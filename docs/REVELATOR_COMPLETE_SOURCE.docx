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pPr>
      <w:r>
        <w:rPr>
          <w:rFonts w:ascii="Arial" w:hAnsi="Arial"/>
          <w:b/>
          <w:color w:val="174F33"/>
          <w:sz w:val="18"/>
        </w:rPr>
        <w:t>REVELATOR  /  COMPLETE SOURCE CODE</w:t>
      </w:r>
    </w:p>
    <w:p>
      <w:pPr>
        <w:keepNext/>
        <w:spacing w:after="60"/>
      </w:pPr>
      <w:r>
        <w:rPr>
          <w:rFonts w:ascii="Arial" w:hAnsi="Arial"/>
          <w:color w:val="4B524D"/>
          <w:sz w:val="12"/>
        </w:rPr>
        <w:t>59 complete text files. Each FILE label gives the original path. Source text is preserved for copying. Android is excluded. Binary assets are listed at the end and included in the companion ZIP.</w:t>
      </w:r>
    </w:p>
    <w:p>
      <w:pPr>
        <w:keepNext/>
        <w:spacing w:before="40" w:after="10" w:line="130" w:lineRule="exact"/>
      </w:pPr>
      <w:r>
        <w:rPr>
          <w:rFonts w:ascii="Arial" w:hAnsi="Arial"/>
          <w:b/>
          <w:color w:val="14693E"/>
          <w:sz w:val="12"/>
        </w:rPr>
        <w:t>FILE: backend/.env.example</w:t>
      </w:r>
    </w:p>
    <w:p>
      <w:pPr>
        <w:widowControl w:val="0"/>
        <w:spacing w:before="0" w:after="0" w:line="116" w:lineRule="exact"/>
      </w:pPr>
      <w:r>
        <w:rPr>
          <w:rFonts w:ascii="Consolas" w:hAnsi="Consolas"/>
          <w:color w:val="222724"/>
          <w:sz w:val="10"/>
        </w:rPr>
        <w:t># Copy this file to .env and fill in your API keys</w:t>
      </w:r>
    </w:p>
    <w:p>
      <w:pPr>
        <w:widowControl w:val="0"/>
        <w:spacing w:before="0" w:after="0" w:line="116" w:lineRule="exact"/>
      </w:pPr>
      <w:r>
        <w:rPr>
          <w:rFonts w:ascii="Consolas" w:hAnsi="Consolas"/>
          <w:color w:val="222724"/>
          <w:sz w:val="10"/>
        </w:rPr>
        <w:t># Ask your team lead for these values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GEMINI_API_KEY=your_gemini_key_here</w:t>
      </w:r>
    </w:p>
    <w:p>
      <w:pPr>
        <w:widowControl w:val="0"/>
        <w:spacing w:before="0" w:after="0" w:line="116" w:lineRule="exact"/>
      </w:pPr>
      <w:r>
        <w:rPr>
          <w:rFonts w:ascii="Consolas" w:hAnsi="Consolas"/>
          <w:color w:val="222724"/>
          <w:sz w:val="10"/>
        </w:rPr>
        <w:t>STRIPE_SECRET_KEY=your_stripe_secret_key_here</w:t>
      </w:r>
    </w:p>
    <w:p>
      <w:pPr>
        <w:widowControl w:val="0"/>
        <w:spacing w:before="0" w:after="0" w:line="116" w:lineRule="exact"/>
      </w:pPr>
      <w:r>
        <w:rPr>
          <w:rFonts w:ascii="Consolas" w:hAnsi="Consolas"/>
          <w:color w:val="222724"/>
          <w:sz w:val="10"/>
        </w:rPr>
        <w:t>PAYMONGO_SECRET_KEY=your_paymongo_secret_key_here</w:t>
      </w:r>
    </w:p>
    <w:p>
      <w:pPr>
        <w:widowControl w:val="0"/>
        <w:spacing w:before="0" w:after="0" w:line="116" w:lineRule="exact"/>
      </w:pPr>
      <w:r>
        <w:rPr>
          <w:rFonts w:ascii="Consolas" w:hAnsi="Consolas"/>
          <w:color w:val="222724"/>
          <w:sz w:val="10"/>
        </w:rPr>
        <w:t>GOOGLE_CLIENT_ID=your_google_client_id_here</w:t>
      </w:r>
    </w:p>
    <w:p>
      <w:pPr>
        <w:widowControl w:val="0"/>
        <w:spacing w:before="0" w:after="0" w:line="116" w:lineRule="exact"/>
      </w:pPr>
      <w:r>
        <w:rPr>
          <w:rFonts w:ascii="Consolas" w:hAnsi="Consolas"/>
          <w:color w:val="222724"/>
          <w:sz w:val="10"/>
        </w:rPr>
        <w:t>GOOGLE_CLIENT_SECRET=your_google_client_secret_here</w:t>
      </w:r>
    </w:p>
    <w:p>
      <w:pPr>
        <w:keepNext/>
        <w:spacing w:before="40" w:after="10" w:line="130" w:lineRule="exact"/>
      </w:pPr>
      <w:r>
        <w:rPr>
          <w:rFonts w:ascii="Arial" w:hAnsi="Arial"/>
          <w:b/>
          <w:color w:val="14693E"/>
          <w:sz w:val="12"/>
        </w:rPr>
        <w:t>FILE: backend/app/__init__.py</w:t>
      </w:r>
    </w:p>
    <w:p>
      <w:pPr>
        <w:widowControl w:val="0"/>
        <w:spacing w:before="0" w:after="0" w:line="116" w:lineRule="exact"/>
      </w:pPr>
      <w:r>
        <w:rPr>
          <w:rFonts w:ascii="Consolas" w:hAnsi="Consolas"/>
          <w:color w:val="222724"/>
          <w:sz w:val="10"/>
        </w:rPr>
        <w:t xml:space="preserve"> </w:t>
      </w:r>
    </w:p>
    <w:p>
      <w:pPr>
        <w:keepNext/>
        <w:spacing w:before="40" w:after="10" w:line="130" w:lineRule="exact"/>
      </w:pPr>
      <w:r>
        <w:rPr>
          <w:rFonts w:ascii="Arial" w:hAnsi="Arial"/>
          <w:b/>
          <w:color w:val="14693E"/>
          <w:sz w:val="12"/>
        </w:rPr>
        <w:t>FILE: backend/app/auth.py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JWT authentication utilities.</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import hashlib</w:t>
      </w:r>
    </w:p>
    <w:p>
      <w:pPr>
        <w:widowControl w:val="0"/>
        <w:spacing w:before="0" w:after="0" w:line="116" w:lineRule="exact"/>
      </w:pPr>
      <w:r>
        <w:rPr>
          <w:rFonts w:ascii="Consolas" w:hAnsi="Consolas"/>
          <w:color w:val="222724"/>
          <w:sz w:val="10"/>
        </w:rPr>
        <w:t>import secrets</w:t>
      </w:r>
    </w:p>
    <w:p>
      <w:pPr>
        <w:widowControl w:val="0"/>
        <w:spacing w:before="0" w:after="0" w:line="116" w:lineRule="exact"/>
      </w:pPr>
      <w:r>
        <w:rPr>
          <w:rFonts w:ascii="Consolas" w:hAnsi="Consolas"/>
          <w:color w:val="222724"/>
          <w:sz w:val="10"/>
        </w:rPr>
        <w:t>from datetime import datetime, timedelta</w:t>
      </w:r>
    </w:p>
    <w:p>
      <w:pPr>
        <w:widowControl w:val="0"/>
        <w:spacing w:before="0" w:after="0" w:line="116" w:lineRule="exact"/>
      </w:pPr>
      <w:r>
        <w:rPr>
          <w:rFonts w:ascii="Consolas" w:hAnsi="Consolas"/>
          <w:color w:val="222724"/>
          <w:sz w:val="10"/>
        </w:rPr>
        <w:t>from typing import Optional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import bcrypt</w:t>
      </w:r>
    </w:p>
    <w:p>
      <w:pPr>
        <w:widowControl w:val="0"/>
        <w:spacing w:before="0" w:after="0" w:line="116" w:lineRule="exact"/>
      </w:pPr>
      <w:r>
        <w:rPr>
          <w:rFonts w:ascii="Consolas" w:hAnsi="Consolas"/>
          <w:color w:val="222724"/>
          <w:sz w:val="10"/>
        </w:rPr>
        <w:t>from fastapi import Depends, HTTPException, status</w:t>
      </w:r>
    </w:p>
    <w:p>
      <w:pPr>
        <w:widowControl w:val="0"/>
        <w:spacing w:before="0" w:after="0" w:line="116" w:lineRule="exact"/>
      </w:pPr>
      <w:r>
        <w:rPr>
          <w:rFonts w:ascii="Consolas" w:hAnsi="Consolas"/>
          <w:color w:val="222724"/>
          <w:sz w:val="10"/>
        </w:rPr>
        <w:t>from fastapi.security import OAuth2PasswordBearer</w:t>
      </w:r>
    </w:p>
    <w:p>
      <w:pPr>
        <w:widowControl w:val="0"/>
        <w:spacing w:before="0" w:after="0" w:line="116" w:lineRule="exact"/>
      </w:pPr>
      <w:r>
        <w:rPr>
          <w:rFonts w:ascii="Consolas" w:hAnsi="Consolas"/>
          <w:color w:val="222724"/>
          <w:sz w:val="10"/>
        </w:rPr>
        <w:t>from jose import JWTError, jwt</w:t>
      </w:r>
    </w:p>
    <w:p>
      <w:pPr>
        <w:widowControl w:val="0"/>
        <w:spacing w:before="0" w:after="0" w:line="116" w:lineRule="exact"/>
      </w:pPr>
      <w:r>
        <w:rPr>
          <w:rFonts w:ascii="Consolas" w:hAnsi="Consolas"/>
          <w:color w:val="222724"/>
          <w:sz w:val="10"/>
        </w:rPr>
        <w:t>from sqlalchemy.orm import Session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.config import SECRET_KEY, JWT_ALGORITHM, ACCESS_TOKEN_EXPIRE_MINUTES, REFRESH_TOKEN_EXPIRE_DAYS</w:t>
      </w:r>
    </w:p>
    <w:p>
      <w:pPr>
        <w:widowControl w:val="0"/>
        <w:spacing w:before="0" w:after="0" w:line="116" w:lineRule="exact"/>
      </w:pPr>
      <w:r>
        <w:rPr>
          <w:rFonts w:ascii="Consolas" w:hAnsi="Consolas"/>
          <w:color w:val="222724"/>
          <w:sz w:val="10"/>
        </w:rPr>
        <w:t>from .database import get_db</w:t>
      </w:r>
    </w:p>
    <w:p>
      <w:pPr>
        <w:widowControl w:val="0"/>
        <w:spacing w:before="0" w:after="0" w:line="116" w:lineRule="exact"/>
      </w:pPr>
      <w:r>
        <w:rPr>
          <w:rFonts w:ascii="Consolas" w:hAnsi="Consolas"/>
          <w:color w:val="222724"/>
          <w:sz w:val="10"/>
        </w:rPr>
        <w:t>from .models import User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oauth2_scheme = OAuth2PasswordBearer(tokenUrl="/api/auth/login")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_pw_bytes(password: str) -&gt; bytes:</w:t>
      </w:r>
    </w:p>
    <w:p>
      <w:pPr>
        <w:widowControl w:val="0"/>
        <w:spacing w:before="0" w:after="0" w:line="116" w:lineRule="exact"/>
      </w:pPr>
      <w:r>
        <w:rPr>
          <w:rFonts w:ascii="Consolas" w:hAnsi="Consolas"/>
          <w:color w:val="222724"/>
          <w:sz w:val="10"/>
        </w:rPr>
        <w:t xml:space="preserve">    # bcrypt has a hard 72-byte limit; truncate to stay safe across all versions.</w:t>
      </w:r>
    </w:p>
    <w:p>
      <w:pPr>
        <w:widowControl w:val="0"/>
        <w:spacing w:before="0" w:after="0" w:line="116" w:lineRule="exact"/>
      </w:pPr>
      <w:r>
        <w:rPr>
          <w:rFonts w:ascii="Consolas" w:hAnsi="Consolas"/>
          <w:color w:val="222724"/>
          <w:sz w:val="10"/>
        </w:rPr>
        <w:t xml:space="preserve">    return password.encode("utf-8")[:72]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hash_password(password: str) -&gt; str:</w:t>
      </w:r>
    </w:p>
    <w:p>
      <w:pPr>
        <w:widowControl w:val="0"/>
        <w:spacing w:before="0" w:after="0" w:line="116" w:lineRule="exact"/>
      </w:pPr>
      <w:r>
        <w:rPr>
          <w:rFonts w:ascii="Consolas" w:hAnsi="Consolas"/>
          <w:color w:val="222724"/>
          <w:sz w:val="10"/>
        </w:rPr>
        <w:t xml:space="preserve">    return bcrypt.hashpw(_pw_bytes(password), bcrypt.gensalt()).decode("utf-8")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verify_password(plain: str, hashed: str) -&gt; bool:</w:t>
      </w:r>
    </w:p>
    <w:p>
      <w:pPr>
        <w:widowControl w:val="0"/>
        <w:spacing w:before="0" w:after="0" w:line="116" w:lineRule="exact"/>
      </w:pPr>
      <w:r>
        <w:rPr>
          <w:rFonts w:ascii="Consolas" w:hAnsi="Consolas"/>
          <w:color w:val="222724"/>
          <w:sz w:val="10"/>
        </w:rPr>
        <w:t xml:space="preserve">    if not hashed:  # No password (e.g., Google OAuth users)</w:t>
      </w:r>
    </w:p>
    <w:p>
      <w:pPr>
        <w:widowControl w:val="0"/>
        <w:spacing w:before="0" w:after="0" w:line="116" w:lineRule="exact"/>
      </w:pPr>
      <w:r>
        <w:rPr>
          <w:rFonts w:ascii="Consolas" w:hAnsi="Consolas"/>
          <w:color w:val="222724"/>
          <w:sz w:val="10"/>
        </w:rPr>
        <w:t xml:space="preserve">        return False</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return bcrypt.checkpw(_pw_bytes(plain), hashed.encode("utf-8"))</w:t>
      </w:r>
    </w:p>
    <w:p>
      <w:pPr>
        <w:widowControl w:val="0"/>
        <w:spacing w:before="0" w:after="0" w:line="116" w:lineRule="exact"/>
      </w:pPr>
      <w:r>
        <w:rPr>
          <w:rFonts w:ascii="Consolas" w:hAnsi="Consolas"/>
          <w:color w:val="222724"/>
          <w:sz w:val="10"/>
        </w:rPr>
        <w:t xml:space="preserve">    except ValueError:</w:t>
      </w:r>
    </w:p>
    <w:p>
      <w:pPr>
        <w:widowControl w:val="0"/>
        <w:spacing w:before="0" w:after="0" w:line="116" w:lineRule="exact"/>
      </w:pPr>
      <w:r>
        <w:rPr>
          <w:rFonts w:ascii="Consolas" w:hAnsi="Consolas"/>
          <w:color w:val="222724"/>
          <w:sz w:val="10"/>
        </w:rPr>
        <w:t xml:space="preserve">        return 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create_access_token(user_id: str) -&gt; str:</w:t>
      </w:r>
    </w:p>
    <w:p>
      <w:pPr>
        <w:widowControl w:val="0"/>
        <w:spacing w:before="0" w:after="0" w:line="116" w:lineRule="exact"/>
      </w:pPr>
      <w:r>
        <w:rPr>
          <w:rFonts w:ascii="Consolas" w:hAnsi="Consolas"/>
          <w:color w:val="222724"/>
          <w:sz w:val="10"/>
        </w:rPr>
        <w:t xml:space="preserve">    expire = datetime.utcnow() + timedelta(minutes=ACCESS_TOKEN_EXPIRE_MINUTES)</w:t>
      </w:r>
    </w:p>
    <w:p>
      <w:pPr>
        <w:widowControl w:val="0"/>
        <w:spacing w:before="0" w:after="0" w:line="116" w:lineRule="exact"/>
      </w:pPr>
      <w:r>
        <w:rPr>
          <w:rFonts w:ascii="Consolas" w:hAnsi="Consolas"/>
          <w:color w:val="222724"/>
          <w:sz w:val="10"/>
        </w:rPr>
        <w:t xml:space="preserve">    return jwt.encode(</w:t>
      </w:r>
    </w:p>
    <w:p>
      <w:pPr>
        <w:widowControl w:val="0"/>
        <w:spacing w:before="0" w:after="0" w:line="116" w:lineRule="exact"/>
      </w:pPr>
      <w:r>
        <w:rPr>
          <w:rFonts w:ascii="Consolas" w:hAnsi="Consolas"/>
          <w:color w:val="222724"/>
          <w:sz w:val="10"/>
        </w:rPr>
        <w:t xml:space="preserve">        {"sub": user_id, "exp": expire, "type": "access"},</w:t>
      </w:r>
    </w:p>
    <w:p>
      <w:pPr>
        <w:widowControl w:val="0"/>
        <w:spacing w:before="0" w:after="0" w:line="116" w:lineRule="exact"/>
      </w:pPr>
      <w:r>
        <w:rPr>
          <w:rFonts w:ascii="Consolas" w:hAnsi="Consolas"/>
          <w:color w:val="222724"/>
          <w:sz w:val="10"/>
        </w:rPr>
        <w:t xml:space="preserve">        SECRET_KEY,</w:t>
      </w:r>
    </w:p>
    <w:p>
      <w:pPr>
        <w:widowControl w:val="0"/>
        <w:spacing w:before="0" w:after="0" w:line="116" w:lineRule="exact"/>
      </w:pPr>
      <w:r>
        <w:rPr>
          <w:rFonts w:ascii="Consolas" w:hAnsi="Consolas"/>
          <w:color w:val="222724"/>
          <w:sz w:val="10"/>
        </w:rPr>
        <w:t xml:space="preserve">        algorithm=JWT_ALGORITHM,</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create_refresh_token(user_id: str) -&gt; str:</w:t>
      </w:r>
    </w:p>
    <w:p>
      <w:pPr>
        <w:widowControl w:val="0"/>
        <w:spacing w:before="0" w:after="0" w:line="116" w:lineRule="exact"/>
      </w:pPr>
      <w:r>
        <w:rPr>
          <w:rFonts w:ascii="Consolas" w:hAnsi="Consolas"/>
          <w:color w:val="222724"/>
          <w:sz w:val="10"/>
        </w:rPr>
        <w:t xml:space="preserve">    expire = datetime.utcnow() + timedelta(days=REFRESH_TOKEN_EXPIRE_DAYS)</w:t>
      </w:r>
    </w:p>
    <w:p>
      <w:pPr>
        <w:widowControl w:val="0"/>
        <w:spacing w:before="0" w:after="0" w:line="116" w:lineRule="exact"/>
      </w:pPr>
      <w:r>
        <w:rPr>
          <w:rFonts w:ascii="Consolas" w:hAnsi="Consolas"/>
          <w:color w:val="222724"/>
          <w:sz w:val="10"/>
        </w:rPr>
        <w:t xml:space="preserve">    return jwt.encode(</w:t>
      </w:r>
    </w:p>
    <w:p>
      <w:pPr>
        <w:widowControl w:val="0"/>
        <w:spacing w:before="0" w:after="0" w:line="116" w:lineRule="exact"/>
      </w:pPr>
      <w:r>
        <w:rPr>
          <w:rFonts w:ascii="Consolas" w:hAnsi="Consolas"/>
          <w:color w:val="222724"/>
          <w:sz w:val="10"/>
        </w:rPr>
        <w:t xml:space="preserve">        {"sub": user_id, "exp": expire, "type": "refresh"},</w:t>
      </w:r>
    </w:p>
    <w:p>
      <w:pPr>
        <w:widowControl w:val="0"/>
        <w:spacing w:before="0" w:after="0" w:line="116" w:lineRule="exact"/>
      </w:pPr>
      <w:r>
        <w:rPr>
          <w:rFonts w:ascii="Consolas" w:hAnsi="Consolas"/>
          <w:color w:val="222724"/>
          <w:sz w:val="10"/>
        </w:rPr>
        <w:t xml:space="preserve">        SECRET_KEY,</w:t>
      </w:r>
    </w:p>
    <w:p>
      <w:pPr>
        <w:widowControl w:val="0"/>
        <w:spacing w:before="0" w:after="0" w:line="116" w:lineRule="exact"/>
      </w:pPr>
      <w:r>
        <w:rPr>
          <w:rFonts w:ascii="Consolas" w:hAnsi="Consolas"/>
          <w:color w:val="222724"/>
          <w:sz w:val="10"/>
        </w:rPr>
        <w:t xml:space="preserve">        algorithm=JWT_ALGORITHM,</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create_verification_token(user_id: str) -&gt; str:</w:t>
      </w:r>
    </w:p>
    <w:p>
      <w:pPr>
        <w:widowControl w:val="0"/>
        <w:spacing w:before="0" w:after="0" w:line="116" w:lineRule="exact"/>
      </w:pPr>
      <w:r>
        <w:rPr>
          <w:rFonts w:ascii="Consolas" w:hAnsi="Consolas"/>
          <w:color w:val="222724"/>
          <w:sz w:val="10"/>
        </w:rPr>
        <w:t xml:space="preserve">    """Legacy: token bound to an existing unverified user row (24h).</w:t>
      </w:r>
    </w:p>
    <w:p>
      <w:pPr>
        <w:widowControl w:val="0"/>
        <w:spacing w:before="0" w:after="0" w:line="116" w:lineRule="exact"/>
      </w:pPr>
      <w:r>
        <w:rPr>
          <w:rFonts w:ascii="Consolas" w:hAnsi="Consolas"/>
          <w:color w:val="222724"/>
          <w:sz w:val="10"/>
        </w:rPr>
        <w:t xml:space="preserve">    No longer issued by /register but still accepted by /verify-email so any</w:t>
      </w:r>
    </w:p>
    <w:p>
      <w:pPr>
        <w:widowControl w:val="0"/>
        <w:spacing w:before="0" w:after="0" w:line="116" w:lineRule="exact"/>
      </w:pPr>
      <w:r>
        <w:rPr>
          <w:rFonts w:ascii="Consolas" w:hAnsi="Consolas"/>
          <w:color w:val="222724"/>
          <w:sz w:val="10"/>
        </w:rPr>
        <w:t xml:space="preserve">    links in flight when the stateless-signup flow was deployed keep working."""</w:t>
      </w:r>
    </w:p>
    <w:p>
      <w:pPr>
        <w:widowControl w:val="0"/>
        <w:spacing w:before="0" w:after="0" w:line="116" w:lineRule="exact"/>
      </w:pPr>
      <w:r>
        <w:rPr>
          <w:rFonts w:ascii="Consolas" w:hAnsi="Consolas"/>
          <w:color w:val="222724"/>
          <w:sz w:val="10"/>
        </w:rPr>
        <w:t xml:space="preserve">    expire = datetime.utcnow() + timedelta(hours=24)</w:t>
      </w:r>
    </w:p>
    <w:p>
      <w:pPr>
        <w:widowControl w:val="0"/>
        <w:spacing w:before="0" w:after="0" w:line="116" w:lineRule="exact"/>
      </w:pPr>
      <w:r>
        <w:rPr>
          <w:rFonts w:ascii="Consolas" w:hAnsi="Consolas"/>
          <w:color w:val="222724"/>
          <w:sz w:val="10"/>
        </w:rPr>
        <w:t xml:space="preserve">    return jwt.encode(</w:t>
      </w:r>
    </w:p>
    <w:p>
      <w:pPr>
        <w:widowControl w:val="0"/>
        <w:spacing w:before="0" w:after="0" w:line="116" w:lineRule="exact"/>
      </w:pPr>
      <w:r>
        <w:rPr>
          <w:rFonts w:ascii="Consolas" w:hAnsi="Consolas"/>
          <w:color w:val="222724"/>
          <w:sz w:val="10"/>
        </w:rPr>
        <w:t xml:space="preserve">        {"sub": user_id, "exp": expire, "type": "verify"},</w:t>
      </w:r>
    </w:p>
    <w:p>
      <w:pPr>
        <w:widowControl w:val="0"/>
        <w:spacing w:before="0" w:after="0" w:line="116" w:lineRule="exact"/>
      </w:pPr>
      <w:r>
        <w:rPr>
          <w:rFonts w:ascii="Consolas" w:hAnsi="Consolas"/>
          <w:color w:val="222724"/>
          <w:sz w:val="10"/>
        </w:rPr>
        <w:t xml:space="preserve">        SECRET_KEY,</w:t>
      </w:r>
    </w:p>
    <w:p>
      <w:pPr>
        <w:widowControl w:val="0"/>
        <w:spacing w:before="0" w:after="0" w:line="116" w:lineRule="exact"/>
      </w:pPr>
      <w:r>
        <w:rPr>
          <w:rFonts w:ascii="Consolas" w:hAnsi="Consolas"/>
          <w:color w:val="222724"/>
          <w:sz w:val="10"/>
        </w:rPr>
        <w:t xml:space="preserve">        algorithm=JWT_ALGORITHM,</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create_signup_token(email: str, username: str, hashed_password: str, full_name: str) -&gt; str:</w:t>
      </w:r>
    </w:p>
    <w:p>
      <w:pPr>
        <w:widowControl w:val="0"/>
        <w:spacing w:before="0" w:after="0" w:line="116" w:lineRule="exact"/>
      </w:pPr>
      <w:r>
        <w:rPr>
          <w:rFonts w:ascii="Consolas" w:hAnsi="Consolas"/>
          <w:color w:val="222724"/>
          <w:sz w:val="10"/>
        </w:rPr>
        <w:t xml:space="preserve">    """Stateless signup: registration data is encoded in the token itself, so</w:t>
      </w:r>
    </w:p>
    <w:p>
      <w:pPr>
        <w:widowControl w:val="0"/>
        <w:spacing w:before="0" w:after="0" w:line="116" w:lineRule="exact"/>
      </w:pPr>
      <w:r>
        <w:rPr>
          <w:rFonts w:ascii="Consolas" w:hAnsi="Consolas"/>
          <w:color w:val="222724"/>
          <w:sz w:val="10"/>
        </w:rPr>
        <w:t xml:space="preserve">    the user row only gets created when the email link is clicked (24h)."""</w:t>
      </w:r>
    </w:p>
    <w:p>
      <w:pPr>
        <w:widowControl w:val="0"/>
        <w:spacing w:before="0" w:after="0" w:line="116" w:lineRule="exact"/>
      </w:pPr>
      <w:r>
        <w:rPr>
          <w:rFonts w:ascii="Consolas" w:hAnsi="Consolas"/>
          <w:color w:val="222724"/>
          <w:sz w:val="10"/>
        </w:rPr>
        <w:t xml:space="preserve">    expire = datetime.utcnow() + timedelta(hours=24)</w:t>
      </w:r>
    </w:p>
    <w:p>
      <w:pPr>
        <w:widowControl w:val="0"/>
        <w:spacing w:before="0" w:after="0" w:line="116" w:lineRule="exact"/>
      </w:pPr>
      <w:r>
        <w:rPr>
          <w:rFonts w:ascii="Consolas" w:hAnsi="Consolas"/>
          <w:color w:val="222724"/>
          <w:sz w:val="10"/>
        </w:rPr>
        <w:t xml:space="preserve">    return jwt.encode(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"type": "signup",</w:t>
      </w:r>
    </w:p>
    <w:p>
      <w:pPr>
        <w:widowControl w:val="0"/>
        <w:spacing w:before="0" w:after="0" w:line="116" w:lineRule="exact"/>
      </w:pPr>
      <w:r>
        <w:rPr>
          <w:rFonts w:ascii="Consolas" w:hAnsi="Consolas"/>
          <w:color w:val="222724"/>
          <w:sz w:val="10"/>
        </w:rPr>
        <w:t xml:space="preserve">            "email": email,</w:t>
      </w:r>
    </w:p>
    <w:p>
      <w:pPr>
        <w:widowControl w:val="0"/>
        <w:spacing w:before="0" w:after="0" w:line="116" w:lineRule="exact"/>
      </w:pPr>
      <w:r>
        <w:rPr>
          <w:rFonts w:ascii="Consolas" w:hAnsi="Consolas"/>
          <w:color w:val="222724"/>
          <w:sz w:val="10"/>
        </w:rPr>
        <w:t xml:space="preserve">            "username": username,</w:t>
      </w:r>
    </w:p>
    <w:p>
      <w:pPr>
        <w:widowControl w:val="0"/>
        <w:spacing w:before="0" w:after="0" w:line="116" w:lineRule="exact"/>
      </w:pPr>
      <w:r>
        <w:rPr>
          <w:rFonts w:ascii="Consolas" w:hAnsi="Consolas"/>
          <w:color w:val="222724"/>
          <w:sz w:val="10"/>
        </w:rPr>
        <w:t xml:space="preserve">            "hashed_password": hashed_password,</w:t>
      </w:r>
    </w:p>
    <w:p>
      <w:pPr>
        <w:widowControl w:val="0"/>
        <w:spacing w:before="0" w:after="0" w:line="116" w:lineRule="exact"/>
      </w:pPr>
      <w:r>
        <w:rPr>
          <w:rFonts w:ascii="Consolas" w:hAnsi="Consolas"/>
          <w:color w:val="222724"/>
          <w:sz w:val="10"/>
        </w:rPr>
        <w:t xml:space="preserve">            "full_name": full_name,</w:t>
      </w:r>
    </w:p>
    <w:p>
      <w:pPr>
        <w:widowControl w:val="0"/>
        <w:spacing w:before="0" w:after="0" w:line="116" w:lineRule="exact"/>
      </w:pPr>
      <w:r>
        <w:rPr>
          <w:rFonts w:ascii="Consolas" w:hAnsi="Consolas"/>
          <w:color w:val="222724"/>
          <w:sz w:val="10"/>
        </w:rPr>
        <w:t xml:space="preserve">            "exp": expire,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SECRET_KEY,</w:t>
      </w:r>
    </w:p>
    <w:p>
      <w:pPr>
        <w:widowControl w:val="0"/>
        <w:spacing w:before="0" w:after="0" w:line="116" w:lineRule="exact"/>
      </w:pPr>
      <w:r>
        <w:rPr>
          <w:rFonts w:ascii="Consolas" w:hAnsi="Consolas"/>
          <w:color w:val="222724"/>
          <w:sz w:val="10"/>
        </w:rPr>
        <w:t xml:space="preserve">        algorithm=JWT_ALGORITHM,</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create_reset_token(user_id: str) -&gt; str:</w:t>
      </w:r>
    </w:p>
    <w:p>
      <w:pPr>
        <w:widowControl w:val="0"/>
        <w:spacing w:before="0" w:after="0" w:line="116" w:lineRule="exact"/>
      </w:pPr>
      <w:r>
        <w:rPr>
          <w:rFonts w:ascii="Consolas" w:hAnsi="Consolas"/>
          <w:color w:val="222724"/>
          <w:sz w:val="10"/>
        </w:rPr>
        <w:t xml:space="preserve">    """Short-lived token emailed to a user to reset their password (1h)."""</w:t>
      </w:r>
    </w:p>
    <w:p>
      <w:pPr>
        <w:widowControl w:val="0"/>
        <w:spacing w:before="0" w:after="0" w:line="116" w:lineRule="exact"/>
      </w:pPr>
      <w:r>
        <w:rPr>
          <w:rFonts w:ascii="Consolas" w:hAnsi="Consolas"/>
          <w:color w:val="222724"/>
          <w:sz w:val="10"/>
        </w:rPr>
        <w:t xml:space="preserve">    expire = datetime.utcnow() + timedelta(hours=1)</w:t>
      </w:r>
    </w:p>
    <w:p>
      <w:pPr>
        <w:widowControl w:val="0"/>
        <w:spacing w:before="0" w:after="0" w:line="116" w:lineRule="exact"/>
      </w:pPr>
      <w:r>
        <w:rPr>
          <w:rFonts w:ascii="Consolas" w:hAnsi="Consolas"/>
          <w:color w:val="222724"/>
          <w:sz w:val="10"/>
        </w:rPr>
        <w:t xml:space="preserve">    return jwt.encode(</w:t>
      </w:r>
    </w:p>
    <w:p>
      <w:pPr>
        <w:widowControl w:val="0"/>
        <w:spacing w:before="0" w:after="0" w:line="116" w:lineRule="exact"/>
      </w:pPr>
      <w:r>
        <w:rPr>
          <w:rFonts w:ascii="Consolas" w:hAnsi="Consolas"/>
          <w:color w:val="222724"/>
          <w:sz w:val="10"/>
        </w:rPr>
        <w:t xml:space="preserve">        {"sub": user_id, "exp": expire, "type": "reset"},</w:t>
      </w:r>
    </w:p>
    <w:p>
      <w:pPr>
        <w:widowControl w:val="0"/>
        <w:spacing w:before="0" w:after="0" w:line="116" w:lineRule="exact"/>
      </w:pPr>
      <w:r>
        <w:rPr>
          <w:rFonts w:ascii="Consolas" w:hAnsi="Consolas"/>
          <w:color w:val="222724"/>
          <w:sz w:val="10"/>
        </w:rPr>
        <w:t xml:space="preserve">        SECRET_KEY,</w:t>
      </w:r>
    </w:p>
    <w:p>
      <w:pPr>
        <w:widowControl w:val="0"/>
        <w:spacing w:before="0" w:after="0" w:line="116" w:lineRule="exact"/>
      </w:pPr>
      <w:r>
        <w:rPr>
          <w:rFonts w:ascii="Consolas" w:hAnsi="Consolas"/>
          <w:color w:val="222724"/>
          <w:sz w:val="10"/>
        </w:rPr>
        <w:t xml:space="preserve">        algorithm=JWT_ALGORITHM,</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Two-factor / trusted-device helpers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generate_otp_code() -&gt; str:</w:t>
      </w:r>
    </w:p>
    <w:p>
      <w:pPr>
        <w:widowControl w:val="0"/>
        <w:spacing w:before="0" w:after="0" w:line="116" w:lineRule="exact"/>
      </w:pPr>
      <w:r>
        <w:rPr>
          <w:rFonts w:ascii="Consolas" w:hAnsi="Consolas"/>
          <w:color w:val="222724"/>
          <w:sz w:val="10"/>
        </w:rPr>
        <w:t xml:space="preserve">    """A random zero-padded 6-digit login code."""</w:t>
      </w:r>
    </w:p>
    <w:p>
      <w:pPr>
        <w:widowControl w:val="0"/>
        <w:spacing w:before="0" w:after="0" w:line="116" w:lineRule="exact"/>
      </w:pPr>
      <w:r>
        <w:rPr>
          <w:rFonts w:ascii="Consolas" w:hAnsi="Consolas"/>
          <w:color w:val="222724"/>
          <w:sz w:val="10"/>
        </w:rPr>
        <w:t xml:space="preserve">    return f"{secrets.randbelow(1_000_000):06d}"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generate_device_token() -&gt; str:</w:t>
      </w:r>
    </w:p>
    <w:p>
      <w:pPr>
        <w:widowControl w:val="0"/>
        <w:spacing w:before="0" w:after="0" w:line="116" w:lineRule="exact"/>
      </w:pPr>
      <w:r>
        <w:rPr>
          <w:rFonts w:ascii="Consolas" w:hAnsi="Consolas"/>
          <w:color w:val="222724"/>
          <w:sz w:val="10"/>
        </w:rPr>
        <w:t xml:space="preserve">    """An opaque, URL-safe token stored (hashed) as a remembered device."""</w:t>
      </w:r>
    </w:p>
    <w:p>
      <w:pPr>
        <w:widowControl w:val="0"/>
        <w:spacing w:before="0" w:after="0" w:line="116" w:lineRule="exact"/>
      </w:pPr>
      <w:r>
        <w:rPr>
          <w:rFonts w:ascii="Consolas" w:hAnsi="Consolas"/>
          <w:color w:val="222724"/>
          <w:sz w:val="10"/>
        </w:rPr>
        <w:t xml:space="preserve">    return secrets.token_urlsafe(32)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hash_token(raw: str) -&gt; str:</w:t>
      </w:r>
    </w:p>
    <w:p>
      <w:pPr>
        <w:widowControl w:val="0"/>
        <w:spacing w:before="0" w:after="0" w:line="116" w:lineRule="exact"/>
      </w:pPr>
      <w:r>
        <w:rPr>
          <w:rFonts w:ascii="Consolas" w:hAnsi="Consolas"/>
          <w:color w:val="222724"/>
          <w:sz w:val="10"/>
        </w:rPr>
        <w:t xml:space="preserve">    """SHA-256 of a secret we only ever need to compare, never reveal.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Used for the 6-digit code (random + short-lived + attempt-capped) and for</w:t>
      </w:r>
    </w:p>
    <w:p>
      <w:pPr>
        <w:widowControl w:val="0"/>
        <w:spacing w:before="0" w:after="0" w:line="116" w:lineRule="exact"/>
      </w:pPr>
      <w:r>
        <w:rPr>
          <w:rFonts w:ascii="Consolas" w:hAnsi="Consolas"/>
          <w:color w:val="222724"/>
          <w:sz w:val="10"/>
        </w:rPr>
        <w:t xml:space="preserve">    remembered-device tokens (long random). Not for passwords (bcrypt handles those).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hashlib.sha256(raw.encode("utf-8")).hexdigest()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decode_token(token: str) -&gt; Optional[dict]:</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return jwt.decode(token, SECRET_KEY, algorithms=[JWT_ALGORITHM])</w:t>
      </w:r>
    </w:p>
    <w:p>
      <w:pPr>
        <w:widowControl w:val="0"/>
        <w:spacing w:before="0" w:after="0" w:line="116" w:lineRule="exact"/>
      </w:pPr>
      <w:r>
        <w:rPr>
          <w:rFonts w:ascii="Consolas" w:hAnsi="Consolas"/>
          <w:color w:val="222724"/>
          <w:sz w:val="10"/>
        </w:rPr>
        <w:t xml:space="preserve">    except JWTError:</w:t>
      </w:r>
    </w:p>
    <w:p>
      <w:pPr>
        <w:widowControl w:val="0"/>
        <w:spacing w:before="0" w:after="0" w:line="116" w:lineRule="exact"/>
      </w:pPr>
      <w:r>
        <w:rPr>
          <w:rFonts w:ascii="Consolas" w:hAnsi="Consolas"/>
          <w:color w:val="222724"/>
          <w:sz w:val="10"/>
        </w:rPr>
        <w:t xml:space="preserve">        return None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async def get_current_user(</w:t>
      </w:r>
    </w:p>
    <w:p>
      <w:pPr>
        <w:widowControl w:val="0"/>
        <w:spacing w:before="0" w:after="0" w:line="116" w:lineRule="exact"/>
      </w:pPr>
      <w:r>
        <w:rPr>
          <w:rFonts w:ascii="Consolas" w:hAnsi="Consolas"/>
          <w:color w:val="222724"/>
          <w:sz w:val="10"/>
        </w:rPr>
        <w:t xml:space="preserve">    token: str = Depends(oauth2_scheme),</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 -&gt; User:</w:t>
      </w:r>
    </w:p>
    <w:p>
      <w:pPr>
        <w:widowControl w:val="0"/>
        <w:spacing w:before="0" w:after="0" w:line="116" w:lineRule="exact"/>
      </w:pPr>
      <w:r>
        <w:rPr>
          <w:rFonts w:ascii="Consolas" w:hAnsi="Consolas"/>
          <w:color w:val="222724"/>
          <w:sz w:val="10"/>
        </w:rPr>
        <w:t xml:space="preserve">    """FastAPI dependency: extract the current user from JWT."""</w:t>
      </w:r>
    </w:p>
    <w:p>
      <w:pPr>
        <w:widowControl w:val="0"/>
        <w:spacing w:before="0" w:after="0" w:line="116" w:lineRule="exact"/>
      </w:pPr>
      <w:r>
        <w:rPr>
          <w:rFonts w:ascii="Consolas" w:hAnsi="Consolas"/>
          <w:color w:val="222724"/>
          <w:sz w:val="10"/>
        </w:rPr>
        <w:t xml:space="preserve">    payload = decode_token(token)</w:t>
      </w:r>
    </w:p>
    <w:p>
      <w:pPr>
        <w:widowControl w:val="0"/>
        <w:spacing w:before="0" w:after="0" w:line="116" w:lineRule="exact"/>
      </w:pPr>
      <w:r>
        <w:rPr>
          <w:rFonts w:ascii="Consolas" w:hAnsi="Consolas"/>
          <w:color w:val="222724"/>
          <w:sz w:val="10"/>
        </w:rPr>
        <w:t xml:space="preserve">    if not payload or payload.get("type") != "access":</w:t>
      </w:r>
    </w:p>
    <w:p>
      <w:pPr>
        <w:widowControl w:val="0"/>
        <w:spacing w:before="0" w:after="0" w:line="116" w:lineRule="exact"/>
      </w:pPr>
      <w:r>
        <w:rPr>
          <w:rFonts w:ascii="Consolas" w:hAnsi="Consolas"/>
          <w:color w:val="222724"/>
          <w:sz w:val="10"/>
        </w:rPr>
        <w:t xml:space="preserve">        raise HTTPException(</w:t>
      </w:r>
    </w:p>
    <w:p>
      <w:pPr>
        <w:widowControl w:val="0"/>
        <w:spacing w:before="0" w:after="0" w:line="116" w:lineRule="exact"/>
      </w:pPr>
      <w:r>
        <w:rPr>
          <w:rFonts w:ascii="Consolas" w:hAnsi="Consolas"/>
          <w:color w:val="222724"/>
          <w:sz w:val="10"/>
        </w:rPr>
        <w:t xml:space="preserve">            status_code=status.HTTP_401_UNAUTHORIZED,</w:t>
      </w:r>
    </w:p>
    <w:p>
      <w:pPr>
        <w:widowControl w:val="0"/>
        <w:spacing w:before="0" w:after="0" w:line="116" w:lineRule="exact"/>
      </w:pPr>
      <w:r>
        <w:rPr>
          <w:rFonts w:ascii="Consolas" w:hAnsi="Consolas"/>
          <w:color w:val="222724"/>
          <w:sz w:val="10"/>
        </w:rPr>
        <w:t xml:space="preserve">            detail="Invalid or expired token",</w:t>
      </w:r>
    </w:p>
    <w:p>
      <w:pPr>
        <w:widowControl w:val="0"/>
        <w:spacing w:before="0" w:after="0" w:line="116" w:lineRule="exact"/>
      </w:pPr>
      <w:r>
        <w:rPr>
          <w:rFonts w:ascii="Consolas" w:hAnsi="Consolas"/>
          <w:color w:val="222724"/>
          <w:sz w:val="10"/>
        </w:rPr>
        <w:t xml:space="preserve">            headers={"WWW-Authenticate": "Bearer"},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user = db.query(User).filter(User.id == payload["sub"]).first()</w:t>
      </w:r>
    </w:p>
    <w:p>
      <w:pPr>
        <w:widowControl w:val="0"/>
        <w:spacing w:before="0" w:after="0" w:line="116" w:lineRule="exact"/>
      </w:pPr>
      <w:r>
        <w:rPr>
          <w:rFonts w:ascii="Consolas" w:hAnsi="Consolas"/>
          <w:color w:val="222724"/>
          <w:sz w:val="10"/>
        </w:rPr>
        <w:t xml:space="preserve">    if not user or not user.is_active:</w:t>
      </w:r>
    </w:p>
    <w:p>
      <w:pPr>
        <w:widowControl w:val="0"/>
        <w:spacing w:before="0" w:after="0" w:line="116" w:lineRule="exact"/>
      </w:pPr>
      <w:r>
        <w:rPr>
          <w:rFonts w:ascii="Consolas" w:hAnsi="Consolas"/>
          <w:color w:val="222724"/>
          <w:sz w:val="10"/>
        </w:rPr>
        <w:t xml:space="preserve">        raise HTTPException(status_code=401, detail="User not found or inactive")</w:t>
      </w:r>
    </w:p>
    <w:p>
      <w:pPr>
        <w:widowControl w:val="0"/>
        <w:spacing w:before="0" w:after="0" w:line="116" w:lineRule="exact"/>
      </w:pPr>
      <w:r>
        <w:rPr>
          <w:rFonts w:ascii="Consolas" w:hAnsi="Consolas"/>
          <w:color w:val="222724"/>
          <w:sz w:val="10"/>
        </w:rPr>
        <w:t xml:space="preserve">    return user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get_role_permissions(role_name: str, db: Session) -&gt; list:</w:t>
      </w:r>
    </w:p>
    <w:p>
      <w:pPr>
        <w:widowControl w:val="0"/>
        <w:spacing w:before="0" w:after="0" w:line="116" w:lineRule="exact"/>
      </w:pPr>
      <w:r>
        <w:rPr>
          <w:rFonts w:ascii="Consolas" w:hAnsi="Consolas"/>
          <w:color w:val="222724"/>
          <w:sz w:val="10"/>
        </w:rPr>
        <w:t xml:space="preserve">    """Return fixed permissions for the built-in access levels."""</w:t>
      </w:r>
    </w:p>
    <w:p>
      <w:pPr>
        <w:widowControl w:val="0"/>
        <w:spacing w:before="0" w:after="0" w:line="116" w:lineRule="exact"/>
      </w:pPr>
      <w:r>
        <w:rPr>
          <w:rFonts w:ascii="Consolas" w:hAnsi="Consolas"/>
          <w:color w:val="222724"/>
          <w:sz w:val="10"/>
        </w:rPr>
        <w:t xml:space="preserve">    if role_name == "superadmin":</w:t>
      </w:r>
    </w:p>
    <w:p>
      <w:pPr>
        <w:widowControl w:val="0"/>
        <w:spacing w:before="0" w:after="0" w:line="116" w:lineRule="exact"/>
      </w:pPr>
      <w:r>
        <w:rPr>
          <w:rFonts w:ascii="Consolas" w:hAnsi="Consolas"/>
          <w:color w:val="222724"/>
          <w:sz w:val="10"/>
        </w:rPr>
        <w:t xml:space="preserve">        return ["is_superadmin", "view_users"]</w:t>
      </w:r>
    </w:p>
    <w:p>
      <w:pPr>
        <w:widowControl w:val="0"/>
        <w:spacing w:before="0" w:after="0" w:line="116" w:lineRule="exact"/>
      </w:pPr>
      <w:r>
        <w:rPr>
          <w:rFonts w:ascii="Consolas" w:hAnsi="Consolas"/>
          <w:color w:val="222724"/>
          <w:sz w:val="10"/>
        </w:rPr>
        <w:t xml:space="preserve">    if role_name == "admin":</w:t>
      </w:r>
    </w:p>
    <w:p>
      <w:pPr>
        <w:widowControl w:val="0"/>
        <w:spacing w:before="0" w:after="0" w:line="116" w:lineRule="exact"/>
      </w:pPr>
      <w:r>
        <w:rPr>
          <w:rFonts w:ascii="Consolas" w:hAnsi="Consolas"/>
          <w:color w:val="222724"/>
          <w:sz w:val="10"/>
        </w:rPr>
        <w:t xml:space="preserve">        return ["view_users"]</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user_has_permission(user: User, perm: str, db: Session) -&gt; bool:</w:t>
      </w:r>
    </w:p>
    <w:p>
      <w:pPr>
        <w:widowControl w:val="0"/>
        <w:spacing w:before="0" w:after="0" w:line="116" w:lineRule="exact"/>
      </w:pPr>
      <w:r>
        <w:rPr>
          <w:rFonts w:ascii="Consolas" w:hAnsi="Consolas"/>
          <w:color w:val="222724"/>
          <w:sz w:val="10"/>
        </w:rPr>
        <w:t xml:space="preserve">    """Check whether a user's role grants the given permission. Superadmin shortcut included."""</w:t>
      </w:r>
    </w:p>
    <w:p>
      <w:pPr>
        <w:widowControl w:val="0"/>
        <w:spacing w:before="0" w:after="0" w:line="116" w:lineRule="exact"/>
      </w:pPr>
      <w:r>
        <w:rPr>
          <w:rFonts w:ascii="Consolas" w:hAnsi="Consolas"/>
          <w:color w:val="222724"/>
          <w:sz w:val="10"/>
        </w:rPr>
        <w:t xml:space="preserve">    if not user:</w:t>
      </w:r>
    </w:p>
    <w:p>
      <w:pPr>
        <w:widowControl w:val="0"/>
        <w:spacing w:before="0" w:after="0" w:line="116" w:lineRule="exact"/>
      </w:pPr>
      <w:r>
        <w:rPr>
          <w:rFonts w:ascii="Consolas" w:hAnsi="Consolas"/>
          <w:color w:val="222724"/>
          <w:sz w:val="10"/>
        </w:rPr>
        <w:t xml:space="preserve">        return False</w:t>
      </w:r>
    </w:p>
    <w:p>
      <w:pPr>
        <w:widowControl w:val="0"/>
        <w:spacing w:before="0" w:after="0" w:line="116" w:lineRule="exact"/>
      </w:pPr>
      <w:r>
        <w:rPr>
          <w:rFonts w:ascii="Consolas" w:hAnsi="Consolas"/>
          <w:color w:val="222724"/>
          <w:sz w:val="10"/>
        </w:rPr>
        <w:t xml:space="preserve">    perms = get_role_permissions(user.role, db)</w:t>
      </w:r>
    </w:p>
    <w:p>
      <w:pPr>
        <w:widowControl w:val="0"/>
        <w:spacing w:before="0" w:after="0" w:line="116" w:lineRule="exact"/>
      </w:pPr>
      <w:r>
        <w:rPr>
          <w:rFonts w:ascii="Consolas" w:hAnsi="Consolas"/>
          <w:color w:val="222724"/>
          <w:sz w:val="10"/>
        </w:rPr>
        <w:t xml:space="preserve">    return "is_superadmin" in perms or perm in perms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get_current_admin(</w:t>
      </w:r>
    </w:p>
    <w:p>
      <w:pPr>
        <w:widowControl w:val="0"/>
        <w:spacing w:before="0" w:after="0" w:line="116" w:lineRule="exact"/>
      </w:pPr>
      <w:r>
        <w:rPr>
          <w:rFonts w:ascii="Consolas" w:hAnsi="Consolas"/>
          <w:color w:val="222724"/>
          <w:sz w:val="10"/>
        </w:rPr>
        <w:t xml:space="preserve">    current_user: User = Depends(get_current_user),</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 -&gt; User:</w:t>
      </w:r>
    </w:p>
    <w:p>
      <w:pPr>
        <w:widowControl w:val="0"/>
        <w:spacing w:before="0" w:after="0" w:line="116" w:lineRule="exact"/>
      </w:pPr>
      <w:r>
        <w:rPr>
          <w:rFonts w:ascii="Consolas" w:hAnsi="Consolas"/>
          <w:color w:val="222724"/>
          <w:sz w:val="10"/>
        </w:rPr>
        <w:t xml:space="preserve">    """Permission-aware admin check: requires view_users OR superadmin."""</w:t>
      </w:r>
    </w:p>
    <w:p>
      <w:pPr>
        <w:widowControl w:val="0"/>
        <w:spacing w:before="0" w:after="0" w:line="116" w:lineRule="exact"/>
      </w:pPr>
      <w:r>
        <w:rPr>
          <w:rFonts w:ascii="Consolas" w:hAnsi="Consolas"/>
          <w:color w:val="222724"/>
          <w:sz w:val="10"/>
        </w:rPr>
        <w:t xml:space="preserve">    if user_has_permission(current_user, "view_users", db):</w:t>
      </w:r>
    </w:p>
    <w:p>
      <w:pPr>
        <w:widowControl w:val="0"/>
        <w:spacing w:before="0" w:after="0" w:line="116" w:lineRule="exact"/>
      </w:pPr>
      <w:r>
        <w:rPr>
          <w:rFonts w:ascii="Consolas" w:hAnsi="Consolas"/>
          <w:color w:val="222724"/>
          <w:sz w:val="10"/>
        </w:rPr>
        <w:t xml:space="preserve">        return current_user</w:t>
      </w:r>
    </w:p>
    <w:p>
      <w:pPr>
        <w:widowControl w:val="0"/>
        <w:spacing w:before="0" w:after="0" w:line="116" w:lineRule="exact"/>
      </w:pPr>
      <w:r>
        <w:rPr>
          <w:rFonts w:ascii="Consolas" w:hAnsi="Consolas"/>
          <w:color w:val="222724"/>
          <w:sz w:val="10"/>
        </w:rPr>
        <w:t xml:space="preserve">    raise HTTPException(status_code=403, detail="Admin access required")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get_current_super_admin(current_user: User = Depends(get_current_user)) -&gt; User:</w:t>
      </w:r>
    </w:p>
    <w:p>
      <w:pPr>
        <w:widowControl w:val="0"/>
        <w:spacing w:before="0" w:after="0" w:line="116" w:lineRule="exact"/>
      </w:pPr>
      <w:r>
        <w:rPr>
          <w:rFonts w:ascii="Consolas" w:hAnsi="Consolas"/>
          <w:color w:val="222724"/>
          <w:sz w:val="10"/>
        </w:rPr>
        <w:t xml:space="preserve">    if current_user.role != "superadmin":</w:t>
      </w:r>
    </w:p>
    <w:p>
      <w:pPr>
        <w:widowControl w:val="0"/>
        <w:spacing w:before="0" w:after="0" w:line="116" w:lineRule="exact"/>
      </w:pPr>
      <w:r>
        <w:rPr>
          <w:rFonts w:ascii="Consolas" w:hAnsi="Consolas"/>
          <w:color w:val="222724"/>
          <w:sz w:val="10"/>
        </w:rPr>
        <w:t xml:space="preserve">        raise HTTPException(status_code=403, detail="Super admin access required")</w:t>
      </w:r>
    </w:p>
    <w:p>
      <w:pPr>
        <w:widowControl w:val="0"/>
        <w:spacing w:before="0" w:after="0" w:line="116" w:lineRule="exact"/>
      </w:pPr>
      <w:r>
        <w:rPr>
          <w:rFonts w:ascii="Consolas" w:hAnsi="Consolas"/>
          <w:color w:val="222724"/>
          <w:sz w:val="10"/>
        </w:rPr>
        <w:t xml:space="preserve">    return current_user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require_permission(perm: str):</w:t>
      </w:r>
    </w:p>
    <w:p>
      <w:pPr>
        <w:widowControl w:val="0"/>
        <w:spacing w:before="0" w:after="0" w:line="116" w:lineRule="exact"/>
      </w:pPr>
      <w:r>
        <w:rPr>
          <w:rFonts w:ascii="Consolas" w:hAnsi="Consolas"/>
          <w:color w:val="222724"/>
          <w:sz w:val="10"/>
        </w:rPr>
        <w:t xml:space="preserve">    """Dependency factory: returns a dep that ensures the current user has `perm`."""</w:t>
      </w:r>
    </w:p>
    <w:p>
      <w:pPr>
        <w:widowControl w:val="0"/>
        <w:spacing w:before="0" w:after="0" w:line="116" w:lineRule="exact"/>
      </w:pPr>
      <w:r>
        <w:rPr>
          <w:rFonts w:ascii="Consolas" w:hAnsi="Consolas"/>
          <w:color w:val="222724"/>
          <w:sz w:val="10"/>
        </w:rPr>
        <w:t xml:space="preserve">    def _dep(</w:t>
      </w:r>
    </w:p>
    <w:p>
      <w:pPr>
        <w:widowControl w:val="0"/>
        <w:spacing w:before="0" w:after="0" w:line="116" w:lineRule="exact"/>
      </w:pPr>
      <w:r>
        <w:rPr>
          <w:rFonts w:ascii="Consolas" w:hAnsi="Consolas"/>
          <w:color w:val="222724"/>
          <w:sz w:val="10"/>
        </w:rPr>
        <w:t xml:space="preserve">        current_user: User = Depends(get_current_user),</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 xml:space="preserve">    ) -&gt; User:</w:t>
      </w:r>
    </w:p>
    <w:p>
      <w:pPr>
        <w:widowControl w:val="0"/>
        <w:spacing w:before="0" w:after="0" w:line="116" w:lineRule="exact"/>
      </w:pPr>
      <w:r>
        <w:rPr>
          <w:rFonts w:ascii="Consolas" w:hAnsi="Consolas"/>
          <w:color w:val="222724"/>
          <w:sz w:val="10"/>
        </w:rPr>
        <w:t xml:space="preserve">        if not user_has_permission(current_user, perm, db):</w:t>
      </w:r>
    </w:p>
    <w:p>
      <w:pPr>
        <w:widowControl w:val="0"/>
        <w:spacing w:before="0" w:after="0" w:line="116" w:lineRule="exact"/>
      </w:pPr>
      <w:r>
        <w:rPr>
          <w:rFonts w:ascii="Consolas" w:hAnsi="Consolas"/>
          <w:color w:val="222724"/>
          <w:sz w:val="10"/>
        </w:rPr>
        <w:t xml:space="preserve">            raise HTTPException(status_code=403, detail=f"Permission '{perm}' required")</w:t>
      </w:r>
    </w:p>
    <w:p>
      <w:pPr>
        <w:widowControl w:val="0"/>
        <w:spacing w:before="0" w:after="0" w:line="116" w:lineRule="exact"/>
      </w:pPr>
      <w:r>
        <w:rPr>
          <w:rFonts w:ascii="Consolas" w:hAnsi="Consolas"/>
          <w:color w:val="222724"/>
          <w:sz w:val="10"/>
        </w:rPr>
        <w:t xml:space="preserve">        return current_user</w:t>
      </w:r>
    </w:p>
    <w:p>
      <w:pPr>
        <w:widowControl w:val="0"/>
        <w:spacing w:before="0" w:after="0" w:line="116" w:lineRule="exact"/>
      </w:pPr>
      <w:r>
        <w:rPr>
          <w:rFonts w:ascii="Consolas" w:hAnsi="Consolas"/>
          <w:color w:val="222724"/>
          <w:sz w:val="10"/>
        </w:rPr>
        <w:t xml:space="preserve">    return _dep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get_user_from_token(token: str, db: Session) -&gt; User:</w:t>
      </w:r>
    </w:p>
    <w:p>
      <w:pPr>
        <w:widowControl w:val="0"/>
        <w:spacing w:before="0" w:after="0" w:line="116" w:lineRule="exact"/>
      </w:pPr>
      <w:r>
        <w:rPr>
          <w:rFonts w:ascii="Consolas" w:hAnsi="Consolas"/>
          <w:color w:val="222724"/>
          <w:sz w:val="10"/>
        </w:rPr>
        <w:t xml:space="preserve">    """Resolve a user from a raw access token string.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Used by endpoints that accept the token as a query parameter (e.g. &lt;img src&gt;</w:t>
      </w:r>
    </w:p>
    <w:p>
      <w:pPr>
        <w:widowControl w:val="0"/>
        <w:spacing w:before="0" w:after="0" w:line="116" w:lineRule="exact"/>
      </w:pPr>
      <w:r>
        <w:rPr>
          <w:rFonts w:ascii="Consolas" w:hAnsi="Consolas"/>
          <w:color w:val="222724"/>
          <w:sz w:val="10"/>
        </w:rPr>
        <w:t xml:space="preserve">    can't set Authorization headers). Owner-level access only; keep use narrow.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payload = decode_token(token)</w:t>
      </w:r>
    </w:p>
    <w:p>
      <w:pPr>
        <w:widowControl w:val="0"/>
        <w:spacing w:before="0" w:after="0" w:line="116" w:lineRule="exact"/>
      </w:pPr>
      <w:r>
        <w:rPr>
          <w:rFonts w:ascii="Consolas" w:hAnsi="Consolas"/>
          <w:color w:val="222724"/>
          <w:sz w:val="10"/>
        </w:rPr>
        <w:t xml:space="preserve">    if not payload or payload.get("type") != "access":</w:t>
      </w:r>
    </w:p>
    <w:p>
      <w:pPr>
        <w:widowControl w:val="0"/>
        <w:spacing w:before="0" w:after="0" w:line="116" w:lineRule="exact"/>
      </w:pPr>
      <w:r>
        <w:rPr>
          <w:rFonts w:ascii="Consolas" w:hAnsi="Consolas"/>
          <w:color w:val="222724"/>
          <w:sz w:val="10"/>
        </w:rPr>
        <w:t xml:space="preserve">        raise HTTPException(status_code=401, detail="Invalid or expired token")</w:t>
      </w:r>
    </w:p>
    <w:p>
      <w:pPr>
        <w:widowControl w:val="0"/>
        <w:spacing w:before="0" w:after="0" w:line="116" w:lineRule="exact"/>
      </w:pPr>
      <w:r>
        <w:rPr>
          <w:rFonts w:ascii="Consolas" w:hAnsi="Consolas"/>
          <w:color w:val="222724"/>
          <w:sz w:val="10"/>
        </w:rPr>
        <w:t xml:space="preserve">    user = db.query(User).filter(User.id == payload["sub"]).first()</w:t>
      </w:r>
    </w:p>
    <w:p>
      <w:pPr>
        <w:widowControl w:val="0"/>
        <w:spacing w:before="0" w:after="0" w:line="116" w:lineRule="exact"/>
      </w:pPr>
      <w:r>
        <w:rPr>
          <w:rFonts w:ascii="Consolas" w:hAnsi="Consolas"/>
          <w:color w:val="222724"/>
          <w:sz w:val="10"/>
        </w:rPr>
        <w:t xml:space="preserve">    if not user or not user.is_active:</w:t>
      </w:r>
    </w:p>
    <w:p>
      <w:pPr>
        <w:widowControl w:val="0"/>
        <w:spacing w:before="0" w:after="0" w:line="116" w:lineRule="exact"/>
      </w:pPr>
      <w:r>
        <w:rPr>
          <w:rFonts w:ascii="Consolas" w:hAnsi="Consolas"/>
          <w:color w:val="222724"/>
          <w:sz w:val="10"/>
        </w:rPr>
        <w:t xml:space="preserve">        raise HTTPException(status_code=401, detail="User not found or inactive")</w:t>
      </w:r>
    </w:p>
    <w:p>
      <w:pPr>
        <w:widowControl w:val="0"/>
        <w:spacing w:before="0" w:after="0" w:line="116" w:lineRule="exact"/>
      </w:pPr>
      <w:r>
        <w:rPr>
          <w:rFonts w:ascii="Consolas" w:hAnsi="Consolas"/>
          <w:color w:val="222724"/>
          <w:sz w:val="10"/>
        </w:rPr>
        <w:t xml:space="preserve">    return user</w:t>
      </w:r>
    </w:p>
    <w:p>
      <w:pPr>
        <w:keepNext/>
        <w:spacing w:before="40" w:after="10" w:line="130" w:lineRule="exact"/>
      </w:pPr>
      <w:r>
        <w:rPr>
          <w:rFonts w:ascii="Arial" w:hAnsi="Arial"/>
          <w:b/>
          <w:color w:val="14693E"/>
          <w:sz w:val="12"/>
        </w:rPr>
        <w:t>FILE: backend/app/config.py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Revelator Configuration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All settings loaded from environment variables.</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import os</w:t>
      </w:r>
    </w:p>
    <w:p>
      <w:pPr>
        <w:widowControl w:val="0"/>
        <w:spacing w:before="0" w:after="0" w:line="116" w:lineRule="exact"/>
      </w:pPr>
      <w:r>
        <w:rPr>
          <w:rFonts w:ascii="Consolas" w:hAnsi="Consolas"/>
          <w:color w:val="222724"/>
          <w:sz w:val="10"/>
        </w:rPr>
        <w:t>from pathlib import Path</w:t>
      </w:r>
    </w:p>
    <w:p>
      <w:pPr>
        <w:widowControl w:val="0"/>
        <w:spacing w:before="0" w:after="0" w:line="116" w:lineRule="exact"/>
      </w:pPr>
      <w:r>
        <w:rPr>
          <w:rFonts w:ascii="Consolas" w:hAnsi="Consolas"/>
          <w:color w:val="222724"/>
          <w:sz w:val="10"/>
        </w:rPr>
        <w:t>from dotenv import load_dotenv</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Load .env from project root</w:t>
      </w:r>
    </w:p>
    <w:p>
      <w:pPr>
        <w:widowControl w:val="0"/>
        <w:spacing w:before="0" w:after="0" w:line="116" w:lineRule="exact"/>
      </w:pPr>
      <w:r>
        <w:rPr>
          <w:rFonts w:ascii="Consolas" w:hAnsi="Consolas"/>
          <w:color w:val="222724"/>
          <w:sz w:val="10"/>
        </w:rPr>
        <w:t>ENV_PATH = Path(__file__).parent.parent.parent / ".env"</w:t>
      </w:r>
    </w:p>
    <w:p>
      <w:pPr>
        <w:widowControl w:val="0"/>
        <w:spacing w:before="0" w:after="0" w:line="116" w:lineRule="exact"/>
      </w:pPr>
      <w:r>
        <w:rPr>
          <w:rFonts w:ascii="Consolas" w:hAnsi="Consolas"/>
          <w:color w:val="222724"/>
          <w:sz w:val="10"/>
        </w:rPr>
        <w:t>load_dotenv(ENV_PATH)</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DATABASE</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if os.getenv("REVELATOR_DATA_DIR"):</w:t>
      </w:r>
    </w:p>
    <w:p>
      <w:pPr>
        <w:widowControl w:val="0"/>
        <w:spacing w:before="0" w:after="0" w:line="116" w:lineRule="exact"/>
      </w:pPr>
      <w:r>
        <w:rPr>
          <w:rFonts w:ascii="Consolas" w:hAnsi="Consolas"/>
          <w:color w:val="222724"/>
          <w:sz w:val="10"/>
        </w:rPr>
        <w:t xml:space="preserve">    DATA_DIR = Path(os.environ["REVELATOR_DATA_DIR"])</w:t>
      </w:r>
    </w:p>
    <w:p>
      <w:pPr>
        <w:widowControl w:val="0"/>
        <w:spacing w:before="0" w:after="0" w:line="116" w:lineRule="exact"/>
      </w:pPr>
      <w:r>
        <w:rPr>
          <w:rFonts w:ascii="Consolas" w:hAnsi="Consolas"/>
          <w:color w:val="222724"/>
          <w:sz w:val="10"/>
        </w:rPr>
        <w:t>else:</w:t>
      </w:r>
    </w:p>
    <w:p>
      <w:pPr>
        <w:widowControl w:val="0"/>
        <w:spacing w:before="0" w:after="0" w:line="116" w:lineRule="exact"/>
      </w:pPr>
      <w:r>
        <w:rPr>
          <w:rFonts w:ascii="Consolas" w:hAnsi="Consolas"/>
          <w:color w:val="222724"/>
          <w:sz w:val="10"/>
        </w:rPr>
        <w:t xml:space="preserve">    _LOCAL_DATA_ROOT = Path(os.getenv("LOCALAPPDATA") or (Path.home() / ".local" / "share"))</w:t>
      </w:r>
    </w:p>
    <w:p>
      <w:pPr>
        <w:widowControl w:val="0"/>
        <w:spacing w:before="0" w:after="0" w:line="116" w:lineRule="exact"/>
      </w:pPr>
      <w:r>
        <w:rPr>
          <w:rFonts w:ascii="Consolas" w:hAnsi="Consolas"/>
          <w:color w:val="222724"/>
          <w:sz w:val="10"/>
        </w:rPr>
        <w:t xml:space="preserve">    DATA_DIR = _LOCAL_DATA_ROOT / "Revelator" / "data"</w:t>
      </w:r>
    </w:p>
    <w:p>
      <w:pPr>
        <w:widowControl w:val="0"/>
        <w:spacing w:before="0" w:after="0" w:line="116" w:lineRule="exact"/>
      </w:pPr>
      <w:r>
        <w:rPr>
          <w:rFonts w:ascii="Consolas" w:hAnsi="Consolas"/>
          <w:color w:val="222724"/>
          <w:sz w:val="10"/>
        </w:rPr>
        <w:t>DATA_DIR.mkdir(parents=True, exist_ok=True)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_configured_database_url = os.getenv("DATABASE_URL")</w:t>
      </w:r>
    </w:p>
    <w:p>
      <w:pPr>
        <w:widowControl w:val="0"/>
        <w:spacing w:before="0" w:after="0" w:line="116" w:lineRule="exact"/>
      </w:pPr>
      <w:r>
        <w:rPr>
          <w:rFonts w:ascii="Consolas" w:hAnsi="Consolas"/>
          <w:color w:val="222724"/>
          <w:sz w:val="10"/>
        </w:rPr>
        <w:t>if _configured_database_url in (None, "", "sqlite:///./forgeguard.db"):</w:t>
      </w:r>
    </w:p>
    <w:p>
      <w:pPr>
        <w:widowControl w:val="0"/>
        <w:spacing w:before="0" w:after="0" w:line="116" w:lineRule="exact"/>
      </w:pPr>
      <w:r>
        <w:rPr>
          <w:rFonts w:ascii="Consolas" w:hAnsi="Consolas"/>
          <w:color w:val="222724"/>
          <w:sz w:val="10"/>
        </w:rPr>
        <w:t xml:space="preserve">    DATABASE_URL = f"sqlite:///{(DATA_DIR / 'forgeguard.db').as_posix()}"</w:t>
      </w:r>
    </w:p>
    <w:p>
      <w:pPr>
        <w:widowControl w:val="0"/>
        <w:spacing w:before="0" w:after="0" w:line="116" w:lineRule="exact"/>
      </w:pPr>
      <w:r>
        <w:rPr>
          <w:rFonts w:ascii="Consolas" w:hAnsi="Consolas"/>
          <w:color w:val="222724"/>
          <w:sz w:val="10"/>
        </w:rPr>
        <w:t>else:</w:t>
      </w:r>
    </w:p>
    <w:p>
      <w:pPr>
        <w:widowControl w:val="0"/>
        <w:spacing w:before="0" w:after="0" w:line="116" w:lineRule="exact"/>
      </w:pPr>
      <w:r>
        <w:rPr>
          <w:rFonts w:ascii="Consolas" w:hAnsi="Consolas"/>
          <w:color w:val="222724"/>
          <w:sz w:val="10"/>
        </w:rPr>
        <w:t xml:space="preserve">    DATABASE_URL = _configured_database_url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AUTH / JWT</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SECRET_KEY = os.getenv("SECRET_KEY", "CHANGE-ME-generate-a-random-64-char-string")</w:t>
      </w:r>
    </w:p>
    <w:p>
      <w:pPr>
        <w:widowControl w:val="0"/>
        <w:spacing w:before="0" w:after="0" w:line="116" w:lineRule="exact"/>
      </w:pPr>
      <w:r>
        <w:rPr>
          <w:rFonts w:ascii="Consolas" w:hAnsi="Consolas"/>
          <w:color w:val="222724"/>
          <w:sz w:val="10"/>
        </w:rPr>
        <w:t>JWT_ALGORITHM = "HS256"</w:t>
      </w:r>
    </w:p>
    <w:p>
      <w:pPr>
        <w:widowControl w:val="0"/>
        <w:spacing w:before="0" w:after="0" w:line="116" w:lineRule="exact"/>
      </w:pPr>
      <w:r>
        <w:rPr>
          <w:rFonts w:ascii="Consolas" w:hAnsi="Consolas"/>
          <w:color w:val="222724"/>
          <w:sz w:val="10"/>
        </w:rPr>
        <w:t>ACCESS_TOKEN_EXPIRE_MINUTES = int(os.getenv("ACCESS_TOKEN_EXPIRE_MINUTES", "60"))</w:t>
      </w:r>
    </w:p>
    <w:p>
      <w:pPr>
        <w:widowControl w:val="0"/>
        <w:spacing w:before="0" w:after="0" w:line="116" w:lineRule="exact"/>
      </w:pPr>
      <w:r>
        <w:rPr>
          <w:rFonts w:ascii="Consolas" w:hAnsi="Consolas"/>
          <w:color w:val="222724"/>
          <w:sz w:val="10"/>
        </w:rPr>
        <w:t>REFRESH_TOKEN_EXPIRE_DAYS = int(os.getenv("REFRESH_TOKEN_EXPIRE_DAYS", "30"))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When false, registration creates a verified account immediately and returns</w:t>
      </w:r>
    </w:p>
    <w:p>
      <w:pPr>
        <w:widowControl w:val="0"/>
        <w:spacing w:before="0" w:after="0" w:line="116" w:lineRule="exact"/>
      </w:pPr>
      <w:r>
        <w:rPr>
          <w:rFonts w:ascii="Consolas" w:hAnsi="Consolas"/>
          <w:color w:val="222724"/>
          <w:sz w:val="10"/>
        </w:rPr>
        <w:t># tokens (no email round-trip). Right for free / laptop-hosted deployments that</w:t>
      </w:r>
    </w:p>
    <w:p>
      <w:pPr>
        <w:widowControl w:val="0"/>
        <w:spacing w:before="0" w:after="0" w:line="116" w:lineRule="exact"/>
      </w:pPr>
      <w:r>
        <w:rPr>
          <w:rFonts w:ascii="Consolas" w:hAnsi="Consolas"/>
          <w:color w:val="222724"/>
          <w:sz w:val="10"/>
        </w:rPr>
        <w:t># lack reliable transactional email or a stable public URL for the verify link.</w:t>
      </w:r>
    </w:p>
    <w:p>
      <w:pPr>
        <w:widowControl w:val="0"/>
        <w:spacing w:before="0" w:after="0" w:line="116" w:lineRule="exact"/>
      </w:pPr>
      <w:r>
        <w:rPr>
          <w:rFonts w:ascii="Consolas" w:hAnsi="Consolas"/>
          <w:color w:val="222724"/>
          <w:sz w:val="10"/>
        </w:rPr>
        <w:t>REQUIRE_EMAIL_VERIFICATION = os.getenv("REQUIRE_EMAIL_VERIFICATION", "true").lower() ==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Two-factor authentication: a 6-digit code emailed on password login. When on</w:t>
      </w:r>
    </w:p>
    <w:p>
      <w:pPr>
        <w:widowControl w:val="0"/>
        <w:spacing w:before="0" w:after="0" w:line="116" w:lineRule="exact"/>
      </w:pPr>
      <w:r>
        <w:rPr>
          <w:rFonts w:ascii="Consolas" w:hAnsi="Consolas"/>
          <w:color w:val="222724"/>
          <w:sz w:val="10"/>
        </w:rPr>
        <w:t># (and SMTP is configured) a password sign-in must confirm the code unless the</w:t>
      </w:r>
    </w:p>
    <w:p>
      <w:pPr>
        <w:widowControl w:val="0"/>
        <w:spacing w:before="0" w:after="0" w:line="116" w:lineRule="exact"/>
      </w:pPr>
      <w:r>
        <w:rPr>
          <w:rFonts w:ascii="Consolas" w:hAnsi="Consolas"/>
          <w:color w:val="222724"/>
          <w:sz w:val="10"/>
        </w:rPr>
        <w:t># device was remembered. Google logins are exempt (Google already does MFA).</w:t>
      </w:r>
    </w:p>
    <w:p>
      <w:pPr>
        <w:widowControl w:val="0"/>
        <w:spacing w:before="0" w:after="0" w:line="116" w:lineRule="exact"/>
      </w:pPr>
      <w:r>
        <w:rPr>
          <w:rFonts w:ascii="Consolas" w:hAnsi="Consolas"/>
          <w:color w:val="222724"/>
          <w:sz w:val="10"/>
        </w:rPr>
        <w:t># If SMTP is not configured the login flow falls back to no-2FA so nobody gets</w:t>
      </w:r>
    </w:p>
    <w:p>
      <w:pPr>
        <w:widowControl w:val="0"/>
        <w:spacing w:before="0" w:after="0" w:line="116" w:lineRule="exact"/>
      </w:pPr>
      <w:r>
        <w:rPr>
          <w:rFonts w:ascii="Consolas" w:hAnsi="Consolas"/>
          <w:color w:val="222724"/>
          <w:sz w:val="10"/>
        </w:rPr>
        <w:t># locked out. Per-user opt-out lives on User.two_factor_enabled.</w:t>
      </w:r>
    </w:p>
    <w:p>
      <w:pPr>
        <w:widowControl w:val="0"/>
        <w:spacing w:before="0" w:after="0" w:line="116" w:lineRule="exact"/>
      </w:pPr>
      <w:r>
        <w:rPr>
          <w:rFonts w:ascii="Consolas" w:hAnsi="Consolas"/>
          <w:color w:val="222724"/>
          <w:sz w:val="10"/>
        </w:rPr>
        <w:t>TWO_FACTOR_ENABLED = os.getenv("TWO_FACTOR_ENABLED", "true").lower() == "true"</w:t>
      </w:r>
    </w:p>
    <w:p>
      <w:pPr>
        <w:widowControl w:val="0"/>
        <w:spacing w:before="0" w:after="0" w:line="116" w:lineRule="exact"/>
      </w:pPr>
      <w:r>
        <w:rPr>
          <w:rFonts w:ascii="Consolas" w:hAnsi="Consolas"/>
          <w:color w:val="222724"/>
          <w:sz w:val="10"/>
        </w:rPr>
        <w:t>TWO_FACTOR_CODE_TTL_MINUTES = int(os.getenv("TWO_FACTOR_CODE_TTL_MINUTES", "10"))</w:t>
      </w:r>
    </w:p>
    <w:p>
      <w:pPr>
        <w:widowControl w:val="0"/>
        <w:spacing w:before="0" w:after="0" w:line="116" w:lineRule="exact"/>
      </w:pPr>
      <w:r>
        <w:rPr>
          <w:rFonts w:ascii="Consolas" w:hAnsi="Consolas"/>
          <w:color w:val="222724"/>
          <w:sz w:val="10"/>
        </w:rPr>
        <w:t>TWO_FACTOR_MAX_ATTEMPTS = int(os.getenv("TWO_FACTOR_MAX_ATTEMPTS", "5"))</w:t>
      </w:r>
    </w:p>
    <w:p>
      <w:pPr>
        <w:widowControl w:val="0"/>
        <w:spacing w:before="0" w:after="0" w:line="116" w:lineRule="exact"/>
      </w:pPr>
      <w:r>
        <w:rPr>
          <w:rFonts w:ascii="Consolas" w:hAnsi="Consolas"/>
          <w:color w:val="222724"/>
          <w:sz w:val="10"/>
        </w:rPr>
        <w:t>TRUSTED_DEVICE_DAYS = int(os.getenv("TRUSTED_DEVICE_DAYS", "30"))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OAUTH (Google)</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GOOGLE_CLIENT_ID = os.getenv("GOOGLE_CLIENT_ID", "")</w:t>
      </w:r>
    </w:p>
    <w:p>
      <w:pPr>
        <w:widowControl w:val="0"/>
        <w:spacing w:before="0" w:after="0" w:line="116" w:lineRule="exact"/>
      </w:pPr>
      <w:r>
        <w:rPr>
          <w:rFonts w:ascii="Consolas" w:hAnsi="Consolas"/>
          <w:color w:val="222724"/>
          <w:sz w:val="10"/>
        </w:rPr>
        <w:t>GOOGLE_CLIENT_SECRET = os.getenv("GOOGLE_CLIENT_SECRET",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PAYMENTS (Stripe &amp; PayMongo)</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Stripe (global, card-based)</w:t>
      </w:r>
    </w:p>
    <w:p>
      <w:pPr>
        <w:widowControl w:val="0"/>
        <w:spacing w:before="0" w:after="0" w:line="116" w:lineRule="exact"/>
      </w:pPr>
      <w:r>
        <w:rPr>
          <w:rFonts w:ascii="Consolas" w:hAnsi="Consolas"/>
          <w:color w:val="222724"/>
          <w:sz w:val="10"/>
        </w:rPr>
        <w:t>STRIPE_SECRET_KEY = os.getenv("STRIPE_SECRET_KEY", "")</w:t>
      </w:r>
    </w:p>
    <w:p>
      <w:pPr>
        <w:widowControl w:val="0"/>
        <w:spacing w:before="0" w:after="0" w:line="116" w:lineRule="exact"/>
      </w:pPr>
      <w:r>
        <w:rPr>
          <w:rFonts w:ascii="Consolas" w:hAnsi="Consolas"/>
          <w:color w:val="222724"/>
          <w:sz w:val="10"/>
        </w:rPr>
        <w:t>STRIPE_PUBLISHABLE_KEY = os.getenv("STRIPE_PUBLISHABLE_KEY", "")</w:t>
      </w:r>
    </w:p>
    <w:p>
      <w:pPr>
        <w:widowControl w:val="0"/>
        <w:spacing w:before="0" w:after="0" w:line="116" w:lineRule="exact"/>
      </w:pPr>
      <w:r>
        <w:rPr>
          <w:rFonts w:ascii="Consolas" w:hAnsi="Consolas"/>
          <w:color w:val="222724"/>
          <w:sz w:val="10"/>
        </w:rPr>
        <w:t>STRIPE_WEBHOOK_SECRET = os.getenv("STRIPE_WEBHOOK_SECRET", "")</w:t>
      </w:r>
    </w:p>
    <w:p>
      <w:pPr>
        <w:widowControl w:val="0"/>
        <w:spacing w:before="0" w:after="0" w:line="116" w:lineRule="exact"/>
      </w:pPr>
      <w:r>
        <w:rPr>
          <w:rFonts w:ascii="Consolas" w:hAnsi="Consolas"/>
          <w:color w:val="222724"/>
          <w:sz w:val="10"/>
        </w:rPr>
        <w:t>STRIPE_PRICE_ID_PRO = os.getenv("STRIPE_PRICE_ID_PRO", "")</w:t>
      </w:r>
    </w:p>
    <w:p>
      <w:pPr>
        <w:widowControl w:val="0"/>
        <w:spacing w:before="0" w:after="0" w:line="116" w:lineRule="exact"/>
      </w:pPr>
      <w:r>
        <w:rPr>
          <w:rFonts w:ascii="Consolas" w:hAnsi="Consolas"/>
          <w:color w:val="222724"/>
          <w:sz w:val="10"/>
        </w:rPr>
        <w:t>STRIPE_PRICE_ID_PREMIUM = os.getenv("STRIPE_PRICE_ID_PREMIUM", "")</w:t>
      </w:r>
    </w:p>
    <w:p>
      <w:pPr>
        <w:widowControl w:val="0"/>
        <w:spacing w:before="0" w:after="0" w:line="116" w:lineRule="exact"/>
      </w:pPr>
      <w:r>
        <w:rPr>
          <w:rFonts w:ascii="Consolas" w:hAnsi="Consolas"/>
          <w:color w:val="222724"/>
          <w:sz w:val="10"/>
        </w:rPr>
        <w:t># Legacy alias - old "basic" tier maps to new "pro". Keep so existing .env files still load.</w:t>
      </w:r>
    </w:p>
    <w:p>
      <w:pPr>
        <w:widowControl w:val="0"/>
        <w:spacing w:before="0" w:after="0" w:line="116" w:lineRule="exact"/>
      </w:pPr>
      <w:r>
        <w:rPr>
          <w:rFonts w:ascii="Consolas" w:hAnsi="Consolas"/>
          <w:color w:val="222724"/>
          <w:sz w:val="10"/>
        </w:rPr>
        <w:t>STRIPE_PRICE_ID_BASIC = os.getenv("STRIPE_PRICE_ID_BASIC", STRIPE_PRICE_ID_PRO)</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PayMongo (Philippines, cards + e-wallets)</w:t>
      </w:r>
    </w:p>
    <w:p>
      <w:pPr>
        <w:widowControl w:val="0"/>
        <w:spacing w:before="0" w:after="0" w:line="116" w:lineRule="exact"/>
      </w:pPr>
      <w:r>
        <w:rPr>
          <w:rFonts w:ascii="Consolas" w:hAnsi="Consolas"/>
          <w:color w:val="222724"/>
          <w:sz w:val="10"/>
        </w:rPr>
        <w:t>PAYMONGO_SECRET_KEY = os.getenv("PAYMONGO_SECRET_KEY", "")</w:t>
      </w:r>
    </w:p>
    <w:p>
      <w:pPr>
        <w:widowControl w:val="0"/>
        <w:spacing w:before="0" w:after="0" w:line="116" w:lineRule="exact"/>
      </w:pPr>
      <w:r>
        <w:rPr>
          <w:rFonts w:ascii="Consolas" w:hAnsi="Consolas"/>
          <w:color w:val="222724"/>
          <w:sz w:val="10"/>
        </w:rPr>
        <w:t>PAYMONGO_PUBLIC_KEY = os.getenv("PAYMONGO_PUBLIC_KEY",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LLM</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USE_CLOUD_LLM = os.getenv("USE_CLOUD_LLM", "true").lower() == "true"</w:t>
      </w:r>
    </w:p>
    <w:p>
      <w:pPr>
        <w:widowControl w:val="0"/>
        <w:spacing w:before="0" w:after="0" w:line="116" w:lineRule="exact"/>
      </w:pPr>
      <w:r>
        <w:rPr>
          <w:rFonts w:ascii="Consolas" w:hAnsi="Consolas"/>
          <w:color w:val="222724"/>
          <w:sz w:val="10"/>
        </w:rPr>
        <w:t>GROQ_API_KEY = os.getenv("GROQ_API_KEY", "")</w:t>
      </w:r>
    </w:p>
    <w:p>
      <w:pPr>
        <w:widowControl w:val="0"/>
        <w:spacing w:before="0" w:after="0" w:line="116" w:lineRule="exact"/>
      </w:pPr>
      <w:r>
        <w:rPr>
          <w:rFonts w:ascii="Consolas" w:hAnsi="Consolas"/>
          <w:color w:val="222724"/>
          <w:sz w:val="10"/>
        </w:rPr>
        <w:t>GROQ_MODEL = os.getenv("GROQ_MODEL", "llama-3.1-8b-instant")</w:t>
      </w:r>
    </w:p>
    <w:p>
      <w:pPr>
        <w:widowControl w:val="0"/>
        <w:spacing w:before="0" w:after="0" w:line="116" w:lineRule="exact"/>
      </w:pPr>
      <w:r>
        <w:rPr>
          <w:rFonts w:ascii="Consolas" w:hAnsi="Consolas"/>
          <w:color w:val="222724"/>
          <w:sz w:val="10"/>
        </w:rPr>
        <w:t># Vision-capable Groq model. Receives the annotated image + prompt for the explainer.</w:t>
      </w:r>
    </w:p>
    <w:p>
      <w:pPr>
        <w:widowControl w:val="0"/>
        <w:spacing w:before="0" w:after="0" w:line="116" w:lineRule="exact"/>
      </w:pPr>
      <w:r>
        <w:rPr>
          <w:rFonts w:ascii="Consolas" w:hAnsi="Consolas"/>
          <w:color w:val="222724"/>
          <w:sz w:val="10"/>
        </w:rPr>
        <w:t>GROQ_VISION_MODEL = os.getenv("GROQ_VISION_MODEL", "meta-llama/llama-4-scout-17b-16e-instruct")</w:t>
      </w:r>
    </w:p>
    <w:p>
      <w:pPr>
        <w:widowControl w:val="0"/>
        <w:spacing w:before="0" w:after="0" w:line="116" w:lineRule="exact"/>
      </w:pPr>
      <w:r>
        <w:rPr>
          <w:rFonts w:ascii="Consolas" w:hAnsi="Consolas"/>
          <w:color w:val="222724"/>
          <w:sz w:val="10"/>
        </w:rPr>
        <w:t>OLLAMA_URL = os.getenv("OLLAMA_URL", "http://localhost:11434")</w:t>
      </w:r>
    </w:p>
    <w:p>
      <w:pPr>
        <w:widowControl w:val="0"/>
        <w:spacing w:before="0" w:after="0" w:line="116" w:lineRule="exact"/>
      </w:pPr>
      <w:r>
        <w:rPr>
          <w:rFonts w:ascii="Consolas" w:hAnsi="Consolas"/>
          <w:color w:val="222724"/>
          <w:sz w:val="10"/>
        </w:rPr>
        <w:t>OLLAMA_MODEL = os.getenv("OLLAMA_MODEL", "llama3")</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Gemini Vision - primary forensic classifier. Reads the document image and returns</w:t>
      </w:r>
    </w:p>
    <w:p>
      <w:pPr>
        <w:widowControl w:val="0"/>
        <w:spacing w:before="0" w:after="0" w:line="116" w:lineRule="exact"/>
      </w:pPr>
      <w:r>
        <w:rPr>
          <w:rFonts w:ascii="Consolas" w:hAnsi="Consolas"/>
          <w:color w:val="222724"/>
          <w:sz w:val="10"/>
        </w:rPr>
        <w:t># a structured JSON verdict against the 19-category taxonomy.</w:t>
      </w:r>
    </w:p>
    <w:p>
      <w:pPr>
        <w:widowControl w:val="0"/>
        <w:spacing w:before="0" w:after="0" w:line="116" w:lineRule="exact"/>
      </w:pPr>
      <w:r>
        <w:rPr>
          <w:rFonts w:ascii="Consolas" w:hAnsi="Consolas"/>
          <w:color w:val="222724"/>
          <w:sz w:val="10"/>
        </w:rPr>
        <w:t>GEMINI_API_KEY = os.getenv("GEMINI_API_KEY", "")</w:t>
      </w:r>
    </w:p>
    <w:p>
      <w:pPr>
        <w:widowControl w:val="0"/>
        <w:spacing w:before="0" w:after="0" w:line="116" w:lineRule="exact"/>
      </w:pPr>
      <w:r>
        <w:rPr>
          <w:rFonts w:ascii="Consolas" w:hAnsi="Consolas"/>
          <w:color w:val="222724"/>
          <w:sz w:val="10"/>
        </w:rPr>
        <w:t>GEMINI_VISION_MODEL = os.getenv("GEMINI_VISION_MODEL", "gemini-2.5-flash")</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Local specimen classifier. When its confidence is high, Gemini verifies a</w:t>
      </w:r>
    </w:p>
    <w:p>
      <w:pPr>
        <w:widowControl w:val="0"/>
        <w:spacing w:before="0" w:after="0" w:line="116" w:lineRule="exact"/>
      </w:pPr>
      <w:r>
        <w:rPr>
          <w:rFonts w:ascii="Consolas" w:hAnsi="Consolas"/>
          <w:color w:val="222724"/>
          <w:sz w:val="10"/>
        </w:rPr>
        <w:t># narrowed category instead of choosing from the entire taxonomy.</w:t>
      </w:r>
    </w:p>
    <w:p>
      <w:pPr>
        <w:widowControl w:val="0"/>
        <w:spacing w:before="0" w:after="0" w:line="116" w:lineRule="exact"/>
      </w:pPr>
      <w:r>
        <w:rPr>
          <w:rFonts w:ascii="Consolas" w:hAnsi="Consolas"/>
          <w:color w:val="222724"/>
          <w:sz w:val="10"/>
        </w:rPr>
        <w:t>USE_LOCAL_CLASSIFIER = os.getenv("USE_LOCAL_CLASSIFIER", "true").lower() == "true"</w:t>
      </w:r>
    </w:p>
    <w:p>
      <w:pPr>
        <w:widowControl w:val="0"/>
        <w:spacing w:before="0" w:after="0" w:line="116" w:lineRule="exact"/>
      </w:pPr>
      <w:r>
        <w:rPr>
          <w:rFonts w:ascii="Consolas" w:hAnsi="Consolas"/>
          <w:color w:val="222724"/>
          <w:sz w:val="10"/>
        </w:rPr>
        <w:t>LOCAL_CLASSIFIER_THRESHOLD = float(os.getenv("LOCAL_CLASSIFIER_THRESHOLD", "0.85"))</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YOLO</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YOLO_WEIGHTS_PATH = os.getenv("YOLO_WEIGHTS_PATH", "./weights/best.pt")</w:t>
      </w:r>
    </w:p>
    <w:p>
      <w:pPr>
        <w:widowControl w:val="0"/>
        <w:spacing w:before="0" w:after="0" w:line="116" w:lineRule="exact"/>
      </w:pPr>
      <w:r>
        <w:rPr>
          <w:rFonts w:ascii="Consolas" w:hAnsi="Consolas"/>
          <w:color w:val="222724"/>
          <w:sz w:val="10"/>
        </w:rPr>
        <w:t>CONFIDENCE_THRESHOLD = float(os.getenv("CONFIDENCE_THRESHOLD", "0.25"))</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ROBOFLOW (hosted inference for select categories)</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When set, the digital_cut_paste category routes to a Roboflow-hosted model</w:t>
      </w:r>
    </w:p>
    <w:p>
      <w:pPr>
        <w:widowControl w:val="0"/>
        <w:spacing w:before="0" w:after="0" w:line="116" w:lineRule="exact"/>
      </w:pPr>
      <w:r>
        <w:rPr>
          <w:rFonts w:ascii="Consolas" w:hAnsi="Consolas"/>
          <w:color w:val="222724"/>
          <w:sz w:val="10"/>
        </w:rPr>
        <w:t># instead of a local YOLO checkpoint. Other categories continue to use local</w:t>
      </w:r>
    </w:p>
    <w:p>
      <w:pPr>
        <w:widowControl w:val="0"/>
        <w:spacing w:before="0" w:after="0" w:line="116" w:lineRule="exact"/>
      </w:pPr>
      <w:r>
        <w:rPr>
          <w:rFonts w:ascii="Consolas" w:hAnsi="Consolas"/>
          <w:color w:val="222724"/>
          <w:sz w:val="10"/>
        </w:rPr>
        <w:t># weights until they are migrated.</w:t>
      </w:r>
    </w:p>
    <w:p>
      <w:pPr>
        <w:widowControl w:val="0"/>
        <w:spacing w:before="0" w:after="0" w:line="116" w:lineRule="exact"/>
      </w:pPr>
      <w:r>
        <w:rPr>
          <w:rFonts w:ascii="Consolas" w:hAnsi="Consolas"/>
          <w:color w:val="222724"/>
          <w:sz w:val="10"/>
        </w:rPr>
        <w:t>ROBOFLOW_API_KEY = os.getenv("ROBOFLOW_API_KEY", "")</w:t>
      </w:r>
    </w:p>
    <w:p>
      <w:pPr>
        <w:widowControl w:val="0"/>
        <w:spacing w:before="0" w:after="0" w:line="116" w:lineRule="exact"/>
      </w:pPr>
      <w:r>
        <w:rPr>
          <w:rFonts w:ascii="Consolas" w:hAnsi="Consolas"/>
          <w:color w:val="222724"/>
          <w:sz w:val="10"/>
        </w:rPr>
        <w:t>ROBOFLOW_API_URL = os.getenv("ROBOFLOW_API_URL", "https://serverless.roboflow.com")</w:t>
      </w:r>
    </w:p>
    <w:p>
      <w:pPr>
        <w:widowControl w:val="0"/>
        <w:spacing w:before="0" w:after="0" w:line="116" w:lineRule="exact"/>
      </w:pPr>
      <w:r>
        <w:rPr>
          <w:rFonts w:ascii="Consolas" w:hAnsi="Consolas"/>
          <w:color w:val="222724"/>
          <w:sz w:val="10"/>
        </w:rPr>
        <w:t>ROBOFLOW_CUT_PASTE_MODEL = os.getenv("ROBOFLOW_CUT_PASTE_MODEL", "find-cut-and-paste/1")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APP</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APP_NAME = "Revelator"</w:t>
      </w:r>
    </w:p>
    <w:p>
      <w:pPr>
        <w:widowControl w:val="0"/>
        <w:spacing w:before="0" w:after="0" w:line="116" w:lineRule="exact"/>
      </w:pPr>
      <w:r>
        <w:rPr>
          <w:rFonts w:ascii="Consolas" w:hAnsi="Consolas"/>
          <w:color w:val="222724"/>
          <w:sz w:val="10"/>
        </w:rPr>
        <w:t>APP_VERSION = "2.0.0"</w:t>
      </w:r>
    </w:p>
    <w:p>
      <w:pPr>
        <w:widowControl w:val="0"/>
        <w:spacing w:before="0" w:after="0" w:line="116" w:lineRule="exact"/>
      </w:pPr>
      <w:r>
        <w:rPr>
          <w:rFonts w:ascii="Consolas" w:hAnsi="Consolas"/>
          <w:color w:val="222724"/>
          <w:sz w:val="10"/>
        </w:rPr>
        <w:t>FRONTEND_URL = os.getenv("FRONTEND_URL", "http://localhost:5173")</w:t>
      </w:r>
    </w:p>
    <w:p>
      <w:pPr>
        <w:widowControl w:val="0"/>
        <w:spacing w:before="0" w:after="0" w:line="116" w:lineRule="exact"/>
      </w:pPr>
      <w:r>
        <w:rPr>
          <w:rFonts w:ascii="Consolas" w:hAnsi="Consolas"/>
          <w:color w:val="222724"/>
          <w:sz w:val="10"/>
        </w:rPr>
        <w:t>_configured_origins = [</w:t>
      </w:r>
    </w:p>
    <w:p>
      <w:pPr>
        <w:widowControl w:val="0"/>
        <w:spacing w:before="0" w:after="0" w:line="116" w:lineRule="exact"/>
      </w:pPr>
      <w:r>
        <w:rPr>
          <w:rFonts w:ascii="Consolas" w:hAnsi="Consolas"/>
          <w:color w:val="222724"/>
          <w:sz w:val="10"/>
        </w:rPr>
        <w:t xml:space="preserve">    origin.strip().rstrip("/")</w:t>
      </w:r>
    </w:p>
    <w:p>
      <w:pPr>
        <w:widowControl w:val="0"/>
        <w:spacing w:before="0" w:after="0" w:line="116" w:lineRule="exact"/>
      </w:pPr>
      <w:r>
        <w:rPr>
          <w:rFonts w:ascii="Consolas" w:hAnsi="Consolas"/>
          <w:color w:val="222724"/>
          <w:sz w:val="10"/>
        </w:rPr>
        <w:t xml:space="preserve">    for origin in os.getenv("ALLOWED_ORIGINS", FRONTEND_URL).split(",")</w:t>
      </w:r>
    </w:p>
    <w:p>
      <w:pPr>
        <w:widowControl w:val="0"/>
        <w:spacing w:before="0" w:after="0" w:line="116" w:lineRule="exact"/>
      </w:pPr>
      <w:r>
        <w:rPr>
          <w:rFonts w:ascii="Consolas" w:hAnsi="Consolas"/>
          <w:color w:val="222724"/>
          <w:sz w:val="10"/>
        </w:rPr>
        <w:t xml:space="preserve">    if origin.strip()</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ALLOWED_ORIGINS = list(dict.fromkeys(_configured_origins + [</w:t>
      </w:r>
    </w:p>
    <w:p>
      <w:pPr>
        <w:widowControl w:val="0"/>
        <w:spacing w:before="0" w:after="0" w:line="116" w:lineRule="exact"/>
      </w:pPr>
      <w:r>
        <w:rPr>
          <w:rFonts w:ascii="Consolas" w:hAnsi="Consolas"/>
          <w:color w:val="222724"/>
          <w:sz w:val="10"/>
        </w:rPr>
        <w:t xml:space="preserve">    "http://localhost",</w:t>
      </w:r>
    </w:p>
    <w:p>
      <w:pPr>
        <w:widowControl w:val="0"/>
        <w:spacing w:before="0" w:after="0" w:line="116" w:lineRule="exact"/>
      </w:pPr>
      <w:r>
        <w:rPr>
          <w:rFonts w:ascii="Consolas" w:hAnsi="Consolas"/>
          <w:color w:val="222724"/>
          <w:sz w:val="10"/>
        </w:rPr>
        <w:t xml:space="preserve">    "capacitor://localhost",</w:t>
      </w:r>
    </w:p>
    <w:p>
      <w:pPr>
        <w:widowControl w:val="0"/>
        <w:spacing w:before="0" w:after="0" w:line="116" w:lineRule="exact"/>
      </w:pPr>
      <w:r>
        <w:rPr>
          <w:rFonts w:ascii="Consolas" w:hAnsi="Consolas"/>
          <w:color w:val="222724"/>
          <w:sz w:val="10"/>
        </w:rPr>
        <w:t xml:space="preserve">    "http://localhost:5173",</w:t>
      </w:r>
    </w:p>
    <w:p>
      <w:pPr>
        <w:widowControl w:val="0"/>
        <w:spacing w:before="0" w:after="0" w:line="116" w:lineRule="exact"/>
      </w:pPr>
      <w:r>
        <w:rPr>
          <w:rFonts w:ascii="Consolas" w:hAnsi="Consolas"/>
          <w:color w:val="222724"/>
          <w:sz w:val="10"/>
        </w:rPr>
        <w:t xml:space="preserve">    "http://127.0.0.1:5173",</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API_URL = os.getenv("API_URL", "http://localhost:8000")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Uploaded scan images are stored here (created on startup if missing).</w:t>
      </w:r>
    </w:p>
    <w:p>
      <w:pPr>
        <w:widowControl w:val="0"/>
        <w:spacing w:before="0" w:after="0" w:line="116" w:lineRule="exact"/>
      </w:pPr>
      <w:r>
        <w:rPr>
          <w:rFonts w:ascii="Consolas" w:hAnsi="Consolas"/>
          <w:color w:val="222724"/>
          <w:sz w:val="10"/>
        </w:rPr>
        <w:t>UPLOAD_DIR = Path(os.getenv("UPLOAD_DIR", str(DATA_DIR / "uploads")))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Plan limits. -1 means unlimited.</w:t>
      </w:r>
    </w:p>
    <w:p>
      <w:pPr>
        <w:widowControl w:val="0"/>
        <w:spacing w:before="0" w:after="0" w:line="116" w:lineRule="exact"/>
      </w:pPr>
      <w:r>
        <w:rPr>
          <w:rFonts w:ascii="Consolas" w:hAnsi="Consolas"/>
          <w:color w:val="222724"/>
          <w:sz w:val="10"/>
        </w:rPr>
        <w:t>UNLIMITED = -1</w:t>
      </w:r>
    </w:p>
    <w:p>
      <w:pPr>
        <w:widowControl w:val="0"/>
        <w:spacing w:before="0" w:after="0" w:line="116" w:lineRule="exact"/>
      </w:pPr>
      <w:r>
        <w:rPr>
          <w:rFonts w:ascii="Consolas" w:hAnsi="Consolas"/>
          <w:color w:val="222724"/>
          <w:sz w:val="10"/>
        </w:rPr>
        <w:t>FREE_SCANS_PER_MONTH = int(os.getenv("FREE_SCANS_PER_MONTH", "10"))</w:t>
      </w:r>
    </w:p>
    <w:p>
      <w:pPr>
        <w:widowControl w:val="0"/>
        <w:spacing w:before="0" w:after="0" w:line="116" w:lineRule="exact"/>
      </w:pPr>
      <w:r>
        <w:rPr>
          <w:rFonts w:ascii="Consolas" w:hAnsi="Consolas"/>
          <w:color w:val="222724"/>
          <w:sz w:val="10"/>
        </w:rPr>
        <w:t>PRO_SCANS_PER_MONTH = int(os.getenv("PRO_SCANS_PER_MONTH", "-1"))         # $5/mo unlimited</w:t>
      </w:r>
    </w:p>
    <w:p>
      <w:pPr>
        <w:widowControl w:val="0"/>
        <w:spacing w:before="0" w:after="0" w:line="116" w:lineRule="exact"/>
      </w:pPr>
      <w:r>
        <w:rPr>
          <w:rFonts w:ascii="Consolas" w:hAnsi="Consolas"/>
          <w:color w:val="222724"/>
          <w:sz w:val="10"/>
        </w:rPr>
        <w:t>PREMIUM_SCANS_PER_MONTH = int(os.getenv("PREMIUM_SCANS_PER_MONTH", "-1"))  # $10/mo unlimited + AI</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Plan pricing (USD/month). Source of truth for the /plans API response.</w:t>
      </w:r>
    </w:p>
    <w:p>
      <w:pPr>
        <w:widowControl w:val="0"/>
        <w:spacing w:before="0" w:after="0" w:line="116" w:lineRule="exact"/>
      </w:pPr>
      <w:r>
        <w:rPr>
          <w:rFonts w:ascii="Consolas" w:hAnsi="Consolas"/>
          <w:color w:val="222724"/>
          <w:sz w:val="10"/>
        </w:rPr>
        <w:t>PRO_PRICE_USD = float(os.getenv("PRO_PRICE_USD", "5"))</w:t>
      </w:r>
    </w:p>
    <w:p>
      <w:pPr>
        <w:widowControl w:val="0"/>
        <w:spacing w:before="0" w:after="0" w:line="116" w:lineRule="exact"/>
      </w:pPr>
      <w:r>
        <w:rPr>
          <w:rFonts w:ascii="Consolas" w:hAnsi="Consolas"/>
          <w:color w:val="222724"/>
          <w:sz w:val="10"/>
        </w:rPr>
        <w:t>PREMIUM_PRICE_USD = float(os.getenv("PREMIUM_PRICE_USD", "10"))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Plans that include the AI/LLM-generated forensic explanation.</w:t>
      </w:r>
    </w:p>
    <w:p>
      <w:pPr>
        <w:widowControl w:val="0"/>
        <w:spacing w:before="0" w:after="0" w:line="116" w:lineRule="exact"/>
      </w:pPr>
      <w:r>
        <w:rPr>
          <w:rFonts w:ascii="Consolas" w:hAnsi="Consolas"/>
          <w:color w:val="222724"/>
          <w:sz w:val="10"/>
        </w:rPr>
        <w:t>LLM_PLANS = {"pro", "premium"}</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EMAIL (optional, for password reset etc.)</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SMTP_HOST = os.getenv("SMTP_HOST", "")</w:t>
      </w:r>
    </w:p>
    <w:p>
      <w:pPr>
        <w:widowControl w:val="0"/>
        <w:spacing w:before="0" w:after="0" w:line="116" w:lineRule="exact"/>
      </w:pPr>
      <w:r>
        <w:rPr>
          <w:rFonts w:ascii="Consolas" w:hAnsi="Consolas"/>
          <w:color w:val="222724"/>
          <w:sz w:val="10"/>
        </w:rPr>
        <w:t>SMTP_PORT = int(os.getenv("SMTP_PORT", "587"))</w:t>
      </w:r>
    </w:p>
    <w:p>
      <w:pPr>
        <w:widowControl w:val="0"/>
        <w:spacing w:before="0" w:after="0" w:line="116" w:lineRule="exact"/>
      </w:pPr>
      <w:r>
        <w:rPr>
          <w:rFonts w:ascii="Consolas" w:hAnsi="Consolas"/>
          <w:color w:val="222724"/>
          <w:sz w:val="10"/>
        </w:rPr>
        <w:t>SMTP_USER = os.getenv("SMTP_USER", "")</w:t>
      </w:r>
    </w:p>
    <w:p>
      <w:pPr>
        <w:widowControl w:val="0"/>
        <w:spacing w:before="0" w:after="0" w:line="116" w:lineRule="exact"/>
      </w:pPr>
      <w:r>
        <w:rPr>
          <w:rFonts w:ascii="Consolas" w:hAnsi="Consolas"/>
          <w:color w:val="222724"/>
          <w:sz w:val="10"/>
        </w:rPr>
        <w:t>SMTP_PASSWORD = os.getenv("SMTP_PASSWORD", "")</w:t>
      </w:r>
    </w:p>
    <w:p>
      <w:pPr>
        <w:widowControl w:val="0"/>
        <w:spacing w:before="0" w:after="0" w:line="116" w:lineRule="exact"/>
      </w:pPr>
      <w:r>
        <w:rPr>
          <w:rFonts w:ascii="Consolas" w:hAnsi="Consolas"/>
          <w:color w:val="222724"/>
          <w:sz w:val="10"/>
        </w:rPr>
        <w:t>FROM_EMAIL = os.getenv("FROM_EMAIL", "noreply@forgeguard.app")</w:t>
      </w:r>
    </w:p>
    <w:p>
      <w:pPr>
        <w:keepNext/>
        <w:spacing w:before="40" w:after="10" w:line="130" w:lineRule="exact"/>
      </w:pPr>
      <w:r>
        <w:rPr>
          <w:rFonts w:ascii="Arial" w:hAnsi="Arial"/>
          <w:b/>
          <w:color w:val="14693E"/>
          <w:sz w:val="12"/>
        </w:rPr>
        <w:t>FILE: backend/app/database.py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Database setup using SQLAlchemy + SQLite (swap to PostgreSQL by changing DATABASE_URL).</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sqlalchemy import create_engine</w:t>
      </w:r>
    </w:p>
    <w:p>
      <w:pPr>
        <w:widowControl w:val="0"/>
        <w:spacing w:before="0" w:after="0" w:line="116" w:lineRule="exact"/>
      </w:pPr>
      <w:r>
        <w:rPr>
          <w:rFonts w:ascii="Consolas" w:hAnsi="Consolas"/>
          <w:color w:val="222724"/>
          <w:sz w:val="10"/>
        </w:rPr>
        <w:t>from sqlalchemy.orm import sessionmaker, declarative_base</w:t>
      </w:r>
    </w:p>
    <w:p>
      <w:pPr>
        <w:widowControl w:val="0"/>
        <w:spacing w:before="0" w:after="0" w:line="116" w:lineRule="exact"/>
      </w:pPr>
      <w:r>
        <w:rPr>
          <w:rFonts w:ascii="Consolas" w:hAnsi="Consolas"/>
          <w:color w:val="222724"/>
          <w:sz w:val="10"/>
        </w:rPr>
        <w:t>from .config import DATABASE_URL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engine = create_engine(</w:t>
      </w:r>
    </w:p>
    <w:p>
      <w:pPr>
        <w:widowControl w:val="0"/>
        <w:spacing w:before="0" w:after="0" w:line="116" w:lineRule="exact"/>
      </w:pPr>
      <w:r>
        <w:rPr>
          <w:rFonts w:ascii="Consolas" w:hAnsi="Consolas"/>
          <w:color w:val="222724"/>
          <w:sz w:val="10"/>
        </w:rPr>
        <w:t xml:space="preserve">    DATABASE_URL,</w:t>
      </w:r>
    </w:p>
    <w:p>
      <w:pPr>
        <w:widowControl w:val="0"/>
        <w:spacing w:before="0" w:after="0" w:line="116" w:lineRule="exact"/>
      </w:pPr>
      <w:r>
        <w:rPr>
          <w:rFonts w:ascii="Consolas" w:hAnsi="Consolas"/>
          <w:color w:val="222724"/>
          <w:sz w:val="10"/>
        </w:rPr>
        <w:t xml:space="preserve">    connect_args={"check_same_thread": False} if "sqlite" in DATABASE_URL else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SessionLocal = sessionmaker(autocommit=False, autoflush=False, bind=engine)</w:t>
      </w:r>
    </w:p>
    <w:p>
      <w:pPr>
        <w:widowControl w:val="0"/>
        <w:spacing w:before="0" w:after="0" w:line="116" w:lineRule="exact"/>
      </w:pPr>
      <w:r>
        <w:rPr>
          <w:rFonts w:ascii="Consolas" w:hAnsi="Consolas"/>
          <w:color w:val="222724"/>
          <w:sz w:val="10"/>
        </w:rPr>
        <w:t>Base = declarative_base()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get_db():</w:t>
      </w:r>
    </w:p>
    <w:p>
      <w:pPr>
        <w:widowControl w:val="0"/>
        <w:spacing w:before="0" w:after="0" w:line="116" w:lineRule="exact"/>
      </w:pPr>
      <w:r>
        <w:rPr>
          <w:rFonts w:ascii="Consolas" w:hAnsi="Consolas"/>
          <w:color w:val="222724"/>
          <w:sz w:val="10"/>
        </w:rPr>
        <w:t xml:space="preserve">    """FastAPI dependency that yields a DB session."""</w:t>
      </w:r>
    </w:p>
    <w:p>
      <w:pPr>
        <w:widowControl w:val="0"/>
        <w:spacing w:before="0" w:after="0" w:line="116" w:lineRule="exact"/>
      </w:pPr>
      <w:r>
        <w:rPr>
          <w:rFonts w:ascii="Consolas" w:hAnsi="Consolas"/>
          <w:color w:val="222724"/>
          <w:sz w:val="10"/>
        </w:rPr>
        <w:t xml:space="preserve">    db = SessionLocal()</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yield db</w:t>
      </w:r>
    </w:p>
    <w:p>
      <w:pPr>
        <w:widowControl w:val="0"/>
        <w:spacing w:before="0" w:after="0" w:line="116" w:lineRule="exact"/>
      </w:pPr>
      <w:r>
        <w:rPr>
          <w:rFonts w:ascii="Consolas" w:hAnsi="Consolas"/>
          <w:color w:val="222724"/>
          <w:sz w:val="10"/>
        </w:rPr>
        <w:t xml:space="preserve">    finally:</w:t>
      </w:r>
    </w:p>
    <w:p>
      <w:pPr>
        <w:widowControl w:val="0"/>
        <w:spacing w:before="0" w:after="0" w:line="116" w:lineRule="exact"/>
      </w:pPr>
      <w:r>
        <w:rPr>
          <w:rFonts w:ascii="Consolas" w:hAnsi="Consolas"/>
          <w:color w:val="222724"/>
          <w:sz w:val="10"/>
        </w:rPr>
        <w:t xml:space="preserve">        db.close()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init_db():</w:t>
      </w:r>
    </w:p>
    <w:p>
      <w:pPr>
        <w:widowControl w:val="0"/>
        <w:spacing w:before="0" w:after="0" w:line="116" w:lineRule="exact"/>
      </w:pPr>
      <w:r>
        <w:rPr>
          <w:rFonts w:ascii="Consolas" w:hAnsi="Consolas"/>
          <w:color w:val="222724"/>
          <w:sz w:val="10"/>
        </w:rPr>
        <w:t xml:space="preserve">    """Create all tables, then add new columns to existing tables for dev SQLite migrations."""</w:t>
      </w:r>
    </w:p>
    <w:p>
      <w:pPr>
        <w:widowControl w:val="0"/>
        <w:spacing w:before="0" w:after="0" w:line="116" w:lineRule="exact"/>
      </w:pPr>
      <w:r>
        <w:rPr>
          <w:rFonts w:ascii="Consolas" w:hAnsi="Consolas"/>
          <w:color w:val="222724"/>
          <w:sz w:val="10"/>
        </w:rPr>
        <w:t xml:space="preserve">    Base.metadata.create_all(bind=engine)</w:t>
      </w:r>
    </w:p>
    <w:p>
      <w:pPr>
        <w:widowControl w:val="0"/>
        <w:spacing w:before="0" w:after="0" w:line="116" w:lineRule="exact"/>
      </w:pPr>
      <w:r>
        <w:rPr>
          <w:rFonts w:ascii="Consolas" w:hAnsi="Consolas"/>
          <w:color w:val="222724"/>
          <w:sz w:val="10"/>
        </w:rPr>
        <w:t xml:space="preserve">    _ensure_columns()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_ensure_columns():</w:t>
      </w:r>
    </w:p>
    <w:p>
      <w:pPr>
        <w:widowControl w:val="0"/>
        <w:spacing w:before="0" w:after="0" w:line="116" w:lineRule="exact"/>
      </w:pPr>
      <w:r>
        <w:rPr>
          <w:rFonts w:ascii="Consolas" w:hAnsi="Consolas"/>
          <w:color w:val="222724"/>
          <w:sz w:val="10"/>
        </w:rPr>
        <w:t xml:space="preserve">    """Add columns introduced after the initial schema (SQLite-friendly, idempotent)."""</w:t>
      </w:r>
    </w:p>
    <w:p>
      <w:pPr>
        <w:widowControl w:val="0"/>
        <w:spacing w:before="0" w:after="0" w:line="116" w:lineRule="exact"/>
      </w:pPr>
      <w:r>
        <w:rPr>
          <w:rFonts w:ascii="Consolas" w:hAnsi="Consolas"/>
          <w:color w:val="222724"/>
          <w:sz w:val="10"/>
        </w:rPr>
        <w:t xml:space="preserve">    from sqlalchemy import text, inspect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inspector = inspect(engine)</w:t>
      </w:r>
    </w:p>
    <w:p>
      <w:pPr>
        <w:widowControl w:val="0"/>
        <w:spacing w:before="0" w:after="0" w:line="116" w:lineRule="exact"/>
      </w:pPr>
      <w:r>
        <w:rPr>
          <w:rFonts w:ascii="Consolas" w:hAnsi="Consolas"/>
          <w:color w:val="222724"/>
          <w:sz w:val="10"/>
        </w:rPr>
        <w:t xml:space="preserve">    table_names = inspector.get_table_names()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with engine.begin() as conn:</w:t>
      </w:r>
    </w:p>
    <w:p>
      <w:pPr>
        <w:widowControl w:val="0"/>
        <w:spacing w:before="0" w:after="0" w:line="116" w:lineRule="exact"/>
      </w:pPr>
      <w:r>
        <w:rPr>
          <w:rFonts w:ascii="Consolas" w:hAnsi="Consolas"/>
          <w:color w:val="222724"/>
          <w:sz w:val="10"/>
        </w:rPr>
        <w:t xml:space="preserve">        if "users" in table_names:</w:t>
      </w:r>
    </w:p>
    <w:p>
      <w:pPr>
        <w:widowControl w:val="0"/>
        <w:spacing w:before="0" w:after="0" w:line="116" w:lineRule="exact"/>
      </w:pPr>
      <w:r>
        <w:rPr>
          <w:rFonts w:ascii="Consolas" w:hAnsi="Consolas"/>
          <w:color w:val="222724"/>
          <w:sz w:val="10"/>
        </w:rPr>
        <w:t xml:space="preserve">            user_cols = {col["name"] for col in inspector.get_columns("users")}</w:t>
      </w:r>
    </w:p>
    <w:p>
      <w:pPr>
        <w:widowControl w:val="0"/>
        <w:spacing w:before="0" w:after="0" w:line="116" w:lineRule="exact"/>
      </w:pPr>
      <w:r>
        <w:rPr>
          <w:rFonts w:ascii="Consolas" w:hAnsi="Consolas"/>
          <w:color w:val="222724"/>
          <w:sz w:val="10"/>
        </w:rPr>
        <w:t xml:space="preserve">            if "is_admin" not in user_cols:</w:t>
      </w:r>
    </w:p>
    <w:p>
      <w:pPr>
        <w:widowControl w:val="0"/>
        <w:spacing w:before="0" w:after="0" w:line="116" w:lineRule="exact"/>
      </w:pPr>
      <w:r>
        <w:rPr>
          <w:rFonts w:ascii="Consolas" w:hAnsi="Consolas"/>
          <w:color w:val="222724"/>
          <w:sz w:val="10"/>
        </w:rPr>
        <w:t xml:space="preserve">                conn.execute(text("ALTER TABLE users ADD COLUMN is_admin BOOLEAN NOT NULL DEFAULT 0"))</w:t>
      </w:r>
    </w:p>
    <w:p>
      <w:pPr>
        <w:widowControl w:val="0"/>
        <w:spacing w:before="0" w:after="0" w:line="116" w:lineRule="exact"/>
      </w:pPr>
      <w:r>
        <w:rPr>
          <w:rFonts w:ascii="Consolas" w:hAnsi="Consolas"/>
          <w:color w:val="222724"/>
          <w:sz w:val="10"/>
        </w:rPr>
        <w:t xml:space="preserve">            if "google_id" not in user_cols:</w:t>
      </w:r>
    </w:p>
    <w:p>
      <w:pPr>
        <w:widowControl w:val="0"/>
        <w:spacing w:before="0" w:after="0" w:line="116" w:lineRule="exact"/>
      </w:pPr>
      <w:r>
        <w:rPr>
          <w:rFonts w:ascii="Consolas" w:hAnsi="Consolas"/>
          <w:color w:val="222724"/>
          <w:sz w:val="10"/>
        </w:rPr>
        <w:t xml:space="preserve">                conn.execute(text("ALTER TABLE users ADD COLUMN google_id VARCHAR"))</w:t>
      </w:r>
    </w:p>
    <w:p>
      <w:pPr>
        <w:widowControl w:val="0"/>
        <w:spacing w:before="0" w:after="0" w:line="116" w:lineRule="exact"/>
      </w:pPr>
      <w:r>
        <w:rPr>
          <w:rFonts w:ascii="Consolas" w:hAnsi="Consolas"/>
          <w:color w:val="222724"/>
          <w:sz w:val="10"/>
        </w:rPr>
        <w:t xml:space="preserve">            if "paymongo_customer_id" not in user_cols:</w:t>
      </w:r>
    </w:p>
    <w:p>
      <w:pPr>
        <w:widowControl w:val="0"/>
        <w:spacing w:before="0" w:after="0" w:line="116" w:lineRule="exact"/>
      </w:pPr>
      <w:r>
        <w:rPr>
          <w:rFonts w:ascii="Consolas" w:hAnsi="Consolas"/>
          <w:color w:val="222724"/>
          <w:sz w:val="10"/>
        </w:rPr>
        <w:t xml:space="preserve">                conn.execute(text("ALTER TABLE users ADD COLUMN paymongo_customer_id VARCHAR"))</w:t>
      </w:r>
    </w:p>
    <w:p>
      <w:pPr>
        <w:widowControl w:val="0"/>
        <w:spacing w:before="0" w:after="0" w:line="116" w:lineRule="exact"/>
      </w:pPr>
      <w:r>
        <w:rPr>
          <w:rFonts w:ascii="Consolas" w:hAnsi="Consolas"/>
          <w:color w:val="222724"/>
          <w:sz w:val="10"/>
        </w:rPr>
        <w:t xml:space="preserve">            if "paymongo_source_id" not in user_cols:</w:t>
      </w:r>
    </w:p>
    <w:p>
      <w:pPr>
        <w:widowControl w:val="0"/>
        <w:spacing w:before="0" w:after="0" w:line="116" w:lineRule="exact"/>
      </w:pPr>
      <w:r>
        <w:rPr>
          <w:rFonts w:ascii="Consolas" w:hAnsi="Consolas"/>
          <w:color w:val="222724"/>
          <w:sz w:val="10"/>
        </w:rPr>
        <w:t xml:space="preserve">                conn.execute(text("ALTER TABLE users ADD COLUMN paymongo_source_id VARCHAR"))</w:t>
      </w:r>
    </w:p>
    <w:p>
      <w:pPr>
        <w:widowControl w:val="0"/>
        <w:spacing w:before="0" w:after="0" w:line="116" w:lineRule="exact"/>
      </w:pPr>
      <w:r>
        <w:rPr>
          <w:rFonts w:ascii="Consolas" w:hAnsi="Consolas"/>
          <w:color w:val="222724"/>
          <w:sz w:val="10"/>
        </w:rPr>
        <w:t xml:space="preserve">            if "is_super_admin" not in user_cols:</w:t>
      </w:r>
    </w:p>
    <w:p>
      <w:pPr>
        <w:widowControl w:val="0"/>
        <w:spacing w:before="0" w:after="0" w:line="116" w:lineRule="exact"/>
      </w:pPr>
      <w:r>
        <w:rPr>
          <w:rFonts w:ascii="Consolas" w:hAnsi="Consolas"/>
          <w:color w:val="222724"/>
          <w:sz w:val="10"/>
        </w:rPr>
        <w:t xml:space="preserve">                conn.execute(text("ALTER TABLE users ADD COLUMN is_super_admin BOOLEAN NOT NULL DEFAULT 0"))</w:t>
      </w:r>
    </w:p>
    <w:p>
      <w:pPr>
        <w:widowControl w:val="0"/>
        <w:spacing w:before="0" w:after="0" w:line="116" w:lineRule="exact"/>
      </w:pPr>
      <w:r>
        <w:rPr>
          <w:rFonts w:ascii="Consolas" w:hAnsi="Consolas"/>
          <w:color w:val="222724"/>
          <w:sz w:val="10"/>
        </w:rPr>
        <w:t xml:space="preserve">            if "gemini_api_key" not in user_cols:</w:t>
      </w:r>
    </w:p>
    <w:p>
      <w:pPr>
        <w:widowControl w:val="0"/>
        <w:spacing w:before="0" w:after="0" w:line="116" w:lineRule="exact"/>
      </w:pPr>
      <w:r>
        <w:rPr>
          <w:rFonts w:ascii="Consolas" w:hAnsi="Consolas"/>
          <w:color w:val="222724"/>
          <w:sz w:val="10"/>
        </w:rPr>
        <w:t xml:space="preserve">                conn.execute(text("ALTER TABLE users ADD COLUMN gemini_api_key VARCHAR"))</w:t>
      </w:r>
    </w:p>
    <w:p>
      <w:pPr>
        <w:widowControl w:val="0"/>
        <w:spacing w:before="0" w:after="0" w:line="116" w:lineRule="exact"/>
      </w:pPr>
      <w:r>
        <w:rPr>
          <w:rFonts w:ascii="Consolas" w:hAnsi="Consolas"/>
          <w:color w:val="222724"/>
          <w:sz w:val="10"/>
        </w:rPr>
        <w:t xml:space="preserve">            if "plan" not in user_cols:</w:t>
      </w:r>
    </w:p>
    <w:p>
      <w:pPr>
        <w:widowControl w:val="0"/>
        <w:spacing w:before="0" w:after="0" w:line="116" w:lineRule="exact"/>
      </w:pPr>
      <w:r>
        <w:rPr>
          <w:rFonts w:ascii="Consolas" w:hAnsi="Consolas"/>
          <w:color w:val="222724"/>
          <w:sz w:val="10"/>
        </w:rPr>
        <w:t xml:space="preserve">                conn.execute(text("ALTER TABLE users ADD COLUMN plan VARCHAR DEFAULT 'free'"))</w:t>
      </w:r>
    </w:p>
    <w:p>
      <w:pPr>
        <w:widowControl w:val="0"/>
        <w:spacing w:before="0" w:after="0" w:line="116" w:lineRule="exact"/>
      </w:pPr>
      <w:r>
        <w:rPr>
          <w:rFonts w:ascii="Consolas" w:hAnsi="Consolas"/>
          <w:color w:val="222724"/>
          <w:sz w:val="10"/>
        </w:rPr>
        <w:t xml:space="preserve">            if "verification_sent_at" not in user_cols:</w:t>
      </w:r>
    </w:p>
    <w:p>
      <w:pPr>
        <w:widowControl w:val="0"/>
        <w:spacing w:before="0" w:after="0" w:line="116" w:lineRule="exact"/>
      </w:pPr>
      <w:r>
        <w:rPr>
          <w:rFonts w:ascii="Consolas" w:hAnsi="Consolas"/>
          <w:color w:val="222724"/>
          <w:sz w:val="10"/>
        </w:rPr>
        <w:t xml:space="preserve">                conn.execute(text("ALTER TABLE users ADD COLUMN verification_sent_at DATETIME"))</w:t>
      </w:r>
    </w:p>
    <w:p>
      <w:pPr>
        <w:widowControl w:val="0"/>
        <w:spacing w:before="0" w:after="0" w:line="116" w:lineRule="exact"/>
      </w:pPr>
      <w:r>
        <w:rPr>
          <w:rFonts w:ascii="Consolas" w:hAnsi="Consolas"/>
          <w:color w:val="222724"/>
          <w:sz w:val="10"/>
        </w:rPr>
        <w:t xml:space="preserve">                # One-time grandfather: every account that exists before email</w:t>
      </w:r>
    </w:p>
    <w:p>
      <w:pPr>
        <w:widowControl w:val="0"/>
        <w:spacing w:before="0" w:after="0" w:line="116" w:lineRule="exact"/>
      </w:pPr>
      <w:r>
        <w:rPr>
          <w:rFonts w:ascii="Consolas" w:hAnsi="Consolas"/>
          <w:color w:val="222724"/>
          <w:sz w:val="10"/>
        </w:rPr>
        <w:t xml:space="preserve">                # verification shipped is treated as already verified, so we</w:t>
      </w:r>
    </w:p>
    <w:p>
      <w:pPr>
        <w:widowControl w:val="0"/>
        <w:spacing w:before="0" w:after="0" w:line="116" w:lineRule="exact"/>
      </w:pPr>
      <w:r>
        <w:rPr>
          <w:rFonts w:ascii="Consolas" w:hAnsi="Consolas"/>
          <w:color w:val="222724"/>
          <w:sz w:val="10"/>
        </w:rPr>
        <w:t xml:space="preserve">                # don't lock out current users when login starts requiring it.</w:t>
      </w:r>
    </w:p>
    <w:p>
      <w:pPr>
        <w:widowControl w:val="0"/>
        <w:spacing w:before="0" w:after="0" w:line="116" w:lineRule="exact"/>
      </w:pPr>
      <w:r>
        <w:rPr>
          <w:rFonts w:ascii="Consolas" w:hAnsi="Consolas"/>
          <w:color w:val="222724"/>
          <w:sz w:val="10"/>
        </w:rPr>
        <w:t xml:space="preserve">                conn.execute(text("UPDATE users SET is_verified = 1"))</w:t>
      </w:r>
    </w:p>
    <w:p>
      <w:pPr>
        <w:widowControl w:val="0"/>
        <w:spacing w:before="0" w:after="0" w:line="116" w:lineRule="exact"/>
      </w:pPr>
      <w:r>
        <w:rPr>
          <w:rFonts w:ascii="Consolas" w:hAnsi="Consolas"/>
          <w:color w:val="222724"/>
          <w:sz w:val="10"/>
        </w:rPr>
        <w:t xml:space="preserve">            if "two_factor_enabled" not in user_cols:</w:t>
      </w:r>
    </w:p>
    <w:p>
      <w:pPr>
        <w:widowControl w:val="0"/>
        <w:spacing w:before="0" w:after="0" w:line="116" w:lineRule="exact"/>
      </w:pPr>
      <w:r>
        <w:rPr>
          <w:rFonts w:ascii="Consolas" w:hAnsi="Consolas"/>
          <w:color w:val="222724"/>
          <w:sz w:val="10"/>
        </w:rPr>
        <w:t xml:space="preserve">                conn.execute(text("ALTER TABLE users ADD COLUMN two_factor_enabled BOOLEAN NOT NULL DEFAULT 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Plan rename migration: legacy 'basic' -&gt; new 'pro' ($5 unlimited);</w:t>
      </w:r>
    </w:p>
    <w:p>
      <w:pPr>
        <w:widowControl w:val="0"/>
        <w:spacing w:before="0" w:after="0" w:line="116" w:lineRule="exact"/>
      </w:pPr>
      <w:r>
        <w:rPr>
          <w:rFonts w:ascii="Consolas" w:hAnsi="Consolas"/>
          <w:color w:val="222724"/>
          <w:sz w:val="10"/>
        </w:rPr>
        <w:t xml:space="preserve">            # legacy 'pro' (1000-scan tier) -&gt; new 'premium' ($10 unlimited + AI).</w:t>
      </w:r>
    </w:p>
    <w:p>
      <w:pPr>
        <w:widowControl w:val="0"/>
        <w:spacing w:before="0" w:after="0" w:line="116" w:lineRule="exact"/>
      </w:pPr>
      <w:r>
        <w:rPr>
          <w:rFonts w:ascii="Consolas" w:hAnsi="Consolas"/>
          <w:color w:val="222724"/>
          <w:sz w:val="10"/>
        </w:rPr>
        <w:t xml:space="preserve">            # Existing 'free' and already-migrated rows are left alone.</w:t>
      </w:r>
    </w:p>
    <w:p>
      <w:pPr>
        <w:widowControl w:val="0"/>
        <w:spacing w:before="0" w:after="0" w:line="116" w:lineRule="exact"/>
      </w:pPr>
      <w:r>
        <w:rPr>
          <w:rFonts w:ascii="Consolas" w:hAnsi="Consolas"/>
          <w:color w:val="222724"/>
          <w:sz w:val="10"/>
        </w:rPr>
        <w:t xml:space="preserve">            conn.execute(text("UPDATE users SET plan = 'premium' WHERE plan = 'pro'"))</w:t>
      </w:r>
    </w:p>
    <w:p>
      <w:pPr>
        <w:widowControl w:val="0"/>
        <w:spacing w:before="0" w:after="0" w:line="116" w:lineRule="exact"/>
      </w:pPr>
      <w:r>
        <w:rPr>
          <w:rFonts w:ascii="Consolas" w:hAnsi="Consolas"/>
          <w:color w:val="222724"/>
          <w:sz w:val="10"/>
        </w:rPr>
        <w:t xml:space="preserve">            conn.execute(text("UPDATE users SET plan = 'pro' WHERE plan = 'basic'"))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"scans" in table_names:</w:t>
      </w:r>
    </w:p>
    <w:p>
      <w:pPr>
        <w:widowControl w:val="0"/>
        <w:spacing w:before="0" w:after="0" w:line="116" w:lineRule="exact"/>
      </w:pPr>
      <w:r>
        <w:rPr>
          <w:rFonts w:ascii="Consolas" w:hAnsi="Consolas"/>
          <w:color w:val="222724"/>
          <w:sz w:val="10"/>
        </w:rPr>
        <w:t xml:space="preserve">            scan_cols = {col["name"] for col in inspector.get_columns("scans")}</w:t>
      </w:r>
    </w:p>
    <w:p>
      <w:pPr>
        <w:widowControl w:val="0"/>
        <w:spacing w:before="0" w:after="0" w:line="116" w:lineRule="exact"/>
      </w:pPr>
      <w:r>
        <w:rPr>
          <w:rFonts w:ascii="Consolas" w:hAnsi="Consolas"/>
          <w:color w:val="222724"/>
          <w:sz w:val="10"/>
        </w:rPr>
        <w:t xml:space="preserve">            if "image_path" not in scan_cols:</w:t>
      </w:r>
    </w:p>
    <w:p>
      <w:pPr>
        <w:widowControl w:val="0"/>
        <w:spacing w:before="0" w:after="0" w:line="116" w:lineRule="exact"/>
      </w:pPr>
      <w:r>
        <w:rPr>
          <w:rFonts w:ascii="Consolas" w:hAnsi="Consolas"/>
          <w:color w:val="222724"/>
          <w:sz w:val="10"/>
        </w:rPr>
        <w:t xml:space="preserve">                conn.execute(text("ALTER TABLE scans ADD COLUMN image_path VARCHAR"))</w:t>
      </w:r>
    </w:p>
    <w:p>
      <w:pPr>
        <w:widowControl w:val="0"/>
        <w:spacing w:before="0" w:after="0" w:line="116" w:lineRule="exact"/>
      </w:pPr>
      <w:r>
        <w:rPr>
          <w:rFonts w:ascii="Consolas" w:hAnsi="Consolas"/>
          <w:color w:val="222724"/>
          <w:sz w:val="10"/>
        </w:rPr>
        <w:t xml:space="preserve">            if "detected_category" not in scan_cols:</w:t>
      </w:r>
    </w:p>
    <w:p>
      <w:pPr>
        <w:widowControl w:val="0"/>
        <w:spacing w:before="0" w:after="0" w:line="116" w:lineRule="exact"/>
      </w:pPr>
      <w:r>
        <w:rPr>
          <w:rFonts w:ascii="Consolas" w:hAnsi="Consolas"/>
          <w:color w:val="222724"/>
          <w:sz w:val="10"/>
        </w:rPr>
        <w:t xml:space="preserve">                conn.execute(text("ALTER TABLE scans ADD COLUMN detected_category VARCHAR"))</w:t>
      </w:r>
    </w:p>
    <w:p>
      <w:pPr>
        <w:widowControl w:val="0"/>
        <w:spacing w:before="0" w:after="0" w:line="116" w:lineRule="exact"/>
      </w:pPr>
      <w:r>
        <w:rPr>
          <w:rFonts w:ascii="Consolas" w:hAnsi="Consolas"/>
          <w:color w:val="222724"/>
          <w:sz w:val="10"/>
        </w:rPr>
        <w:t xml:space="preserve">            if "detected_subtype" not in scan_cols:</w:t>
      </w:r>
    </w:p>
    <w:p>
      <w:pPr>
        <w:widowControl w:val="0"/>
        <w:spacing w:before="0" w:after="0" w:line="116" w:lineRule="exact"/>
      </w:pPr>
      <w:r>
        <w:rPr>
          <w:rFonts w:ascii="Consolas" w:hAnsi="Consolas"/>
          <w:color w:val="222724"/>
          <w:sz w:val="10"/>
        </w:rPr>
        <w:t xml:space="preserve">                conn.execute(text("ALTER TABLE scans ADD COLUMN detected_subtype VARCHAR"))</w:t>
      </w:r>
    </w:p>
    <w:p>
      <w:pPr>
        <w:widowControl w:val="0"/>
        <w:spacing w:before="0" w:after="0" w:line="116" w:lineRule="exact"/>
      </w:pPr>
      <w:r>
        <w:rPr>
          <w:rFonts w:ascii="Consolas" w:hAnsi="Consolas"/>
          <w:color w:val="222724"/>
          <w:sz w:val="10"/>
        </w:rPr>
        <w:t xml:space="preserve">            if "category_explanation" not in scan_cols:</w:t>
      </w:r>
    </w:p>
    <w:p>
      <w:pPr>
        <w:widowControl w:val="0"/>
        <w:spacing w:before="0" w:after="0" w:line="116" w:lineRule="exact"/>
      </w:pPr>
      <w:r>
        <w:rPr>
          <w:rFonts w:ascii="Consolas" w:hAnsi="Consolas"/>
          <w:color w:val="222724"/>
          <w:sz w:val="10"/>
        </w:rPr>
        <w:t xml:space="preserve">                conn.execute(text("ALTER TABLE scans ADD COLUMN category_explanation TEXT"))</w:t>
      </w:r>
    </w:p>
    <w:p>
      <w:pPr>
        <w:widowControl w:val="0"/>
        <w:spacing w:before="0" w:after="0" w:line="116" w:lineRule="exact"/>
      </w:pPr>
      <w:r>
        <w:rPr>
          <w:rFonts w:ascii="Consolas" w:hAnsi="Consolas"/>
          <w:color w:val="222724"/>
          <w:sz w:val="10"/>
        </w:rPr>
        <w:t xml:space="preserve">            if "tools_likely_used" not in scan_cols:</w:t>
      </w:r>
    </w:p>
    <w:p>
      <w:pPr>
        <w:widowControl w:val="0"/>
        <w:spacing w:before="0" w:after="0" w:line="116" w:lineRule="exact"/>
      </w:pPr>
      <w:r>
        <w:rPr>
          <w:rFonts w:ascii="Consolas" w:hAnsi="Consolas"/>
          <w:color w:val="222724"/>
          <w:sz w:val="10"/>
        </w:rPr>
        <w:t xml:space="preserve">                conn.execute(text("ALTER TABLE scans ADD COLUMN tools_likely_used VARCHAR"))</w:t>
      </w:r>
    </w:p>
    <w:p>
      <w:pPr>
        <w:widowControl w:val="0"/>
        <w:spacing w:before="0" w:after="0" w:line="116" w:lineRule="exact"/>
      </w:pPr>
      <w:r>
        <w:rPr>
          <w:rFonts w:ascii="Consolas" w:hAnsi="Consolas"/>
          <w:color w:val="222724"/>
          <w:sz w:val="10"/>
        </w:rPr>
        <w:t xml:space="preserve">            if "category_confidence" not in scan_cols:</w:t>
      </w:r>
    </w:p>
    <w:p>
      <w:pPr>
        <w:widowControl w:val="0"/>
        <w:spacing w:before="0" w:after="0" w:line="116" w:lineRule="exact"/>
      </w:pPr>
      <w:r>
        <w:rPr>
          <w:rFonts w:ascii="Consolas" w:hAnsi="Consolas"/>
          <w:color w:val="222724"/>
          <w:sz w:val="10"/>
        </w:rPr>
        <w:t xml:space="preserve">                conn.execute(text("ALTER TABLE scans ADD COLUMN category_confidence FLOAT"))</w:t>
      </w:r>
    </w:p>
    <w:p>
      <w:pPr>
        <w:widowControl w:val="0"/>
        <w:spacing w:before="0" w:after="0" w:line="116" w:lineRule="exact"/>
      </w:pPr>
      <w:r>
        <w:rPr>
          <w:rFonts w:ascii="Consolas" w:hAnsi="Consolas"/>
          <w:color w:val="222724"/>
          <w:sz w:val="10"/>
        </w:rPr>
        <w:t xml:space="preserve">            if "category_evidence" not in scan_cols:</w:t>
      </w:r>
    </w:p>
    <w:p>
      <w:pPr>
        <w:widowControl w:val="0"/>
        <w:spacing w:before="0" w:after="0" w:line="116" w:lineRule="exact"/>
      </w:pPr>
      <w:r>
        <w:rPr>
          <w:rFonts w:ascii="Consolas" w:hAnsi="Consolas"/>
          <w:color w:val="222724"/>
          <w:sz w:val="10"/>
        </w:rPr>
        <w:t xml:space="preserve">                conn.execute(text("ALTER TABLE scans ADD COLUMN category_evidence TEXT"))</w:t>
      </w:r>
    </w:p>
    <w:p>
      <w:pPr>
        <w:widowControl w:val="0"/>
        <w:spacing w:before="0" w:after="0" w:line="116" w:lineRule="exact"/>
      </w:pPr>
      <w:r>
        <w:rPr>
          <w:rFonts w:ascii="Consolas" w:hAnsi="Consolas"/>
          <w:color w:val="222724"/>
          <w:sz w:val="10"/>
        </w:rPr>
        <w:t xml:space="preserve">            if "document_type" not in scan_cols:</w:t>
      </w:r>
    </w:p>
    <w:p>
      <w:pPr>
        <w:widowControl w:val="0"/>
        <w:spacing w:before="0" w:after="0" w:line="116" w:lineRule="exact"/>
      </w:pPr>
      <w:r>
        <w:rPr>
          <w:rFonts w:ascii="Consolas" w:hAnsi="Consolas"/>
          <w:color w:val="222724"/>
          <w:sz w:val="10"/>
        </w:rPr>
        <w:t xml:space="preserve">                conn.execute(text("ALTER TABLE scans ADD COLUMN document_type VARCHAR"))</w:t>
      </w:r>
    </w:p>
    <w:p>
      <w:pPr>
        <w:widowControl w:val="0"/>
        <w:spacing w:before="0" w:after="0" w:line="116" w:lineRule="exact"/>
      </w:pPr>
      <w:r>
        <w:rPr>
          <w:rFonts w:ascii="Consolas" w:hAnsi="Consolas"/>
          <w:color w:val="222724"/>
          <w:sz w:val="10"/>
        </w:rPr>
        <w:t xml:space="preserve">            if "reasoning_steps" not in scan_cols:</w:t>
      </w:r>
    </w:p>
    <w:p>
      <w:pPr>
        <w:widowControl w:val="0"/>
        <w:spacing w:before="0" w:after="0" w:line="116" w:lineRule="exact"/>
      </w:pPr>
      <w:r>
        <w:rPr>
          <w:rFonts w:ascii="Consolas" w:hAnsi="Consolas"/>
          <w:color w:val="222724"/>
          <w:sz w:val="10"/>
        </w:rPr>
        <w:t xml:space="preserve">                conn.execute(text("ALTER TABLE scans ADD COLUMN reasoning_steps TEXT"))</w:t>
      </w:r>
    </w:p>
    <w:p>
      <w:pPr>
        <w:widowControl w:val="0"/>
        <w:spacing w:before="0" w:after="0" w:line="116" w:lineRule="exact"/>
      </w:pPr>
      <w:r>
        <w:rPr>
          <w:rFonts w:ascii="Consolas" w:hAnsi="Consolas"/>
          <w:color w:val="222724"/>
          <w:sz w:val="10"/>
        </w:rPr>
        <w:t xml:space="preserve">            if "anomaly_location" not in scan_cols:</w:t>
      </w:r>
    </w:p>
    <w:p>
      <w:pPr>
        <w:widowControl w:val="0"/>
        <w:spacing w:before="0" w:after="0" w:line="116" w:lineRule="exact"/>
      </w:pPr>
      <w:r>
        <w:rPr>
          <w:rFonts w:ascii="Consolas" w:hAnsi="Consolas"/>
          <w:color w:val="222724"/>
          <w:sz w:val="10"/>
        </w:rPr>
        <w:t xml:space="preserve">                conn.execute(text("ALTER TABLE scans ADD COLUMN anomaly_location VARCHAR"))</w:t>
      </w:r>
    </w:p>
    <w:p>
      <w:pPr>
        <w:widowControl w:val="0"/>
        <w:spacing w:before="0" w:after="0" w:line="116" w:lineRule="exact"/>
      </w:pPr>
      <w:r>
        <w:rPr>
          <w:rFonts w:ascii="Consolas" w:hAnsi="Consolas"/>
          <w:color w:val="222724"/>
          <w:sz w:val="10"/>
        </w:rPr>
        <w:t xml:space="preserve">            if "alternatives" not in scan_cols:</w:t>
      </w:r>
    </w:p>
    <w:p>
      <w:pPr>
        <w:widowControl w:val="0"/>
        <w:spacing w:before="0" w:after="0" w:line="116" w:lineRule="exact"/>
      </w:pPr>
      <w:r>
        <w:rPr>
          <w:rFonts w:ascii="Consolas" w:hAnsi="Consolas"/>
          <w:color w:val="222724"/>
          <w:sz w:val="10"/>
        </w:rPr>
        <w:t xml:space="preserve">                conn.execute(text("ALTER TABLE scans ADD COLUMN alternatives TEXT"))</w:t>
      </w:r>
    </w:p>
    <w:p>
      <w:pPr>
        <w:widowControl w:val="0"/>
        <w:spacing w:before="0" w:after="0" w:line="116" w:lineRule="exact"/>
      </w:pPr>
      <w:r>
        <w:rPr>
          <w:rFonts w:ascii="Consolas" w:hAnsi="Consolas"/>
          <w:color w:val="222724"/>
          <w:sz w:val="10"/>
        </w:rPr>
        <w:t xml:space="preserve">            if "certainty_level" not in scan_cols:</w:t>
      </w:r>
    </w:p>
    <w:p>
      <w:pPr>
        <w:widowControl w:val="0"/>
        <w:spacing w:before="0" w:after="0" w:line="116" w:lineRule="exact"/>
      </w:pPr>
      <w:r>
        <w:rPr>
          <w:rFonts w:ascii="Consolas" w:hAnsi="Consolas"/>
          <w:color w:val="222724"/>
          <w:sz w:val="10"/>
        </w:rPr>
        <w:t xml:space="preserve">                conn.execute(text("ALTER TABLE scans ADD COLUMN certainty_level VARCHAR"))</w:t>
      </w:r>
    </w:p>
    <w:p>
      <w:pPr>
        <w:widowControl w:val="0"/>
        <w:spacing w:before="0" w:after="0" w:line="116" w:lineRule="exact"/>
      </w:pPr>
      <w:r>
        <w:rPr>
          <w:rFonts w:ascii="Consolas" w:hAnsi="Consolas"/>
          <w:color w:val="222724"/>
          <w:sz w:val="10"/>
        </w:rPr>
        <w:t xml:space="preserve">            if "suspicion_reason" not in scan_cols:</w:t>
      </w:r>
    </w:p>
    <w:p>
      <w:pPr>
        <w:widowControl w:val="0"/>
        <w:spacing w:before="0" w:after="0" w:line="116" w:lineRule="exact"/>
      </w:pPr>
      <w:r>
        <w:rPr>
          <w:rFonts w:ascii="Consolas" w:hAnsi="Consolas"/>
          <w:color w:val="222724"/>
          <w:sz w:val="10"/>
        </w:rPr>
        <w:t xml:space="preserve">                conn.execute(text("ALTER TABLE scans ADD COLUMN suspicion_reason TEXT"))</w:t>
      </w:r>
    </w:p>
    <w:p>
      <w:pPr>
        <w:widowControl w:val="0"/>
        <w:spacing w:before="0" w:after="0" w:line="116" w:lineRule="exact"/>
      </w:pPr>
      <w:r>
        <w:rPr>
          <w:rFonts w:ascii="Consolas" w:hAnsi="Consolas"/>
          <w:color w:val="222724"/>
          <w:sz w:val="10"/>
        </w:rPr>
        <w:t xml:space="preserve">            if "area_of_concern" not in scan_cols:</w:t>
      </w:r>
    </w:p>
    <w:p>
      <w:pPr>
        <w:widowControl w:val="0"/>
        <w:spacing w:before="0" w:after="0" w:line="116" w:lineRule="exact"/>
      </w:pPr>
      <w:r>
        <w:rPr>
          <w:rFonts w:ascii="Consolas" w:hAnsi="Consolas"/>
          <w:color w:val="222724"/>
          <w:sz w:val="10"/>
        </w:rPr>
        <w:t xml:space="preserve">                conn.execute(text("ALTER TABLE scans ADD COLUMN area_of_concern VARCHAR"))</w:t>
      </w:r>
    </w:p>
    <w:p>
      <w:pPr>
        <w:widowControl w:val="0"/>
        <w:spacing w:before="0" w:after="0" w:line="116" w:lineRule="exact"/>
      </w:pPr>
      <w:r>
        <w:rPr>
          <w:rFonts w:ascii="Consolas" w:hAnsi="Consolas"/>
          <w:color w:val="222724"/>
          <w:sz w:val="10"/>
        </w:rPr>
        <w:t xml:space="preserve">            if "image_source" not in scan_cols:</w:t>
      </w:r>
    </w:p>
    <w:p>
      <w:pPr>
        <w:widowControl w:val="0"/>
        <w:spacing w:before="0" w:after="0" w:line="116" w:lineRule="exact"/>
      </w:pPr>
      <w:r>
        <w:rPr>
          <w:rFonts w:ascii="Consolas" w:hAnsi="Consolas"/>
          <w:color w:val="222724"/>
          <w:sz w:val="10"/>
        </w:rPr>
        <w:t xml:space="preserve">                conn.execute(text("ALTER TABLE scans ADD COLUMN image_source VARCHAR"))</w:t>
      </w:r>
    </w:p>
    <w:p>
      <w:pPr>
        <w:widowControl w:val="0"/>
        <w:spacing w:before="0" w:after="0" w:line="116" w:lineRule="exact"/>
      </w:pPr>
      <w:r>
        <w:rPr>
          <w:rFonts w:ascii="Consolas" w:hAnsi="Consolas"/>
          <w:color w:val="222724"/>
          <w:sz w:val="10"/>
        </w:rPr>
        <w:t xml:space="preserve">            if "shot_type" not in scan_cols:</w:t>
      </w:r>
    </w:p>
    <w:p>
      <w:pPr>
        <w:widowControl w:val="0"/>
        <w:spacing w:before="0" w:after="0" w:line="116" w:lineRule="exact"/>
      </w:pPr>
      <w:r>
        <w:rPr>
          <w:rFonts w:ascii="Consolas" w:hAnsi="Consolas"/>
          <w:color w:val="222724"/>
          <w:sz w:val="10"/>
        </w:rPr>
        <w:t xml:space="preserve">                conn.execute(text("ALTER TABLE scans ADD COLUMN shot_type VARCHAR"))</w:t>
      </w:r>
    </w:p>
    <w:p>
      <w:pPr>
        <w:widowControl w:val="0"/>
        <w:spacing w:before="0" w:after="0" w:line="116" w:lineRule="exact"/>
      </w:pPr>
      <w:r>
        <w:rPr>
          <w:rFonts w:ascii="Consolas" w:hAnsi="Consolas"/>
          <w:color w:val="222724"/>
          <w:sz w:val="10"/>
        </w:rPr>
        <w:t xml:space="preserve">            if "lighting" not in scan_cols:</w:t>
      </w:r>
    </w:p>
    <w:p>
      <w:pPr>
        <w:widowControl w:val="0"/>
        <w:spacing w:before="0" w:after="0" w:line="116" w:lineRule="exact"/>
      </w:pPr>
      <w:r>
        <w:rPr>
          <w:rFonts w:ascii="Consolas" w:hAnsi="Consolas"/>
          <w:color w:val="222724"/>
          <w:sz w:val="10"/>
        </w:rPr>
        <w:t xml:space="preserve">                conn.execute(text("ALTER TABLE scans ADD COLUMN lighting VARCHAR"))</w:t>
      </w:r>
    </w:p>
    <w:p>
      <w:pPr>
        <w:widowControl w:val="0"/>
        <w:spacing w:before="0" w:after="0" w:line="116" w:lineRule="exact"/>
      </w:pPr>
      <w:r>
        <w:rPr>
          <w:rFonts w:ascii="Consolas" w:hAnsi="Consolas"/>
          <w:color w:val="222724"/>
          <w:sz w:val="10"/>
        </w:rPr>
        <w:t xml:space="preserve">            if "physical_clues" not in scan_cols:</w:t>
      </w:r>
    </w:p>
    <w:p>
      <w:pPr>
        <w:widowControl w:val="0"/>
        <w:spacing w:before="0" w:after="0" w:line="116" w:lineRule="exact"/>
      </w:pPr>
      <w:r>
        <w:rPr>
          <w:rFonts w:ascii="Consolas" w:hAnsi="Consolas"/>
          <w:color w:val="222724"/>
          <w:sz w:val="10"/>
        </w:rPr>
        <w:t xml:space="preserve">                conn.execute(text("ALTER TABLE scans ADD COLUMN physical_clues VARCHAR"))</w:t>
      </w:r>
    </w:p>
    <w:p>
      <w:pPr>
        <w:widowControl w:val="0"/>
        <w:spacing w:before="0" w:after="0" w:line="116" w:lineRule="exact"/>
      </w:pPr>
      <w:r>
        <w:rPr>
          <w:rFonts w:ascii="Consolas" w:hAnsi="Consolas"/>
          <w:color w:val="222724"/>
          <w:sz w:val="10"/>
        </w:rPr>
        <w:t xml:space="preserve">            if "is_forged_belief" not in scan_cols:</w:t>
      </w:r>
    </w:p>
    <w:p>
      <w:pPr>
        <w:widowControl w:val="0"/>
        <w:spacing w:before="0" w:after="0" w:line="116" w:lineRule="exact"/>
      </w:pPr>
      <w:r>
        <w:rPr>
          <w:rFonts w:ascii="Consolas" w:hAnsi="Consolas"/>
          <w:color w:val="222724"/>
          <w:sz w:val="10"/>
        </w:rPr>
        <w:t xml:space="preserve">                conn.execute(text("ALTER TABLE scans ADD COLUMN is_forged_belief VARCHAR"))</w:t>
      </w:r>
    </w:p>
    <w:p>
      <w:pPr>
        <w:widowControl w:val="0"/>
        <w:spacing w:before="0" w:after="0" w:line="116" w:lineRule="exact"/>
      </w:pPr>
      <w:r>
        <w:rPr>
          <w:rFonts w:ascii="Consolas" w:hAnsi="Consolas"/>
          <w:color w:val="222724"/>
          <w:sz w:val="10"/>
        </w:rPr>
        <w:t xml:space="preserve">            if "notes" not in scan_cols:</w:t>
      </w:r>
    </w:p>
    <w:p>
      <w:pPr>
        <w:widowControl w:val="0"/>
        <w:spacing w:before="0" w:after="0" w:line="116" w:lineRule="exact"/>
      </w:pPr>
      <w:r>
        <w:rPr>
          <w:rFonts w:ascii="Consolas" w:hAnsi="Consolas"/>
          <w:color w:val="222724"/>
          <w:sz w:val="10"/>
        </w:rPr>
        <w:t xml:space="preserve">                conn.execute(text("ALTER TABLE scans ADD COLUMN notes TEXT"))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Create user_api_keys table for multi-key management</w:t>
      </w:r>
    </w:p>
    <w:p>
      <w:pPr>
        <w:widowControl w:val="0"/>
        <w:spacing w:before="0" w:after="0" w:line="116" w:lineRule="exact"/>
      </w:pPr>
      <w:r>
        <w:rPr>
          <w:rFonts w:ascii="Consolas" w:hAnsi="Consolas"/>
          <w:color w:val="222724"/>
          <w:sz w:val="10"/>
        </w:rPr>
        <w:t xml:space="preserve">        if "user_api_keys" not in table_names:</w:t>
      </w:r>
    </w:p>
    <w:p>
      <w:pPr>
        <w:widowControl w:val="0"/>
        <w:spacing w:before="0" w:after="0" w:line="116" w:lineRule="exact"/>
      </w:pPr>
      <w:r>
        <w:rPr>
          <w:rFonts w:ascii="Consolas" w:hAnsi="Consolas"/>
          <w:color w:val="222724"/>
          <w:sz w:val="10"/>
        </w:rPr>
        <w:t xml:space="preserve">            conn.execute(text("""</w:t>
      </w:r>
    </w:p>
    <w:p>
      <w:pPr>
        <w:widowControl w:val="0"/>
        <w:spacing w:before="0" w:after="0" w:line="116" w:lineRule="exact"/>
      </w:pPr>
      <w:r>
        <w:rPr>
          <w:rFonts w:ascii="Consolas" w:hAnsi="Consolas"/>
          <w:color w:val="222724"/>
          <w:sz w:val="10"/>
        </w:rPr>
        <w:t xml:space="preserve">                CREATE TABLE user_api_keys (</w:t>
      </w:r>
    </w:p>
    <w:p>
      <w:pPr>
        <w:widowControl w:val="0"/>
        <w:spacing w:before="0" w:after="0" w:line="116" w:lineRule="exact"/>
      </w:pPr>
      <w:r>
        <w:rPr>
          <w:rFonts w:ascii="Consolas" w:hAnsi="Consolas"/>
          <w:color w:val="222724"/>
          <w:sz w:val="10"/>
        </w:rPr>
        <w:t xml:space="preserve">                    id VARCHAR PRIMARY KEY,</w:t>
      </w:r>
    </w:p>
    <w:p>
      <w:pPr>
        <w:widowControl w:val="0"/>
        <w:spacing w:before="0" w:after="0" w:line="116" w:lineRule="exact"/>
      </w:pPr>
      <w:r>
        <w:rPr>
          <w:rFonts w:ascii="Consolas" w:hAnsi="Consolas"/>
          <w:color w:val="222724"/>
          <w:sz w:val="10"/>
        </w:rPr>
        <w:t xml:space="preserve">                    user_id VARCHAR NOT NULL,</w:t>
      </w:r>
    </w:p>
    <w:p>
      <w:pPr>
        <w:widowControl w:val="0"/>
        <w:spacing w:before="0" w:after="0" w:line="116" w:lineRule="exact"/>
      </w:pPr>
      <w:r>
        <w:rPr>
          <w:rFonts w:ascii="Consolas" w:hAnsi="Consolas"/>
          <w:color w:val="222724"/>
          <w:sz w:val="10"/>
        </w:rPr>
        <w:t xml:space="preserve">                    label VARCHAR NOT NULL DEFAULT 'My Key',</w:t>
      </w:r>
    </w:p>
    <w:p>
      <w:pPr>
        <w:widowControl w:val="0"/>
        <w:spacing w:before="0" w:after="0" w:line="116" w:lineRule="exact"/>
      </w:pPr>
      <w:r>
        <w:rPr>
          <w:rFonts w:ascii="Consolas" w:hAnsi="Consolas"/>
          <w:color w:val="222724"/>
          <w:sz w:val="10"/>
        </w:rPr>
        <w:t xml:space="preserve">                    api_key VARCHAR NOT NULL,</w:t>
      </w:r>
    </w:p>
    <w:p>
      <w:pPr>
        <w:widowControl w:val="0"/>
        <w:spacing w:before="0" w:after="0" w:line="116" w:lineRule="exact"/>
      </w:pPr>
      <w:r>
        <w:rPr>
          <w:rFonts w:ascii="Consolas" w:hAnsi="Consolas"/>
          <w:color w:val="222724"/>
          <w:sz w:val="10"/>
        </w:rPr>
        <w:t xml:space="preserve">                    is_active BOOLEAN NOT NULL DEFAULT 0,</w:t>
      </w:r>
    </w:p>
    <w:p>
      <w:pPr>
        <w:widowControl w:val="0"/>
        <w:spacing w:before="0" w:after="0" w:line="116" w:lineRule="exact"/>
      </w:pPr>
      <w:r>
        <w:rPr>
          <w:rFonts w:ascii="Consolas" w:hAnsi="Consolas"/>
          <w:color w:val="222724"/>
          <w:sz w:val="10"/>
        </w:rPr>
        <w:t xml:space="preserve">                    quota_exhausted_at DATETIME,</w:t>
      </w:r>
    </w:p>
    <w:p>
      <w:pPr>
        <w:widowControl w:val="0"/>
        <w:spacing w:before="0" w:after="0" w:line="116" w:lineRule="exact"/>
      </w:pPr>
      <w:r>
        <w:rPr>
          <w:rFonts w:ascii="Consolas" w:hAnsi="Consolas"/>
          <w:color w:val="222724"/>
          <w:sz w:val="10"/>
        </w:rPr>
        <w:t xml:space="preserve">                    created_at DATETIME DEFAULT CURRENT_TIMESTAMP,</w:t>
      </w:r>
    </w:p>
    <w:p>
      <w:pPr>
        <w:widowControl w:val="0"/>
        <w:spacing w:before="0" w:after="0" w:line="116" w:lineRule="exact"/>
      </w:pPr>
      <w:r>
        <w:rPr>
          <w:rFonts w:ascii="Consolas" w:hAnsi="Consolas"/>
          <w:color w:val="222724"/>
          <w:sz w:val="10"/>
        </w:rPr>
        <w:t xml:space="preserve">                    FOREIGN KEY(user_id) REFERENCES users(id)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Create admin_audit_logs table if it doesn't exist (for logging admin actions)</w:t>
      </w:r>
    </w:p>
    <w:p>
      <w:pPr>
        <w:widowControl w:val="0"/>
        <w:spacing w:before="0" w:after="0" w:line="116" w:lineRule="exact"/>
      </w:pPr>
      <w:r>
        <w:rPr>
          <w:rFonts w:ascii="Consolas" w:hAnsi="Consolas"/>
          <w:color w:val="222724"/>
          <w:sz w:val="10"/>
        </w:rPr>
        <w:t xml:space="preserve">        if "admin_audit_logs" not in table_names:</w:t>
      </w:r>
    </w:p>
    <w:p>
      <w:pPr>
        <w:widowControl w:val="0"/>
        <w:spacing w:before="0" w:after="0" w:line="116" w:lineRule="exact"/>
      </w:pPr>
      <w:r>
        <w:rPr>
          <w:rFonts w:ascii="Consolas" w:hAnsi="Consolas"/>
          <w:color w:val="222724"/>
          <w:sz w:val="10"/>
        </w:rPr>
        <w:t xml:space="preserve">            conn.execute(text("""</w:t>
      </w:r>
    </w:p>
    <w:p>
      <w:pPr>
        <w:widowControl w:val="0"/>
        <w:spacing w:before="0" w:after="0" w:line="116" w:lineRule="exact"/>
      </w:pPr>
      <w:r>
        <w:rPr>
          <w:rFonts w:ascii="Consolas" w:hAnsi="Consolas"/>
          <w:color w:val="222724"/>
          <w:sz w:val="10"/>
        </w:rPr>
        <w:t xml:space="preserve">                CREATE TABLE admin_audit_logs (</w:t>
      </w:r>
    </w:p>
    <w:p>
      <w:pPr>
        <w:widowControl w:val="0"/>
        <w:spacing w:before="0" w:after="0" w:line="116" w:lineRule="exact"/>
      </w:pPr>
      <w:r>
        <w:rPr>
          <w:rFonts w:ascii="Consolas" w:hAnsi="Consolas"/>
          <w:color w:val="222724"/>
          <w:sz w:val="10"/>
        </w:rPr>
        <w:t xml:space="preserve">                    id VARCHAR PRIMARY KEY,</w:t>
      </w:r>
    </w:p>
    <w:p>
      <w:pPr>
        <w:widowControl w:val="0"/>
        <w:spacing w:before="0" w:after="0" w:line="116" w:lineRule="exact"/>
      </w:pPr>
      <w:r>
        <w:rPr>
          <w:rFonts w:ascii="Consolas" w:hAnsi="Consolas"/>
          <w:color w:val="222724"/>
          <w:sz w:val="10"/>
        </w:rPr>
        <w:t xml:space="preserve">                    admin_id VARCHAR NOT NULL,</w:t>
      </w:r>
    </w:p>
    <w:p>
      <w:pPr>
        <w:widowControl w:val="0"/>
        <w:spacing w:before="0" w:after="0" w:line="116" w:lineRule="exact"/>
      </w:pPr>
      <w:r>
        <w:rPr>
          <w:rFonts w:ascii="Consolas" w:hAnsi="Consolas"/>
          <w:color w:val="222724"/>
          <w:sz w:val="10"/>
        </w:rPr>
        <w:t xml:space="preserve">                    action VARCHAR NOT NULL,</w:t>
      </w:r>
    </w:p>
    <w:p>
      <w:pPr>
        <w:widowControl w:val="0"/>
        <w:spacing w:before="0" w:after="0" w:line="116" w:lineRule="exact"/>
      </w:pPr>
      <w:r>
        <w:rPr>
          <w:rFonts w:ascii="Consolas" w:hAnsi="Consolas"/>
          <w:color w:val="222724"/>
          <w:sz w:val="10"/>
        </w:rPr>
        <w:t xml:space="preserve">                    target_user_id VARCHAR,</w:t>
      </w:r>
    </w:p>
    <w:p>
      <w:pPr>
        <w:widowControl w:val="0"/>
        <w:spacing w:before="0" w:after="0" w:line="116" w:lineRule="exact"/>
      </w:pPr>
      <w:r>
        <w:rPr>
          <w:rFonts w:ascii="Consolas" w:hAnsi="Consolas"/>
          <w:color w:val="222724"/>
          <w:sz w:val="10"/>
        </w:rPr>
        <w:t xml:space="preserve">                    details TEXT,</w:t>
      </w:r>
    </w:p>
    <w:p>
      <w:pPr>
        <w:widowControl w:val="0"/>
        <w:spacing w:before="0" w:after="0" w:line="116" w:lineRule="exact"/>
      </w:pPr>
      <w:r>
        <w:rPr>
          <w:rFonts w:ascii="Consolas" w:hAnsi="Consolas"/>
          <w:color w:val="222724"/>
          <w:sz w:val="10"/>
        </w:rPr>
        <w:t xml:space="preserve">                    created_at DATETIME DEFAULT CURRENT_TIMESTAMP,</w:t>
      </w:r>
    </w:p>
    <w:p>
      <w:pPr>
        <w:widowControl w:val="0"/>
        <w:spacing w:before="0" w:after="0" w:line="116" w:lineRule="exact"/>
      </w:pPr>
      <w:r>
        <w:rPr>
          <w:rFonts w:ascii="Consolas" w:hAnsi="Consolas"/>
          <w:color w:val="222724"/>
          <w:sz w:val="10"/>
        </w:rPr>
        <w:t xml:space="preserve">                    FOREIGN KEY(admin_id) REFERENCES users(id),</w:t>
      </w:r>
    </w:p>
    <w:p>
      <w:pPr>
        <w:widowControl w:val="0"/>
        <w:spacing w:before="0" w:after="0" w:line="116" w:lineRule="exact"/>
      </w:pPr>
      <w:r>
        <w:rPr>
          <w:rFonts w:ascii="Consolas" w:hAnsi="Consolas"/>
          <w:color w:val="222724"/>
          <w:sz w:val="10"/>
        </w:rPr>
        <w:t xml:space="preserve">                    FOREIGN KEY(target_user_id) REFERENCES users(id)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Drop legacy promo_codes table if it still exists</w:t>
      </w:r>
    </w:p>
    <w:p>
      <w:pPr>
        <w:widowControl w:val="0"/>
        <w:spacing w:before="0" w:after="0" w:line="116" w:lineRule="exact"/>
      </w:pPr>
      <w:r>
        <w:rPr>
          <w:rFonts w:ascii="Consolas" w:hAnsi="Consolas"/>
          <w:color w:val="222724"/>
          <w:sz w:val="10"/>
        </w:rPr>
        <w:t xml:space="preserve">        if "promo_codes" in table_names:</w:t>
      </w:r>
    </w:p>
    <w:p>
      <w:pPr>
        <w:widowControl w:val="0"/>
        <w:spacing w:before="0" w:after="0" w:line="116" w:lineRule="exact"/>
      </w:pPr>
      <w:r>
        <w:rPr>
          <w:rFonts w:ascii="Consolas" w:hAnsi="Consolas"/>
          <w:color w:val="222724"/>
          <w:sz w:val="10"/>
        </w:rPr>
        <w:t xml:space="preserve">            conn.execute(text("DROP TABLE promo_codes"))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Remove feature tables from existing databases as well as from the model metadata.</w:t>
      </w:r>
    </w:p>
    <w:p>
      <w:pPr>
        <w:widowControl w:val="0"/>
        <w:spacing w:before="0" w:after="0" w:line="116" w:lineRule="exact"/>
      </w:pPr>
      <w:r>
        <w:rPr>
          <w:rFonts w:ascii="Consolas" w:hAnsi="Consolas"/>
          <w:color w:val="222724"/>
          <w:sz w:val="10"/>
        </w:rPr>
        <w:t xml:space="preserve">        if "room_members" in table_names:</w:t>
      </w:r>
    </w:p>
    <w:p>
      <w:pPr>
        <w:widowControl w:val="0"/>
        <w:spacing w:before="0" w:after="0" w:line="116" w:lineRule="exact"/>
      </w:pPr>
      <w:r>
        <w:rPr>
          <w:rFonts w:ascii="Consolas" w:hAnsi="Consolas"/>
          <w:color w:val="222724"/>
          <w:sz w:val="10"/>
        </w:rPr>
        <w:t xml:space="preserve">            conn.execute(text("DROP TABLE room_members"))</w:t>
      </w:r>
    </w:p>
    <w:p>
      <w:pPr>
        <w:widowControl w:val="0"/>
        <w:spacing w:before="0" w:after="0" w:line="116" w:lineRule="exact"/>
      </w:pPr>
      <w:r>
        <w:rPr>
          <w:rFonts w:ascii="Consolas" w:hAnsi="Consolas"/>
          <w:color w:val="222724"/>
          <w:sz w:val="10"/>
        </w:rPr>
        <w:t xml:space="preserve">        if "rooms" in table_names:</w:t>
      </w:r>
    </w:p>
    <w:p>
      <w:pPr>
        <w:widowControl w:val="0"/>
        <w:spacing w:before="0" w:after="0" w:line="116" w:lineRule="exact"/>
      </w:pPr>
      <w:r>
        <w:rPr>
          <w:rFonts w:ascii="Consolas" w:hAnsi="Consolas"/>
          <w:color w:val="222724"/>
          <w:sz w:val="10"/>
        </w:rPr>
        <w:t xml:space="preserve">            conn.execute(text("DROP TABLE rooms"))</w:t>
      </w:r>
    </w:p>
    <w:p>
      <w:pPr>
        <w:widowControl w:val="0"/>
        <w:spacing w:before="0" w:after="0" w:line="116" w:lineRule="exact"/>
      </w:pPr>
      <w:r>
        <w:rPr>
          <w:rFonts w:ascii="Consolas" w:hAnsi="Consolas"/>
          <w:color w:val="222724"/>
          <w:sz w:val="10"/>
        </w:rPr>
        <w:t xml:space="preserve">        if "roles" in table_names:</w:t>
      </w:r>
    </w:p>
    <w:p>
      <w:pPr>
        <w:widowControl w:val="0"/>
        <w:spacing w:before="0" w:after="0" w:line="116" w:lineRule="exact"/>
      </w:pPr>
      <w:r>
        <w:rPr>
          <w:rFonts w:ascii="Consolas" w:hAnsi="Consolas"/>
          <w:color w:val="222724"/>
          <w:sz w:val="10"/>
        </w:rPr>
        <w:t xml:space="preserve">            conn.execute(text("DROP TABLE roles"))</w:t>
      </w:r>
    </w:p>
    <w:p>
      <w:pPr>
        <w:widowControl w:val="0"/>
        <w:spacing w:before="0" w:after="0" w:line="116" w:lineRule="exact"/>
      </w:pPr>
      <w:r>
        <w:rPr>
          <w:rFonts w:ascii="Consolas" w:hAnsi="Consolas"/>
          <w:color w:val="222724"/>
          <w:sz w:val="10"/>
        </w:rPr>
        <w:t xml:space="preserve">        if "users" in table_names:</w:t>
      </w:r>
    </w:p>
    <w:p>
      <w:pPr>
        <w:widowControl w:val="0"/>
        <w:spacing w:before="0" w:after="0" w:line="116" w:lineRule="exact"/>
      </w:pPr>
      <w:r>
        <w:rPr>
          <w:rFonts w:ascii="Consolas" w:hAnsi="Consolas"/>
          <w:color w:val="222724"/>
          <w:sz w:val="10"/>
        </w:rPr>
        <w:t xml:space="preserve">            conn.execute(text("UPDATE users SET role = 'user' WHERE role IS NULL OR role NOT IN ('user', 'admin', 'superadmin')"))</w:t>
      </w:r>
    </w:p>
    <w:p>
      <w:pPr>
        <w:keepNext/>
        <w:spacing w:before="40" w:after="10" w:line="130" w:lineRule="exact"/>
      </w:pPr>
      <w:r>
        <w:rPr>
          <w:rFonts w:ascii="Arial" w:hAnsi="Arial"/>
          <w:b/>
          <w:color w:val="14693E"/>
          <w:sz w:val="12"/>
        </w:rPr>
        <w:t>FILE: backend/app/email_utils.py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Email sending utilities - verification emails via SMTP.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If SMTP is not configured, the verification link is printed to the server</w:t>
      </w:r>
    </w:p>
    <w:p>
      <w:pPr>
        <w:widowControl w:val="0"/>
        <w:spacing w:before="0" w:after="0" w:line="116" w:lineRule="exact"/>
      </w:pPr>
      <w:r>
        <w:rPr>
          <w:rFonts w:ascii="Consolas" w:hAnsi="Consolas"/>
          <w:color w:val="222724"/>
          <w:sz w:val="10"/>
        </w:rPr>
        <w:t>console instead so the flow can still be tested locally without a mail server.</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import smtplib</w:t>
      </w:r>
    </w:p>
    <w:p>
      <w:pPr>
        <w:widowControl w:val="0"/>
        <w:spacing w:before="0" w:after="0" w:line="116" w:lineRule="exact"/>
      </w:pPr>
      <w:r>
        <w:rPr>
          <w:rFonts w:ascii="Consolas" w:hAnsi="Consolas"/>
          <w:color w:val="222724"/>
          <w:sz w:val="10"/>
        </w:rPr>
        <w:t>import logging</w:t>
      </w:r>
    </w:p>
    <w:p>
      <w:pPr>
        <w:widowControl w:val="0"/>
        <w:spacing w:before="0" w:after="0" w:line="116" w:lineRule="exact"/>
      </w:pPr>
      <w:r>
        <w:rPr>
          <w:rFonts w:ascii="Consolas" w:hAnsi="Consolas"/>
          <w:color w:val="222724"/>
          <w:sz w:val="10"/>
        </w:rPr>
        <w:t>from html import escape</w:t>
      </w:r>
    </w:p>
    <w:p>
      <w:pPr>
        <w:widowControl w:val="0"/>
        <w:spacing w:before="0" w:after="0" w:line="116" w:lineRule="exact"/>
      </w:pPr>
      <w:r>
        <w:rPr>
          <w:rFonts w:ascii="Consolas" w:hAnsi="Consolas"/>
          <w:color w:val="222724"/>
          <w:sz w:val="10"/>
        </w:rPr>
        <w:t>from urllib.parse import quote</w:t>
      </w:r>
    </w:p>
    <w:p>
      <w:pPr>
        <w:widowControl w:val="0"/>
        <w:spacing w:before="0" w:after="0" w:line="116" w:lineRule="exact"/>
      </w:pPr>
      <w:r>
        <w:rPr>
          <w:rFonts w:ascii="Consolas" w:hAnsi="Consolas"/>
          <w:color w:val="222724"/>
          <w:sz w:val="10"/>
        </w:rPr>
        <w:t>from email.mime.text import MIMEText</w:t>
      </w:r>
    </w:p>
    <w:p>
      <w:pPr>
        <w:widowControl w:val="0"/>
        <w:spacing w:before="0" w:after="0" w:line="116" w:lineRule="exact"/>
      </w:pPr>
      <w:r>
        <w:rPr>
          <w:rFonts w:ascii="Consolas" w:hAnsi="Consolas"/>
          <w:color w:val="222724"/>
          <w:sz w:val="10"/>
        </w:rPr>
        <w:t>from email.mime.multipart import MIMEMultipart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.config import (</w:t>
      </w:r>
    </w:p>
    <w:p>
      <w:pPr>
        <w:widowControl w:val="0"/>
        <w:spacing w:before="0" w:after="0" w:line="116" w:lineRule="exact"/>
      </w:pPr>
      <w:r>
        <w:rPr>
          <w:rFonts w:ascii="Consolas" w:hAnsi="Consolas"/>
          <w:color w:val="222724"/>
          <w:sz w:val="10"/>
        </w:rPr>
        <w:t xml:space="preserve">    SMTP_HOST, SMTP_PORT, SMTP_USER, SMTP_PASSWORD, FROM_EMAIL,</w:t>
      </w:r>
    </w:p>
    <w:p>
      <w:pPr>
        <w:widowControl w:val="0"/>
        <w:spacing w:before="0" w:after="0" w:line="116" w:lineRule="exact"/>
      </w:pPr>
      <w:r>
        <w:rPr>
          <w:rFonts w:ascii="Consolas" w:hAnsi="Consolas"/>
          <w:color w:val="222724"/>
          <w:sz w:val="10"/>
        </w:rPr>
        <w:t xml:space="preserve">    API_URL, FRONTEND_URL, APP_NAME,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logger = logging.getLogger(__name__)</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_smtp_configured() -&gt; bool:</w:t>
      </w:r>
    </w:p>
    <w:p>
      <w:pPr>
        <w:widowControl w:val="0"/>
        <w:spacing w:before="0" w:after="0" w:line="116" w:lineRule="exact"/>
      </w:pPr>
      <w:r>
        <w:rPr>
          <w:rFonts w:ascii="Consolas" w:hAnsi="Consolas"/>
          <w:color w:val="222724"/>
          <w:sz w:val="10"/>
        </w:rPr>
        <w:t xml:space="preserve">    return bool(SMTP_HOST and SMTP_USER and SMTP_PASSWORD)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send_email(to_email: str, subject: str, html_body: str) -&gt; bool:</w:t>
      </w:r>
    </w:p>
    <w:p>
      <w:pPr>
        <w:widowControl w:val="0"/>
        <w:spacing w:before="0" w:after="0" w:line="116" w:lineRule="exact"/>
      </w:pPr>
      <w:r>
        <w:rPr>
          <w:rFonts w:ascii="Consolas" w:hAnsi="Consolas"/>
          <w:color w:val="222724"/>
          <w:sz w:val="10"/>
        </w:rPr>
        <w:t xml:space="preserve">    """Send an HTML email. Returns True if sent, False if SMTP isn't configured."""</w:t>
      </w:r>
    </w:p>
    <w:p>
      <w:pPr>
        <w:widowControl w:val="0"/>
        <w:spacing w:before="0" w:after="0" w:line="116" w:lineRule="exact"/>
      </w:pPr>
      <w:r>
        <w:rPr>
          <w:rFonts w:ascii="Consolas" w:hAnsi="Consolas"/>
          <w:color w:val="222724"/>
          <w:sz w:val="10"/>
        </w:rPr>
        <w:t xml:space="preserve">    if not _smtp_configured():</w:t>
      </w:r>
    </w:p>
    <w:p>
      <w:pPr>
        <w:widowControl w:val="0"/>
        <w:spacing w:before="0" w:after="0" w:line="116" w:lineRule="exact"/>
      </w:pPr>
      <w:r>
        <w:rPr>
          <w:rFonts w:ascii="Consolas" w:hAnsi="Consolas"/>
          <w:color w:val="222724"/>
          <w:sz w:val="10"/>
        </w:rPr>
        <w:t xml:space="preserve">        return 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msg = MIMEMultipart("alternative")</w:t>
      </w:r>
    </w:p>
    <w:p>
      <w:pPr>
        <w:widowControl w:val="0"/>
        <w:spacing w:before="0" w:after="0" w:line="116" w:lineRule="exact"/>
      </w:pPr>
      <w:r>
        <w:rPr>
          <w:rFonts w:ascii="Consolas" w:hAnsi="Consolas"/>
          <w:color w:val="222724"/>
          <w:sz w:val="10"/>
        </w:rPr>
        <w:t xml:space="preserve">    msg["Subject"] = subject</w:t>
      </w:r>
    </w:p>
    <w:p>
      <w:pPr>
        <w:widowControl w:val="0"/>
        <w:spacing w:before="0" w:after="0" w:line="116" w:lineRule="exact"/>
      </w:pPr>
      <w:r>
        <w:rPr>
          <w:rFonts w:ascii="Consolas" w:hAnsi="Consolas"/>
          <w:color w:val="222724"/>
          <w:sz w:val="10"/>
        </w:rPr>
        <w:t xml:space="preserve">    msg["From"] = FROM_EMAIL or SMTP_USER</w:t>
      </w:r>
    </w:p>
    <w:p>
      <w:pPr>
        <w:widowControl w:val="0"/>
        <w:spacing w:before="0" w:after="0" w:line="116" w:lineRule="exact"/>
      </w:pPr>
      <w:r>
        <w:rPr>
          <w:rFonts w:ascii="Consolas" w:hAnsi="Consolas"/>
          <w:color w:val="222724"/>
          <w:sz w:val="10"/>
        </w:rPr>
        <w:t xml:space="preserve">    msg["To"] = to_email</w:t>
      </w:r>
    </w:p>
    <w:p>
      <w:pPr>
        <w:widowControl w:val="0"/>
        <w:spacing w:before="0" w:after="0" w:line="116" w:lineRule="exact"/>
      </w:pPr>
      <w:r>
        <w:rPr>
          <w:rFonts w:ascii="Consolas" w:hAnsi="Consolas"/>
          <w:color w:val="222724"/>
          <w:sz w:val="10"/>
        </w:rPr>
        <w:t xml:space="preserve">    msg.attach(MIMEText(html_body, "html"))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with smtplib.SMTP(SMTP_HOST, SMTP_PORT, timeout=15) as server:</w:t>
      </w:r>
    </w:p>
    <w:p>
      <w:pPr>
        <w:widowControl w:val="0"/>
        <w:spacing w:before="0" w:after="0" w:line="116" w:lineRule="exact"/>
      </w:pPr>
      <w:r>
        <w:rPr>
          <w:rFonts w:ascii="Consolas" w:hAnsi="Consolas"/>
          <w:color w:val="222724"/>
          <w:sz w:val="10"/>
        </w:rPr>
        <w:t xml:space="preserve">        server.starttls()</w:t>
      </w:r>
    </w:p>
    <w:p>
      <w:pPr>
        <w:widowControl w:val="0"/>
        <w:spacing w:before="0" w:after="0" w:line="116" w:lineRule="exact"/>
      </w:pPr>
      <w:r>
        <w:rPr>
          <w:rFonts w:ascii="Consolas" w:hAnsi="Consolas"/>
          <w:color w:val="222724"/>
          <w:sz w:val="10"/>
        </w:rPr>
        <w:t xml:space="preserve">        server.login(SMTP_USER, SMTP_PASSWORD)</w:t>
      </w:r>
    </w:p>
    <w:p>
      <w:pPr>
        <w:widowControl w:val="0"/>
        <w:spacing w:before="0" w:after="0" w:line="116" w:lineRule="exact"/>
      </w:pPr>
      <w:r>
        <w:rPr>
          <w:rFonts w:ascii="Consolas" w:hAnsi="Consolas"/>
          <w:color w:val="222724"/>
          <w:sz w:val="10"/>
        </w:rPr>
        <w:t xml:space="preserve">        server.send_message(msg)</w:t>
      </w:r>
    </w:p>
    <w:p>
      <w:pPr>
        <w:widowControl w:val="0"/>
        <w:spacing w:before="0" w:after="0" w:line="116" w:lineRule="exact"/>
      </w:pPr>
      <w:r>
        <w:rPr>
          <w:rFonts w:ascii="Consolas" w:hAnsi="Consolas"/>
          <w:color w:val="222724"/>
          <w:sz w:val="10"/>
        </w:rPr>
        <w:t xml:space="preserve">    return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_verification_html(link: str) -&gt; str:</w:t>
      </w:r>
    </w:p>
    <w:p>
      <w:pPr>
        <w:widowControl w:val="0"/>
        <w:spacing w:before="0" w:after="0" w:line="116" w:lineRule="exact"/>
      </w:pPr>
      <w:r>
        <w:rPr>
          <w:rFonts w:ascii="Consolas" w:hAnsi="Consolas"/>
          <w:color w:val="222724"/>
          <w:sz w:val="10"/>
        </w:rPr>
        <w:t xml:space="preserve">    safe_link = escape(link, quote=True)</w:t>
      </w:r>
    </w:p>
    <w:p>
      <w:pPr>
        <w:widowControl w:val="0"/>
        <w:spacing w:before="0" w:after="0" w:line="116" w:lineRule="exact"/>
      </w:pPr>
      <w:r>
        <w:rPr>
          <w:rFonts w:ascii="Consolas" w:hAnsi="Consolas"/>
          <w:color w:val="222724"/>
          <w:sz w:val="10"/>
        </w:rPr>
        <w:t xml:space="preserve">    return f"""\</w:t>
      </w:r>
    </w:p>
    <w:p>
      <w:pPr>
        <w:widowControl w:val="0"/>
        <w:spacing w:before="0" w:after="0" w:line="116" w:lineRule="exact"/>
      </w:pPr>
      <w:r>
        <w:rPr>
          <w:rFonts w:ascii="Consolas" w:hAnsi="Consolas"/>
          <w:color w:val="222724"/>
          <w:sz w:val="10"/>
        </w:rPr>
        <w:t>&lt;!DOCTYPE html&gt;</w:t>
      </w:r>
    </w:p>
    <w:p>
      <w:pPr>
        <w:widowControl w:val="0"/>
        <w:spacing w:before="0" w:after="0" w:line="116" w:lineRule="exact"/>
      </w:pPr>
      <w:r>
        <w:rPr>
          <w:rFonts w:ascii="Consolas" w:hAnsi="Consolas"/>
          <w:color w:val="222724"/>
          <w:sz w:val="10"/>
        </w:rPr>
        <w:t>&lt;html&gt;</w:t>
      </w:r>
    </w:p>
    <w:p>
      <w:pPr>
        <w:widowControl w:val="0"/>
        <w:spacing w:before="0" w:after="0" w:line="116" w:lineRule="exact"/>
      </w:pPr>
      <w:r>
        <w:rPr>
          <w:rFonts w:ascii="Consolas" w:hAnsi="Consolas"/>
          <w:color w:val="222724"/>
          <w:sz w:val="10"/>
        </w:rPr>
        <w:t xml:space="preserve">  &lt;body style="margin:0;padding:0;background:#07120b;font-family:Arial,Helvetica,sans-serif;"&gt;</w:t>
      </w:r>
    </w:p>
    <w:p>
      <w:pPr>
        <w:widowControl w:val="0"/>
        <w:spacing w:before="0" w:after="0" w:line="116" w:lineRule="exact"/>
      </w:pPr>
      <w:r>
        <w:rPr>
          <w:rFonts w:ascii="Consolas" w:hAnsi="Consolas"/>
          <w:color w:val="222724"/>
          <w:sz w:val="10"/>
        </w:rPr>
        <w:t xml:space="preserve">    &lt;table width="100%" cellpadding="0" cellspacing="0" style="background:#07120b;padding:32px 0;"&gt;</w:t>
      </w:r>
    </w:p>
    <w:p>
      <w:pPr>
        <w:widowControl w:val="0"/>
        <w:spacing w:before="0" w:after="0" w:line="116" w:lineRule="exact"/>
      </w:pPr>
      <w:r>
        <w:rPr>
          <w:rFonts w:ascii="Consolas" w:hAnsi="Consolas"/>
          <w:color w:val="222724"/>
          <w:sz w:val="10"/>
        </w:rPr>
        <w:t xml:space="preserve">      &lt;tr&gt;&lt;td align="center"&gt;</w:t>
      </w:r>
    </w:p>
    <w:p>
      <w:pPr>
        <w:widowControl w:val="0"/>
        <w:spacing w:before="0" w:after="0" w:line="116" w:lineRule="exact"/>
      </w:pPr>
      <w:r>
        <w:rPr>
          <w:rFonts w:ascii="Consolas" w:hAnsi="Consolas"/>
          <w:color w:val="222724"/>
          <w:sz w:val="10"/>
        </w:rPr>
        <w:t xml:space="preserve">        &lt;table width="480" cellpadding="0" cellspacing="0"</w:t>
      </w:r>
    </w:p>
    <w:p>
      <w:pPr>
        <w:widowControl w:val="0"/>
        <w:spacing w:before="0" w:after="0" w:line="116" w:lineRule="exact"/>
      </w:pPr>
      <w:r>
        <w:rPr>
          <w:rFonts w:ascii="Consolas" w:hAnsi="Consolas"/>
          <w:color w:val="222724"/>
          <w:sz w:val="10"/>
        </w:rPr>
        <w:t xml:space="preserve">               style="background:#0c1a12;border:1px solid #173a25;border-radius:6px;padding:36px;"&gt;</w:t>
      </w:r>
    </w:p>
    <w:p>
      <w:pPr>
        <w:widowControl w:val="0"/>
        <w:spacing w:before="0" w:after="0" w:line="116" w:lineRule="exact"/>
      </w:pPr>
      <w:r>
        <w:rPr>
          <w:rFonts w:ascii="Consolas" w:hAnsi="Consolas"/>
          <w:color w:val="222724"/>
          <w:sz w:val="10"/>
        </w:rPr>
        <w:t xml:space="preserve">          &lt;tr&gt;&lt;td align="center" style="padding-bottom:20px;"&gt;</w:t>
      </w:r>
    </w:p>
    <w:p>
      <w:pPr>
        <w:widowControl w:val="0"/>
        <w:spacing w:before="0" w:after="0" w:line="116" w:lineRule="exact"/>
      </w:pPr>
      <w:r>
        <w:rPr>
          <w:rFonts w:ascii="Consolas" w:hAnsi="Consolas"/>
          <w:color w:val="222724"/>
          <w:sz w:val="10"/>
        </w:rPr>
        <w:t xml:space="preserve">            &lt;h1 style="margin:0;color:#00ff66;letter-spacing:6px;font-size:26px;"&gt;{APP_NAME.upper()}&lt;/h1&gt;</w:t>
      </w:r>
    </w:p>
    <w:p>
      <w:pPr>
        <w:widowControl w:val="0"/>
        <w:spacing w:before="0" w:after="0" w:line="116" w:lineRule="exact"/>
      </w:pPr>
      <w:r>
        <w:rPr>
          <w:rFonts w:ascii="Consolas" w:hAnsi="Consolas"/>
          <w:color w:val="222724"/>
          <w:sz w:val="10"/>
        </w:rPr>
        <w:t xml:space="preserve">            &lt;p style="margin:8px 0 0;color:#6dba85;font-size:11px;letter-spacing:3px;"&gt;</w:t>
      </w:r>
    </w:p>
    <w:p>
      <w:pPr>
        <w:widowControl w:val="0"/>
        <w:spacing w:before="0" w:after="0" w:line="116" w:lineRule="exact"/>
      </w:pPr>
      <w:r>
        <w:rPr>
          <w:rFonts w:ascii="Consolas" w:hAnsi="Consolas"/>
          <w:color w:val="222724"/>
          <w:sz w:val="10"/>
        </w:rPr>
        <w:t xml:space="preserve">              [ CONFIRM YOUR EMAIL ]</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&lt;/td&gt;&lt;/tr&gt;</w:t>
      </w:r>
    </w:p>
    <w:p>
      <w:pPr>
        <w:widowControl w:val="0"/>
        <w:spacing w:before="0" w:after="0" w:line="116" w:lineRule="exact"/>
      </w:pPr>
      <w:r>
        <w:rPr>
          <w:rFonts w:ascii="Consolas" w:hAnsi="Consolas"/>
          <w:color w:val="222724"/>
          <w:sz w:val="10"/>
        </w:rPr>
        <w:t xml:space="preserve">          &lt;tr&gt;&lt;td style="color:#cfe9d8;font-size:14px;line-height:1.6;padding:8px 0 24px;"&gt;</w:t>
      </w:r>
    </w:p>
    <w:p>
      <w:pPr>
        <w:widowControl w:val="0"/>
        <w:spacing w:before="0" w:after="0" w:line="116" w:lineRule="exact"/>
      </w:pPr>
      <w:r>
        <w:rPr>
          <w:rFonts w:ascii="Consolas" w:hAnsi="Consolas"/>
          <w:color w:val="222724"/>
          <w:sz w:val="10"/>
        </w:rPr>
        <w:t xml:space="preserve">            Thanks for registering. To activate your account, confirm this email</w:t>
      </w:r>
    </w:p>
    <w:p>
      <w:pPr>
        <w:widowControl w:val="0"/>
        <w:spacing w:before="0" w:after="0" w:line="116" w:lineRule="exact"/>
      </w:pPr>
      <w:r>
        <w:rPr>
          <w:rFonts w:ascii="Consolas" w:hAnsi="Consolas"/>
          <w:color w:val="222724"/>
          <w:sz w:val="10"/>
        </w:rPr>
        <w:t xml:space="preserve">            address by clicking the button below. This link expires in 24 hours.</w:t>
      </w:r>
    </w:p>
    <w:p>
      <w:pPr>
        <w:widowControl w:val="0"/>
        <w:spacing w:before="0" w:after="0" w:line="116" w:lineRule="exact"/>
      </w:pPr>
      <w:r>
        <w:rPr>
          <w:rFonts w:ascii="Consolas" w:hAnsi="Consolas"/>
          <w:color w:val="222724"/>
          <w:sz w:val="10"/>
        </w:rPr>
        <w:t xml:space="preserve">          &lt;/td&gt;&lt;/tr&gt;</w:t>
      </w:r>
    </w:p>
    <w:p>
      <w:pPr>
        <w:widowControl w:val="0"/>
        <w:spacing w:before="0" w:after="0" w:line="116" w:lineRule="exact"/>
      </w:pPr>
      <w:r>
        <w:rPr>
          <w:rFonts w:ascii="Consolas" w:hAnsi="Consolas"/>
          <w:color w:val="222724"/>
          <w:sz w:val="10"/>
        </w:rPr>
        <w:t xml:space="preserve">          &lt;tr&gt;&lt;td align="center" style="padding-bottom:28px;"&gt;</w:t>
      </w:r>
    </w:p>
    <w:p>
      <w:pPr>
        <w:widowControl w:val="0"/>
        <w:spacing w:before="0" w:after="0" w:line="116" w:lineRule="exact"/>
      </w:pPr>
      <w:r>
        <w:rPr>
          <w:rFonts w:ascii="Consolas" w:hAnsi="Consolas"/>
          <w:color w:val="222724"/>
          <w:sz w:val="10"/>
        </w:rPr>
        <w:t xml:space="preserve">            &lt;a href="{safe_link}"</w:t>
      </w:r>
    </w:p>
    <w:p>
      <w:pPr>
        <w:widowControl w:val="0"/>
        <w:spacing w:before="0" w:after="0" w:line="116" w:lineRule="exact"/>
      </w:pPr>
      <w:r>
        <w:rPr>
          <w:rFonts w:ascii="Consolas" w:hAnsi="Consolas"/>
          <w:color w:val="222724"/>
          <w:sz w:val="10"/>
        </w:rPr>
        <w:t xml:space="preserve">               style="display:inline-block;background:#00ff66;color:#04140a;</w:t>
      </w:r>
    </w:p>
    <w:p>
      <w:pPr>
        <w:widowControl w:val="0"/>
        <w:spacing w:before="0" w:after="0" w:line="116" w:lineRule="exact"/>
      </w:pPr>
      <w:r>
        <w:rPr>
          <w:rFonts w:ascii="Consolas" w:hAnsi="Consolas"/>
          <w:color w:val="222724"/>
          <w:sz w:val="10"/>
        </w:rPr>
        <w:t xml:space="preserve">                      text-decoration:none;font-weight:bold;font-size:14px;</w:t>
      </w:r>
    </w:p>
    <w:p>
      <w:pPr>
        <w:widowControl w:val="0"/>
        <w:spacing w:before="0" w:after="0" w:line="116" w:lineRule="exact"/>
      </w:pPr>
      <w:r>
        <w:rPr>
          <w:rFonts w:ascii="Consolas" w:hAnsi="Consolas"/>
          <w:color w:val="222724"/>
          <w:sz w:val="10"/>
        </w:rPr>
        <w:t xml:space="preserve">                      padding:14px 32px;border-radius:4px;letter-spacing:1px;"&gt;</w:t>
      </w:r>
    </w:p>
    <w:p>
      <w:pPr>
        <w:widowControl w:val="0"/>
        <w:spacing w:before="0" w:after="0" w:line="116" w:lineRule="exact"/>
      </w:pPr>
      <w:r>
        <w:rPr>
          <w:rFonts w:ascii="Consolas" w:hAnsi="Consolas"/>
          <w:color w:val="222724"/>
          <w:sz w:val="10"/>
        </w:rPr>
        <w:t xml:space="preserve">              CONFIRM EMAIL</w:t>
      </w:r>
    </w:p>
    <w:p>
      <w:pPr>
        <w:widowControl w:val="0"/>
        <w:spacing w:before="0" w:after="0" w:line="116" w:lineRule="exact"/>
      </w:pPr>
      <w:r>
        <w:rPr>
          <w:rFonts w:ascii="Consolas" w:hAnsi="Consolas"/>
          <w:color w:val="222724"/>
          <w:sz w:val="10"/>
        </w:rPr>
        <w:t xml:space="preserve">            &lt;/a&gt;</w:t>
      </w:r>
    </w:p>
    <w:p>
      <w:pPr>
        <w:widowControl w:val="0"/>
        <w:spacing w:before="0" w:after="0" w:line="116" w:lineRule="exact"/>
      </w:pPr>
      <w:r>
        <w:rPr>
          <w:rFonts w:ascii="Consolas" w:hAnsi="Consolas"/>
          <w:color w:val="222724"/>
          <w:sz w:val="10"/>
        </w:rPr>
        <w:t xml:space="preserve">          &lt;/td&gt;&lt;/tr&gt;</w:t>
      </w:r>
    </w:p>
    <w:p>
      <w:pPr>
        <w:widowControl w:val="0"/>
        <w:spacing w:before="0" w:after="0" w:line="116" w:lineRule="exact"/>
      </w:pPr>
      <w:r>
        <w:rPr>
          <w:rFonts w:ascii="Consolas" w:hAnsi="Consolas"/>
          <w:color w:val="222724"/>
          <w:sz w:val="10"/>
        </w:rPr>
        <w:t xml:space="preserve">          &lt;tr&gt;&lt;td style="color:#5f8a6e;font-size:12px;line-height:1.6;border-top:1px solid #173a25;padding-top:18px;"&gt;</w:t>
      </w:r>
    </w:p>
    <w:p>
      <w:pPr>
        <w:widowControl w:val="0"/>
        <w:spacing w:before="0" w:after="0" w:line="116" w:lineRule="exact"/>
      </w:pPr>
      <w:r>
        <w:rPr>
          <w:rFonts w:ascii="Consolas" w:hAnsi="Consolas"/>
          <w:color w:val="222724"/>
          <w:sz w:val="10"/>
        </w:rPr>
        <w:t xml:space="preserve">            If the button doesn't work, paste this link into your browser:&lt;br&gt;</w:t>
      </w:r>
    </w:p>
    <w:p>
      <w:pPr>
        <w:widowControl w:val="0"/>
        <w:spacing w:before="0" w:after="0" w:line="116" w:lineRule="exact"/>
      </w:pPr>
      <w:r>
        <w:rPr>
          <w:rFonts w:ascii="Consolas" w:hAnsi="Consolas"/>
          <w:color w:val="222724"/>
          <w:sz w:val="10"/>
        </w:rPr>
        <w:t xml:space="preserve">            &lt;span style="color:#86efac;word-break:break-all;"&gt;{safe_link}&lt;/span&gt;</w:t>
      </w:r>
    </w:p>
    <w:p>
      <w:pPr>
        <w:widowControl w:val="0"/>
        <w:spacing w:before="0" w:after="0" w:line="116" w:lineRule="exact"/>
      </w:pPr>
      <w:r>
        <w:rPr>
          <w:rFonts w:ascii="Consolas" w:hAnsi="Consolas"/>
          <w:color w:val="222724"/>
          <w:sz w:val="10"/>
        </w:rPr>
        <w:t xml:space="preserve">          &lt;/td&gt;&lt;/tr&gt;</w:t>
      </w:r>
    </w:p>
    <w:p>
      <w:pPr>
        <w:widowControl w:val="0"/>
        <w:spacing w:before="0" w:after="0" w:line="116" w:lineRule="exact"/>
      </w:pPr>
      <w:r>
        <w:rPr>
          <w:rFonts w:ascii="Consolas" w:hAnsi="Consolas"/>
          <w:color w:val="222724"/>
          <w:sz w:val="10"/>
        </w:rPr>
        <w:t xml:space="preserve">          &lt;tr&gt;&lt;td style="color:#3f6e4a;font-size:11px;padding-top:20px;"&gt;</w:t>
      </w:r>
    </w:p>
    <w:p>
      <w:pPr>
        <w:widowControl w:val="0"/>
        <w:spacing w:before="0" w:after="0" w:line="116" w:lineRule="exact"/>
      </w:pPr>
      <w:r>
        <w:rPr>
          <w:rFonts w:ascii="Consolas" w:hAnsi="Consolas"/>
          <w:color w:val="222724"/>
          <w:sz w:val="10"/>
        </w:rPr>
        <w:t xml:space="preserve">            If you didn't create a {APP_NAME} account, you can safely ignore this email.</w:t>
      </w:r>
    </w:p>
    <w:p>
      <w:pPr>
        <w:widowControl w:val="0"/>
        <w:spacing w:before="0" w:after="0" w:line="116" w:lineRule="exact"/>
      </w:pPr>
      <w:r>
        <w:rPr>
          <w:rFonts w:ascii="Consolas" w:hAnsi="Consolas"/>
          <w:color w:val="222724"/>
          <w:sz w:val="10"/>
        </w:rPr>
        <w:t xml:space="preserve">          &lt;/td&gt;&lt;/tr&gt;</w:t>
      </w:r>
    </w:p>
    <w:p>
      <w:pPr>
        <w:widowControl w:val="0"/>
        <w:spacing w:before="0" w:after="0" w:line="116" w:lineRule="exact"/>
      </w:pPr>
      <w:r>
        <w:rPr>
          <w:rFonts w:ascii="Consolas" w:hAnsi="Consolas"/>
          <w:color w:val="222724"/>
          <w:sz w:val="10"/>
        </w:rPr>
        <w:t xml:space="preserve">        &lt;/table&gt;</w:t>
      </w:r>
    </w:p>
    <w:p>
      <w:pPr>
        <w:widowControl w:val="0"/>
        <w:spacing w:before="0" w:after="0" w:line="116" w:lineRule="exact"/>
      </w:pPr>
      <w:r>
        <w:rPr>
          <w:rFonts w:ascii="Consolas" w:hAnsi="Consolas"/>
          <w:color w:val="222724"/>
          <w:sz w:val="10"/>
        </w:rPr>
        <w:t xml:space="preserve">      &lt;/td&gt;&lt;/tr&gt;</w:t>
      </w:r>
    </w:p>
    <w:p>
      <w:pPr>
        <w:widowControl w:val="0"/>
        <w:spacing w:before="0" w:after="0" w:line="116" w:lineRule="exact"/>
      </w:pPr>
      <w:r>
        <w:rPr>
          <w:rFonts w:ascii="Consolas" w:hAnsi="Consolas"/>
          <w:color w:val="222724"/>
          <w:sz w:val="10"/>
        </w:rPr>
        <w:t xml:space="preserve">    &lt;/table&gt;</w:t>
      </w:r>
    </w:p>
    <w:p>
      <w:pPr>
        <w:widowControl w:val="0"/>
        <w:spacing w:before="0" w:after="0" w:line="116" w:lineRule="exact"/>
      </w:pPr>
      <w:r>
        <w:rPr>
          <w:rFonts w:ascii="Consolas" w:hAnsi="Consolas"/>
          <w:color w:val="222724"/>
          <w:sz w:val="10"/>
        </w:rPr>
        <w:t xml:space="preserve">  &lt;/body&gt;</w:t>
      </w:r>
    </w:p>
    <w:p>
      <w:pPr>
        <w:widowControl w:val="0"/>
        <w:spacing w:before="0" w:after="0" w:line="116" w:lineRule="exact"/>
      </w:pPr>
      <w:r>
        <w:rPr>
          <w:rFonts w:ascii="Consolas" w:hAnsi="Consolas"/>
          <w:color w:val="222724"/>
          <w:sz w:val="10"/>
        </w:rPr>
        <w:t>&lt;/html&gt;"""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send_verification_email(to_email: str, token: str) -&gt; None:</w:t>
      </w:r>
    </w:p>
    <w:p>
      <w:pPr>
        <w:widowControl w:val="0"/>
        <w:spacing w:before="0" w:after="0" w:line="116" w:lineRule="exact"/>
      </w:pPr>
      <w:r>
        <w:rPr>
          <w:rFonts w:ascii="Consolas" w:hAnsi="Consolas"/>
          <w:color w:val="222724"/>
          <w:sz w:val="10"/>
        </w:rPr>
        <w:t xml:space="preserve">    """Send (or print, if SMTP unconfigured) the email verification link."""</w:t>
      </w:r>
    </w:p>
    <w:p>
      <w:pPr>
        <w:widowControl w:val="0"/>
        <w:spacing w:before="0" w:after="0" w:line="116" w:lineRule="exact"/>
      </w:pPr>
      <w:r>
        <w:rPr>
          <w:rFonts w:ascii="Consolas" w:hAnsi="Consolas"/>
          <w:color w:val="222724"/>
          <w:sz w:val="10"/>
        </w:rPr>
        <w:t xml:space="preserve">    link = f"{API_URL}/api/auth/verify-email?token={quote(token, safe='')}"</w:t>
      </w:r>
    </w:p>
    <w:p>
      <w:pPr>
        <w:widowControl w:val="0"/>
        <w:spacing w:before="0" w:after="0" w:line="116" w:lineRule="exact"/>
      </w:pPr>
      <w:r>
        <w:rPr>
          <w:rFonts w:ascii="Consolas" w:hAnsi="Consolas"/>
          <w:color w:val="222724"/>
          <w:sz w:val="10"/>
        </w:rPr>
        <w:t xml:space="preserve">    subject = f"Confirm your {APP_NAME} account"</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sent = send_email(to_email, subject, _verification_html(link))</w:t>
      </w:r>
    </w:p>
    <w:p>
      <w:pPr>
        <w:widowControl w:val="0"/>
        <w:spacing w:before="0" w:after="0" w:line="116" w:lineRule="exact"/>
      </w:pPr>
      <w:r>
        <w:rPr>
          <w:rFonts w:ascii="Consolas" w:hAnsi="Consolas"/>
          <w:color w:val="222724"/>
          <w:sz w:val="10"/>
        </w:rPr>
        <w:t xml:space="preserve">    except Exception as e:</w:t>
      </w:r>
    </w:p>
    <w:p>
      <w:pPr>
        <w:widowControl w:val="0"/>
        <w:spacing w:before="0" w:after="0" w:line="116" w:lineRule="exact"/>
      </w:pPr>
      <w:r>
        <w:rPr>
          <w:rFonts w:ascii="Consolas" w:hAnsi="Consolas"/>
          <w:color w:val="222724"/>
          <w:sz w:val="10"/>
        </w:rPr>
        <w:t xml:space="preserve">        logger.warning(f"Verification email to {to_email} failed: {e}")</w:t>
      </w:r>
    </w:p>
    <w:p>
      <w:pPr>
        <w:widowControl w:val="0"/>
        <w:spacing w:before="0" w:after="0" w:line="116" w:lineRule="exact"/>
      </w:pPr>
      <w:r>
        <w:rPr>
          <w:rFonts w:ascii="Consolas" w:hAnsi="Consolas"/>
          <w:color w:val="222724"/>
          <w:sz w:val="10"/>
        </w:rPr>
        <w:t xml:space="preserve">        sent = 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not sent:</w:t>
      </w:r>
    </w:p>
    <w:p>
      <w:pPr>
        <w:widowControl w:val="0"/>
        <w:spacing w:before="0" w:after="0" w:line="116" w:lineRule="exact"/>
      </w:pPr>
      <w:r>
        <w:rPr>
          <w:rFonts w:ascii="Consolas" w:hAnsi="Consolas"/>
          <w:color w:val="222724"/>
          <w:sz w:val="10"/>
        </w:rPr>
        <w:t xml:space="preserve">        # Dev fallback so the flow is testable without a mail server.</w:t>
      </w:r>
    </w:p>
    <w:p>
      <w:pPr>
        <w:widowControl w:val="0"/>
        <w:spacing w:before="0" w:after="0" w:line="116" w:lineRule="exact"/>
      </w:pPr>
      <w:r>
        <w:rPr>
          <w:rFonts w:ascii="Consolas" w:hAnsi="Consolas"/>
          <w:color w:val="222724"/>
          <w:sz w:val="10"/>
        </w:rPr>
        <w:t xml:space="preserve">        print(f"[VERIFY EMAIL] SMTP unavailable - link for {to_email}:\n  {link}")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_reset_html(link: str) -&gt; str:</w:t>
      </w:r>
    </w:p>
    <w:p>
      <w:pPr>
        <w:widowControl w:val="0"/>
        <w:spacing w:before="0" w:after="0" w:line="116" w:lineRule="exact"/>
      </w:pPr>
      <w:r>
        <w:rPr>
          <w:rFonts w:ascii="Consolas" w:hAnsi="Consolas"/>
          <w:color w:val="222724"/>
          <w:sz w:val="10"/>
        </w:rPr>
        <w:t xml:space="preserve">    safe_link = escape(link, quote=True)</w:t>
      </w:r>
    </w:p>
    <w:p>
      <w:pPr>
        <w:widowControl w:val="0"/>
        <w:spacing w:before="0" w:after="0" w:line="116" w:lineRule="exact"/>
      </w:pPr>
      <w:r>
        <w:rPr>
          <w:rFonts w:ascii="Consolas" w:hAnsi="Consolas"/>
          <w:color w:val="222724"/>
          <w:sz w:val="10"/>
        </w:rPr>
        <w:t xml:space="preserve">    return f"""\</w:t>
      </w:r>
    </w:p>
    <w:p>
      <w:pPr>
        <w:widowControl w:val="0"/>
        <w:spacing w:before="0" w:after="0" w:line="116" w:lineRule="exact"/>
      </w:pPr>
      <w:r>
        <w:rPr>
          <w:rFonts w:ascii="Consolas" w:hAnsi="Consolas"/>
          <w:color w:val="222724"/>
          <w:sz w:val="10"/>
        </w:rPr>
        <w:t>&lt;!DOCTYPE html&gt;</w:t>
      </w:r>
    </w:p>
    <w:p>
      <w:pPr>
        <w:widowControl w:val="0"/>
        <w:spacing w:before="0" w:after="0" w:line="116" w:lineRule="exact"/>
      </w:pPr>
      <w:r>
        <w:rPr>
          <w:rFonts w:ascii="Consolas" w:hAnsi="Consolas"/>
          <w:color w:val="222724"/>
          <w:sz w:val="10"/>
        </w:rPr>
        <w:t>&lt;html&gt;</w:t>
      </w:r>
    </w:p>
    <w:p>
      <w:pPr>
        <w:widowControl w:val="0"/>
        <w:spacing w:before="0" w:after="0" w:line="116" w:lineRule="exact"/>
      </w:pPr>
      <w:r>
        <w:rPr>
          <w:rFonts w:ascii="Consolas" w:hAnsi="Consolas"/>
          <w:color w:val="222724"/>
          <w:sz w:val="10"/>
        </w:rPr>
        <w:t xml:space="preserve">  &lt;body style="margin:0;padding:0;background:#07120b;font-family:Arial,Helvetica,sans-serif;"&gt;</w:t>
      </w:r>
    </w:p>
    <w:p>
      <w:pPr>
        <w:widowControl w:val="0"/>
        <w:spacing w:before="0" w:after="0" w:line="116" w:lineRule="exact"/>
      </w:pPr>
      <w:r>
        <w:rPr>
          <w:rFonts w:ascii="Consolas" w:hAnsi="Consolas"/>
          <w:color w:val="222724"/>
          <w:sz w:val="10"/>
        </w:rPr>
        <w:t xml:space="preserve">    &lt;table width="100%" cellpadding="0" cellspacing="0" style="background:#07120b;padding:32px 0;"&gt;</w:t>
      </w:r>
    </w:p>
    <w:p>
      <w:pPr>
        <w:widowControl w:val="0"/>
        <w:spacing w:before="0" w:after="0" w:line="116" w:lineRule="exact"/>
      </w:pPr>
      <w:r>
        <w:rPr>
          <w:rFonts w:ascii="Consolas" w:hAnsi="Consolas"/>
          <w:color w:val="222724"/>
          <w:sz w:val="10"/>
        </w:rPr>
        <w:t xml:space="preserve">      &lt;tr&gt;&lt;td align="center"&gt;</w:t>
      </w:r>
    </w:p>
    <w:p>
      <w:pPr>
        <w:widowControl w:val="0"/>
        <w:spacing w:before="0" w:after="0" w:line="116" w:lineRule="exact"/>
      </w:pPr>
      <w:r>
        <w:rPr>
          <w:rFonts w:ascii="Consolas" w:hAnsi="Consolas"/>
          <w:color w:val="222724"/>
          <w:sz w:val="10"/>
        </w:rPr>
        <w:t xml:space="preserve">        &lt;table width="480" cellpadding="0" cellspacing="0"</w:t>
      </w:r>
    </w:p>
    <w:p>
      <w:pPr>
        <w:widowControl w:val="0"/>
        <w:spacing w:before="0" w:after="0" w:line="116" w:lineRule="exact"/>
      </w:pPr>
      <w:r>
        <w:rPr>
          <w:rFonts w:ascii="Consolas" w:hAnsi="Consolas"/>
          <w:color w:val="222724"/>
          <w:sz w:val="10"/>
        </w:rPr>
        <w:t xml:space="preserve">               style="background:#0c1a12;border:1px solid #173a25;border-radius:6px;padding:36px;"&gt;</w:t>
      </w:r>
    </w:p>
    <w:p>
      <w:pPr>
        <w:widowControl w:val="0"/>
        <w:spacing w:before="0" w:after="0" w:line="116" w:lineRule="exact"/>
      </w:pPr>
      <w:r>
        <w:rPr>
          <w:rFonts w:ascii="Consolas" w:hAnsi="Consolas"/>
          <w:color w:val="222724"/>
          <w:sz w:val="10"/>
        </w:rPr>
        <w:t xml:space="preserve">          &lt;tr&gt;&lt;td align="center" style="padding-bottom:20px;"&gt;</w:t>
      </w:r>
    </w:p>
    <w:p>
      <w:pPr>
        <w:widowControl w:val="0"/>
        <w:spacing w:before="0" w:after="0" w:line="116" w:lineRule="exact"/>
      </w:pPr>
      <w:r>
        <w:rPr>
          <w:rFonts w:ascii="Consolas" w:hAnsi="Consolas"/>
          <w:color w:val="222724"/>
          <w:sz w:val="10"/>
        </w:rPr>
        <w:t xml:space="preserve">            &lt;h1 style="margin:0;color:#00ff66;letter-spacing:6px;font-size:26px;"&gt;{APP_NAME.upper()}&lt;/h1&gt;</w:t>
      </w:r>
    </w:p>
    <w:p>
      <w:pPr>
        <w:widowControl w:val="0"/>
        <w:spacing w:before="0" w:after="0" w:line="116" w:lineRule="exact"/>
      </w:pPr>
      <w:r>
        <w:rPr>
          <w:rFonts w:ascii="Consolas" w:hAnsi="Consolas"/>
          <w:color w:val="222724"/>
          <w:sz w:val="10"/>
        </w:rPr>
        <w:t xml:space="preserve">            &lt;p style="margin:8px 0 0;color:#6dba85;font-size:11px;letter-spacing:3px;"&gt;</w:t>
      </w:r>
    </w:p>
    <w:p>
      <w:pPr>
        <w:widowControl w:val="0"/>
        <w:spacing w:before="0" w:after="0" w:line="116" w:lineRule="exact"/>
      </w:pPr>
      <w:r>
        <w:rPr>
          <w:rFonts w:ascii="Consolas" w:hAnsi="Consolas"/>
          <w:color w:val="222724"/>
          <w:sz w:val="10"/>
        </w:rPr>
        <w:t xml:space="preserve">              [ RESET YOUR PASSWORD ]</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&lt;/td&gt;&lt;/tr&gt;</w:t>
      </w:r>
    </w:p>
    <w:p>
      <w:pPr>
        <w:widowControl w:val="0"/>
        <w:spacing w:before="0" w:after="0" w:line="116" w:lineRule="exact"/>
      </w:pPr>
      <w:r>
        <w:rPr>
          <w:rFonts w:ascii="Consolas" w:hAnsi="Consolas"/>
          <w:color w:val="222724"/>
          <w:sz w:val="10"/>
        </w:rPr>
        <w:t xml:space="preserve">          &lt;tr&gt;&lt;td style="color:#cfe9d8;font-size:14px;line-height:1.6;padding:8px 0 24px;"&gt;</w:t>
      </w:r>
    </w:p>
    <w:p>
      <w:pPr>
        <w:widowControl w:val="0"/>
        <w:spacing w:before="0" w:after="0" w:line="116" w:lineRule="exact"/>
      </w:pPr>
      <w:r>
        <w:rPr>
          <w:rFonts w:ascii="Consolas" w:hAnsi="Consolas"/>
          <w:color w:val="222724"/>
          <w:sz w:val="10"/>
        </w:rPr>
        <w:t xml:space="preserve">            We received a request to reset your password. Click the button below to</w:t>
      </w:r>
    </w:p>
    <w:p>
      <w:pPr>
        <w:widowControl w:val="0"/>
        <w:spacing w:before="0" w:after="0" w:line="116" w:lineRule="exact"/>
      </w:pPr>
      <w:r>
        <w:rPr>
          <w:rFonts w:ascii="Consolas" w:hAnsi="Consolas"/>
          <w:color w:val="222724"/>
          <w:sz w:val="10"/>
        </w:rPr>
        <w:t xml:space="preserve">            choose a new one. This link expires in 1 hour.</w:t>
      </w:r>
    </w:p>
    <w:p>
      <w:pPr>
        <w:widowControl w:val="0"/>
        <w:spacing w:before="0" w:after="0" w:line="116" w:lineRule="exact"/>
      </w:pPr>
      <w:r>
        <w:rPr>
          <w:rFonts w:ascii="Consolas" w:hAnsi="Consolas"/>
          <w:color w:val="222724"/>
          <w:sz w:val="10"/>
        </w:rPr>
        <w:t xml:space="preserve">          &lt;/td&gt;&lt;/tr&gt;</w:t>
      </w:r>
    </w:p>
    <w:p>
      <w:pPr>
        <w:widowControl w:val="0"/>
        <w:spacing w:before="0" w:after="0" w:line="116" w:lineRule="exact"/>
      </w:pPr>
      <w:r>
        <w:rPr>
          <w:rFonts w:ascii="Consolas" w:hAnsi="Consolas"/>
          <w:color w:val="222724"/>
          <w:sz w:val="10"/>
        </w:rPr>
        <w:t xml:space="preserve">          &lt;tr&gt;&lt;td align="center" style="padding-bottom:28px;"&gt;</w:t>
      </w:r>
    </w:p>
    <w:p>
      <w:pPr>
        <w:widowControl w:val="0"/>
        <w:spacing w:before="0" w:after="0" w:line="116" w:lineRule="exact"/>
      </w:pPr>
      <w:r>
        <w:rPr>
          <w:rFonts w:ascii="Consolas" w:hAnsi="Consolas"/>
          <w:color w:val="222724"/>
          <w:sz w:val="10"/>
        </w:rPr>
        <w:t xml:space="preserve">            &lt;a href="{safe_link}"</w:t>
      </w:r>
    </w:p>
    <w:p>
      <w:pPr>
        <w:widowControl w:val="0"/>
        <w:spacing w:before="0" w:after="0" w:line="116" w:lineRule="exact"/>
      </w:pPr>
      <w:r>
        <w:rPr>
          <w:rFonts w:ascii="Consolas" w:hAnsi="Consolas"/>
          <w:color w:val="222724"/>
          <w:sz w:val="10"/>
        </w:rPr>
        <w:t xml:space="preserve">               style="display:inline-block;background:#00ff66;color:#04140a;</w:t>
      </w:r>
    </w:p>
    <w:p>
      <w:pPr>
        <w:widowControl w:val="0"/>
        <w:spacing w:before="0" w:after="0" w:line="116" w:lineRule="exact"/>
      </w:pPr>
      <w:r>
        <w:rPr>
          <w:rFonts w:ascii="Consolas" w:hAnsi="Consolas"/>
          <w:color w:val="222724"/>
          <w:sz w:val="10"/>
        </w:rPr>
        <w:t xml:space="preserve">                      text-decoration:none;font-weight:bold;font-size:14px;</w:t>
      </w:r>
    </w:p>
    <w:p>
      <w:pPr>
        <w:widowControl w:val="0"/>
        <w:spacing w:before="0" w:after="0" w:line="116" w:lineRule="exact"/>
      </w:pPr>
      <w:r>
        <w:rPr>
          <w:rFonts w:ascii="Consolas" w:hAnsi="Consolas"/>
          <w:color w:val="222724"/>
          <w:sz w:val="10"/>
        </w:rPr>
        <w:t xml:space="preserve">                      padding:14px 32px;border-radius:4px;letter-spacing:1px;"&gt;</w:t>
      </w:r>
    </w:p>
    <w:p>
      <w:pPr>
        <w:widowControl w:val="0"/>
        <w:spacing w:before="0" w:after="0" w:line="116" w:lineRule="exact"/>
      </w:pPr>
      <w:r>
        <w:rPr>
          <w:rFonts w:ascii="Consolas" w:hAnsi="Consolas"/>
          <w:color w:val="222724"/>
          <w:sz w:val="10"/>
        </w:rPr>
        <w:t xml:space="preserve">              RESET PASSWORD</w:t>
      </w:r>
    </w:p>
    <w:p>
      <w:pPr>
        <w:widowControl w:val="0"/>
        <w:spacing w:before="0" w:after="0" w:line="116" w:lineRule="exact"/>
      </w:pPr>
      <w:r>
        <w:rPr>
          <w:rFonts w:ascii="Consolas" w:hAnsi="Consolas"/>
          <w:color w:val="222724"/>
          <w:sz w:val="10"/>
        </w:rPr>
        <w:t xml:space="preserve">            &lt;/a&gt;</w:t>
      </w:r>
    </w:p>
    <w:p>
      <w:pPr>
        <w:widowControl w:val="0"/>
        <w:spacing w:before="0" w:after="0" w:line="116" w:lineRule="exact"/>
      </w:pPr>
      <w:r>
        <w:rPr>
          <w:rFonts w:ascii="Consolas" w:hAnsi="Consolas"/>
          <w:color w:val="222724"/>
          <w:sz w:val="10"/>
        </w:rPr>
        <w:t xml:space="preserve">          &lt;/td&gt;&lt;/tr&gt;</w:t>
      </w:r>
    </w:p>
    <w:p>
      <w:pPr>
        <w:widowControl w:val="0"/>
        <w:spacing w:before="0" w:after="0" w:line="116" w:lineRule="exact"/>
      </w:pPr>
      <w:r>
        <w:rPr>
          <w:rFonts w:ascii="Consolas" w:hAnsi="Consolas"/>
          <w:color w:val="222724"/>
          <w:sz w:val="10"/>
        </w:rPr>
        <w:t xml:space="preserve">          &lt;tr&gt;&lt;td style="color:#5f8a6e;font-size:12px;line-height:1.6;border-top:1px solid #173a25;padding-top:18px;"&gt;</w:t>
      </w:r>
    </w:p>
    <w:p>
      <w:pPr>
        <w:widowControl w:val="0"/>
        <w:spacing w:before="0" w:after="0" w:line="116" w:lineRule="exact"/>
      </w:pPr>
      <w:r>
        <w:rPr>
          <w:rFonts w:ascii="Consolas" w:hAnsi="Consolas"/>
          <w:color w:val="222724"/>
          <w:sz w:val="10"/>
        </w:rPr>
        <w:t xml:space="preserve">            If the button doesn't work, paste this link into your browser:&lt;br&gt;</w:t>
      </w:r>
    </w:p>
    <w:p>
      <w:pPr>
        <w:widowControl w:val="0"/>
        <w:spacing w:before="0" w:after="0" w:line="116" w:lineRule="exact"/>
      </w:pPr>
      <w:r>
        <w:rPr>
          <w:rFonts w:ascii="Consolas" w:hAnsi="Consolas"/>
          <w:color w:val="222724"/>
          <w:sz w:val="10"/>
        </w:rPr>
        <w:t xml:space="preserve">            &lt;span style="color:#86efac;word-break:break-all;"&gt;{safe_link}&lt;/span&gt;</w:t>
      </w:r>
    </w:p>
    <w:p>
      <w:pPr>
        <w:widowControl w:val="0"/>
        <w:spacing w:before="0" w:after="0" w:line="116" w:lineRule="exact"/>
      </w:pPr>
      <w:r>
        <w:rPr>
          <w:rFonts w:ascii="Consolas" w:hAnsi="Consolas"/>
          <w:color w:val="222724"/>
          <w:sz w:val="10"/>
        </w:rPr>
        <w:t xml:space="preserve">          &lt;/td&gt;&lt;/tr&gt;</w:t>
      </w:r>
    </w:p>
    <w:p>
      <w:pPr>
        <w:widowControl w:val="0"/>
        <w:spacing w:before="0" w:after="0" w:line="116" w:lineRule="exact"/>
      </w:pPr>
      <w:r>
        <w:rPr>
          <w:rFonts w:ascii="Consolas" w:hAnsi="Consolas"/>
          <w:color w:val="222724"/>
          <w:sz w:val="10"/>
        </w:rPr>
        <w:t xml:space="preserve">          &lt;tr&gt;&lt;td style="color:#3f6e4a;font-size:11px;padding-top:20px;"&gt;</w:t>
      </w:r>
    </w:p>
    <w:p>
      <w:pPr>
        <w:widowControl w:val="0"/>
        <w:spacing w:before="0" w:after="0" w:line="116" w:lineRule="exact"/>
      </w:pPr>
      <w:r>
        <w:rPr>
          <w:rFonts w:ascii="Consolas" w:hAnsi="Consolas"/>
          <w:color w:val="222724"/>
          <w:sz w:val="10"/>
        </w:rPr>
        <w:t xml:space="preserve">            If you didn't request a password reset, you can safely ignore this email -</w:t>
      </w:r>
    </w:p>
    <w:p>
      <w:pPr>
        <w:widowControl w:val="0"/>
        <w:spacing w:before="0" w:after="0" w:line="116" w:lineRule="exact"/>
      </w:pPr>
      <w:r>
        <w:rPr>
          <w:rFonts w:ascii="Consolas" w:hAnsi="Consolas"/>
          <w:color w:val="222724"/>
          <w:sz w:val="10"/>
        </w:rPr>
        <w:t xml:space="preserve">            your password won't change.</w:t>
      </w:r>
    </w:p>
    <w:p>
      <w:pPr>
        <w:widowControl w:val="0"/>
        <w:spacing w:before="0" w:after="0" w:line="116" w:lineRule="exact"/>
      </w:pPr>
      <w:r>
        <w:rPr>
          <w:rFonts w:ascii="Consolas" w:hAnsi="Consolas"/>
          <w:color w:val="222724"/>
          <w:sz w:val="10"/>
        </w:rPr>
        <w:t xml:space="preserve">          &lt;/td&gt;&lt;/tr&gt;</w:t>
      </w:r>
    </w:p>
    <w:p>
      <w:pPr>
        <w:widowControl w:val="0"/>
        <w:spacing w:before="0" w:after="0" w:line="116" w:lineRule="exact"/>
      </w:pPr>
      <w:r>
        <w:rPr>
          <w:rFonts w:ascii="Consolas" w:hAnsi="Consolas"/>
          <w:color w:val="222724"/>
          <w:sz w:val="10"/>
        </w:rPr>
        <w:t xml:space="preserve">        &lt;/table&gt;</w:t>
      </w:r>
    </w:p>
    <w:p>
      <w:pPr>
        <w:widowControl w:val="0"/>
        <w:spacing w:before="0" w:after="0" w:line="116" w:lineRule="exact"/>
      </w:pPr>
      <w:r>
        <w:rPr>
          <w:rFonts w:ascii="Consolas" w:hAnsi="Consolas"/>
          <w:color w:val="222724"/>
          <w:sz w:val="10"/>
        </w:rPr>
        <w:t xml:space="preserve">      &lt;/td&gt;&lt;/tr&gt;</w:t>
      </w:r>
    </w:p>
    <w:p>
      <w:pPr>
        <w:widowControl w:val="0"/>
        <w:spacing w:before="0" w:after="0" w:line="116" w:lineRule="exact"/>
      </w:pPr>
      <w:r>
        <w:rPr>
          <w:rFonts w:ascii="Consolas" w:hAnsi="Consolas"/>
          <w:color w:val="222724"/>
          <w:sz w:val="10"/>
        </w:rPr>
        <w:t xml:space="preserve">    &lt;/table&gt;</w:t>
      </w:r>
    </w:p>
    <w:p>
      <w:pPr>
        <w:widowControl w:val="0"/>
        <w:spacing w:before="0" w:after="0" w:line="116" w:lineRule="exact"/>
      </w:pPr>
      <w:r>
        <w:rPr>
          <w:rFonts w:ascii="Consolas" w:hAnsi="Consolas"/>
          <w:color w:val="222724"/>
          <w:sz w:val="10"/>
        </w:rPr>
        <w:t xml:space="preserve">  &lt;/body&gt;</w:t>
      </w:r>
    </w:p>
    <w:p>
      <w:pPr>
        <w:widowControl w:val="0"/>
        <w:spacing w:before="0" w:after="0" w:line="116" w:lineRule="exact"/>
      </w:pPr>
      <w:r>
        <w:rPr>
          <w:rFonts w:ascii="Consolas" w:hAnsi="Consolas"/>
          <w:color w:val="222724"/>
          <w:sz w:val="10"/>
        </w:rPr>
        <w:t>&lt;/html&gt;"""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send_reset_email(to_email: str, token: str) -&gt; None:</w:t>
      </w:r>
    </w:p>
    <w:p>
      <w:pPr>
        <w:widowControl w:val="0"/>
        <w:spacing w:before="0" w:after="0" w:line="116" w:lineRule="exact"/>
      </w:pPr>
      <w:r>
        <w:rPr>
          <w:rFonts w:ascii="Consolas" w:hAnsi="Consolas"/>
          <w:color w:val="222724"/>
          <w:sz w:val="10"/>
        </w:rPr>
        <w:t xml:space="preserve">    """Send (or print, if SMTP unconfigured) the password reset link."""</w:t>
      </w:r>
    </w:p>
    <w:p>
      <w:pPr>
        <w:widowControl w:val="0"/>
        <w:spacing w:before="0" w:after="0" w:line="116" w:lineRule="exact"/>
      </w:pPr>
      <w:r>
        <w:rPr>
          <w:rFonts w:ascii="Consolas" w:hAnsi="Consolas"/>
          <w:color w:val="222724"/>
          <w:sz w:val="10"/>
        </w:rPr>
        <w:t xml:space="preserve">    link = f"{FRONTEND_URL}/reset-password?token={quote(token, safe='')}"</w:t>
      </w:r>
    </w:p>
    <w:p>
      <w:pPr>
        <w:widowControl w:val="0"/>
        <w:spacing w:before="0" w:after="0" w:line="116" w:lineRule="exact"/>
      </w:pPr>
      <w:r>
        <w:rPr>
          <w:rFonts w:ascii="Consolas" w:hAnsi="Consolas"/>
          <w:color w:val="222724"/>
          <w:sz w:val="10"/>
        </w:rPr>
        <w:t xml:space="preserve">    subject = f"Reset your {APP_NAME} password"</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sent = send_email(to_email, subject, _reset_html(link))</w:t>
      </w:r>
    </w:p>
    <w:p>
      <w:pPr>
        <w:widowControl w:val="0"/>
        <w:spacing w:before="0" w:after="0" w:line="116" w:lineRule="exact"/>
      </w:pPr>
      <w:r>
        <w:rPr>
          <w:rFonts w:ascii="Consolas" w:hAnsi="Consolas"/>
          <w:color w:val="222724"/>
          <w:sz w:val="10"/>
        </w:rPr>
        <w:t xml:space="preserve">    except Exception as e:</w:t>
      </w:r>
    </w:p>
    <w:p>
      <w:pPr>
        <w:widowControl w:val="0"/>
        <w:spacing w:before="0" w:after="0" w:line="116" w:lineRule="exact"/>
      </w:pPr>
      <w:r>
        <w:rPr>
          <w:rFonts w:ascii="Consolas" w:hAnsi="Consolas"/>
          <w:color w:val="222724"/>
          <w:sz w:val="10"/>
        </w:rPr>
        <w:t xml:space="preserve">        logger.warning(f"Reset email to {to_email} failed: {e}")</w:t>
      </w:r>
    </w:p>
    <w:p>
      <w:pPr>
        <w:widowControl w:val="0"/>
        <w:spacing w:before="0" w:after="0" w:line="116" w:lineRule="exact"/>
      </w:pPr>
      <w:r>
        <w:rPr>
          <w:rFonts w:ascii="Consolas" w:hAnsi="Consolas"/>
          <w:color w:val="222724"/>
          <w:sz w:val="10"/>
        </w:rPr>
        <w:t xml:space="preserve">        sent = 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not sent:</w:t>
      </w:r>
    </w:p>
    <w:p>
      <w:pPr>
        <w:widowControl w:val="0"/>
        <w:spacing w:before="0" w:after="0" w:line="116" w:lineRule="exact"/>
      </w:pPr>
      <w:r>
        <w:rPr>
          <w:rFonts w:ascii="Consolas" w:hAnsi="Consolas"/>
          <w:color w:val="222724"/>
          <w:sz w:val="10"/>
        </w:rPr>
        <w:t xml:space="preserve">        print(f"[RESET EMAIL] SMTP unavailable - link for {to_email}:\n  {link}")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_twofa_html(code: str, ttl_minutes: int) -&gt; str:</w:t>
      </w:r>
    </w:p>
    <w:p>
      <w:pPr>
        <w:widowControl w:val="0"/>
        <w:spacing w:before="0" w:after="0" w:line="116" w:lineRule="exact"/>
      </w:pPr>
      <w:r>
        <w:rPr>
          <w:rFonts w:ascii="Consolas" w:hAnsi="Consolas"/>
          <w:color w:val="222724"/>
          <w:sz w:val="10"/>
        </w:rPr>
        <w:t xml:space="preserve">    spaced = " ".join(list(code))  # render the digits with a little air</w:t>
      </w:r>
    </w:p>
    <w:p>
      <w:pPr>
        <w:widowControl w:val="0"/>
        <w:spacing w:before="0" w:after="0" w:line="116" w:lineRule="exact"/>
      </w:pPr>
      <w:r>
        <w:rPr>
          <w:rFonts w:ascii="Consolas" w:hAnsi="Consolas"/>
          <w:color w:val="222724"/>
          <w:sz w:val="10"/>
        </w:rPr>
        <w:t xml:space="preserve">    return f"""\</w:t>
      </w:r>
    </w:p>
    <w:p>
      <w:pPr>
        <w:widowControl w:val="0"/>
        <w:spacing w:before="0" w:after="0" w:line="116" w:lineRule="exact"/>
      </w:pPr>
      <w:r>
        <w:rPr>
          <w:rFonts w:ascii="Consolas" w:hAnsi="Consolas"/>
          <w:color w:val="222724"/>
          <w:sz w:val="10"/>
        </w:rPr>
        <w:t>&lt;!DOCTYPE html&gt;</w:t>
      </w:r>
    </w:p>
    <w:p>
      <w:pPr>
        <w:widowControl w:val="0"/>
        <w:spacing w:before="0" w:after="0" w:line="116" w:lineRule="exact"/>
      </w:pPr>
      <w:r>
        <w:rPr>
          <w:rFonts w:ascii="Consolas" w:hAnsi="Consolas"/>
          <w:color w:val="222724"/>
          <w:sz w:val="10"/>
        </w:rPr>
        <w:t>&lt;html&gt;</w:t>
      </w:r>
    </w:p>
    <w:p>
      <w:pPr>
        <w:widowControl w:val="0"/>
        <w:spacing w:before="0" w:after="0" w:line="116" w:lineRule="exact"/>
      </w:pPr>
      <w:r>
        <w:rPr>
          <w:rFonts w:ascii="Consolas" w:hAnsi="Consolas"/>
          <w:color w:val="222724"/>
          <w:sz w:val="10"/>
        </w:rPr>
        <w:t xml:space="preserve">  &lt;body style="margin:0;padding:0;background:#07120b;font-family:Arial,Helvetica,sans-serif;"&gt;</w:t>
      </w:r>
    </w:p>
    <w:p>
      <w:pPr>
        <w:widowControl w:val="0"/>
        <w:spacing w:before="0" w:after="0" w:line="116" w:lineRule="exact"/>
      </w:pPr>
      <w:r>
        <w:rPr>
          <w:rFonts w:ascii="Consolas" w:hAnsi="Consolas"/>
          <w:color w:val="222724"/>
          <w:sz w:val="10"/>
        </w:rPr>
        <w:t xml:space="preserve">    &lt;table width="100%" cellpadding="0" cellspacing="0" style="background:#07120b;padding:32px 0;"&gt;</w:t>
      </w:r>
    </w:p>
    <w:p>
      <w:pPr>
        <w:widowControl w:val="0"/>
        <w:spacing w:before="0" w:after="0" w:line="116" w:lineRule="exact"/>
      </w:pPr>
      <w:r>
        <w:rPr>
          <w:rFonts w:ascii="Consolas" w:hAnsi="Consolas"/>
          <w:color w:val="222724"/>
          <w:sz w:val="10"/>
        </w:rPr>
        <w:t xml:space="preserve">      &lt;tr&gt;&lt;td align="center"&gt;</w:t>
      </w:r>
    </w:p>
    <w:p>
      <w:pPr>
        <w:widowControl w:val="0"/>
        <w:spacing w:before="0" w:after="0" w:line="116" w:lineRule="exact"/>
      </w:pPr>
      <w:r>
        <w:rPr>
          <w:rFonts w:ascii="Consolas" w:hAnsi="Consolas"/>
          <w:color w:val="222724"/>
          <w:sz w:val="10"/>
        </w:rPr>
        <w:t xml:space="preserve">        &lt;table width="480" cellpadding="0" cellspacing="0"</w:t>
      </w:r>
    </w:p>
    <w:p>
      <w:pPr>
        <w:widowControl w:val="0"/>
        <w:spacing w:before="0" w:after="0" w:line="116" w:lineRule="exact"/>
      </w:pPr>
      <w:r>
        <w:rPr>
          <w:rFonts w:ascii="Consolas" w:hAnsi="Consolas"/>
          <w:color w:val="222724"/>
          <w:sz w:val="10"/>
        </w:rPr>
        <w:t xml:space="preserve">               style="background:#0c1a12;border:1px solid #173a25;border-radius:6px;padding:36px;"&gt;</w:t>
      </w:r>
    </w:p>
    <w:p>
      <w:pPr>
        <w:widowControl w:val="0"/>
        <w:spacing w:before="0" w:after="0" w:line="116" w:lineRule="exact"/>
      </w:pPr>
      <w:r>
        <w:rPr>
          <w:rFonts w:ascii="Consolas" w:hAnsi="Consolas"/>
          <w:color w:val="222724"/>
          <w:sz w:val="10"/>
        </w:rPr>
        <w:t xml:space="preserve">          &lt;tr&gt;&lt;td align="center" style="padding-bottom:20px;"&gt;</w:t>
      </w:r>
    </w:p>
    <w:p>
      <w:pPr>
        <w:widowControl w:val="0"/>
        <w:spacing w:before="0" w:after="0" w:line="116" w:lineRule="exact"/>
      </w:pPr>
      <w:r>
        <w:rPr>
          <w:rFonts w:ascii="Consolas" w:hAnsi="Consolas"/>
          <w:color w:val="222724"/>
          <w:sz w:val="10"/>
        </w:rPr>
        <w:t xml:space="preserve">            &lt;h1 style="margin:0;color:#00ff66;letter-spacing:6px;font-size:26px;"&gt;{APP_NAME.upper()}&lt;/h1&gt;</w:t>
      </w:r>
    </w:p>
    <w:p>
      <w:pPr>
        <w:widowControl w:val="0"/>
        <w:spacing w:before="0" w:after="0" w:line="116" w:lineRule="exact"/>
      </w:pPr>
      <w:r>
        <w:rPr>
          <w:rFonts w:ascii="Consolas" w:hAnsi="Consolas"/>
          <w:color w:val="222724"/>
          <w:sz w:val="10"/>
        </w:rPr>
        <w:t xml:space="preserve">            &lt;p style="margin:8px 0 0;color:#6dba85;font-size:11px;letter-spacing:3px;"&gt;</w:t>
      </w:r>
    </w:p>
    <w:p>
      <w:pPr>
        <w:widowControl w:val="0"/>
        <w:spacing w:before="0" w:after="0" w:line="116" w:lineRule="exact"/>
      </w:pPr>
      <w:r>
        <w:rPr>
          <w:rFonts w:ascii="Consolas" w:hAnsi="Consolas"/>
          <w:color w:val="222724"/>
          <w:sz w:val="10"/>
        </w:rPr>
        <w:t xml:space="preserve">              [ SIGN-IN VERIFICATION ]</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&lt;/td&gt;&lt;/tr&gt;</w:t>
      </w:r>
    </w:p>
    <w:p>
      <w:pPr>
        <w:widowControl w:val="0"/>
        <w:spacing w:before="0" w:after="0" w:line="116" w:lineRule="exact"/>
      </w:pPr>
      <w:r>
        <w:rPr>
          <w:rFonts w:ascii="Consolas" w:hAnsi="Consolas"/>
          <w:color w:val="222724"/>
          <w:sz w:val="10"/>
        </w:rPr>
        <w:t xml:space="preserve">          &lt;tr&gt;&lt;td style="color:#cfe9d8;font-size:14px;line-height:1.6;padding:8px 0 20px;"&gt;</w:t>
      </w:r>
    </w:p>
    <w:p>
      <w:pPr>
        <w:widowControl w:val="0"/>
        <w:spacing w:before="0" w:after="0" w:line="116" w:lineRule="exact"/>
      </w:pPr>
      <w:r>
        <w:rPr>
          <w:rFonts w:ascii="Consolas" w:hAnsi="Consolas"/>
          <w:color w:val="222724"/>
          <w:sz w:val="10"/>
        </w:rPr>
        <w:t xml:space="preserve">            Someone is signing in to your {APP_NAME} account. Enter this code to</w:t>
      </w:r>
    </w:p>
    <w:p>
      <w:pPr>
        <w:widowControl w:val="0"/>
        <w:spacing w:before="0" w:after="0" w:line="116" w:lineRule="exact"/>
      </w:pPr>
      <w:r>
        <w:rPr>
          <w:rFonts w:ascii="Consolas" w:hAnsi="Consolas"/>
          <w:color w:val="222724"/>
          <w:sz w:val="10"/>
        </w:rPr>
        <w:t xml:space="preserve">            finish signing in. It expires in {ttl_minutes} minutes.</w:t>
      </w:r>
    </w:p>
    <w:p>
      <w:pPr>
        <w:widowControl w:val="0"/>
        <w:spacing w:before="0" w:after="0" w:line="116" w:lineRule="exact"/>
      </w:pPr>
      <w:r>
        <w:rPr>
          <w:rFonts w:ascii="Consolas" w:hAnsi="Consolas"/>
          <w:color w:val="222724"/>
          <w:sz w:val="10"/>
        </w:rPr>
        <w:t xml:space="preserve">          &lt;/td&gt;&lt;/tr&gt;</w:t>
      </w:r>
    </w:p>
    <w:p>
      <w:pPr>
        <w:widowControl w:val="0"/>
        <w:spacing w:before="0" w:after="0" w:line="116" w:lineRule="exact"/>
      </w:pPr>
      <w:r>
        <w:rPr>
          <w:rFonts w:ascii="Consolas" w:hAnsi="Consolas"/>
          <w:color w:val="222724"/>
          <w:sz w:val="10"/>
        </w:rPr>
        <w:t xml:space="preserve">          &lt;tr&gt;&lt;td align="center" style="padding-bottom:24px;"&gt;</w:t>
      </w:r>
    </w:p>
    <w:p>
      <w:pPr>
        <w:widowControl w:val="0"/>
        <w:spacing w:before="0" w:after="0" w:line="116" w:lineRule="exact"/>
      </w:pPr>
      <w:r>
        <w:rPr>
          <w:rFonts w:ascii="Consolas" w:hAnsi="Consolas"/>
          <w:color w:val="222724"/>
          <w:sz w:val="10"/>
        </w:rPr>
        <w:t xml:space="preserve">            &lt;div style="display:inline-block;background:#04140a;border:1px solid #00ff66;</w:t>
      </w:r>
    </w:p>
    <w:p>
      <w:pPr>
        <w:widowControl w:val="0"/>
        <w:spacing w:before="0" w:after="0" w:line="116" w:lineRule="exact"/>
      </w:pPr>
      <w:r>
        <w:rPr>
          <w:rFonts w:ascii="Consolas" w:hAnsi="Consolas"/>
          <w:color w:val="222724"/>
          <w:sz w:val="10"/>
        </w:rPr>
        <w:t xml:space="preserve">                        border-radius:6px;padding:16px 28px;color:#00ff66;font-weight:bold;</w:t>
      </w:r>
    </w:p>
    <w:p>
      <w:pPr>
        <w:widowControl w:val="0"/>
        <w:spacing w:before="0" w:after="0" w:line="116" w:lineRule="exact"/>
      </w:pPr>
      <w:r>
        <w:rPr>
          <w:rFonts w:ascii="Consolas" w:hAnsi="Consolas"/>
          <w:color w:val="222724"/>
          <w:sz w:val="10"/>
        </w:rPr>
        <w:t xml:space="preserve">                        font-size:32px;letter-spacing:12px;font-family:'Courier New',monospace;"&gt;</w:t>
      </w:r>
    </w:p>
    <w:p>
      <w:pPr>
        <w:widowControl w:val="0"/>
        <w:spacing w:before="0" w:after="0" w:line="116" w:lineRule="exact"/>
      </w:pPr>
      <w:r>
        <w:rPr>
          <w:rFonts w:ascii="Consolas" w:hAnsi="Consolas"/>
          <w:color w:val="222724"/>
          <w:sz w:val="10"/>
        </w:rPr>
        <w:t xml:space="preserve">              {spaced}</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&lt;/td&gt;&lt;/tr&gt;</w:t>
      </w:r>
    </w:p>
    <w:p>
      <w:pPr>
        <w:widowControl w:val="0"/>
        <w:spacing w:before="0" w:after="0" w:line="116" w:lineRule="exact"/>
      </w:pPr>
      <w:r>
        <w:rPr>
          <w:rFonts w:ascii="Consolas" w:hAnsi="Consolas"/>
          <w:color w:val="222724"/>
          <w:sz w:val="10"/>
        </w:rPr>
        <w:t xml:space="preserve">          &lt;tr&gt;&lt;td style="color:#3f6e4a;font-size:12px;line-height:1.6;border-top:1px solid #173a25;padding-top:18px;"&gt;</w:t>
      </w:r>
    </w:p>
    <w:p>
      <w:pPr>
        <w:widowControl w:val="0"/>
        <w:spacing w:before="0" w:after="0" w:line="116" w:lineRule="exact"/>
      </w:pPr>
      <w:r>
        <w:rPr>
          <w:rFonts w:ascii="Consolas" w:hAnsi="Consolas"/>
          <w:color w:val="222724"/>
          <w:sz w:val="10"/>
        </w:rPr>
        <w:t xml:space="preserve">            If you didn't try to sign in, someone may have your password. Change it</w:t>
      </w:r>
    </w:p>
    <w:p>
      <w:pPr>
        <w:widowControl w:val="0"/>
        <w:spacing w:before="0" w:after="0" w:line="116" w:lineRule="exact"/>
      </w:pPr>
      <w:r>
        <w:rPr>
          <w:rFonts w:ascii="Consolas" w:hAnsi="Consolas"/>
          <w:color w:val="222724"/>
          <w:sz w:val="10"/>
        </w:rPr>
        <w:t xml:space="preserve">            as soon as you can - this code alone won't let them in.</w:t>
      </w:r>
    </w:p>
    <w:p>
      <w:pPr>
        <w:widowControl w:val="0"/>
        <w:spacing w:before="0" w:after="0" w:line="116" w:lineRule="exact"/>
      </w:pPr>
      <w:r>
        <w:rPr>
          <w:rFonts w:ascii="Consolas" w:hAnsi="Consolas"/>
          <w:color w:val="222724"/>
          <w:sz w:val="10"/>
        </w:rPr>
        <w:t xml:space="preserve">          &lt;/td&gt;&lt;/tr&gt;</w:t>
      </w:r>
    </w:p>
    <w:p>
      <w:pPr>
        <w:widowControl w:val="0"/>
        <w:spacing w:before="0" w:after="0" w:line="116" w:lineRule="exact"/>
      </w:pPr>
      <w:r>
        <w:rPr>
          <w:rFonts w:ascii="Consolas" w:hAnsi="Consolas"/>
          <w:color w:val="222724"/>
          <w:sz w:val="10"/>
        </w:rPr>
        <w:t xml:space="preserve">        &lt;/table&gt;</w:t>
      </w:r>
    </w:p>
    <w:p>
      <w:pPr>
        <w:widowControl w:val="0"/>
        <w:spacing w:before="0" w:after="0" w:line="116" w:lineRule="exact"/>
      </w:pPr>
      <w:r>
        <w:rPr>
          <w:rFonts w:ascii="Consolas" w:hAnsi="Consolas"/>
          <w:color w:val="222724"/>
          <w:sz w:val="10"/>
        </w:rPr>
        <w:t xml:space="preserve">      &lt;/td&gt;&lt;/tr&gt;</w:t>
      </w:r>
    </w:p>
    <w:p>
      <w:pPr>
        <w:widowControl w:val="0"/>
        <w:spacing w:before="0" w:after="0" w:line="116" w:lineRule="exact"/>
      </w:pPr>
      <w:r>
        <w:rPr>
          <w:rFonts w:ascii="Consolas" w:hAnsi="Consolas"/>
          <w:color w:val="222724"/>
          <w:sz w:val="10"/>
        </w:rPr>
        <w:t xml:space="preserve">    &lt;/table&gt;</w:t>
      </w:r>
    </w:p>
    <w:p>
      <w:pPr>
        <w:widowControl w:val="0"/>
        <w:spacing w:before="0" w:after="0" w:line="116" w:lineRule="exact"/>
      </w:pPr>
      <w:r>
        <w:rPr>
          <w:rFonts w:ascii="Consolas" w:hAnsi="Consolas"/>
          <w:color w:val="222724"/>
          <w:sz w:val="10"/>
        </w:rPr>
        <w:t xml:space="preserve">  &lt;/body&gt;</w:t>
      </w:r>
    </w:p>
    <w:p>
      <w:pPr>
        <w:widowControl w:val="0"/>
        <w:spacing w:before="0" w:after="0" w:line="116" w:lineRule="exact"/>
      </w:pPr>
      <w:r>
        <w:rPr>
          <w:rFonts w:ascii="Consolas" w:hAnsi="Consolas"/>
          <w:color w:val="222724"/>
          <w:sz w:val="10"/>
        </w:rPr>
        <w:t>&lt;/html&gt;"""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send_2fa_code_email(to_email: str, code: str, ttl_minutes: int = 10) -&gt; bool:</w:t>
      </w:r>
    </w:p>
    <w:p>
      <w:pPr>
        <w:widowControl w:val="0"/>
        <w:spacing w:before="0" w:after="0" w:line="116" w:lineRule="exact"/>
      </w:pPr>
      <w:r>
        <w:rPr>
          <w:rFonts w:ascii="Consolas" w:hAnsi="Consolas"/>
          <w:color w:val="222724"/>
          <w:sz w:val="10"/>
        </w:rPr>
        <w:t xml:space="preserve">    """Send (or print, if SMTP unconfigured) the 2FA login code.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Returns True if the email was actually sent. The caller uses this to decide</w:t>
      </w:r>
    </w:p>
    <w:p>
      <w:pPr>
        <w:widowControl w:val="0"/>
        <w:spacing w:before="0" w:after="0" w:line="116" w:lineRule="exact"/>
      </w:pPr>
      <w:r>
        <w:rPr>
          <w:rFonts w:ascii="Consolas" w:hAnsi="Consolas"/>
          <w:color w:val="222724"/>
          <w:sz w:val="10"/>
        </w:rPr>
        <w:t xml:space="preserve">    whether it can require the code (never lock a user out when mail is down)."""</w:t>
      </w:r>
    </w:p>
    <w:p>
      <w:pPr>
        <w:widowControl w:val="0"/>
        <w:spacing w:before="0" w:after="0" w:line="116" w:lineRule="exact"/>
      </w:pPr>
      <w:r>
        <w:rPr>
          <w:rFonts w:ascii="Consolas" w:hAnsi="Consolas"/>
          <w:color w:val="222724"/>
          <w:sz w:val="10"/>
        </w:rPr>
        <w:t xml:space="preserve">    subject = f"Your {APP_NAME} sign-in code: {code}"</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sent = send_email(to_email, subject, _twofa_html(code, ttl_minutes))</w:t>
      </w:r>
    </w:p>
    <w:p>
      <w:pPr>
        <w:widowControl w:val="0"/>
        <w:spacing w:before="0" w:after="0" w:line="116" w:lineRule="exact"/>
      </w:pPr>
      <w:r>
        <w:rPr>
          <w:rFonts w:ascii="Consolas" w:hAnsi="Consolas"/>
          <w:color w:val="222724"/>
          <w:sz w:val="10"/>
        </w:rPr>
        <w:t xml:space="preserve">    except Exception as e:</w:t>
      </w:r>
    </w:p>
    <w:p>
      <w:pPr>
        <w:widowControl w:val="0"/>
        <w:spacing w:before="0" w:after="0" w:line="116" w:lineRule="exact"/>
      </w:pPr>
      <w:r>
        <w:rPr>
          <w:rFonts w:ascii="Consolas" w:hAnsi="Consolas"/>
          <w:color w:val="222724"/>
          <w:sz w:val="10"/>
        </w:rPr>
        <w:t xml:space="preserve">        logger.warning(f"2FA code email to {to_email} failed: {e}")</w:t>
      </w:r>
    </w:p>
    <w:p>
      <w:pPr>
        <w:widowControl w:val="0"/>
        <w:spacing w:before="0" w:after="0" w:line="116" w:lineRule="exact"/>
      </w:pPr>
      <w:r>
        <w:rPr>
          <w:rFonts w:ascii="Consolas" w:hAnsi="Consolas"/>
          <w:color w:val="222724"/>
          <w:sz w:val="10"/>
        </w:rPr>
        <w:t xml:space="preserve">        sent = 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not sent:</w:t>
      </w:r>
    </w:p>
    <w:p>
      <w:pPr>
        <w:widowControl w:val="0"/>
        <w:spacing w:before="0" w:after="0" w:line="116" w:lineRule="exact"/>
      </w:pPr>
      <w:r>
        <w:rPr>
          <w:rFonts w:ascii="Consolas" w:hAnsi="Consolas"/>
          <w:color w:val="222724"/>
          <w:sz w:val="10"/>
        </w:rPr>
        <w:t xml:space="preserve">        print(f"[2FA CODE] SMTP unavailable - code for {to_email}: {code}")</w:t>
      </w:r>
    </w:p>
    <w:p>
      <w:pPr>
        <w:widowControl w:val="0"/>
        <w:spacing w:before="0" w:after="0" w:line="116" w:lineRule="exact"/>
      </w:pPr>
      <w:r>
        <w:rPr>
          <w:rFonts w:ascii="Consolas" w:hAnsi="Consolas"/>
          <w:color w:val="222724"/>
          <w:sz w:val="10"/>
        </w:rPr>
        <w:t xml:space="preserve">    return sent</w:t>
      </w:r>
    </w:p>
    <w:p>
      <w:pPr>
        <w:keepNext/>
        <w:spacing w:before="40" w:after="10" w:line="130" w:lineRule="exact"/>
      </w:pPr>
      <w:r>
        <w:rPr>
          <w:rFonts w:ascii="Arial" w:hAnsi="Arial"/>
          <w:b/>
          <w:color w:val="14693E"/>
          <w:sz w:val="12"/>
        </w:rPr>
        <w:t>FILE: backend/app/forgery/__init__.py</w:t>
      </w:r>
    </w:p>
    <w:p>
      <w:pPr>
        <w:widowControl w:val="0"/>
        <w:spacing w:before="0" w:after="0" w:line="116" w:lineRule="exact"/>
      </w:pPr>
      <w:r>
        <w:rPr>
          <w:rFonts w:ascii="Consolas" w:hAnsi="Consolas"/>
          <w:color w:val="222724"/>
          <w:sz w:val="10"/>
        </w:rPr>
        <w:t xml:space="preserve"> </w:t>
      </w:r>
    </w:p>
    <w:p>
      <w:pPr>
        <w:keepNext/>
        <w:spacing w:before="40" w:after="10" w:line="130" w:lineRule="exact"/>
      </w:pPr>
      <w:r>
        <w:rPr>
          <w:rFonts w:ascii="Arial" w:hAnsi="Arial"/>
          <w:b/>
          <w:color w:val="14693E"/>
          <w:sz w:val="12"/>
        </w:rPr>
        <w:t>FILE: backend/app/forgery/document_gate.py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Pre-detection sanity check: is the upload actually a document?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Runs a tight yes/no vision-LLM call before the full forgery pipeline. If the</w:t>
      </w:r>
    </w:p>
    <w:p>
      <w:pPr>
        <w:widowControl w:val="0"/>
        <w:spacing w:before="0" w:after="0" w:line="116" w:lineRule="exact"/>
      </w:pPr>
      <w:r>
        <w:rPr>
          <w:rFonts w:ascii="Consolas" w:hAnsi="Consolas"/>
          <w:color w:val="222724"/>
          <w:sz w:val="10"/>
        </w:rPr>
        <w:t>image is clearly not a document (selfie, meme, photo of an object, etc.) we</w:t>
      </w:r>
    </w:p>
    <w:p>
      <w:pPr>
        <w:widowControl w:val="0"/>
        <w:spacing w:before="0" w:after="0" w:line="116" w:lineRule="exact"/>
      </w:pPr>
      <w:r>
        <w:rPr>
          <w:rFonts w:ascii="Consolas" w:hAnsi="Consolas"/>
          <w:color w:val="222724"/>
          <w:sz w:val="10"/>
        </w:rPr>
        <w:t>return early with a friendly verdict and skip both the detection step and the</w:t>
      </w:r>
    </w:p>
    <w:p>
      <w:pPr>
        <w:widowControl w:val="0"/>
        <w:spacing w:before="0" w:after="0" w:line="116" w:lineRule="exact"/>
      </w:pPr>
      <w:r>
        <w:rPr>
          <w:rFonts w:ascii="Consolas" w:hAnsi="Consolas"/>
          <w:color w:val="222724"/>
          <w:sz w:val="10"/>
        </w:rPr>
        <w:t>quota counter.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Fails open: if the LLM call errors or times out, we let the upload through</w:t>
      </w:r>
    </w:p>
    <w:p>
      <w:pPr>
        <w:widowControl w:val="0"/>
        <w:spacing w:before="0" w:after="0" w:line="116" w:lineRule="exact"/>
      </w:pPr>
      <w:r>
        <w:rPr>
          <w:rFonts w:ascii="Consolas" w:hAnsi="Consolas"/>
          <w:color w:val="222724"/>
          <w:sz w:val="10"/>
        </w:rPr>
        <w:t>rather than block users on flaky infra.</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import base64</w:t>
      </w:r>
    </w:p>
    <w:p>
      <w:pPr>
        <w:widowControl w:val="0"/>
        <w:spacing w:before="0" w:after="0" w:line="116" w:lineRule="exact"/>
      </w:pPr>
      <w:r>
        <w:rPr>
          <w:rFonts w:ascii="Consolas" w:hAnsi="Consolas"/>
          <w:color w:val="222724"/>
          <w:sz w:val="10"/>
        </w:rPr>
        <w:t>import io</w:t>
      </w:r>
    </w:p>
    <w:p>
      <w:pPr>
        <w:widowControl w:val="0"/>
        <w:spacing w:before="0" w:after="0" w:line="116" w:lineRule="exact"/>
      </w:pPr>
      <w:r>
        <w:rPr>
          <w:rFonts w:ascii="Consolas" w:hAnsi="Consolas"/>
          <w:color w:val="222724"/>
          <w:sz w:val="10"/>
        </w:rPr>
        <w:t>from typing import Tuple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import requests</w:t>
      </w:r>
    </w:p>
    <w:p>
      <w:pPr>
        <w:widowControl w:val="0"/>
        <w:spacing w:before="0" w:after="0" w:line="116" w:lineRule="exact"/>
      </w:pPr>
      <w:r>
        <w:rPr>
          <w:rFonts w:ascii="Consolas" w:hAnsi="Consolas"/>
          <w:color w:val="222724"/>
          <w:sz w:val="10"/>
        </w:rPr>
        <w:t>from PIL import Image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..config import (</w:t>
      </w:r>
    </w:p>
    <w:p>
      <w:pPr>
        <w:widowControl w:val="0"/>
        <w:spacing w:before="0" w:after="0" w:line="116" w:lineRule="exact"/>
      </w:pPr>
      <w:r>
        <w:rPr>
          <w:rFonts w:ascii="Consolas" w:hAnsi="Consolas"/>
          <w:color w:val="222724"/>
          <w:sz w:val="10"/>
        </w:rPr>
        <w:t xml:space="preserve">    USE_CLOUD_LLM,</w:t>
      </w:r>
    </w:p>
    <w:p>
      <w:pPr>
        <w:widowControl w:val="0"/>
        <w:spacing w:before="0" w:after="0" w:line="116" w:lineRule="exact"/>
      </w:pPr>
      <w:r>
        <w:rPr>
          <w:rFonts w:ascii="Consolas" w:hAnsi="Consolas"/>
          <w:color w:val="222724"/>
          <w:sz w:val="10"/>
        </w:rPr>
        <w:t xml:space="preserve">    GROQ_API_KEY,</w:t>
      </w:r>
    </w:p>
    <w:p>
      <w:pPr>
        <w:widowControl w:val="0"/>
        <w:spacing w:before="0" w:after="0" w:line="116" w:lineRule="exact"/>
      </w:pPr>
      <w:r>
        <w:rPr>
          <w:rFonts w:ascii="Consolas" w:hAnsi="Consolas"/>
          <w:color w:val="222724"/>
          <w:sz w:val="10"/>
        </w:rPr>
        <w:t xml:space="preserve">    GROQ_VISION_MODEL,</w:t>
      </w:r>
    </w:p>
    <w:p>
      <w:pPr>
        <w:widowControl w:val="0"/>
        <w:spacing w:before="0" w:after="0" w:line="116" w:lineRule="exact"/>
      </w:pPr>
      <w:r>
        <w:rPr>
          <w:rFonts w:ascii="Consolas" w:hAnsi="Consolas"/>
          <w:color w:val="222724"/>
          <w:sz w:val="10"/>
        </w:rPr>
        <w:t xml:space="preserve">    OLLAMA_URL,</w:t>
      </w:r>
    </w:p>
    <w:p>
      <w:pPr>
        <w:widowControl w:val="0"/>
        <w:spacing w:before="0" w:after="0" w:line="116" w:lineRule="exact"/>
      </w:pPr>
      <w:r>
        <w:rPr>
          <w:rFonts w:ascii="Consolas" w:hAnsi="Consolas"/>
          <w:color w:val="222724"/>
          <w:sz w:val="10"/>
        </w:rPr>
        <w:t xml:space="preserve">    OLLAMA_MODEL,</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GATE_PROMPT = (</w:t>
      </w:r>
    </w:p>
    <w:p>
      <w:pPr>
        <w:widowControl w:val="0"/>
        <w:spacing w:before="0" w:after="0" w:line="116" w:lineRule="exact"/>
      </w:pPr>
      <w:r>
        <w:rPr>
          <w:rFonts w:ascii="Consolas" w:hAnsi="Consolas"/>
          <w:color w:val="222724"/>
          <w:sz w:val="10"/>
        </w:rPr>
        <w:t xml:space="preserve">    "You are screening uploads for a document-forensics tool. Look at the "</w:t>
      </w:r>
    </w:p>
    <w:p>
      <w:pPr>
        <w:widowControl w:val="0"/>
        <w:spacing w:before="0" w:after="0" w:line="116" w:lineRule="exact"/>
      </w:pPr>
      <w:r>
        <w:rPr>
          <w:rFonts w:ascii="Consolas" w:hAnsi="Consolas"/>
          <w:color w:val="222724"/>
          <w:sz w:val="10"/>
        </w:rPr>
        <w:t xml:space="preserve">    "image and decide whether it is a document.\n\n"</w:t>
      </w:r>
    </w:p>
    <w:p>
      <w:pPr>
        <w:widowControl w:val="0"/>
        <w:spacing w:before="0" w:after="0" w:line="116" w:lineRule="exact"/>
      </w:pPr>
      <w:r>
        <w:rPr>
          <w:rFonts w:ascii="Consolas" w:hAnsi="Consolas"/>
          <w:color w:val="222724"/>
          <w:sz w:val="10"/>
        </w:rPr>
        <w:t xml:space="preserve">    "Count as DOCUMENT: paper documents, forms, IDs, passports, certificates, "</w:t>
      </w:r>
    </w:p>
    <w:p>
      <w:pPr>
        <w:widowControl w:val="0"/>
        <w:spacing w:before="0" w:after="0" w:line="116" w:lineRule="exact"/>
      </w:pPr>
      <w:r>
        <w:rPr>
          <w:rFonts w:ascii="Consolas" w:hAnsi="Consolas"/>
          <w:color w:val="222724"/>
          <w:sz w:val="10"/>
        </w:rPr>
        <w:t xml:space="preserve">    "contracts, receipts, letters, handwritten notes, currency/banknotes, "</w:t>
      </w:r>
    </w:p>
    <w:p>
      <w:pPr>
        <w:widowControl w:val="0"/>
        <w:spacing w:before="0" w:after="0" w:line="116" w:lineRule="exact"/>
      </w:pPr>
      <w:r>
        <w:rPr>
          <w:rFonts w:ascii="Consolas" w:hAnsi="Consolas"/>
          <w:color w:val="222724"/>
          <w:sz w:val="10"/>
        </w:rPr>
        <w:t xml:space="preserve">    "cheques, photos of any of those, scans of any of those, and screenshots "</w:t>
      </w:r>
    </w:p>
    <w:p>
      <w:pPr>
        <w:widowControl w:val="0"/>
        <w:spacing w:before="0" w:after="0" w:line="116" w:lineRule="exact"/>
      </w:pPr>
      <w:r>
        <w:rPr>
          <w:rFonts w:ascii="Consolas" w:hAnsi="Consolas"/>
          <w:color w:val="222724"/>
          <w:sz w:val="10"/>
        </w:rPr>
        <w:t xml:space="preserve">    "of any of those.\n\n"</w:t>
      </w:r>
    </w:p>
    <w:p>
      <w:pPr>
        <w:widowControl w:val="0"/>
        <w:spacing w:before="0" w:after="0" w:line="116" w:lineRule="exact"/>
      </w:pPr>
      <w:r>
        <w:rPr>
          <w:rFonts w:ascii="Consolas" w:hAnsi="Consolas"/>
          <w:color w:val="222724"/>
          <w:sz w:val="10"/>
        </w:rPr>
        <w:t xml:space="preserve">    "Count as NOT_DOCUMENT: photos of people, animals, food, scenery, "</w:t>
      </w:r>
    </w:p>
    <w:p>
      <w:pPr>
        <w:widowControl w:val="0"/>
        <w:spacing w:before="0" w:after="0" w:line="116" w:lineRule="exact"/>
      </w:pPr>
      <w:r>
        <w:rPr>
          <w:rFonts w:ascii="Consolas" w:hAnsi="Consolas"/>
          <w:color w:val="222724"/>
          <w:sz w:val="10"/>
        </w:rPr>
        <w:t xml:space="preserve">    "vehicles, objects, art/illustrations, memes, screenshots of UIs/games/"</w:t>
      </w:r>
    </w:p>
    <w:p>
      <w:pPr>
        <w:widowControl w:val="0"/>
        <w:spacing w:before="0" w:after="0" w:line="116" w:lineRule="exact"/>
      </w:pPr>
      <w:r>
        <w:rPr>
          <w:rFonts w:ascii="Consolas" w:hAnsi="Consolas"/>
          <w:color w:val="222724"/>
          <w:sz w:val="10"/>
        </w:rPr>
        <w:t xml:space="preserve">    "websites that aren't a document, or anything where there is no "</w:t>
      </w:r>
    </w:p>
    <w:p>
      <w:pPr>
        <w:widowControl w:val="0"/>
        <w:spacing w:before="0" w:after="0" w:line="116" w:lineRule="exact"/>
      </w:pPr>
      <w:r>
        <w:rPr>
          <w:rFonts w:ascii="Consolas" w:hAnsi="Consolas"/>
          <w:color w:val="222724"/>
          <w:sz w:val="10"/>
        </w:rPr>
        <w:t xml:space="preserve">    "meaningful printed or handwritten text on a paper-like surface.\n\n"</w:t>
      </w:r>
    </w:p>
    <w:p>
      <w:pPr>
        <w:widowControl w:val="0"/>
        <w:spacing w:before="0" w:after="0" w:line="116" w:lineRule="exact"/>
      </w:pPr>
      <w:r>
        <w:rPr>
          <w:rFonts w:ascii="Consolas" w:hAnsi="Consolas"/>
          <w:color w:val="222724"/>
          <w:sz w:val="10"/>
        </w:rPr>
        <w:t xml:space="preserve">    "Format your reply EXACTLY like this:\n"</w:t>
      </w:r>
    </w:p>
    <w:p>
      <w:pPr>
        <w:widowControl w:val="0"/>
        <w:spacing w:before="0" w:after="0" w:line="116" w:lineRule="exact"/>
      </w:pPr>
      <w:r>
        <w:rPr>
          <w:rFonts w:ascii="Consolas" w:hAnsi="Consolas"/>
          <w:color w:val="222724"/>
          <w:sz w:val="10"/>
        </w:rPr>
        <w:t xml:space="preserve">    "  • LINE 1: a single word, all caps, no punctuation: DOCUMENT or "</w:t>
      </w:r>
    </w:p>
    <w:p>
      <w:pPr>
        <w:widowControl w:val="0"/>
        <w:spacing w:before="0" w:after="0" w:line="116" w:lineRule="exact"/>
      </w:pPr>
      <w:r>
        <w:rPr>
          <w:rFonts w:ascii="Consolas" w:hAnsi="Consolas"/>
          <w:color w:val="222724"/>
          <w:sz w:val="10"/>
        </w:rPr>
        <w:t xml:space="preserve">    "NOT_DOCUMENT.\n"</w:t>
      </w:r>
    </w:p>
    <w:p>
      <w:pPr>
        <w:widowControl w:val="0"/>
        <w:spacing w:before="0" w:after="0" w:line="116" w:lineRule="exact"/>
      </w:pPr>
      <w:r>
        <w:rPr>
          <w:rFonts w:ascii="Consolas" w:hAnsi="Consolas"/>
          <w:color w:val="222724"/>
          <w:sz w:val="10"/>
        </w:rPr>
        <w:t xml:space="preserve">    "  • LINES 2+: a short explanation written for the end user.\n"</w:t>
      </w:r>
    </w:p>
    <w:p>
      <w:pPr>
        <w:widowControl w:val="0"/>
        <w:spacing w:before="0" w:after="0" w:line="116" w:lineRule="exact"/>
      </w:pPr>
      <w:r>
        <w:rPr>
          <w:rFonts w:ascii="Consolas" w:hAnsi="Consolas"/>
          <w:color w:val="222724"/>
          <w:sz w:val="10"/>
        </w:rPr>
        <w:t xml:space="preserve">    "      - If DOCUMENT: one sentence naming what kind of document it "</w:t>
      </w:r>
    </w:p>
    <w:p>
      <w:pPr>
        <w:widowControl w:val="0"/>
        <w:spacing w:before="0" w:after="0" w:line="116" w:lineRule="exact"/>
      </w:pPr>
      <w:r>
        <w:rPr>
          <w:rFonts w:ascii="Consolas" w:hAnsi="Consolas"/>
          <w:color w:val="222724"/>
          <w:sz w:val="10"/>
        </w:rPr>
        <w:t xml:space="preserve">    "looks like (e.g. \"This appears to be a scanned national ID card.\").\n"</w:t>
      </w:r>
    </w:p>
    <w:p>
      <w:pPr>
        <w:widowControl w:val="0"/>
        <w:spacing w:before="0" w:after="0" w:line="116" w:lineRule="exact"/>
      </w:pPr>
      <w:r>
        <w:rPr>
          <w:rFonts w:ascii="Consolas" w:hAnsi="Consolas"/>
          <w:color w:val="222724"/>
          <w:sz w:val="10"/>
        </w:rPr>
        <w:t xml:space="preserve">    "      - If NOT_DOCUMENT: 2-4 sentences. First, state plainly that "</w:t>
      </w:r>
    </w:p>
    <w:p>
      <w:pPr>
        <w:widowControl w:val="0"/>
        <w:spacing w:before="0" w:after="0" w:line="116" w:lineRule="exact"/>
      </w:pPr>
      <w:r>
        <w:rPr>
          <w:rFonts w:ascii="Consolas" w:hAnsi="Consolas"/>
          <w:color w:val="222724"/>
          <w:sz w:val="10"/>
        </w:rPr>
        <w:t xml:space="preserve">    "the upload is not a document and say what it actually is "</w:t>
      </w:r>
    </w:p>
    <w:p>
      <w:pPr>
        <w:widowControl w:val="0"/>
        <w:spacing w:before="0" w:after="0" w:line="116" w:lineRule="exact"/>
      </w:pPr>
      <w:r>
        <w:rPr>
          <w:rFonts w:ascii="Consolas" w:hAnsi="Consolas"/>
          <w:color w:val="222724"/>
          <w:sz w:val="10"/>
        </w:rPr>
        <w:t xml:space="preserve">    "(\"The file you provided is not a document, but rather a ...\"). "</w:t>
      </w:r>
    </w:p>
    <w:p>
      <w:pPr>
        <w:widowControl w:val="0"/>
        <w:spacing w:before="0" w:after="0" w:line="116" w:lineRule="exact"/>
      </w:pPr>
      <w:r>
        <w:rPr>
          <w:rFonts w:ascii="Consolas" w:hAnsi="Consolas"/>
          <w:color w:val="222724"/>
          <w:sz w:val="10"/>
        </w:rPr>
        <w:t xml:space="preserve">    "Then describe what the image actually shows - subject, setting, any "</w:t>
      </w:r>
    </w:p>
    <w:p>
      <w:pPr>
        <w:widowControl w:val="0"/>
        <w:spacing w:before="0" w:after="0" w:line="116" w:lineRule="exact"/>
      </w:pPr>
      <w:r>
        <w:rPr>
          <w:rFonts w:ascii="Consolas" w:hAnsi="Consolas"/>
          <w:color w:val="222724"/>
          <w:sz w:val="10"/>
        </w:rPr>
        <w:t xml:space="preserve">    "notable details - so the user understands you looked at it. End with "</w:t>
      </w:r>
    </w:p>
    <w:p>
      <w:pPr>
        <w:widowControl w:val="0"/>
        <w:spacing w:before="0" w:after="0" w:line="116" w:lineRule="exact"/>
      </w:pPr>
      <w:r>
        <w:rPr>
          <w:rFonts w:ascii="Consolas" w:hAnsi="Consolas"/>
          <w:color w:val="222724"/>
          <w:sz w:val="10"/>
        </w:rPr>
        <w:t xml:space="preserve">    "one short redirect line asking them to upload an actual document "</w:t>
      </w:r>
    </w:p>
    <w:p>
      <w:pPr>
        <w:widowControl w:val="0"/>
        <w:spacing w:before="0" w:after="0" w:line="116" w:lineRule="exact"/>
      </w:pPr>
      <w:r>
        <w:rPr>
          <w:rFonts w:ascii="Consolas" w:hAnsi="Consolas"/>
          <w:color w:val="222724"/>
          <w:sz w:val="10"/>
        </w:rPr>
        <w:t xml:space="preserve">    "(paper document, ID, certificate, receipt, etc.) so Revelator can "</w:t>
      </w:r>
    </w:p>
    <w:p>
      <w:pPr>
        <w:widowControl w:val="0"/>
        <w:spacing w:before="0" w:after="0" w:line="116" w:lineRule="exact"/>
      </w:pPr>
      <w:r>
        <w:rPr>
          <w:rFonts w:ascii="Consolas" w:hAnsi="Consolas"/>
          <w:color w:val="222724"/>
          <w:sz w:val="10"/>
        </w:rPr>
        <w:t xml:space="preserve">    "analyze it.\n\n"</w:t>
      </w:r>
    </w:p>
    <w:p>
      <w:pPr>
        <w:widowControl w:val="0"/>
        <w:spacing w:before="0" w:after="0" w:line="116" w:lineRule="exact"/>
      </w:pPr>
      <w:r>
        <w:rPr>
          <w:rFonts w:ascii="Consolas" w:hAnsi="Consolas"/>
          <w:color w:val="222724"/>
          <w:sz w:val="10"/>
        </w:rPr>
        <w:t xml:space="preserve">    "Be specific in the description. Don't fabricate details that aren't "</w:t>
      </w:r>
    </w:p>
    <w:p>
      <w:pPr>
        <w:widowControl w:val="0"/>
        <w:spacing w:before="0" w:after="0" w:line="116" w:lineRule="exact"/>
      </w:pPr>
      <w:r>
        <w:rPr>
          <w:rFonts w:ascii="Consolas" w:hAnsi="Consolas"/>
          <w:color w:val="222724"/>
          <w:sz w:val="10"/>
        </w:rPr>
        <w:t xml:space="preserve">    "visible. Keep the tone helpful, not scolding."</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_resize_for_gate(image: Image.Image, max_dim: int = 512) -&gt; bytes:</w:t>
      </w:r>
    </w:p>
    <w:p>
      <w:pPr>
        <w:widowControl w:val="0"/>
        <w:spacing w:before="0" w:after="0" w:line="116" w:lineRule="exact"/>
      </w:pPr>
      <w:r>
        <w:rPr>
          <w:rFonts w:ascii="Consolas" w:hAnsi="Consolas"/>
          <w:color w:val="222724"/>
          <w:sz w:val="10"/>
        </w:rPr>
        <w:t xml:space="preserve">    """Small panel keeps the gate fast - full-res isn't needed for yes/no."""</w:t>
      </w:r>
    </w:p>
    <w:p>
      <w:pPr>
        <w:widowControl w:val="0"/>
        <w:spacing w:before="0" w:after="0" w:line="116" w:lineRule="exact"/>
      </w:pPr>
      <w:r>
        <w:rPr>
          <w:rFonts w:ascii="Consolas" w:hAnsi="Consolas"/>
          <w:color w:val="222724"/>
          <w:sz w:val="10"/>
        </w:rPr>
        <w:t xml:space="preserve">    img = image.copy().convert("RGB")</w:t>
      </w:r>
    </w:p>
    <w:p>
      <w:pPr>
        <w:widowControl w:val="0"/>
        <w:spacing w:before="0" w:after="0" w:line="116" w:lineRule="exact"/>
      </w:pPr>
      <w:r>
        <w:rPr>
          <w:rFonts w:ascii="Consolas" w:hAnsi="Consolas"/>
          <w:color w:val="222724"/>
          <w:sz w:val="10"/>
        </w:rPr>
        <w:t xml:space="preserve">    if max(img.size) &gt; max_dim:</w:t>
      </w:r>
    </w:p>
    <w:p>
      <w:pPr>
        <w:widowControl w:val="0"/>
        <w:spacing w:before="0" w:after="0" w:line="116" w:lineRule="exact"/>
      </w:pPr>
      <w:r>
        <w:rPr>
          <w:rFonts w:ascii="Consolas" w:hAnsi="Consolas"/>
          <w:color w:val="222724"/>
          <w:sz w:val="10"/>
        </w:rPr>
        <w:t xml:space="preserve">        img.thumbnail((max_dim, max_dim), Image.LANCZOS)</w:t>
      </w:r>
    </w:p>
    <w:p>
      <w:pPr>
        <w:widowControl w:val="0"/>
        <w:spacing w:before="0" w:after="0" w:line="116" w:lineRule="exact"/>
      </w:pPr>
      <w:r>
        <w:rPr>
          <w:rFonts w:ascii="Consolas" w:hAnsi="Consolas"/>
          <w:color w:val="222724"/>
          <w:sz w:val="10"/>
        </w:rPr>
        <w:t xml:space="preserve">    buf = io.BytesIO()</w:t>
      </w:r>
    </w:p>
    <w:p>
      <w:pPr>
        <w:widowControl w:val="0"/>
        <w:spacing w:before="0" w:after="0" w:line="116" w:lineRule="exact"/>
      </w:pPr>
      <w:r>
        <w:rPr>
          <w:rFonts w:ascii="Consolas" w:hAnsi="Consolas"/>
          <w:color w:val="222724"/>
          <w:sz w:val="10"/>
        </w:rPr>
        <w:t xml:space="preserve">    img.save(buf, format="JPEG", quality=80)</w:t>
      </w:r>
    </w:p>
    <w:p>
      <w:pPr>
        <w:widowControl w:val="0"/>
        <w:spacing w:before="0" w:after="0" w:line="116" w:lineRule="exact"/>
      </w:pPr>
      <w:r>
        <w:rPr>
          <w:rFonts w:ascii="Consolas" w:hAnsi="Consolas"/>
          <w:color w:val="222724"/>
          <w:sz w:val="10"/>
        </w:rPr>
        <w:t xml:space="preserve">    return buf.getvalue()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_ask_groq(image_bytes: bytes) -&gt; str:</w:t>
      </w:r>
    </w:p>
    <w:p>
      <w:pPr>
        <w:widowControl w:val="0"/>
        <w:spacing w:before="0" w:after="0" w:line="116" w:lineRule="exact"/>
      </w:pPr>
      <w:r>
        <w:rPr>
          <w:rFonts w:ascii="Consolas" w:hAnsi="Consolas"/>
          <w:color w:val="222724"/>
          <w:sz w:val="10"/>
        </w:rPr>
        <w:t xml:space="preserve">    from groq import Groq</w:t>
      </w:r>
    </w:p>
    <w:p>
      <w:pPr>
        <w:widowControl w:val="0"/>
        <w:spacing w:before="0" w:after="0" w:line="116" w:lineRule="exact"/>
      </w:pPr>
      <w:r>
        <w:rPr>
          <w:rFonts w:ascii="Consolas" w:hAnsi="Consolas"/>
          <w:color w:val="222724"/>
          <w:sz w:val="10"/>
        </w:rPr>
        <w:t xml:space="preserve">    client = Groq(api_key=GROQ_API_KEY)</w:t>
      </w:r>
    </w:p>
    <w:p>
      <w:pPr>
        <w:widowControl w:val="0"/>
        <w:spacing w:before="0" w:after="0" w:line="116" w:lineRule="exact"/>
      </w:pPr>
      <w:r>
        <w:rPr>
          <w:rFonts w:ascii="Consolas" w:hAnsi="Consolas"/>
          <w:color w:val="222724"/>
          <w:sz w:val="10"/>
        </w:rPr>
        <w:t xml:space="preserve">    b64 = base64.b64encode(image_bytes).decode("ascii")</w:t>
      </w:r>
    </w:p>
    <w:p>
      <w:pPr>
        <w:widowControl w:val="0"/>
        <w:spacing w:before="0" w:after="0" w:line="116" w:lineRule="exact"/>
      </w:pPr>
      <w:r>
        <w:rPr>
          <w:rFonts w:ascii="Consolas" w:hAnsi="Consolas"/>
          <w:color w:val="222724"/>
          <w:sz w:val="10"/>
        </w:rPr>
        <w:t xml:space="preserve">    chat = client.chat.completions.create(</w:t>
      </w:r>
    </w:p>
    <w:p>
      <w:pPr>
        <w:widowControl w:val="0"/>
        <w:spacing w:before="0" w:after="0" w:line="116" w:lineRule="exact"/>
      </w:pPr>
      <w:r>
        <w:rPr>
          <w:rFonts w:ascii="Consolas" w:hAnsi="Consolas"/>
          <w:color w:val="222724"/>
          <w:sz w:val="10"/>
        </w:rPr>
        <w:t xml:space="preserve">        model=GROQ_VISION_MODEL,</w:t>
      </w:r>
    </w:p>
    <w:p>
      <w:pPr>
        <w:widowControl w:val="0"/>
        <w:spacing w:before="0" w:after="0" w:line="116" w:lineRule="exact"/>
      </w:pPr>
      <w:r>
        <w:rPr>
          <w:rFonts w:ascii="Consolas" w:hAnsi="Consolas"/>
          <w:color w:val="222724"/>
          <w:sz w:val="10"/>
        </w:rPr>
        <w:t xml:space="preserve">        messages=[{</w:t>
      </w:r>
    </w:p>
    <w:p>
      <w:pPr>
        <w:widowControl w:val="0"/>
        <w:spacing w:before="0" w:after="0" w:line="116" w:lineRule="exact"/>
      </w:pPr>
      <w:r>
        <w:rPr>
          <w:rFonts w:ascii="Consolas" w:hAnsi="Consolas"/>
          <w:color w:val="222724"/>
          <w:sz w:val="10"/>
        </w:rPr>
        <w:t xml:space="preserve">            "role": "user",</w:t>
      </w:r>
    </w:p>
    <w:p>
      <w:pPr>
        <w:widowControl w:val="0"/>
        <w:spacing w:before="0" w:after="0" w:line="116" w:lineRule="exact"/>
      </w:pPr>
      <w:r>
        <w:rPr>
          <w:rFonts w:ascii="Consolas" w:hAnsi="Consolas"/>
          <w:color w:val="222724"/>
          <w:sz w:val="10"/>
        </w:rPr>
        <w:t xml:space="preserve">            "content": [</w:t>
      </w:r>
    </w:p>
    <w:p>
      <w:pPr>
        <w:widowControl w:val="0"/>
        <w:spacing w:before="0" w:after="0" w:line="116" w:lineRule="exact"/>
      </w:pPr>
      <w:r>
        <w:rPr>
          <w:rFonts w:ascii="Consolas" w:hAnsi="Consolas"/>
          <w:color w:val="222724"/>
          <w:sz w:val="10"/>
        </w:rPr>
        <w:t xml:space="preserve">                {"type": "text", "text": GATE_PROMPT},</w:t>
      </w:r>
    </w:p>
    <w:p>
      <w:pPr>
        <w:widowControl w:val="0"/>
        <w:spacing w:before="0" w:after="0" w:line="116" w:lineRule="exact"/>
      </w:pPr>
      <w:r>
        <w:rPr>
          <w:rFonts w:ascii="Consolas" w:hAnsi="Consolas"/>
          <w:color w:val="222724"/>
          <w:sz w:val="10"/>
        </w:rPr>
        <w:t xml:space="preserve">                {"type": "image_url", "image_url": {"url": f"data:image/jpeg;base64,{b64}"}},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temperature=0.2,</w:t>
      </w:r>
    </w:p>
    <w:p>
      <w:pPr>
        <w:widowControl w:val="0"/>
        <w:spacing w:before="0" w:after="0" w:line="116" w:lineRule="exact"/>
      </w:pPr>
      <w:r>
        <w:rPr>
          <w:rFonts w:ascii="Consolas" w:hAnsi="Consolas"/>
          <w:color w:val="222724"/>
          <w:sz w:val="10"/>
        </w:rPr>
        <w:t xml:space="preserve">        max_tokens=220,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(chat.choices[0].message.content or "").strip()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_ask_ollama(image_bytes: bytes) -&gt; str:</w:t>
      </w:r>
    </w:p>
    <w:p>
      <w:pPr>
        <w:widowControl w:val="0"/>
        <w:spacing w:before="0" w:after="0" w:line="116" w:lineRule="exact"/>
      </w:pPr>
      <w:r>
        <w:rPr>
          <w:rFonts w:ascii="Consolas" w:hAnsi="Consolas"/>
          <w:color w:val="222724"/>
          <w:sz w:val="10"/>
        </w:rPr>
        <w:t xml:space="preserve">    """Cold-start on a CPU-only 11B vision model can take 90-180s; budget 5 min."""</w:t>
      </w:r>
    </w:p>
    <w:p>
      <w:pPr>
        <w:widowControl w:val="0"/>
        <w:spacing w:before="0" w:after="0" w:line="116" w:lineRule="exact"/>
      </w:pPr>
      <w:r>
        <w:rPr>
          <w:rFonts w:ascii="Consolas" w:hAnsi="Consolas"/>
          <w:color w:val="222724"/>
          <w:sz w:val="10"/>
        </w:rPr>
        <w:t xml:space="preserve">    b64 = base64.b64encode(image_bytes).decode("ascii")</w:t>
      </w:r>
    </w:p>
    <w:p>
      <w:pPr>
        <w:widowControl w:val="0"/>
        <w:spacing w:before="0" w:after="0" w:line="116" w:lineRule="exact"/>
      </w:pPr>
      <w:r>
        <w:rPr>
          <w:rFonts w:ascii="Consolas" w:hAnsi="Consolas"/>
          <w:color w:val="222724"/>
          <w:sz w:val="10"/>
        </w:rPr>
        <w:t xml:space="preserve">    resp = requests.post(</w:t>
      </w:r>
    </w:p>
    <w:p>
      <w:pPr>
        <w:widowControl w:val="0"/>
        <w:spacing w:before="0" w:after="0" w:line="116" w:lineRule="exact"/>
      </w:pPr>
      <w:r>
        <w:rPr>
          <w:rFonts w:ascii="Consolas" w:hAnsi="Consolas"/>
          <w:color w:val="222724"/>
          <w:sz w:val="10"/>
        </w:rPr>
        <w:t xml:space="preserve">        f"{OLLAMA_URL}/api/chat",</w:t>
      </w:r>
    </w:p>
    <w:p>
      <w:pPr>
        <w:widowControl w:val="0"/>
        <w:spacing w:before="0" w:after="0" w:line="116" w:lineRule="exact"/>
      </w:pPr>
      <w:r>
        <w:rPr>
          <w:rFonts w:ascii="Consolas" w:hAnsi="Consolas"/>
          <w:color w:val="222724"/>
          <w:sz w:val="10"/>
        </w:rPr>
        <w:t xml:space="preserve">        json={</w:t>
      </w:r>
    </w:p>
    <w:p>
      <w:pPr>
        <w:widowControl w:val="0"/>
        <w:spacing w:before="0" w:after="0" w:line="116" w:lineRule="exact"/>
      </w:pPr>
      <w:r>
        <w:rPr>
          <w:rFonts w:ascii="Consolas" w:hAnsi="Consolas"/>
          <w:color w:val="222724"/>
          <w:sz w:val="10"/>
        </w:rPr>
        <w:t xml:space="preserve">            "model": OLLAMA_MODEL,</w:t>
      </w:r>
    </w:p>
    <w:p>
      <w:pPr>
        <w:widowControl w:val="0"/>
        <w:spacing w:before="0" w:after="0" w:line="116" w:lineRule="exact"/>
      </w:pPr>
      <w:r>
        <w:rPr>
          <w:rFonts w:ascii="Consolas" w:hAnsi="Consolas"/>
          <w:color w:val="222724"/>
          <w:sz w:val="10"/>
        </w:rPr>
        <w:t xml:space="preserve">            "messages": [{"role": "user", "content": GATE_PROMPT, "images": [b64]}],</w:t>
      </w:r>
    </w:p>
    <w:p>
      <w:pPr>
        <w:widowControl w:val="0"/>
        <w:spacing w:before="0" w:after="0" w:line="116" w:lineRule="exact"/>
      </w:pPr>
      <w:r>
        <w:rPr>
          <w:rFonts w:ascii="Consolas" w:hAnsi="Consolas"/>
          <w:color w:val="222724"/>
          <w:sz w:val="10"/>
        </w:rPr>
        <w:t xml:space="preserve">            "stream": False,</w:t>
      </w:r>
    </w:p>
    <w:p>
      <w:pPr>
        <w:widowControl w:val="0"/>
        <w:spacing w:before="0" w:after="0" w:line="116" w:lineRule="exact"/>
      </w:pPr>
      <w:r>
        <w:rPr>
          <w:rFonts w:ascii="Consolas" w:hAnsi="Consolas"/>
          <w:color w:val="222724"/>
          <w:sz w:val="10"/>
        </w:rPr>
        <w:t xml:space="preserve">            "options": {"temperature": 0.2, "num_predict": 220},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timeout=300,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resp.raise_for_status()</w:t>
      </w:r>
    </w:p>
    <w:p>
      <w:pPr>
        <w:widowControl w:val="0"/>
        <w:spacing w:before="0" w:after="0" w:line="116" w:lineRule="exact"/>
      </w:pPr>
      <w:r>
        <w:rPr>
          <w:rFonts w:ascii="Consolas" w:hAnsi="Consolas"/>
          <w:color w:val="222724"/>
          <w:sz w:val="10"/>
        </w:rPr>
        <w:t xml:space="preserve">    return (resp.json().get("message", {}).get("content") or "").strip()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check_is_document(image: Image.Image) -&gt; Tuple[bool, str]: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Returns (is_document, reason).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On any error this returns (True, "...") so the rest of the pipeline still</w:t>
      </w:r>
    </w:p>
    <w:p>
      <w:pPr>
        <w:widowControl w:val="0"/>
        <w:spacing w:before="0" w:after="0" w:line="116" w:lineRule="exact"/>
      </w:pPr>
      <w:r>
        <w:rPr>
          <w:rFonts w:ascii="Consolas" w:hAnsi="Consolas"/>
          <w:color w:val="222724"/>
          <w:sz w:val="10"/>
        </w:rPr>
        <w:t xml:space="preserve">    runs - we'd rather over-accept than block users on transient LLM issues.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image_bytes = _resize_for_gate(image)</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if USE_CLOUD_LLM and GROQ_API_KEY:</w:t>
      </w:r>
    </w:p>
    <w:p>
      <w:pPr>
        <w:widowControl w:val="0"/>
        <w:spacing w:before="0" w:after="0" w:line="116" w:lineRule="exact"/>
      </w:pPr>
      <w:r>
        <w:rPr>
          <w:rFonts w:ascii="Consolas" w:hAnsi="Consolas"/>
          <w:color w:val="222724"/>
          <w:sz w:val="10"/>
        </w:rPr>
        <w:t xml:space="preserve">            raw = _ask_groq(image_bytes)</w:t>
      </w:r>
    </w:p>
    <w:p>
      <w:pPr>
        <w:widowControl w:val="0"/>
        <w:spacing w:before="0" w:after="0" w:line="116" w:lineRule="exact"/>
      </w:pPr>
      <w:r>
        <w:rPr>
          <w:rFonts w:ascii="Consolas" w:hAnsi="Consolas"/>
          <w:color w:val="222724"/>
          <w:sz w:val="10"/>
        </w:rPr>
        <w:t xml:space="preserve">        else:</w:t>
      </w:r>
    </w:p>
    <w:p>
      <w:pPr>
        <w:widowControl w:val="0"/>
        <w:spacing w:before="0" w:after="0" w:line="116" w:lineRule="exact"/>
      </w:pPr>
      <w:r>
        <w:rPr>
          <w:rFonts w:ascii="Consolas" w:hAnsi="Consolas"/>
          <w:color w:val="222724"/>
          <w:sz w:val="10"/>
        </w:rPr>
        <w:t xml:space="preserve">            raw = _ask_ollama(image_bytes)</w:t>
      </w:r>
    </w:p>
    <w:p>
      <w:pPr>
        <w:widowControl w:val="0"/>
        <w:spacing w:before="0" w:after="0" w:line="116" w:lineRule="exact"/>
      </w:pPr>
      <w:r>
        <w:rPr>
          <w:rFonts w:ascii="Consolas" w:hAnsi="Consolas"/>
          <w:color w:val="222724"/>
          <w:sz w:val="10"/>
        </w:rPr>
        <w:t xml:space="preserve">    except Exception as e:</w:t>
      </w:r>
    </w:p>
    <w:p>
      <w:pPr>
        <w:widowControl w:val="0"/>
        <w:spacing w:before="0" w:after="0" w:line="116" w:lineRule="exact"/>
      </w:pPr>
      <w:r>
        <w:rPr>
          <w:rFonts w:ascii="Consolas" w:hAnsi="Consolas"/>
          <w:color w:val="222724"/>
          <w:sz w:val="10"/>
        </w:rPr>
        <w:t xml:space="preserve">        # Loud log so users know why a non-document slipped through.</w:t>
      </w:r>
    </w:p>
    <w:p>
      <w:pPr>
        <w:widowControl w:val="0"/>
        <w:spacing w:before="0" w:after="0" w:line="116" w:lineRule="exact"/>
      </w:pPr>
      <w:r>
        <w:rPr>
          <w:rFonts w:ascii="Consolas" w:hAnsi="Consolas"/>
          <w:color w:val="222724"/>
          <w:sz w:val="10"/>
        </w:rPr>
        <w:t xml:space="preserve">        print(f"[WARN] Document gate FAILED OPEN ({type(e).__name__}: {e}). "</w:t>
      </w:r>
    </w:p>
    <w:p>
      <w:pPr>
        <w:widowControl w:val="0"/>
        <w:spacing w:before="0" w:after="0" w:line="116" w:lineRule="exact"/>
      </w:pPr>
      <w:r>
        <w:rPr>
          <w:rFonts w:ascii="Consolas" w:hAnsi="Consolas"/>
          <w:color w:val="222724"/>
          <w:sz w:val="10"/>
        </w:rPr>
        <w:t xml:space="preserve">              f"Image will be processed as if it were a document.")</w:t>
      </w:r>
    </w:p>
    <w:p>
      <w:pPr>
        <w:widowControl w:val="0"/>
        <w:spacing w:before="0" w:after="0" w:line="116" w:lineRule="exact"/>
      </w:pPr>
      <w:r>
        <w:rPr>
          <w:rFonts w:ascii="Consolas" w:hAnsi="Consolas"/>
          <w:color w:val="222724"/>
          <w:sz w:val="10"/>
        </w:rPr>
        <w:t xml:space="preserve">        return True,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not raw:</w:t>
      </w:r>
    </w:p>
    <w:p>
      <w:pPr>
        <w:widowControl w:val="0"/>
        <w:spacing w:before="0" w:after="0" w:line="116" w:lineRule="exact"/>
      </w:pPr>
      <w:r>
        <w:rPr>
          <w:rFonts w:ascii="Consolas" w:hAnsi="Consolas"/>
          <w:color w:val="222724"/>
          <w:sz w:val="10"/>
        </w:rPr>
        <w:t xml:space="preserve">        print("[WARN] Document gate returned empty response -- failing open.")</w:t>
      </w:r>
    </w:p>
    <w:p>
      <w:pPr>
        <w:widowControl w:val="0"/>
        <w:spacing w:before="0" w:after="0" w:line="116" w:lineRule="exact"/>
      </w:pPr>
      <w:r>
        <w:rPr>
          <w:rFonts w:ascii="Consolas" w:hAnsi="Consolas"/>
          <w:color w:val="222724"/>
          <w:sz w:val="10"/>
        </w:rPr>
        <w:t xml:space="preserve">        return True,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lines = [ln.strip() for ln in raw.splitlines() if ln.strip()]</w:t>
      </w:r>
    </w:p>
    <w:p>
      <w:pPr>
        <w:widowControl w:val="0"/>
        <w:spacing w:before="0" w:after="0" w:line="116" w:lineRule="exact"/>
      </w:pPr>
      <w:r>
        <w:rPr>
          <w:rFonts w:ascii="Consolas" w:hAnsi="Consolas"/>
          <w:color w:val="222724"/>
          <w:sz w:val="10"/>
        </w:rPr>
        <w:t xml:space="preserve">    verdict_line = lines[0].upper() if lines else ""</w:t>
      </w:r>
    </w:p>
    <w:p>
      <w:pPr>
        <w:widowControl w:val="0"/>
        <w:spacing w:before="0" w:after="0" w:line="116" w:lineRule="exact"/>
      </w:pPr>
      <w:r>
        <w:rPr>
          <w:rFonts w:ascii="Consolas" w:hAnsi="Consolas"/>
          <w:color w:val="222724"/>
          <w:sz w:val="10"/>
        </w:rPr>
        <w:t xml:space="preserve">    # The description may span multiple lines / paragraphs. Re-join them so the</w:t>
      </w:r>
    </w:p>
    <w:p>
      <w:pPr>
        <w:widowControl w:val="0"/>
        <w:spacing w:before="0" w:after="0" w:line="116" w:lineRule="exact"/>
      </w:pPr>
      <w:r>
        <w:rPr>
          <w:rFonts w:ascii="Consolas" w:hAnsi="Consolas"/>
          <w:color w:val="222724"/>
          <w:sz w:val="10"/>
        </w:rPr>
        <w:t xml:space="preserve">    # frontend gets the full prose.</w:t>
      </w:r>
    </w:p>
    <w:p>
      <w:pPr>
        <w:widowControl w:val="0"/>
        <w:spacing w:before="0" w:after="0" w:line="116" w:lineRule="exact"/>
      </w:pPr>
      <w:r>
        <w:rPr>
          <w:rFonts w:ascii="Consolas" w:hAnsi="Consolas"/>
          <w:color w:val="222724"/>
          <w:sz w:val="10"/>
        </w:rPr>
        <w:t xml:space="preserve">    reason = " ".join(lines[1:]).strip()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Be lenient about formatting - the model sometimes prefixes punctuation</w:t>
      </w:r>
    </w:p>
    <w:p>
      <w:pPr>
        <w:widowControl w:val="0"/>
        <w:spacing w:before="0" w:after="0" w:line="116" w:lineRule="exact"/>
      </w:pPr>
      <w:r>
        <w:rPr>
          <w:rFonts w:ascii="Consolas" w:hAnsi="Consolas"/>
          <w:color w:val="222724"/>
          <w:sz w:val="10"/>
        </w:rPr>
        <w:t xml:space="preserve">    # or wraps the verdict in markdown bold.</w:t>
      </w:r>
    </w:p>
    <w:p>
      <w:pPr>
        <w:widowControl w:val="0"/>
        <w:spacing w:before="0" w:after="0" w:line="116" w:lineRule="exact"/>
      </w:pPr>
      <w:r>
        <w:rPr>
          <w:rFonts w:ascii="Consolas" w:hAnsi="Consolas"/>
          <w:color w:val="222724"/>
          <w:sz w:val="10"/>
        </w:rPr>
        <w:t xml:space="preserve">    if "NOT_DOCUMENT" in verdict_line or "NOT DOCUMENT" in verdict_line:</w:t>
      </w:r>
    </w:p>
    <w:p>
      <w:pPr>
        <w:widowControl w:val="0"/>
        <w:spacing w:before="0" w:after="0" w:line="116" w:lineRule="exact"/>
      </w:pPr>
      <w:r>
        <w:rPr>
          <w:rFonts w:ascii="Consolas" w:hAnsi="Consolas"/>
          <w:color w:val="222724"/>
          <w:sz w:val="10"/>
        </w:rPr>
        <w:t xml:space="preserve">        return False, reason or "The uploaded image does not appear to be a document."</w:t>
      </w:r>
    </w:p>
    <w:p>
      <w:pPr>
        <w:widowControl w:val="0"/>
        <w:spacing w:before="0" w:after="0" w:line="116" w:lineRule="exact"/>
      </w:pPr>
      <w:r>
        <w:rPr>
          <w:rFonts w:ascii="Consolas" w:hAnsi="Consolas"/>
          <w:color w:val="222724"/>
          <w:sz w:val="10"/>
        </w:rPr>
        <w:t xml:space="preserve">    if "DOCUMENT" in verdict_line:</w:t>
      </w:r>
    </w:p>
    <w:p>
      <w:pPr>
        <w:widowControl w:val="0"/>
        <w:spacing w:before="0" w:after="0" w:line="116" w:lineRule="exact"/>
      </w:pPr>
      <w:r>
        <w:rPr>
          <w:rFonts w:ascii="Consolas" w:hAnsi="Consolas"/>
          <w:color w:val="222724"/>
          <w:sz w:val="10"/>
        </w:rPr>
        <w:t xml:space="preserve">        return True, reason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print(f"[WARN] Document gate ambiguous response -- failing open. Raw: {raw[:200]!r}")</w:t>
      </w:r>
    </w:p>
    <w:p>
      <w:pPr>
        <w:widowControl w:val="0"/>
        <w:spacing w:before="0" w:after="0" w:line="116" w:lineRule="exact"/>
      </w:pPr>
      <w:r>
        <w:rPr>
          <w:rFonts w:ascii="Consolas" w:hAnsi="Consolas"/>
          <w:color w:val="222724"/>
          <w:sz w:val="10"/>
        </w:rPr>
        <w:t xml:space="preserve">    return True, ""</w:t>
      </w:r>
    </w:p>
    <w:p>
      <w:pPr>
        <w:keepNext/>
        <w:spacing w:before="40" w:after="10" w:line="130" w:lineRule="exact"/>
      </w:pPr>
      <w:r>
        <w:rPr>
          <w:rFonts w:ascii="Arial" w:hAnsi="Arial"/>
          <w:b/>
          <w:color w:val="14693E"/>
          <w:sz w:val="12"/>
        </w:rPr>
        <w:t>FILE: backend/app/forgery/document_types.py</w:t>
      </w:r>
    </w:p>
    <w:p>
      <w:pPr>
        <w:widowControl w:val="0"/>
        <w:spacing w:before="0" w:after="0" w:line="116" w:lineRule="exact"/>
      </w:pPr>
      <w:r>
        <w:rPr>
          <w:rFonts w:ascii="Consolas" w:hAnsi="Consolas"/>
          <w:color w:val="222724"/>
          <w:sz w:val="10"/>
        </w:rPr>
        <w:t>"""Document type definitions for forensic scanning.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Maps document types to applicable forgery categories to help guide</w:t>
      </w:r>
    </w:p>
    <w:p>
      <w:pPr>
        <w:widowControl w:val="0"/>
        <w:spacing w:before="0" w:after="0" w:line="116" w:lineRule="exact"/>
      </w:pPr>
      <w:r>
        <w:rPr>
          <w:rFonts w:ascii="Consolas" w:hAnsi="Consolas"/>
          <w:color w:val="222724"/>
          <w:sz w:val="10"/>
        </w:rPr>
        <w:t>Gemini Vision classification."""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DOCUMENT_TYPES = {</w:t>
      </w:r>
    </w:p>
    <w:p>
      <w:pPr>
        <w:widowControl w:val="0"/>
        <w:spacing w:before="0" w:after="0" w:line="116" w:lineRule="exact"/>
      </w:pPr>
      <w:r>
        <w:rPr>
          <w:rFonts w:ascii="Consolas" w:hAnsi="Consolas"/>
          <w:color w:val="222724"/>
          <w:sz w:val="10"/>
        </w:rPr>
        <w:t xml:space="preserve">    "passport": {</w:t>
      </w:r>
    </w:p>
    <w:p>
      <w:pPr>
        <w:widowControl w:val="0"/>
        <w:spacing w:before="0" w:after="0" w:line="116" w:lineRule="exact"/>
      </w:pPr>
      <w:r>
        <w:rPr>
          <w:rFonts w:ascii="Consolas" w:hAnsi="Consolas"/>
          <w:color w:val="222724"/>
          <w:sz w:val="10"/>
        </w:rPr>
        <w:t xml:space="preserve">        "title": "Passport",</w:t>
      </w:r>
    </w:p>
    <w:p>
      <w:pPr>
        <w:widowControl w:val="0"/>
        <w:spacing w:before="0" w:after="0" w:line="116" w:lineRule="exact"/>
      </w:pPr>
      <w:r>
        <w:rPr>
          <w:rFonts w:ascii="Consolas" w:hAnsi="Consolas"/>
          <w:color w:val="222724"/>
          <w:sz w:val="10"/>
        </w:rPr>
        <w:t xml:space="preserve">        "description": "Official travel document with photo, signature, and security features",</w:t>
      </w:r>
    </w:p>
    <w:p>
      <w:pPr>
        <w:widowControl w:val="0"/>
        <w:spacing w:before="0" w:after="0" w:line="116" w:lineRule="exact"/>
      </w:pPr>
      <w:r>
        <w:rPr>
          <w:rFonts w:ascii="Consolas" w:hAnsi="Consolas"/>
          <w:color w:val="222724"/>
          <w:sz w:val="10"/>
        </w:rPr>
        <w:t xml:space="preserve">        "applicable_categories": [</w:t>
      </w:r>
    </w:p>
    <w:p>
      <w:pPr>
        <w:widowControl w:val="0"/>
        <w:spacing w:before="0" w:after="0" w:line="116" w:lineRule="exact"/>
      </w:pPr>
      <w:r>
        <w:rPr>
          <w:rFonts w:ascii="Consolas" w:hAnsi="Consolas"/>
          <w:color w:val="222724"/>
          <w:sz w:val="10"/>
        </w:rPr>
        <w:t xml:space="preserve">            "traced_carbon", "traced_indentation", "traced_projection",</w:t>
      </w:r>
    </w:p>
    <w:p>
      <w:pPr>
        <w:widowControl w:val="0"/>
        <w:spacing w:before="0" w:after="0" w:line="116" w:lineRule="exact"/>
      </w:pPr>
      <w:r>
        <w:rPr>
          <w:rFonts w:ascii="Consolas" w:hAnsi="Consolas"/>
          <w:color w:val="222724"/>
          <w:sz w:val="10"/>
        </w:rPr>
        <w:t xml:space="preserve">            "addition_insertion", "addition_interlineation", "erasure_chemical", "erasure_mechanical",</w:t>
      </w:r>
    </w:p>
    <w:p>
      <w:pPr>
        <w:widowControl w:val="0"/>
        <w:spacing w:before="0" w:after="0" w:line="116" w:lineRule="exact"/>
      </w:pPr>
      <w:r>
        <w:rPr>
          <w:rFonts w:ascii="Consolas" w:hAnsi="Consolas"/>
          <w:color w:val="222724"/>
          <w:sz w:val="10"/>
        </w:rPr>
        <w:t xml:space="preserve">            "digital_cut_paste", "digital_desktop", "digital_scanned",</w:t>
      </w:r>
    </w:p>
    <w:p>
      <w:pPr>
        <w:widowControl w:val="0"/>
        <w:spacing w:before="0" w:after="0" w:line="116" w:lineRule="exact"/>
      </w:pPr>
      <w:r>
        <w:rPr>
          <w:rFonts w:ascii="Consolas" w:hAnsi="Consolas"/>
          <w:color w:val="222724"/>
          <w:sz w:val="10"/>
        </w:rPr>
        <w:t xml:space="preserve">            "obliteration_ink", "obliteration_whiteout",</w:t>
      </w:r>
    </w:p>
    <w:p>
      <w:pPr>
        <w:widowControl w:val="0"/>
        <w:spacing w:before="0" w:after="0" w:line="116" w:lineRule="exact"/>
      </w:pPr>
      <w:r>
        <w:rPr>
          <w:rFonts w:ascii="Consolas" w:hAnsi="Consolas"/>
          <w:color w:val="222724"/>
          <w:sz w:val="10"/>
        </w:rPr>
        <w:t xml:space="preserve">            "sympathetic_indented", "sympathetic_special",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"driver_license": {</w:t>
      </w:r>
    </w:p>
    <w:p>
      <w:pPr>
        <w:widowControl w:val="0"/>
        <w:spacing w:before="0" w:after="0" w:line="116" w:lineRule="exact"/>
      </w:pPr>
      <w:r>
        <w:rPr>
          <w:rFonts w:ascii="Consolas" w:hAnsi="Consolas"/>
          <w:color w:val="222724"/>
          <w:sz w:val="10"/>
        </w:rPr>
        <w:t xml:space="preserve">        "title": "Driver's License",</w:t>
      </w:r>
    </w:p>
    <w:p>
      <w:pPr>
        <w:widowControl w:val="0"/>
        <w:spacing w:before="0" w:after="0" w:line="116" w:lineRule="exact"/>
      </w:pPr>
      <w:r>
        <w:rPr>
          <w:rFonts w:ascii="Consolas" w:hAnsi="Consolas"/>
          <w:color w:val="222724"/>
          <w:sz w:val="10"/>
        </w:rPr>
        <w:t xml:space="preserve">        "description": "Government-issued identification with photo, signature, and number",</w:t>
      </w:r>
    </w:p>
    <w:p>
      <w:pPr>
        <w:widowControl w:val="0"/>
        <w:spacing w:before="0" w:after="0" w:line="116" w:lineRule="exact"/>
      </w:pPr>
      <w:r>
        <w:rPr>
          <w:rFonts w:ascii="Consolas" w:hAnsi="Consolas"/>
          <w:color w:val="222724"/>
          <w:sz w:val="10"/>
        </w:rPr>
        <w:t xml:space="preserve">        "applicable_categories": [</w:t>
      </w:r>
    </w:p>
    <w:p>
      <w:pPr>
        <w:widowControl w:val="0"/>
        <w:spacing w:before="0" w:after="0" w:line="116" w:lineRule="exact"/>
      </w:pPr>
      <w:r>
        <w:rPr>
          <w:rFonts w:ascii="Consolas" w:hAnsi="Consolas"/>
          <w:color w:val="222724"/>
          <w:sz w:val="10"/>
        </w:rPr>
        <w:t xml:space="preserve">            "traced_carbon", "traced_indentation", "traced_projection",</w:t>
      </w:r>
    </w:p>
    <w:p>
      <w:pPr>
        <w:widowControl w:val="0"/>
        <w:spacing w:before="0" w:after="0" w:line="116" w:lineRule="exact"/>
      </w:pPr>
      <w:r>
        <w:rPr>
          <w:rFonts w:ascii="Consolas" w:hAnsi="Consolas"/>
          <w:color w:val="222724"/>
          <w:sz w:val="10"/>
        </w:rPr>
        <w:t xml:space="preserve">            "addition_insertion", "addition_interlineation", "erasure_chemical", "erasure_mechanical",</w:t>
      </w:r>
    </w:p>
    <w:p>
      <w:pPr>
        <w:widowControl w:val="0"/>
        <w:spacing w:before="0" w:after="0" w:line="116" w:lineRule="exact"/>
      </w:pPr>
      <w:r>
        <w:rPr>
          <w:rFonts w:ascii="Consolas" w:hAnsi="Consolas"/>
          <w:color w:val="222724"/>
          <w:sz w:val="10"/>
        </w:rPr>
        <w:t xml:space="preserve">            "digital_cut_paste", "digital_desktop", "digital_scanned",</w:t>
      </w:r>
    </w:p>
    <w:p>
      <w:pPr>
        <w:widowControl w:val="0"/>
        <w:spacing w:before="0" w:after="0" w:line="116" w:lineRule="exact"/>
      </w:pPr>
      <w:r>
        <w:rPr>
          <w:rFonts w:ascii="Consolas" w:hAnsi="Consolas"/>
          <w:color w:val="222724"/>
          <w:sz w:val="10"/>
        </w:rPr>
        <w:t xml:space="preserve">            "obliteration_ink", "obliteration_whiteout",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"bank_check": {</w:t>
      </w:r>
    </w:p>
    <w:p>
      <w:pPr>
        <w:widowControl w:val="0"/>
        <w:spacing w:before="0" w:after="0" w:line="116" w:lineRule="exact"/>
      </w:pPr>
      <w:r>
        <w:rPr>
          <w:rFonts w:ascii="Consolas" w:hAnsi="Consolas"/>
          <w:color w:val="222724"/>
          <w:sz w:val="10"/>
        </w:rPr>
        <w:t xml:space="preserve">        "title": "Bank Check",</w:t>
      </w:r>
    </w:p>
    <w:p>
      <w:pPr>
        <w:widowControl w:val="0"/>
        <w:spacing w:before="0" w:after="0" w:line="116" w:lineRule="exact"/>
      </w:pPr>
      <w:r>
        <w:rPr>
          <w:rFonts w:ascii="Consolas" w:hAnsi="Consolas"/>
          <w:color w:val="222724"/>
          <w:sz w:val="10"/>
        </w:rPr>
        <w:t xml:space="preserve">        "description": "Financial instrument with signature, routing numbers, and account details",</w:t>
      </w:r>
    </w:p>
    <w:p>
      <w:pPr>
        <w:widowControl w:val="0"/>
        <w:spacing w:before="0" w:after="0" w:line="116" w:lineRule="exact"/>
      </w:pPr>
      <w:r>
        <w:rPr>
          <w:rFonts w:ascii="Consolas" w:hAnsi="Consolas"/>
          <w:color w:val="222724"/>
          <w:sz w:val="10"/>
        </w:rPr>
        <w:t xml:space="preserve">        "applicable_categories": [</w:t>
      </w:r>
    </w:p>
    <w:p>
      <w:pPr>
        <w:widowControl w:val="0"/>
        <w:spacing w:before="0" w:after="0" w:line="116" w:lineRule="exact"/>
      </w:pPr>
      <w:r>
        <w:rPr>
          <w:rFonts w:ascii="Consolas" w:hAnsi="Consolas"/>
          <w:color w:val="222724"/>
          <w:sz w:val="10"/>
        </w:rPr>
        <w:t xml:space="preserve">            "traced_carbon", "traced_indentation", "traced_projection",</w:t>
      </w:r>
    </w:p>
    <w:p>
      <w:pPr>
        <w:widowControl w:val="0"/>
        <w:spacing w:before="0" w:after="0" w:line="116" w:lineRule="exact"/>
      </w:pPr>
      <w:r>
        <w:rPr>
          <w:rFonts w:ascii="Consolas" w:hAnsi="Consolas"/>
          <w:color w:val="222724"/>
          <w:sz w:val="10"/>
        </w:rPr>
        <w:t xml:space="preserve">            "addition_insertion", "addition_interlineation", "erasure_chemical", "erasure_mechanical",</w:t>
      </w:r>
    </w:p>
    <w:p>
      <w:pPr>
        <w:widowControl w:val="0"/>
        <w:spacing w:before="0" w:after="0" w:line="116" w:lineRule="exact"/>
      </w:pPr>
      <w:r>
        <w:rPr>
          <w:rFonts w:ascii="Consolas" w:hAnsi="Consolas"/>
          <w:color w:val="222724"/>
          <w:sz w:val="10"/>
        </w:rPr>
        <w:t xml:space="preserve">            "digital_cut_paste", "digital_desktop", "digital_scanned",</w:t>
      </w:r>
    </w:p>
    <w:p>
      <w:pPr>
        <w:widowControl w:val="0"/>
        <w:spacing w:before="0" w:after="0" w:line="116" w:lineRule="exact"/>
      </w:pPr>
      <w:r>
        <w:rPr>
          <w:rFonts w:ascii="Consolas" w:hAnsi="Consolas"/>
          <w:color w:val="222724"/>
          <w:sz w:val="10"/>
        </w:rPr>
        <w:t xml:space="preserve">            "obliteration_ink", "obliteration_whiteout",</w:t>
      </w:r>
    </w:p>
    <w:p>
      <w:pPr>
        <w:widowControl w:val="0"/>
        <w:spacing w:before="0" w:after="0" w:line="116" w:lineRule="exact"/>
      </w:pPr>
      <w:r>
        <w:rPr>
          <w:rFonts w:ascii="Consolas" w:hAnsi="Consolas"/>
          <w:color w:val="222724"/>
          <w:sz w:val="10"/>
        </w:rPr>
        <w:t xml:space="preserve">            "sympathetic_indented",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"contract": {</w:t>
      </w:r>
    </w:p>
    <w:p>
      <w:pPr>
        <w:widowControl w:val="0"/>
        <w:spacing w:before="0" w:after="0" w:line="116" w:lineRule="exact"/>
      </w:pPr>
      <w:r>
        <w:rPr>
          <w:rFonts w:ascii="Consolas" w:hAnsi="Consolas"/>
          <w:color w:val="222724"/>
          <w:sz w:val="10"/>
        </w:rPr>
        <w:t xml:space="preserve">        "title": "Contract/Agreement",</w:t>
      </w:r>
    </w:p>
    <w:p>
      <w:pPr>
        <w:widowControl w:val="0"/>
        <w:spacing w:before="0" w:after="0" w:line="116" w:lineRule="exact"/>
      </w:pPr>
      <w:r>
        <w:rPr>
          <w:rFonts w:ascii="Consolas" w:hAnsi="Consolas"/>
          <w:color w:val="222724"/>
          <w:sz w:val="10"/>
        </w:rPr>
        <w:t xml:space="preserve">        "description": "Legal document with signatures, dates, and terms",</w:t>
      </w:r>
    </w:p>
    <w:p>
      <w:pPr>
        <w:widowControl w:val="0"/>
        <w:spacing w:before="0" w:after="0" w:line="116" w:lineRule="exact"/>
      </w:pPr>
      <w:r>
        <w:rPr>
          <w:rFonts w:ascii="Consolas" w:hAnsi="Consolas"/>
          <w:color w:val="222724"/>
          <w:sz w:val="10"/>
        </w:rPr>
        <w:t xml:space="preserve">        "applicable_categories": [</w:t>
      </w:r>
    </w:p>
    <w:p>
      <w:pPr>
        <w:widowControl w:val="0"/>
        <w:spacing w:before="0" w:after="0" w:line="116" w:lineRule="exact"/>
      </w:pPr>
      <w:r>
        <w:rPr>
          <w:rFonts w:ascii="Consolas" w:hAnsi="Consolas"/>
          <w:color w:val="222724"/>
          <w:sz w:val="10"/>
        </w:rPr>
        <w:t xml:space="preserve">            "traced_carbon", "traced_indentation", "traced_projection",</w:t>
      </w:r>
    </w:p>
    <w:p>
      <w:pPr>
        <w:widowControl w:val="0"/>
        <w:spacing w:before="0" w:after="0" w:line="116" w:lineRule="exact"/>
      </w:pPr>
      <w:r>
        <w:rPr>
          <w:rFonts w:ascii="Consolas" w:hAnsi="Consolas"/>
          <w:color w:val="222724"/>
          <w:sz w:val="10"/>
        </w:rPr>
        <w:t xml:space="preserve">            "addition_insertion", "addition_interlineation", "erasure_chemical", "erasure_mechanical",</w:t>
      </w:r>
    </w:p>
    <w:p>
      <w:pPr>
        <w:widowControl w:val="0"/>
        <w:spacing w:before="0" w:after="0" w:line="116" w:lineRule="exact"/>
      </w:pPr>
      <w:r>
        <w:rPr>
          <w:rFonts w:ascii="Consolas" w:hAnsi="Consolas"/>
          <w:color w:val="222724"/>
          <w:sz w:val="10"/>
        </w:rPr>
        <w:t xml:space="preserve">            "digital_cut_paste", "digital_desktop", "digital_scanned",</w:t>
      </w:r>
    </w:p>
    <w:p>
      <w:pPr>
        <w:widowControl w:val="0"/>
        <w:spacing w:before="0" w:after="0" w:line="116" w:lineRule="exact"/>
      </w:pPr>
      <w:r>
        <w:rPr>
          <w:rFonts w:ascii="Consolas" w:hAnsi="Consolas"/>
          <w:color w:val="222724"/>
          <w:sz w:val="10"/>
        </w:rPr>
        <w:t xml:space="preserve">            "obliteration_ink", "obliteration_whiteout",</w:t>
      </w:r>
    </w:p>
    <w:p>
      <w:pPr>
        <w:widowControl w:val="0"/>
        <w:spacing w:before="0" w:after="0" w:line="116" w:lineRule="exact"/>
      </w:pPr>
      <w:r>
        <w:rPr>
          <w:rFonts w:ascii="Consolas" w:hAnsi="Consolas"/>
          <w:color w:val="222724"/>
          <w:sz w:val="10"/>
        </w:rPr>
        <w:t xml:space="preserve">            "sympathetic_indented", "sympathetic_special",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"certificate": {</w:t>
      </w:r>
    </w:p>
    <w:p>
      <w:pPr>
        <w:widowControl w:val="0"/>
        <w:spacing w:before="0" w:after="0" w:line="116" w:lineRule="exact"/>
      </w:pPr>
      <w:r>
        <w:rPr>
          <w:rFonts w:ascii="Consolas" w:hAnsi="Consolas"/>
          <w:color w:val="222724"/>
          <w:sz w:val="10"/>
        </w:rPr>
        <w:t xml:space="preserve">        "title": "Certificate/Diploma",</w:t>
      </w:r>
    </w:p>
    <w:p>
      <w:pPr>
        <w:widowControl w:val="0"/>
        <w:spacing w:before="0" w:after="0" w:line="116" w:lineRule="exact"/>
      </w:pPr>
      <w:r>
        <w:rPr>
          <w:rFonts w:ascii="Consolas" w:hAnsi="Consolas"/>
          <w:color w:val="222724"/>
          <w:sz w:val="10"/>
        </w:rPr>
        <w:t xml:space="preserve">        "description": "Educational or professional credential with signatures and seals",</w:t>
      </w:r>
    </w:p>
    <w:p>
      <w:pPr>
        <w:widowControl w:val="0"/>
        <w:spacing w:before="0" w:after="0" w:line="116" w:lineRule="exact"/>
      </w:pPr>
      <w:r>
        <w:rPr>
          <w:rFonts w:ascii="Consolas" w:hAnsi="Consolas"/>
          <w:color w:val="222724"/>
          <w:sz w:val="10"/>
        </w:rPr>
        <w:t xml:space="preserve">        "applicable_categories": [</w:t>
      </w:r>
    </w:p>
    <w:p>
      <w:pPr>
        <w:widowControl w:val="0"/>
        <w:spacing w:before="0" w:after="0" w:line="116" w:lineRule="exact"/>
      </w:pPr>
      <w:r>
        <w:rPr>
          <w:rFonts w:ascii="Consolas" w:hAnsi="Consolas"/>
          <w:color w:val="222724"/>
          <w:sz w:val="10"/>
        </w:rPr>
        <w:t xml:space="preserve">            "traced_carbon", "traced_indentation", "traced_projection",</w:t>
      </w:r>
    </w:p>
    <w:p>
      <w:pPr>
        <w:widowControl w:val="0"/>
        <w:spacing w:before="0" w:after="0" w:line="116" w:lineRule="exact"/>
      </w:pPr>
      <w:r>
        <w:rPr>
          <w:rFonts w:ascii="Consolas" w:hAnsi="Consolas"/>
          <w:color w:val="222724"/>
          <w:sz w:val="10"/>
        </w:rPr>
        <w:t xml:space="preserve">            "addition_insertion", "addition_interlineation", "erasure_chemical", "erasure_mechanical",</w:t>
      </w:r>
    </w:p>
    <w:p>
      <w:pPr>
        <w:widowControl w:val="0"/>
        <w:spacing w:before="0" w:after="0" w:line="116" w:lineRule="exact"/>
      </w:pPr>
      <w:r>
        <w:rPr>
          <w:rFonts w:ascii="Consolas" w:hAnsi="Consolas"/>
          <w:color w:val="222724"/>
          <w:sz w:val="10"/>
        </w:rPr>
        <w:t xml:space="preserve">            "digital_cut_paste", "digital_desktop", "digital_scanned",</w:t>
      </w:r>
    </w:p>
    <w:p>
      <w:pPr>
        <w:widowControl w:val="0"/>
        <w:spacing w:before="0" w:after="0" w:line="116" w:lineRule="exact"/>
      </w:pPr>
      <w:r>
        <w:rPr>
          <w:rFonts w:ascii="Consolas" w:hAnsi="Consolas"/>
          <w:color w:val="222724"/>
          <w:sz w:val="10"/>
        </w:rPr>
        <w:t xml:space="preserve">            "obliteration_ink", "obliteration_whiteout",</w:t>
      </w:r>
    </w:p>
    <w:p>
      <w:pPr>
        <w:widowControl w:val="0"/>
        <w:spacing w:before="0" w:after="0" w:line="116" w:lineRule="exact"/>
      </w:pPr>
      <w:r>
        <w:rPr>
          <w:rFonts w:ascii="Consolas" w:hAnsi="Consolas"/>
          <w:color w:val="222724"/>
          <w:sz w:val="10"/>
        </w:rPr>
        <w:t xml:space="preserve">            "sympathetic_indented", "sympathetic_special",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"invoice": {</w:t>
      </w:r>
    </w:p>
    <w:p>
      <w:pPr>
        <w:widowControl w:val="0"/>
        <w:spacing w:before="0" w:after="0" w:line="116" w:lineRule="exact"/>
      </w:pPr>
      <w:r>
        <w:rPr>
          <w:rFonts w:ascii="Consolas" w:hAnsi="Consolas"/>
          <w:color w:val="222724"/>
          <w:sz w:val="10"/>
        </w:rPr>
        <w:t xml:space="preserve">        "title": "Invoice/Receipt",</w:t>
      </w:r>
    </w:p>
    <w:p>
      <w:pPr>
        <w:widowControl w:val="0"/>
        <w:spacing w:before="0" w:after="0" w:line="116" w:lineRule="exact"/>
      </w:pPr>
      <w:r>
        <w:rPr>
          <w:rFonts w:ascii="Consolas" w:hAnsi="Consolas"/>
          <w:color w:val="222724"/>
          <w:sz w:val="10"/>
        </w:rPr>
        <w:t xml:space="preserve">        "description": "Business document with amounts, dates, and signatures",</w:t>
      </w:r>
    </w:p>
    <w:p>
      <w:pPr>
        <w:widowControl w:val="0"/>
        <w:spacing w:before="0" w:after="0" w:line="116" w:lineRule="exact"/>
      </w:pPr>
      <w:r>
        <w:rPr>
          <w:rFonts w:ascii="Consolas" w:hAnsi="Consolas"/>
          <w:color w:val="222724"/>
          <w:sz w:val="10"/>
        </w:rPr>
        <w:t xml:space="preserve">        "applicable_categories": [</w:t>
      </w:r>
    </w:p>
    <w:p>
      <w:pPr>
        <w:widowControl w:val="0"/>
        <w:spacing w:before="0" w:after="0" w:line="116" w:lineRule="exact"/>
      </w:pPr>
      <w:r>
        <w:rPr>
          <w:rFonts w:ascii="Consolas" w:hAnsi="Consolas"/>
          <w:color w:val="222724"/>
          <w:sz w:val="10"/>
        </w:rPr>
        <w:t xml:space="preserve">            "addition_insertion", "addition_interlineation", "erasure_chemical", "erasure_mechanical",</w:t>
      </w:r>
    </w:p>
    <w:p>
      <w:pPr>
        <w:widowControl w:val="0"/>
        <w:spacing w:before="0" w:after="0" w:line="116" w:lineRule="exact"/>
      </w:pPr>
      <w:r>
        <w:rPr>
          <w:rFonts w:ascii="Consolas" w:hAnsi="Consolas"/>
          <w:color w:val="222724"/>
          <w:sz w:val="10"/>
        </w:rPr>
        <w:t xml:space="preserve">            "digital_cut_paste", "digital_desktop", "digital_scanned",</w:t>
      </w:r>
    </w:p>
    <w:p>
      <w:pPr>
        <w:widowControl w:val="0"/>
        <w:spacing w:before="0" w:after="0" w:line="116" w:lineRule="exact"/>
      </w:pPr>
      <w:r>
        <w:rPr>
          <w:rFonts w:ascii="Consolas" w:hAnsi="Consolas"/>
          <w:color w:val="222724"/>
          <w:sz w:val="10"/>
        </w:rPr>
        <w:t xml:space="preserve">            "obliteration_ink", "obliteration_whiteout",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"signature": {</w:t>
      </w:r>
    </w:p>
    <w:p>
      <w:pPr>
        <w:widowControl w:val="0"/>
        <w:spacing w:before="0" w:after="0" w:line="116" w:lineRule="exact"/>
      </w:pPr>
      <w:r>
        <w:rPr>
          <w:rFonts w:ascii="Consolas" w:hAnsi="Consolas"/>
          <w:color w:val="222724"/>
          <w:sz w:val="10"/>
        </w:rPr>
        <w:t xml:space="preserve">        "title": "Signature Document",</w:t>
      </w:r>
    </w:p>
    <w:p>
      <w:pPr>
        <w:widowControl w:val="0"/>
        <w:spacing w:before="0" w:after="0" w:line="116" w:lineRule="exact"/>
      </w:pPr>
      <w:r>
        <w:rPr>
          <w:rFonts w:ascii="Consolas" w:hAnsi="Consolas"/>
          <w:color w:val="222724"/>
          <w:sz w:val="10"/>
        </w:rPr>
        <w:t xml:space="preserve">        "description": "Document primarily for signature authentication (form, affidavit, etc.)",</w:t>
      </w:r>
    </w:p>
    <w:p>
      <w:pPr>
        <w:widowControl w:val="0"/>
        <w:spacing w:before="0" w:after="0" w:line="116" w:lineRule="exact"/>
      </w:pPr>
      <w:r>
        <w:rPr>
          <w:rFonts w:ascii="Consolas" w:hAnsi="Consolas"/>
          <w:color w:val="222724"/>
          <w:sz w:val="10"/>
        </w:rPr>
        <w:t xml:space="preserve">        "applicable_categories": [</w:t>
      </w:r>
    </w:p>
    <w:p>
      <w:pPr>
        <w:widowControl w:val="0"/>
        <w:spacing w:before="0" w:after="0" w:line="116" w:lineRule="exact"/>
      </w:pPr>
      <w:r>
        <w:rPr>
          <w:rFonts w:ascii="Consolas" w:hAnsi="Consolas"/>
          <w:color w:val="222724"/>
          <w:sz w:val="10"/>
        </w:rPr>
        <w:t xml:space="preserve">            "traced_carbon", "traced_indentation", "traced_projection",</w:t>
      </w:r>
    </w:p>
    <w:p>
      <w:pPr>
        <w:widowControl w:val="0"/>
        <w:spacing w:before="0" w:after="0" w:line="116" w:lineRule="exact"/>
      </w:pPr>
      <w:r>
        <w:rPr>
          <w:rFonts w:ascii="Consolas" w:hAnsi="Consolas"/>
          <w:color w:val="222724"/>
          <w:sz w:val="10"/>
        </w:rPr>
        <w:t xml:space="preserve">            "digital_cut_paste",</w:t>
      </w:r>
    </w:p>
    <w:p>
      <w:pPr>
        <w:widowControl w:val="0"/>
        <w:spacing w:before="0" w:after="0" w:line="116" w:lineRule="exact"/>
      </w:pPr>
      <w:r>
        <w:rPr>
          <w:rFonts w:ascii="Consolas" w:hAnsi="Consolas"/>
          <w:color w:val="222724"/>
          <w:sz w:val="10"/>
        </w:rPr>
        <w:t xml:space="preserve">            "obliteration_ink", "obliteration_whiteout",</w:t>
      </w:r>
    </w:p>
    <w:p>
      <w:pPr>
        <w:widowControl w:val="0"/>
        <w:spacing w:before="0" w:after="0" w:line="116" w:lineRule="exact"/>
      </w:pPr>
      <w:r>
        <w:rPr>
          <w:rFonts w:ascii="Consolas" w:hAnsi="Consolas"/>
          <w:color w:val="222724"/>
          <w:sz w:val="10"/>
        </w:rPr>
        <w:t xml:space="preserve">            "sympathetic_indented", "sympathetic_special",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"id_card": {</w:t>
      </w:r>
    </w:p>
    <w:p>
      <w:pPr>
        <w:widowControl w:val="0"/>
        <w:spacing w:before="0" w:after="0" w:line="116" w:lineRule="exact"/>
      </w:pPr>
      <w:r>
        <w:rPr>
          <w:rFonts w:ascii="Consolas" w:hAnsi="Consolas"/>
          <w:color w:val="222724"/>
          <w:sz w:val="10"/>
        </w:rPr>
        <w:t xml:space="preserve">        "title": "ID Card",</w:t>
      </w:r>
    </w:p>
    <w:p>
      <w:pPr>
        <w:widowControl w:val="0"/>
        <w:spacing w:before="0" w:after="0" w:line="116" w:lineRule="exact"/>
      </w:pPr>
      <w:r>
        <w:rPr>
          <w:rFonts w:ascii="Consolas" w:hAnsi="Consolas"/>
          <w:color w:val="222724"/>
          <w:sz w:val="10"/>
        </w:rPr>
        <w:t xml:space="preserve">        "description": "National or organizational identity card with photo and number",</w:t>
      </w:r>
    </w:p>
    <w:p>
      <w:pPr>
        <w:widowControl w:val="0"/>
        <w:spacing w:before="0" w:after="0" w:line="116" w:lineRule="exact"/>
      </w:pPr>
      <w:r>
        <w:rPr>
          <w:rFonts w:ascii="Consolas" w:hAnsi="Consolas"/>
          <w:color w:val="222724"/>
          <w:sz w:val="10"/>
        </w:rPr>
        <w:t xml:space="preserve">        "applicable_categories": [</w:t>
      </w:r>
    </w:p>
    <w:p>
      <w:pPr>
        <w:widowControl w:val="0"/>
        <w:spacing w:before="0" w:after="0" w:line="116" w:lineRule="exact"/>
      </w:pPr>
      <w:r>
        <w:rPr>
          <w:rFonts w:ascii="Consolas" w:hAnsi="Consolas"/>
          <w:color w:val="222724"/>
          <w:sz w:val="10"/>
        </w:rPr>
        <w:t xml:space="preserve">            "traced_carbon", "traced_indentation", "traced_projection",</w:t>
      </w:r>
    </w:p>
    <w:p>
      <w:pPr>
        <w:widowControl w:val="0"/>
        <w:spacing w:before="0" w:after="0" w:line="116" w:lineRule="exact"/>
      </w:pPr>
      <w:r>
        <w:rPr>
          <w:rFonts w:ascii="Consolas" w:hAnsi="Consolas"/>
          <w:color w:val="222724"/>
          <w:sz w:val="10"/>
        </w:rPr>
        <w:t xml:space="preserve">            "addition_insertion", "addition_interlineation", "erasure_chemical", "erasure_mechanical",</w:t>
      </w:r>
    </w:p>
    <w:p>
      <w:pPr>
        <w:widowControl w:val="0"/>
        <w:spacing w:before="0" w:after="0" w:line="116" w:lineRule="exact"/>
      </w:pPr>
      <w:r>
        <w:rPr>
          <w:rFonts w:ascii="Consolas" w:hAnsi="Consolas"/>
          <w:color w:val="222724"/>
          <w:sz w:val="10"/>
        </w:rPr>
        <w:t xml:space="preserve">            "digital_cut_paste", "digital_desktop", "digital_scanned",</w:t>
      </w:r>
    </w:p>
    <w:p>
      <w:pPr>
        <w:widowControl w:val="0"/>
        <w:spacing w:before="0" w:after="0" w:line="116" w:lineRule="exact"/>
      </w:pPr>
      <w:r>
        <w:rPr>
          <w:rFonts w:ascii="Consolas" w:hAnsi="Consolas"/>
          <w:color w:val="222724"/>
          <w:sz w:val="10"/>
        </w:rPr>
        <w:t xml:space="preserve">            "obliteration_ink", "obliteration_whiteout",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"currency": {</w:t>
      </w:r>
    </w:p>
    <w:p>
      <w:pPr>
        <w:widowControl w:val="0"/>
        <w:spacing w:before="0" w:after="0" w:line="116" w:lineRule="exact"/>
      </w:pPr>
      <w:r>
        <w:rPr>
          <w:rFonts w:ascii="Consolas" w:hAnsi="Consolas"/>
          <w:color w:val="222724"/>
          <w:sz w:val="10"/>
        </w:rPr>
        <w:t xml:space="preserve">        "title": "Currency/Banknote",</w:t>
      </w:r>
    </w:p>
    <w:p>
      <w:pPr>
        <w:widowControl w:val="0"/>
        <w:spacing w:before="0" w:after="0" w:line="116" w:lineRule="exact"/>
      </w:pPr>
      <w:r>
        <w:rPr>
          <w:rFonts w:ascii="Consolas" w:hAnsi="Consolas"/>
          <w:color w:val="222724"/>
          <w:sz w:val="10"/>
        </w:rPr>
        <w:t xml:space="preserve">        "description": "Paper money or banknote",</w:t>
      </w:r>
    </w:p>
    <w:p>
      <w:pPr>
        <w:widowControl w:val="0"/>
        <w:spacing w:before="0" w:after="0" w:line="116" w:lineRule="exact"/>
      </w:pPr>
      <w:r>
        <w:rPr>
          <w:rFonts w:ascii="Consolas" w:hAnsi="Consolas"/>
          <w:color w:val="222724"/>
          <w:sz w:val="10"/>
        </w:rPr>
        <w:t xml:space="preserve">        "applicable_categories": [</w:t>
      </w:r>
    </w:p>
    <w:p>
      <w:pPr>
        <w:widowControl w:val="0"/>
        <w:spacing w:before="0" w:after="0" w:line="116" w:lineRule="exact"/>
      </w:pPr>
      <w:r>
        <w:rPr>
          <w:rFonts w:ascii="Consolas" w:hAnsi="Consolas"/>
          <w:color w:val="222724"/>
          <w:sz w:val="10"/>
        </w:rPr>
        <w:t xml:space="preserve">            "currency_analysis",</w:t>
      </w:r>
    </w:p>
    <w:p>
      <w:pPr>
        <w:widowControl w:val="0"/>
        <w:spacing w:before="0" w:after="0" w:line="116" w:lineRule="exact"/>
      </w:pPr>
      <w:r>
        <w:rPr>
          <w:rFonts w:ascii="Consolas" w:hAnsi="Consolas"/>
          <w:color w:val="222724"/>
          <w:sz w:val="10"/>
        </w:rPr>
        <w:t xml:space="preserve">            "digital_cut_paste", "digital_desktop", "digital_scanned",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"other": {</w:t>
      </w:r>
    </w:p>
    <w:p>
      <w:pPr>
        <w:widowControl w:val="0"/>
        <w:spacing w:before="0" w:after="0" w:line="116" w:lineRule="exact"/>
      </w:pPr>
      <w:r>
        <w:rPr>
          <w:rFonts w:ascii="Consolas" w:hAnsi="Consolas"/>
          <w:color w:val="222724"/>
          <w:sz w:val="10"/>
        </w:rPr>
        <w:t xml:space="preserve">        "title": "Other Document",</w:t>
      </w:r>
    </w:p>
    <w:p>
      <w:pPr>
        <w:widowControl w:val="0"/>
        <w:spacing w:before="0" w:after="0" w:line="116" w:lineRule="exact"/>
      </w:pPr>
      <w:r>
        <w:rPr>
          <w:rFonts w:ascii="Consolas" w:hAnsi="Consolas"/>
          <w:color w:val="222724"/>
          <w:sz w:val="10"/>
        </w:rPr>
        <w:t xml:space="preserve">        "description": "Any other type of document not listed above",</w:t>
      </w:r>
    </w:p>
    <w:p>
      <w:pPr>
        <w:widowControl w:val="0"/>
        <w:spacing w:before="0" w:after="0" w:line="116" w:lineRule="exact"/>
      </w:pPr>
      <w:r>
        <w:rPr>
          <w:rFonts w:ascii="Consolas" w:hAnsi="Consolas"/>
          <w:color w:val="222724"/>
          <w:sz w:val="10"/>
        </w:rPr>
        <w:t xml:space="preserve">        "applicable_categories": [</w:t>
      </w:r>
    </w:p>
    <w:p>
      <w:pPr>
        <w:widowControl w:val="0"/>
        <w:spacing w:before="0" w:after="0" w:line="116" w:lineRule="exact"/>
      </w:pPr>
      <w:r>
        <w:rPr>
          <w:rFonts w:ascii="Consolas" w:hAnsi="Consolas"/>
          <w:color w:val="222724"/>
          <w:sz w:val="10"/>
        </w:rPr>
        <w:t xml:space="preserve">            "traced_carbon", "traced_indentation", "traced_projection",</w:t>
      </w:r>
    </w:p>
    <w:p>
      <w:pPr>
        <w:widowControl w:val="0"/>
        <w:spacing w:before="0" w:after="0" w:line="116" w:lineRule="exact"/>
      </w:pPr>
      <w:r>
        <w:rPr>
          <w:rFonts w:ascii="Consolas" w:hAnsi="Consolas"/>
          <w:color w:val="222724"/>
          <w:sz w:val="10"/>
        </w:rPr>
        <w:t xml:space="preserve">            "addition_insertion", "addition_interlineation", "erasure_chemical", "erasure_mechanical",</w:t>
      </w:r>
    </w:p>
    <w:p>
      <w:pPr>
        <w:widowControl w:val="0"/>
        <w:spacing w:before="0" w:after="0" w:line="116" w:lineRule="exact"/>
      </w:pPr>
      <w:r>
        <w:rPr>
          <w:rFonts w:ascii="Consolas" w:hAnsi="Consolas"/>
          <w:color w:val="222724"/>
          <w:sz w:val="10"/>
        </w:rPr>
        <w:t xml:space="preserve">            "digital_cut_paste", "digital_desktop", "digital_scanned",</w:t>
      </w:r>
    </w:p>
    <w:p>
      <w:pPr>
        <w:widowControl w:val="0"/>
        <w:spacing w:before="0" w:after="0" w:line="116" w:lineRule="exact"/>
      </w:pPr>
      <w:r>
        <w:rPr>
          <w:rFonts w:ascii="Consolas" w:hAnsi="Consolas"/>
          <w:color w:val="222724"/>
          <w:sz w:val="10"/>
        </w:rPr>
        <w:t xml:space="preserve">            "obliteration_ink", "obliteration_whiteout",</w:t>
      </w:r>
    </w:p>
    <w:p>
      <w:pPr>
        <w:widowControl w:val="0"/>
        <w:spacing w:before="0" w:after="0" w:line="116" w:lineRule="exact"/>
      </w:pPr>
      <w:r>
        <w:rPr>
          <w:rFonts w:ascii="Consolas" w:hAnsi="Consolas"/>
          <w:color w:val="222724"/>
          <w:sz w:val="10"/>
        </w:rPr>
        <w:t xml:space="preserve">            "sympathetic_indented", "sympathetic_special",</w:t>
      </w:r>
    </w:p>
    <w:p>
      <w:pPr>
        <w:widowControl w:val="0"/>
        <w:spacing w:before="0" w:after="0" w:line="116" w:lineRule="exact"/>
      </w:pPr>
      <w:r>
        <w:rPr>
          <w:rFonts w:ascii="Consolas" w:hAnsi="Consolas"/>
          <w:color w:val="222724"/>
          <w:sz w:val="10"/>
        </w:rPr>
        <w:t xml:space="preserve">            "currency_analysis",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get_document_types_response():</w:t>
      </w:r>
    </w:p>
    <w:p>
      <w:pPr>
        <w:widowControl w:val="0"/>
        <w:spacing w:before="0" w:after="0" w:line="116" w:lineRule="exact"/>
      </w:pPr>
      <w:r>
        <w:rPr>
          <w:rFonts w:ascii="Consolas" w:hAnsi="Consolas"/>
          <w:color w:val="222724"/>
          <w:sz w:val="10"/>
        </w:rPr>
        <w:t xml:space="preserve">    """Return document types in frontend-friendly format."""</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"document_types":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"key": key,</w:t>
      </w:r>
    </w:p>
    <w:p>
      <w:pPr>
        <w:widowControl w:val="0"/>
        <w:spacing w:before="0" w:after="0" w:line="116" w:lineRule="exact"/>
      </w:pPr>
      <w:r>
        <w:rPr>
          <w:rFonts w:ascii="Consolas" w:hAnsi="Consolas"/>
          <w:color w:val="222724"/>
          <w:sz w:val="10"/>
        </w:rPr>
        <w:t xml:space="preserve">                "title": info["title"],</w:t>
      </w:r>
    </w:p>
    <w:p>
      <w:pPr>
        <w:widowControl w:val="0"/>
        <w:spacing w:before="0" w:after="0" w:line="116" w:lineRule="exact"/>
      </w:pPr>
      <w:r>
        <w:rPr>
          <w:rFonts w:ascii="Consolas" w:hAnsi="Consolas"/>
          <w:color w:val="222724"/>
          <w:sz w:val="10"/>
        </w:rPr>
        <w:t xml:space="preserve">                "description": info["description"],</w:t>
      </w:r>
    </w:p>
    <w:p>
      <w:pPr>
        <w:widowControl w:val="0"/>
        <w:spacing w:before="0" w:after="0" w:line="116" w:lineRule="exact"/>
      </w:pPr>
      <w:r>
        <w:rPr>
          <w:rFonts w:ascii="Consolas" w:hAnsi="Consolas"/>
          <w:color w:val="222724"/>
          <w:sz w:val="10"/>
        </w:rPr>
        <w:t xml:space="preserve">                "applicable_categories": info["applicable_categories"],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for key, info in DOCUMENT_TYPES.items()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keepNext/>
        <w:spacing w:before="40" w:after="10" w:line="130" w:lineRule="exact"/>
      </w:pPr>
      <w:r>
        <w:rPr>
          <w:rFonts w:ascii="Arial" w:hAnsi="Arial"/>
          <w:b/>
          <w:color w:val="14693E"/>
          <w:sz w:val="12"/>
        </w:rPr>
        <w:t>FILE: backend/app/forgery/gemini_vision.py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Gemini Vision - primary forensic classifier.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Reads the document image and returns a structured JSON verdict against the</w:t>
      </w:r>
    </w:p>
    <w:p>
      <w:pPr>
        <w:widowControl w:val="0"/>
        <w:spacing w:before="0" w:after="0" w:line="116" w:lineRule="exact"/>
      </w:pPr>
      <w:r>
        <w:rPr>
          <w:rFonts w:ascii="Consolas" w:hAnsi="Consolas"/>
          <w:color w:val="222724"/>
          <w:sz w:val="10"/>
        </w:rPr>
        <w:t>19-category taxonomy. Output is parsed into a dict that the analyze route</w:t>
      </w:r>
    </w:p>
    <w:p>
      <w:pPr>
        <w:widowControl w:val="0"/>
        <w:spacing w:before="0" w:after="0" w:line="116" w:lineRule="exact"/>
      </w:pPr>
      <w:r>
        <w:rPr>
          <w:rFonts w:ascii="Consolas" w:hAnsi="Consolas"/>
          <w:color w:val="222724"/>
          <w:sz w:val="10"/>
        </w:rPr>
        <w:t>saves to the Scan row.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Design choices to minimize hallucinations:</w:t>
      </w:r>
    </w:p>
    <w:p>
      <w:pPr>
        <w:widowControl w:val="0"/>
        <w:spacing w:before="0" w:after="0" w:line="116" w:lineRule="exact"/>
      </w:pPr>
      <w:r>
        <w:rPr>
          <w:rFonts w:ascii="Consolas" w:hAnsi="Consolas"/>
          <w:color w:val="222724"/>
          <w:sz w:val="10"/>
        </w:rPr>
        <w:t xml:space="preserve">  - Chain-of-thought reasoning (model must show its work before classifying)</w:t>
      </w:r>
    </w:p>
    <w:p>
      <w:pPr>
        <w:widowControl w:val="0"/>
        <w:spacing w:before="0" w:after="0" w:line="116" w:lineRule="exact"/>
      </w:pPr>
      <w:r>
        <w:rPr>
          <w:rFonts w:ascii="Consolas" w:hAnsi="Consolas"/>
          <w:color w:val="222724"/>
          <w:sz w:val="10"/>
        </w:rPr>
        <w:t xml:space="preserve">  - Negative constraints (explicit IGNORE list to avoid flagging benign issues)</w:t>
      </w:r>
    </w:p>
    <w:p>
      <w:pPr>
        <w:widowControl w:val="0"/>
        <w:spacing w:before="0" w:after="0" w:line="116" w:lineRule="exact"/>
      </w:pPr>
      <w:r>
        <w:rPr>
          <w:rFonts w:ascii="Consolas" w:hAnsi="Consolas"/>
          <w:color w:val="222724"/>
          <w:sz w:val="10"/>
        </w:rPr>
        <w:t xml:space="preserve">  - Anomaly location grounding (forced to point to a specific region when forged)</w:t>
      </w:r>
    </w:p>
    <w:p>
      <w:pPr>
        <w:widowControl w:val="0"/>
        <w:spacing w:before="0" w:after="0" w:line="116" w:lineRule="exact"/>
      </w:pPr>
      <w:r>
        <w:rPr>
          <w:rFonts w:ascii="Consolas" w:hAnsi="Consolas"/>
          <w:color w:val="222724"/>
          <w:sz w:val="10"/>
        </w:rPr>
        <w:t xml:space="preserve">  - Optional user context (focus area, source, suspicion) that narrows the search</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__future__ import annotations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import io</w:t>
      </w:r>
    </w:p>
    <w:p>
      <w:pPr>
        <w:widowControl w:val="0"/>
        <w:spacing w:before="0" w:after="0" w:line="116" w:lineRule="exact"/>
      </w:pPr>
      <w:r>
        <w:rPr>
          <w:rFonts w:ascii="Consolas" w:hAnsi="Consolas"/>
          <w:color w:val="222724"/>
          <w:sz w:val="10"/>
        </w:rPr>
        <w:t>import json</w:t>
      </w:r>
    </w:p>
    <w:p>
      <w:pPr>
        <w:widowControl w:val="0"/>
        <w:spacing w:before="0" w:after="0" w:line="116" w:lineRule="exact"/>
      </w:pPr>
      <w:r>
        <w:rPr>
          <w:rFonts w:ascii="Consolas" w:hAnsi="Consolas"/>
          <w:color w:val="222724"/>
          <w:sz w:val="10"/>
        </w:rPr>
        <w:t>import re</w:t>
      </w:r>
    </w:p>
    <w:p>
      <w:pPr>
        <w:widowControl w:val="0"/>
        <w:spacing w:before="0" w:after="0" w:line="116" w:lineRule="exact"/>
      </w:pPr>
      <w:r>
        <w:rPr>
          <w:rFonts w:ascii="Consolas" w:hAnsi="Consolas"/>
          <w:color w:val="222724"/>
          <w:sz w:val="10"/>
        </w:rPr>
        <w:t>from typing import Optional, Dict, Any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PIL import Image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..config import GEMINI_API_KEY, GEMINI_VISION_MODEL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Fallback chain: best quality first, lite last.</w:t>
      </w:r>
    </w:p>
    <w:p>
      <w:pPr>
        <w:widowControl w:val="0"/>
        <w:spacing w:before="0" w:after="0" w:line="116" w:lineRule="exact"/>
      </w:pPr>
      <w:r>
        <w:rPr>
          <w:rFonts w:ascii="Consolas" w:hAnsi="Consolas"/>
          <w:color w:val="222724"/>
          <w:sz w:val="10"/>
        </w:rPr>
        <w:t># If GEMINI_VISION_MODEL is set in .env, only that model is used (no fallback).</w:t>
      </w:r>
    </w:p>
    <w:p>
      <w:pPr>
        <w:widowControl w:val="0"/>
        <w:spacing w:before="0" w:after="0" w:line="116" w:lineRule="exact"/>
      </w:pPr>
      <w:r>
        <w:rPr>
          <w:rFonts w:ascii="Consolas" w:hAnsi="Consolas"/>
          <w:color w:val="222724"/>
          <w:sz w:val="10"/>
        </w:rPr>
        <w:t># Otherwise, cascade through this chain on rate limit errors.</w:t>
      </w:r>
    </w:p>
    <w:p>
      <w:pPr>
        <w:widowControl w:val="0"/>
        <w:spacing w:before="0" w:after="0" w:line="116" w:lineRule="exact"/>
      </w:pPr>
      <w:r>
        <w:rPr>
          <w:rFonts w:ascii="Consolas" w:hAnsi="Consolas"/>
          <w:color w:val="222724"/>
          <w:sz w:val="10"/>
        </w:rPr>
        <w:t>_FALLBACK_CHAIN = ["gemini-2.5-flash-lite"]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_model_chain() -&gt; list[str]:</w:t>
      </w:r>
    </w:p>
    <w:p>
      <w:pPr>
        <w:widowControl w:val="0"/>
        <w:spacing w:before="0" w:after="0" w:line="116" w:lineRule="exact"/>
      </w:pPr>
      <w:r>
        <w:rPr>
          <w:rFonts w:ascii="Consolas" w:hAnsi="Consolas"/>
          <w:color w:val="222724"/>
          <w:sz w:val="10"/>
        </w:rPr>
        <w:t xml:space="preserve">    """Return the configured model followed by safe capacity fallbacks."""</w:t>
      </w:r>
    </w:p>
    <w:p>
      <w:pPr>
        <w:widowControl w:val="0"/>
        <w:spacing w:before="0" w:after="0" w:line="116" w:lineRule="exact"/>
      </w:pPr>
      <w:r>
        <w:rPr>
          <w:rFonts w:ascii="Consolas" w:hAnsi="Consolas"/>
          <w:color w:val="222724"/>
          <w:sz w:val="10"/>
        </w:rPr>
        <w:t xml:space="preserve">    if GEMINI_VISION_MODEL:</w:t>
      </w:r>
    </w:p>
    <w:p>
      <w:pPr>
        <w:widowControl w:val="0"/>
        <w:spacing w:before="0" w:after="0" w:line="116" w:lineRule="exact"/>
      </w:pPr>
      <w:r>
        <w:rPr>
          <w:rFonts w:ascii="Consolas" w:hAnsi="Consolas"/>
          <w:color w:val="222724"/>
          <w:sz w:val="10"/>
        </w:rPr>
        <w:t xml:space="preserve">        return list(dict.fromkeys([GEMINI_VISION_MODEL, *_FALLBACK_CHAIN]))</w:t>
      </w:r>
    </w:p>
    <w:p>
      <w:pPr>
        <w:widowControl w:val="0"/>
        <w:spacing w:before="0" w:after="0" w:line="116" w:lineRule="exact"/>
      </w:pPr>
      <w:r>
        <w:rPr>
          <w:rFonts w:ascii="Consolas" w:hAnsi="Consolas"/>
          <w:color w:val="222724"/>
          <w:sz w:val="10"/>
        </w:rPr>
        <w:t xml:space="preserve">    return list(_FALLBACK_CHAIN)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_is_rate_limited(exc: Exception) -&gt; bool:</w:t>
      </w:r>
    </w:p>
    <w:p>
      <w:pPr>
        <w:widowControl w:val="0"/>
        <w:spacing w:before="0" w:after="0" w:line="116" w:lineRule="exact"/>
      </w:pPr>
      <w:r>
        <w:rPr>
          <w:rFonts w:ascii="Consolas" w:hAnsi="Consolas"/>
          <w:color w:val="222724"/>
          <w:sz w:val="10"/>
        </w:rPr>
        <w:t xml:space="preserve">    msg = str(exc).lower()</w:t>
      </w:r>
    </w:p>
    <w:p>
      <w:pPr>
        <w:widowControl w:val="0"/>
        <w:spacing w:before="0" w:after="0" w:line="116" w:lineRule="exact"/>
      </w:pPr>
      <w:r>
        <w:rPr>
          <w:rFonts w:ascii="Consolas" w:hAnsi="Consolas"/>
          <w:color w:val="222724"/>
          <w:sz w:val="10"/>
        </w:rPr>
        <w:t xml:space="preserve">    return any(k in msg for k in ("429", "quota", "rate_limit", "rateerror", "resource_exhausted", "exhausted"))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_is_transient_provider_error(exc: Exception) -&gt; bool:</w:t>
      </w:r>
    </w:p>
    <w:p>
      <w:pPr>
        <w:widowControl w:val="0"/>
        <w:spacing w:before="0" w:after="0" w:line="116" w:lineRule="exact"/>
      </w:pPr>
      <w:r>
        <w:rPr>
          <w:rFonts w:ascii="Consolas" w:hAnsi="Consolas"/>
          <w:color w:val="222724"/>
          <w:sz w:val="10"/>
        </w:rPr>
        <w:t xml:space="preserve">    msg = str(exc).lower()</w:t>
      </w:r>
    </w:p>
    <w:p>
      <w:pPr>
        <w:widowControl w:val="0"/>
        <w:spacing w:before="0" w:after="0" w:line="116" w:lineRule="exact"/>
      </w:pPr>
      <w:r>
        <w:rPr>
          <w:rFonts w:ascii="Consolas" w:hAnsi="Consolas"/>
          <w:color w:val="222724"/>
          <w:sz w:val="10"/>
        </w:rPr>
        <w:t xml:space="preserve">    return any(k in msg for k in (</w:t>
      </w:r>
    </w:p>
    <w:p>
      <w:pPr>
        <w:widowControl w:val="0"/>
        <w:spacing w:before="0" w:after="0" w:line="116" w:lineRule="exact"/>
      </w:pPr>
      <w:r>
        <w:rPr>
          <w:rFonts w:ascii="Consolas" w:hAnsi="Consolas"/>
          <w:color w:val="222724"/>
          <w:sz w:val="10"/>
        </w:rPr>
        <w:t xml:space="preserve">        "503", "service unavailable", "temporarily unavailable", "high demand",</w:t>
      </w:r>
    </w:p>
    <w:p>
      <w:pPr>
        <w:widowControl w:val="0"/>
        <w:spacing w:before="0" w:after="0" w:line="116" w:lineRule="exact"/>
      </w:pPr>
      <w:r>
        <w:rPr>
          <w:rFonts w:ascii="Consolas" w:hAnsi="Consolas"/>
          <w:color w:val="222724"/>
          <w:sz w:val="10"/>
        </w:rPr>
        <w:t xml:space="preserve">        "404", "not found", "no longer available", "model unavailable",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Category taxonomy ──────────────────────────────────────────────────────</w:t>
      </w:r>
    </w:p>
    <w:p>
      <w:pPr>
        <w:widowControl w:val="0"/>
        <w:spacing w:before="0" w:after="0" w:line="116" w:lineRule="exact"/>
      </w:pPr>
      <w:r>
        <w:rPr>
          <w:rFonts w:ascii="Consolas" w:hAnsi="Consolas"/>
          <w:color w:val="222724"/>
          <w:sz w:val="10"/>
        </w:rPr>
        <w:t>CATEGORIES = [</w:t>
      </w:r>
    </w:p>
    <w:p>
      <w:pPr>
        <w:widowControl w:val="0"/>
        <w:spacing w:before="0" w:after="0" w:line="116" w:lineRule="exact"/>
      </w:pPr>
      <w:r>
        <w:rPr>
          <w:rFonts w:ascii="Consolas" w:hAnsi="Consolas"/>
          <w:color w:val="222724"/>
          <w:sz w:val="10"/>
        </w:rPr>
        <w:t xml:space="preserve">    # Traced</w:t>
      </w:r>
    </w:p>
    <w:p>
      <w:pPr>
        <w:widowControl w:val="0"/>
        <w:spacing w:before="0" w:after="0" w:line="116" w:lineRule="exact"/>
      </w:pPr>
      <w:r>
        <w:rPr>
          <w:rFonts w:ascii="Consolas" w:hAnsi="Consolas"/>
          <w:color w:val="222724"/>
          <w:sz w:val="10"/>
        </w:rPr>
        <w:t xml:space="preserve">    ("traced_carbon",            "Traced - Carbon Transfer"),</w:t>
      </w:r>
    </w:p>
    <w:p>
      <w:pPr>
        <w:widowControl w:val="0"/>
        <w:spacing w:before="0" w:after="0" w:line="116" w:lineRule="exact"/>
      </w:pPr>
      <w:r>
        <w:rPr>
          <w:rFonts w:ascii="Consolas" w:hAnsi="Consolas"/>
          <w:color w:val="222724"/>
          <w:sz w:val="10"/>
        </w:rPr>
        <w:t xml:space="preserve">    ("traced_indentation",       "Traced - Indentation / Canal Light"),</w:t>
      </w:r>
    </w:p>
    <w:p>
      <w:pPr>
        <w:widowControl w:val="0"/>
        <w:spacing w:before="0" w:after="0" w:line="116" w:lineRule="exact"/>
      </w:pPr>
      <w:r>
        <w:rPr>
          <w:rFonts w:ascii="Consolas" w:hAnsi="Consolas"/>
          <w:color w:val="222724"/>
          <w:sz w:val="10"/>
        </w:rPr>
        <w:t xml:space="preserve">    ("traced_projection",        "Traced - Projection Process"),</w:t>
      </w:r>
    </w:p>
    <w:p>
      <w:pPr>
        <w:widowControl w:val="0"/>
        <w:spacing w:before="0" w:after="0" w:line="116" w:lineRule="exact"/>
      </w:pPr>
      <w:r>
        <w:rPr>
          <w:rFonts w:ascii="Consolas" w:hAnsi="Consolas"/>
          <w:color w:val="222724"/>
          <w:sz w:val="10"/>
        </w:rPr>
        <w:t xml:space="preserve">    # Alteration</w:t>
      </w:r>
    </w:p>
    <w:p>
      <w:pPr>
        <w:widowControl w:val="0"/>
        <w:spacing w:before="0" w:after="0" w:line="116" w:lineRule="exact"/>
      </w:pPr>
      <w:r>
        <w:rPr>
          <w:rFonts w:ascii="Consolas" w:hAnsi="Consolas"/>
          <w:color w:val="222724"/>
          <w:sz w:val="10"/>
        </w:rPr>
        <w:t xml:space="preserve">    ("addition_insertion",       "Alteration - Addition: Insertion"),</w:t>
      </w:r>
    </w:p>
    <w:p>
      <w:pPr>
        <w:widowControl w:val="0"/>
        <w:spacing w:before="0" w:after="0" w:line="116" w:lineRule="exact"/>
      </w:pPr>
      <w:r>
        <w:rPr>
          <w:rFonts w:ascii="Consolas" w:hAnsi="Consolas"/>
          <w:color w:val="222724"/>
          <w:sz w:val="10"/>
        </w:rPr>
        <w:t xml:space="preserve">    ("addition_interlineation",  "Alteration - Addition: Interlineation"),</w:t>
      </w:r>
    </w:p>
    <w:p>
      <w:pPr>
        <w:widowControl w:val="0"/>
        <w:spacing w:before="0" w:after="0" w:line="116" w:lineRule="exact"/>
      </w:pPr>
      <w:r>
        <w:rPr>
          <w:rFonts w:ascii="Consolas" w:hAnsi="Consolas"/>
          <w:color w:val="222724"/>
          <w:sz w:val="10"/>
        </w:rPr>
        <w:t xml:space="preserve">    ("erasure_chemical",         "Alteration - Erasure: Chemical"),</w:t>
      </w:r>
    </w:p>
    <w:p>
      <w:pPr>
        <w:widowControl w:val="0"/>
        <w:spacing w:before="0" w:after="0" w:line="116" w:lineRule="exact"/>
      </w:pPr>
      <w:r>
        <w:rPr>
          <w:rFonts w:ascii="Consolas" w:hAnsi="Consolas"/>
          <w:color w:val="222724"/>
          <w:sz w:val="10"/>
        </w:rPr>
        <w:t xml:space="preserve">    ("erasure_mechanical",       "Alteration - Erasure: Mechanical"),</w:t>
      </w:r>
    </w:p>
    <w:p>
      <w:pPr>
        <w:widowControl w:val="0"/>
        <w:spacing w:before="0" w:after="0" w:line="116" w:lineRule="exact"/>
      </w:pPr>
      <w:r>
        <w:rPr>
          <w:rFonts w:ascii="Consolas" w:hAnsi="Consolas"/>
          <w:color w:val="222724"/>
          <w:sz w:val="10"/>
        </w:rPr>
        <w:t xml:space="preserve">    # Digital</w:t>
      </w:r>
    </w:p>
    <w:p>
      <w:pPr>
        <w:widowControl w:val="0"/>
        <w:spacing w:before="0" w:after="0" w:line="116" w:lineRule="exact"/>
      </w:pPr>
      <w:r>
        <w:rPr>
          <w:rFonts w:ascii="Consolas" w:hAnsi="Consolas"/>
          <w:color w:val="222724"/>
          <w:sz w:val="10"/>
        </w:rPr>
        <w:t xml:space="preserve">    ("digital_cut_paste",        "Cut and Paste Forgery"),</w:t>
      </w:r>
    </w:p>
    <w:p>
      <w:pPr>
        <w:widowControl w:val="0"/>
        <w:spacing w:before="0" w:after="0" w:line="116" w:lineRule="exact"/>
      </w:pPr>
      <w:r>
        <w:rPr>
          <w:rFonts w:ascii="Consolas" w:hAnsi="Consolas"/>
          <w:color w:val="222724"/>
          <w:sz w:val="10"/>
        </w:rPr>
        <w:t xml:space="preserve">    ("digital_desktop",          "Digital - Desktop Publishing"),</w:t>
      </w:r>
    </w:p>
    <w:p>
      <w:pPr>
        <w:widowControl w:val="0"/>
        <w:spacing w:before="0" w:after="0" w:line="116" w:lineRule="exact"/>
      </w:pPr>
      <w:r>
        <w:rPr>
          <w:rFonts w:ascii="Consolas" w:hAnsi="Consolas"/>
          <w:color w:val="222724"/>
          <w:sz w:val="10"/>
        </w:rPr>
        <w:t xml:space="preserve">    ("digital_scanned",          "Digital - Scanned Document"),</w:t>
      </w:r>
    </w:p>
    <w:p>
      <w:pPr>
        <w:widowControl w:val="0"/>
        <w:spacing w:before="0" w:after="0" w:line="116" w:lineRule="exact"/>
      </w:pPr>
      <w:r>
        <w:rPr>
          <w:rFonts w:ascii="Consolas" w:hAnsi="Consolas"/>
          <w:color w:val="222724"/>
          <w:sz w:val="10"/>
        </w:rPr>
        <w:t xml:space="preserve">    # Obliteration</w:t>
      </w:r>
    </w:p>
    <w:p>
      <w:pPr>
        <w:widowControl w:val="0"/>
        <w:spacing w:before="0" w:after="0" w:line="116" w:lineRule="exact"/>
      </w:pPr>
      <w:r>
        <w:rPr>
          <w:rFonts w:ascii="Consolas" w:hAnsi="Consolas"/>
          <w:color w:val="222724"/>
          <w:sz w:val="10"/>
        </w:rPr>
        <w:t xml:space="preserve">    ("obliteration_ink",         "Obliteration - Ink Stroke"),</w:t>
      </w:r>
    </w:p>
    <w:p>
      <w:pPr>
        <w:widowControl w:val="0"/>
        <w:spacing w:before="0" w:after="0" w:line="116" w:lineRule="exact"/>
      </w:pPr>
      <w:r>
        <w:rPr>
          <w:rFonts w:ascii="Consolas" w:hAnsi="Consolas"/>
          <w:color w:val="222724"/>
          <w:sz w:val="10"/>
        </w:rPr>
        <w:t xml:space="preserve">    ("obliteration_whiteout",    "Obliteration - White Out"),</w:t>
      </w:r>
    </w:p>
    <w:p>
      <w:pPr>
        <w:widowControl w:val="0"/>
        <w:spacing w:before="0" w:after="0" w:line="116" w:lineRule="exact"/>
      </w:pPr>
      <w:r>
        <w:rPr>
          <w:rFonts w:ascii="Consolas" w:hAnsi="Consolas"/>
          <w:color w:val="222724"/>
          <w:sz w:val="10"/>
        </w:rPr>
        <w:t xml:space="preserve">    # Sympathetic Ink</w:t>
      </w:r>
    </w:p>
    <w:p>
      <w:pPr>
        <w:widowControl w:val="0"/>
        <w:spacing w:before="0" w:after="0" w:line="116" w:lineRule="exact"/>
      </w:pPr>
      <w:r>
        <w:rPr>
          <w:rFonts w:ascii="Consolas" w:hAnsi="Consolas"/>
          <w:color w:val="222724"/>
          <w:sz w:val="10"/>
        </w:rPr>
        <w:t xml:space="preserve">    ("sympathetic_indented",     "Sympathetic Ink - Indented Writing"),</w:t>
      </w:r>
    </w:p>
    <w:p>
      <w:pPr>
        <w:widowControl w:val="0"/>
        <w:spacing w:before="0" w:after="0" w:line="116" w:lineRule="exact"/>
      </w:pPr>
      <w:r>
        <w:rPr>
          <w:rFonts w:ascii="Consolas" w:hAnsi="Consolas"/>
          <w:color w:val="222724"/>
          <w:sz w:val="10"/>
        </w:rPr>
        <w:t xml:space="preserve">    ("sympathetic_special",      "Sympathetic Ink - Special Ink"),</w:t>
      </w:r>
    </w:p>
    <w:p>
      <w:pPr>
        <w:widowControl w:val="0"/>
        <w:spacing w:before="0" w:after="0" w:line="116" w:lineRule="exact"/>
      </w:pPr>
      <w:r>
        <w:rPr>
          <w:rFonts w:ascii="Consolas" w:hAnsi="Consolas"/>
          <w:color w:val="222724"/>
          <w:sz w:val="10"/>
        </w:rPr>
        <w:t xml:space="preserve">    # Currency</w:t>
      </w:r>
    </w:p>
    <w:p>
      <w:pPr>
        <w:widowControl w:val="0"/>
        <w:spacing w:before="0" w:after="0" w:line="116" w:lineRule="exact"/>
      </w:pPr>
      <w:r>
        <w:rPr>
          <w:rFonts w:ascii="Consolas" w:hAnsi="Consolas"/>
          <w:color w:val="222724"/>
          <w:sz w:val="10"/>
        </w:rPr>
        <w:t xml:space="preserve">    ("currency_analysis",        "Currency Forgery"),</w:t>
      </w:r>
    </w:p>
    <w:p>
      <w:pPr>
        <w:widowControl w:val="0"/>
        <w:spacing w:before="0" w:after="0" w:line="116" w:lineRule="exact"/>
      </w:pPr>
      <w:r>
        <w:rPr>
          <w:rFonts w:ascii="Consolas" w:hAnsi="Consolas"/>
          <w:color w:val="222724"/>
          <w:sz w:val="10"/>
        </w:rPr>
        <w:t xml:space="preserve">    # Fallbacks</w:t>
      </w:r>
    </w:p>
    <w:p>
      <w:pPr>
        <w:widowControl w:val="0"/>
        <w:spacing w:before="0" w:after="0" w:line="116" w:lineRule="exact"/>
      </w:pPr>
      <w:r>
        <w:rPr>
          <w:rFonts w:ascii="Consolas" w:hAnsi="Consolas"/>
          <w:color w:val="222724"/>
          <w:sz w:val="10"/>
        </w:rPr>
        <w:t xml:space="preserve">    ("no_forgery_detected",      "No Forgery Detected"),</w:t>
      </w:r>
    </w:p>
    <w:p>
      <w:pPr>
        <w:widowControl w:val="0"/>
        <w:spacing w:before="0" w:after="0" w:line="116" w:lineRule="exact"/>
      </w:pPr>
      <w:r>
        <w:rPr>
          <w:rFonts w:ascii="Consolas" w:hAnsi="Consolas"/>
          <w:color w:val="222724"/>
          <w:sz w:val="10"/>
        </w:rPr>
        <w:t xml:space="preserve">    ("not_a_document",           "Not a Document"),</w:t>
      </w:r>
    </w:p>
    <w:p>
      <w:pPr>
        <w:widowControl w:val="0"/>
        <w:spacing w:before="0" w:after="0" w:line="116" w:lineRule="exact"/>
      </w:pPr>
      <w:r>
        <w:rPr>
          <w:rFonts w:ascii="Consolas" w:hAnsi="Consolas"/>
          <w:color w:val="222724"/>
          <w:sz w:val="10"/>
        </w:rPr>
        <w:t xml:space="preserve">    ("other",                    "Other Forgery"),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CATEGORY_CODES = [c[0] for c in CATEGORIES]</w:t>
      </w:r>
    </w:p>
    <w:p>
      <w:pPr>
        <w:widowControl w:val="0"/>
        <w:spacing w:before="0" w:after="0" w:line="116" w:lineRule="exact"/>
      </w:pPr>
      <w:r>
        <w:rPr>
          <w:rFonts w:ascii="Consolas" w:hAnsi="Consolas"/>
          <w:color w:val="222724"/>
          <w:sz w:val="10"/>
        </w:rPr>
        <w:t>CATEGORY_LABELS = dict(CATEGORIES)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SYSTEM_PROMPT = """You are a forensic document examiner. Classify the image into EXACTLY ONE of the 18 categories below. Reason step by step before answering, and only flag a forgery when you can point to specific visible evidence.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CATEGORIES (use the code on the left in your JSON):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CRITICAL BRANCHING RULE - FIRST DECISION:</w:t>
      </w:r>
    </w:p>
    <w:p>
      <w:pPr>
        <w:widowControl w:val="0"/>
        <w:spacing w:before="0" w:after="0" w:line="116" w:lineRule="exact"/>
      </w:pPr>
      <w:r>
        <w:rPr>
          <w:rFonts w:ascii="Consolas" w:hAnsi="Consolas"/>
          <w:color w:val="222724"/>
          <w:sz w:val="10"/>
        </w:rPr>
        <w:t xml:space="preserve">  Is the text/signature HAND-DRAWN INK ON PAPER, or SOFTWARE-GENERATED?</w:t>
      </w:r>
    </w:p>
    <w:p>
      <w:pPr>
        <w:widowControl w:val="0"/>
        <w:spacing w:before="0" w:after="0" w:line="116" w:lineRule="exact"/>
      </w:pPr>
      <w:r>
        <w:rPr>
          <w:rFonts w:ascii="Consolas" w:hAnsi="Consolas"/>
          <w:color w:val="222724"/>
          <w:sz w:val="10"/>
        </w:rPr>
        <w:t xml:space="preserve">  - If HAND-DRAWN INK: Look at traced_carbon, traced_indentation, traced_projection</w:t>
      </w:r>
    </w:p>
    <w:p>
      <w:pPr>
        <w:widowControl w:val="0"/>
        <w:spacing w:before="0" w:after="0" w:line="116" w:lineRule="exact"/>
      </w:pPr>
      <w:r>
        <w:rPr>
          <w:rFonts w:ascii="Consolas" w:hAnsi="Consolas"/>
          <w:color w:val="222724"/>
          <w:sz w:val="10"/>
        </w:rPr>
        <w:t xml:space="preserve">  - If SOFTWARE-GENERATED: Look at digital_desktop, digital_cut_paste, digital_scanned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Key test: Can you see PHYSICAL PEN MARKS (ink strokes, grooves, tremor, hesitation, carbon residue)?</w:t>
      </w:r>
    </w:p>
    <w:p>
      <w:pPr>
        <w:widowControl w:val="0"/>
        <w:spacing w:before="0" w:after="0" w:line="116" w:lineRule="exact"/>
      </w:pPr>
      <w:r>
        <w:rPr>
          <w:rFonts w:ascii="Consolas" w:hAnsi="Consolas"/>
          <w:color w:val="222724"/>
          <w:sz w:val="10"/>
        </w:rPr>
        <w:t xml:space="preserve">    YES → traced category</w:t>
      </w:r>
    </w:p>
    <w:p>
      <w:pPr>
        <w:widowControl w:val="0"/>
        <w:spacing w:before="0" w:after="0" w:line="116" w:lineRule="exact"/>
      </w:pPr>
      <w:r>
        <w:rPr>
          <w:rFonts w:ascii="Consolas" w:hAnsi="Consolas"/>
          <w:color w:val="222724"/>
          <w:sz w:val="10"/>
        </w:rPr>
        <w:t xml:space="preserve">    NO (perfect font consistency, digital-looking letters) → digital category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Traced:</w:t>
      </w:r>
    </w:p>
    <w:p>
      <w:pPr>
        <w:widowControl w:val="0"/>
        <w:spacing w:before="0" w:after="0" w:line="116" w:lineRule="exact"/>
      </w:pPr>
      <w:r>
        <w:rPr>
          <w:rFonts w:ascii="Consolas" w:hAnsi="Consolas"/>
          <w:color w:val="222724"/>
          <w:sz w:val="10"/>
        </w:rPr>
        <w:t xml:space="preserve">  traced_carbon            - Carbon-paper transfer: forger places carbon paper under a genuine signature and traces with a stylus, transferring carbon "blueprint" which is then inked over. Look for: faint carbon residue or faint underlying lines visible along strokes, hesitation/tremor as forger follows carbon blueprint, uniform line weight, possible misalignment where ink deviates from underlying carbon transfer.</w:t>
      </w:r>
    </w:p>
    <w:p>
      <w:pPr>
        <w:widowControl w:val="0"/>
        <w:spacing w:before="0" w:after="0" w:line="116" w:lineRule="exact"/>
      </w:pPr>
      <w:r>
        <w:rPr>
          <w:rFonts w:ascii="Consolas" w:hAnsi="Consolas"/>
          <w:color w:val="222724"/>
          <w:sz w:val="10"/>
        </w:rPr>
        <w:t xml:space="preserve">  traced_indentation       - Pressure indentation / canal light effect: look for a halo (colorless depression/groove) around ink strokes where the pen pressed into paper, often visible as a depression in paper fibers. Ink may not fill the entire indented path (poor alignment). Line quality may show hesitation or tremor rather than natural fluidity.</w:t>
      </w:r>
    </w:p>
    <w:p>
      <w:pPr>
        <w:widowControl w:val="0"/>
        <w:spacing w:before="0" w:after="0" w:line="116" w:lineRule="exact"/>
      </w:pPr>
      <w:r>
        <w:rPr>
          <w:rFonts w:ascii="Consolas" w:hAnsi="Consolas"/>
          <w:color w:val="222724"/>
          <w:sz w:val="10"/>
        </w:rPr>
        <w:t xml:space="preserve">  traced_projection        - Projection tracing: forger projects a genuine signature onto the target document using a light table, transparency projector, camera lucida, or digital projector, then inks over the projected lines. Exhibits uniform/monotonous pen pressure, micro-tremors from following a visual guide, frequent pen lifts causing ink blobs or overlapping strokes, no carbon residue, no physical indentation grooves. The signature may be a suspiciously perfect match to the original.</w:t>
      </w:r>
    </w:p>
    <w:p>
      <w:pPr>
        <w:widowControl w:val="0"/>
        <w:spacing w:before="0" w:after="0" w:line="116" w:lineRule="exact"/>
      </w:pPr>
      <w:r>
        <w:rPr>
          <w:rFonts w:ascii="Consolas" w:hAnsi="Consolas"/>
          <w:color w:val="222724"/>
          <w:sz w:val="10"/>
        </w:rPr>
        <w:t xml:space="preserve">    ⚠ CRITICAL DISTINCTION from digital_cut_paste: traced_projection means someone PHYSICALLY DREW over a projected image - the ink strokes exist in real ink on paper, showing tremor and hesitation. digital_cut_paste means the signature was lifted digitally and composited - no physical ink was applied, and you will see a halo, pixelation, or edge artefact at the boundary. If you see a digital halo, fringe, or compression artefact around a signature, classify as digital_cut_paste, NOT traced_projection.</w:t>
      </w:r>
    </w:p>
    <w:p>
      <w:pPr>
        <w:widowControl w:val="0"/>
        <w:spacing w:before="0" w:after="0" w:line="116" w:lineRule="exact"/>
      </w:pPr>
      <w:r>
        <w:rPr>
          <w:rFonts w:ascii="Consolas" w:hAnsi="Consolas"/>
          <w:color w:val="222724"/>
          <w:sz w:val="10"/>
        </w:rPr>
        <w:t xml:space="preserve">    ⚠ CRITICAL DISTINCTION from digital_scanned: traced_projection means real ink physically drawn on paper - the signature interacts with paper fibers, bleeds slightly into them, and shows actual pen pressure marks. digital_scanned means the document was scanned first, then a signature was digitally composited onto the scan image - the signature sits ON TOP of scan grain/noise (it looks flat, clean, or unnaturally sharp against a grainy background). Key test: does the background paper grain CONTINUE under the signature strokes, or does it stop at the edge? If the signature has no paper-fiber interaction and the scan grain is absent or interrupted beneath it, classify as digital_scanned, NOT traced_projection. Also check: is the signature perfectly level while the rest of the document has a slight scan skew? That mismatch = digital_scanned.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CORE RULE FOR TRACED CATEGORIES:</w:t>
      </w:r>
    </w:p>
    <w:p>
      <w:pPr>
        <w:widowControl w:val="0"/>
        <w:spacing w:before="0" w:after="0" w:line="116" w:lineRule="exact"/>
      </w:pPr>
      <w:r>
        <w:rPr>
          <w:rFonts w:ascii="Consolas" w:hAnsi="Consolas"/>
          <w:color w:val="222724"/>
          <w:sz w:val="10"/>
        </w:rPr>
        <w:t xml:space="preserve">    Traced forgeries involve REAL INK on PAPER - the physical pen marks themselves show the forgery method. Only classify as traced (any of the three types) when you can see actual ink marks with:</w:t>
      </w:r>
    </w:p>
    <w:p>
      <w:pPr>
        <w:widowControl w:val="0"/>
        <w:spacing w:before="0" w:after="0" w:line="116" w:lineRule="exact"/>
      </w:pPr>
      <w:r>
        <w:rPr>
          <w:rFonts w:ascii="Consolas" w:hAnsi="Consolas"/>
          <w:color w:val="222724"/>
          <w:sz w:val="10"/>
        </w:rPr>
        <w:t xml:space="preserve">    - Carbon residue, indentation grooves, or tremor/hesitation in the pen strokes themselves; OR</w:t>
      </w:r>
    </w:p>
    <w:p>
      <w:pPr>
        <w:widowControl w:val="0"/>
        <w:spacing w:before="0" w:after="0" w:line="116" w:lineRule="exact"/>
      </w:pPr>
      <w:r>
        <w:rPr>
          <w:rFonts w:ascii="Consolas" w:hAnsi="Consolas"/>
          <w:color w:val="222724"/>
          <w:sz w:val="10"/>
        </w:rPr>
        <w:t xml:space="preserve">    - Pen pressure variation (or LACK thereof) that contradicts confident natural writing; OR</w:t>
      </w:r>
    </w:p>
    <w:p>
      <w:pPr>
        <w:widowControl w:val="0"/>
        <w:spacing w:before="0" w:after="0" w:line="116" w:lineRule="exact"/>
      </w:pPr>
      <w:r>
        <w:rPr>
          <w:rFonts w:ascii="Consolas" w:hAnsi="Consolas"/>
          <w:color w:val="222724"/>
          <w:sz w:val="10"/>
        </w:rPr>
        <w:t xml:space="preserve">    - Specific evidence of the tracing method (projected image misalignment, carbon underlay, groove pattern).</w:t>
      </w:r>
    </w:p>
    <w:p>
      <w:pPr>
        <w:widowControl w:val="0"/>
        <w:spacing w:before="0" w:after="0" w:line="116" w:lineRule="exact"/>
      </w:pPr>
      <w:r>
        <w:rPr>
          <w:rFonts w:ascii="Consolas" w:hAnsi="Consolas"/>
          <w:color w:val="222724"/>
          <w:sz w:val="10"/>
        </w:rPr>
        <w:t xml:space="preserve">    Do NOT classify as traced merely because text "looks mechanical" or typography is "perfect" - that alone indicates digital_desktop.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Alteration:</w:t>
      </w:r>
    </w:p>
    <w:p>
      <w:pPr>
        <w:widowControl w:val="0"/>
        <w:spacing w:before="0" w:after="0" w:line="116" w:lineRule="exact"/>
      </w:pPr>
      <w:r>
        <w:rPr>
          <w:rFonts w:ascii="Consolas" w:hAnsi="Consolas"/>
          <w:color w:val="222724"/>
          <w:sz w:val="10"/>
        </w:rPr>
        <w:t xml:space="preserve">  addition_insertion       - One or more characters were added INSIDE an existing word or number on a genuine document to change its meaning or value. There are TWO subtypes - both are addition_insertion: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SUBTYPE A - NEW DIGIT INSERTED IN BLANK SPACE (e.g. "9,000" → "49,000"):</w:t>
      </w:r>
    </w:p>
    <w:p>
      <w:pPr>
        <w:widowControl w:val="0"/>
        <w:spacing w:before="0" w:after="0" w:line="116" w:lineRule="exact"/>
      </w:pPr>
      <w:r>
        <w:rPr>
          <w:rFonts w:ascii="Consolas" w:hAnsi="Consolas"/>
          <w:color w:val="222724"/>
          <w:sz w:val="10"/>
        </w:rPr>
        <w:t xml:space="preserve">    - CROWDING / TIGHT SPACING: the inserted character is squeezed uncomfortably close to adjacent characters or to a currency symbol (₱, $, etc.). Authentic writers leave consistent natural spacing; forgers must squeeze a new digit into whatever gap was left.</w:t>
      </w:r>
    </w:p>
    <w:p>
      <w:pPr>
        <w:widowControl w:val="0"/>
        <w:spacing w:before="0" w:after="0" w:line="116" w:lineRule="exact"/>
      </w:pPr>
      <w:r>
        <w:rPr>
          <w:rFonts w:ascii="Consolas" w:hAnsi="Consolas"/>
          <w:color w:val="222724"/>
          <w:sz w:val="10"/>
        </w:rPr>
        <w:t xml:space="preserve">    - INK DENSITY OR COLOR MISMATCH: the inserted character may appear slightly darker, lighter, thicker, or a different hue than surrounding original digits - forgers rarely match the exact pen used.</w:t>
      </w:r>
    </w:p>
    <w:p>
      <w:pPr>
        <w:widowControl w:val="0"/>
        <w:spacing w:before="0" w:after="0" w:line="116" w:lineRule="exact"/>
      </w:pPr>
      <w:r>
        <w:rPr>
          <w:rFonts w:ascii="Consolas" w:hAnsi="Consolas"/>
          <w:color w:val="222724"/>
          <w:sz w:val="10"/>
        </w:rPr>
        <w:t xml:space="preserve">    - STROKE RHYTHM INCONSISTENCY: compare the slant, speed-taper, and formation of the suspect character against adjacent characters. Inserted strokes often show more hesitation, a different slant angle, or different pressure taper than the original writing event.</w:t>
      </w:r>
    </w:p>
    <w:p>
      <w:pPr>
        <w:widowControl w:val="0"/>
        <w:spacing w:before="0" w:after="0" w:line="116" w:lineRule="exact"/>
      </w:pPr>
      <w:r>
        <w:rPr>
          <w:rFonts w:ascii="Consolas" w:hAnsi="Consolas"/>
          <w:color w:val="222724"/>
          <w:sz w:val="10"/>
        </w:rPr>
        <w:t xml:space="preserve">    - BASELINE MISALIGNMENT: the inserted character may sit slightly above or below the baseline of surrounding text.</w:t>
      </w:r>
    </w:p>
    <w:p>
      <w:pPr>
        <w:widowControl w:val="0"/>
        <w:spacing w:before="0" w:after="0" w:line="116" w:lineRule="exact"/>
      </w:pPr>
      <w:r>
        <w:rPr>
          <w:rFonts w:ascii="Consolas" w:hAnsi="Consolas"/>
          <w:color w:val="222724"/>
          <w:sz w:val="10"/>
        </w:rPr>
        <w:t xml:space="preserve">    - LOGICAL VALUE CONFLICT: on checks and official forms, the numerical amount field and the written-out amount (words) line must match. If they don't match, this is a high-confidence indicator of numeric alteration - always check both fields when analyzing checks.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SUBTYPE B - CHARACTER CONVERTED BY ADDING A STROKE (e.g. "3" → "8", "1" → "4", "0" → "8" or "9"):</w:t>
      </w:r>
    </w:p>
    <w:p>
      <w:pPr>
        <w:widowControl w:val="0"/>
        <w:spacing w:before="0" w:after="0" w:line="116" w:lineRule="exact"/>
      </w:pPr>
      <w:r>
        <w:rPr>
          <w:rFonts w:ascii="Consolas" w:hAnsi="Consolas"/>
          <w:color w:val="222724"/>
          <w:sz w:val="10"/>
        </w:rPr>
        <w:t xml:space="preserve">    - INK TEXTURE MISMATCH (strongest indicator): the original character is printed toner or inkjet dots (smooth, uniform texture); the added stroke is liquid ballpoint or gel ink (wet-looking, jagged edges, different sheen). These have completely different luminance and texture even at normal scan resolution - a smooth printed character interrupted by a wet, darker manual stroke is the primary tell.</w:t>
      </w:r>
    </w:p>
    <w:p>
      <w:pPr>
        <w:widowControl w:val="0"/>
        <w:spacing w:before="0" w:after="0" w:line="116" w:lineRule="exact"/>
      </w:pPr>
      <w:r>
        <w:rPr>
          <w:rFonts w:ascii="Consolas" w:hAnsi="Consolas"/>
          <w:color w:val="222724"/>
          <w:sz w:val="10"/>
        </w:rPr>
        <w:t xml:space="preserve">    - STROKE LAYERING / Z-AXIS: the added manual ink stroke sits visibly ON TOP of the printed character - it obscures the printed texture underneath it. In a genuine printout, all parts of a character are created simultaneously and have uniform texture throughout. Any stroke that appears to cover or overlap an existing printed region was added later.</w:t>
      </w:r>
    </w:p>
    <w:p>
      <w:pPr>
        <w:widowControl w:val="0"/>
        <w:spacing w:before="0" w:after="0" w:line="116" w:lineRule="exact"/>
      </w:pPr>
      <w:r>
        <w:rPr>
          <w:rFonts w:ascii="Consolas" w:hAnsi="Consolas"/>
          <w:color w:val="222724"/>
          <w:sz w:val="10"/>
        </w:rPr>
        <w:t xml:space="preserve">    - MORPHOLOGICAL INCONSISTENCY: the arc or curve of the added stroke does not match the mathematical geometry of the surrounding font. Standard fonts have consistent radii and proportions; a manually added stroke almost always deviates from that geometry, creating an asymmetrical or jagged shape.</w:t>
      </w:r>
    </w:p>
    <w:p>
      <w:pPr>
        <w:widowControl w:val="0"/>
        <w:spacing w:before="0" w:after="0" w:line="116" w:lineRule="exact"/>
      </w:pPr>
      <w:r>
        <w:rPr>
          <w:rFonts w:ascii="Consolas" w:hAnsi="Consolas"/>
          <w:color w:val="222724"/>
          <w:sz w:val="10"/>
        </w:rPr>
        <w:t xml:space="preserve">    - COMMON CONVERSION TARGETS: 3→8 (add a closing arc), 1→4 (add a crossbar and stem), 0→8 or 0→9 (add a crossbar), 7→1 (shorten), 5→6 (add a loop). When you see any of these specific digit shapes, specifically check for ink texture inconsistency on the added portion.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PAPER SURFACE RULE: In addition_insertion the original paper surface is INTACT. The forger adds ink without removing anything. If the paper shows scuffing, thinning, fiber disruption, halos, or chemical staining, look at erasure_mechanical or erasure_chemical instead - those involve removing the original before adding new content. The core logic difference: insertion = "mutates" a character (3→8, 1→4) by adding strokes; erasure+substitution = "replaces" a character (John→Joan) by removing and rewriting.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HYBRID FORGERY PATTERN (both subtypes): addition_insertion always occurs on otherwise authentic, genuine documents. The rest of the document (bank printing, MICR line, form template) will look real while only a small section shows the seam between original and added ink.</w:t>
      </w:r>
    </w:p>
    <w:p>
      <w:pPr>
        <w:widowControl w:val="0"/>
        <w:spacing w:before="0" w:after="0" w:line="116" w:lineRule="exact"/>
      </w:pPr>
      <w:r>
        <w:rPr>
          <w:rFonts w:ascii="Consolas" w:hAnsi="Consolas"/>
          <w:color w:val="222724"/>
          <w:sz w:val="10"/>
        </w:rPr>
        <w:t xml:space="preserve">    ⚠ On bank checks, pay special attention to: (a) the numeric amount box - a leading digit squeezed against the currency symbol (subtype A), or a digit whose shape looks geometrically wrong with a different ink texture (subtype B); (b) the payee name line - a surname or suffix may be appended; (c) the date field - a year digit may be changed.</w:t>
      </w:r>
    </w:p>
    <w:p>
      <w:pPr>
        <w:widowControl w:val="0"/>
        <w:spacing w:before="0" w:after="0" w:line="116" w:lineRule="exact"/>
      </w:pPr>
      <w:r>
        <w:rPr>
          <w:rFonts w:ascii="Consolas" w:hAnsi="Consolas"/>
          <w:color w:val="222724"/>
          <w:sz w:val="10"/>
        </w:rPr>
        <w:t xml:space="preserve">  addition_interlineation  - New writing squeezed BETWEEN existing lines of text (not inside a word, but in the whitespace between lines). Look for: text that is smaller or at a different baseline than surrounding lines, ink that differs from surrounding lines, spacing that is unnaturally compressed around the inserted line.</w:t>
      </w:r>
    </w:p>
    <w:p>
      <w:pPr>
        <w:widowControl w:val="0"/>
        <w:spacing w:before="0" w:after="0" w:line="116" w:lineRule="exact"/>
      </w:pPr>
      <w:r>
        <w:rPr>
          <w:rFonts w:ascii="Consolas" w:hAnsi="Consolas"/>
          <w:color w:val="222724"/>
          <w:sz w:val="10"/>
        </w:rPr>
        <w:t xml:space="preserve">  erasure_chemical         - Original ink was removed using a chemical solvent (ink eradicator, bleach, acetone), often followed by new text written or printed in the cleaned area. This is a two-step substitution: remove original → replace with new. Key indicators:</w:t>
      </w:r>
    </w:p>
    <w:p>
      <w:pPr>
        <w:widowControl w:val="0"/>
        <w:spacing w:before="0" w:after="0" w:line="116" w:lineRule="exact"/>
      </w:pPr>
      <w:r>
        <w:rPr>
          <w:rFonts w:ascii="Consolas" w:hAnsi="Consolas"/>
          <w:color w:val="222724"/>
          <w:sz w:val="10"/>
        </w:rPr>
        <w:t xml:space="preserve">    - HALO / TIDE MARK: a faint circular or irregular discoloration where the solvent spread beyond the target area, leaving a chemical residue ring on the paper.</w:t>
      </w:r>
    </w:p>
    <w:p>
      <w:pPr>
        <w:widowControl w:val="0"/>
        <w:spacing w:before="0" w:after="0" w:line="116" w:lineRule="exact"/>
      </w:pPr>
      <w:r>
        <w:rPr>
          <w:rFonts w:ascii="Consolas" w:hAnsi="Consolas"/>
          <w:color w:val="222724"/>
          <w:sz w:val="10"/>
        </w:rPr>
        <w:t xml:space="preserve">    - INK GHOSTING: a faint shadow or "ghost" of the original character remains visible - solvents rarely remove 100% of the ink, especially from bond paper.</w:t>
      </w:r>
    </w:p>
    <w:p>
      <w:pPr>
        <w:widowControl w:val="0"/>
        <w:spacing w:before="0" w:after="0" w:line="116" w:lineRule="exact"/>
      </w:pPr>
      <w:r>
        <w:rPr>
          <w:rFonts w:ascii="Consolas" w:hAnsi="Consolas"/>
          <w:color w:val="222724"/>
          <w:sz w:val="10"/>
        </w:rPr>
        <w:t xml:space="preserve">    - PAPER FIBER DAMAGE: solvent weakens the paper surface, causing slight translucency or a matte patch that reflects light differently from the surrounding area.</w:t>
      </w:r>
    </w:p>
    <w:p>
      <w:pPr>
        <w:widowControl w:val="0"/>
        <w:spacing w:before="0" w:after="0" w:line="116" w:lineRule="exact"/>
      </w:pPr>
      <w:r>
        <w:rPr>
          <w:rFonts w:ascii="Consolas" w:hAnsi="Consolas"/>
          <w:color w:val="222724"/>
          <w:sz w:val="10"/>
        </w:rPr>
        <w:t xml:space="preserve">    - NEW TEXT ON DAMAGED BACKGROUND: the replacement text sits on a patch that looks clean but wrong - the paper's natural texture or aging is disrupted beneath the new characters.</w:t>
      </w:r>
    </w:p>
    <w:p>
      <w:pPr>
        <w:widowControl w:val="0"/>
        <w:spacing w:before="0" w:after="0" w:line="116" w:lineRule="exact"/>
      </w:pPr>
      <w:r>
        <w:rPr>
          <w:rFonts w:ascii="Consolas" w:hAnsi="Consolas"/>
          <w:color w:val="222724"/>
          <w:sz w:val="10"/>
        </w:rPr>
        <w:t xml:space="preserve">    - UNDER OBLIQUE LIGHT: the erased area shows a dull or shiny patch inconsistent with surrounding paper reflectance.</w:t>
      </w:r>
    </w:p>
    <w:p>
      <w:pPr>
        <w:widowControl w:val="0"/>
        <w:spacing w:before="0" w:after="0" w:line="116" w:lineRule="exact"/>
      </w:pPr>
      <w:r>
        <w:rPr>
          <w:rFonts w:ascii="Consolas" w:hAnsi="Consolas"/>
          <w:color w:val="222724"/>
          <w:sz w:val="10"/>
        </w:rPr>
        <w:t xml:space="preserve">    ⚠ DISTINCTION from addition_insertion: chemical erasure involves removing the original character FIRST (paper shows residue, ghost, or halo). addition_insertion leaves the original character intact and adds ink on top of it (paper surface is undamaged; the forgery is purely in the ink layer).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erasure_mechanical       - Original ink was physically scraped off using a razor blade, sandpaper, eraser, or knife, often followed by new text written or printed on the scraped area. This is a two-step substitution: abrade original → replace with new. Key indicators:</w:t>
      </w:r>
    </w:p>
    <w:p>
      <w:pPr>
        <w:widowControl w:val="0"/>
        <w:spacing w:before="0" w:after="0" w:line="116" w:lineRule="exact"/>
      </w:pPr>
      <w:r>
        <w:rPr>
          <w:rFonts w:ascii="Consolas" w:hAnsi="Consolas"/>
          <w:color w:val="222724"/>
          <w:sz w:val="10"/>
        </w:rPr>
        <w:t xml:space="preserve">    - ABRADED / SCUFFED PAPER FIBERS ("FUZZY PATCH"): the paper surface is visibly roughened - it looks "fuzzy," "pilled," or matted compared to the smooth surrounding paper. This is the strongest visible tell under normal lighting.</w:t>
      </w:r>
    </w:p>
    <w:p>
      <w:pPr>
        <w:widowControl w:val="0"/>
        <w:spacing w:before="0" w:after="0" w:line="116" w:lineRule="exact"/>
      </w:pPr>
      <w:r>
        <w:rPr>
          <w:rFonts w:ascii="Consolas" w:hAnsi="Consolas"/>
          <w:color w:val="222724"/>
          <w:sz w:val="10"/>
        </w:rPr>
        <w:t xml:space="preserve">    - SHADOW PATCH / SHEEN DIFFERENCE: the erased area reflects light differently from the rest of the document - it may appear darker, lighter, or matte where the surrounding paper is glossy (or vice versa). In a scan this often appears as a gray-level patch that doesn't match the blank paper around it.</w:t>
      </w:r>
    </w:p>
    <w:p>
      <w:pPr>
        <w:widowControl w:val="0"/>
        <w:spacing w:before="0" w:after="0" w:line="116" w:lineRule="exact"/>
      </w:pPr>
      <w:r>
        <w:rPr>
          <w:rFonts w:ascii="Consolas" w:hAnsi="Consolas"/>
          <w:color w:val="222724"/>
          <w:sz w:val="10"/>
        </w:rPr>
        <w:t xml:space="preserve">    - GHOST PARTICLES / RESIDUAL INK: mechanical scraping cannot remove 100% of the ink - tiny pigment particles become trapped deep in the disturbed fibers, leaving a dark smudge or shadow in the general shape of the original character. This ghost is NOT as sharp as a real character but has the right rough outline.</w:t>
      </w:r>
    </w:p>
    <w:p>
      <w:pPr>
        <w:widowControl w:val="0"/>
        <w:spacing w:before="0" w:after="0" w:line="116" w:lineRule="exact"/>
      </w:pPr>
      <w:r>
        <w:rPr>
          <w:rFonts w:ascii="Consolas" w:hAnsi="Consolas"/>
          <w:color w:val="222724"/>
          <w:sz w:val="10"/>
        </w:rPr>
        <w:t xml:space="preserve">    - PAPER THINNING: repeated scraping thins the paper - in transmitted light (backlit) the erased area appears brighter or more translucent than surrounding paper.</w:t>
      </w:r>
    </w:p>
    <w:p>
      <w:pPr>
        <w:widowControl w:val="0"/>
        <w:spacing w:before="0" w:after="0" w:line="116" w:lineRule="exact"/>
      </w:pPr>
      <w:r>
        <w:rPr>
          <w:rFonts w:ascii="Consolas" w:hAnsi="Consolas"/>
          <w:color w:val="222724"/>
          <w:sz w:val="10"/>
        </w:rPr>
        <w:t xml:space="preserve">    - JAGGED / UNEVEN VOID BOUNDARY: the damage zone has rough, irregular edges - unlike a clean erased area, the boundary between damaged and undamaged paper is jagged because the abrasive tool didn't scrape in a perfectly controlled path.</w:t>
      </w:r>
    </w:p>
    <w:p>
      <w:pPr>
        <w:widowControl w:val="0"/>
        <w:spacing w:before="0" w:after="0" w:line="116" w:lineRule="exact"/>
      </w:pPr>
      <w:r>
        <w:rPr>
          <w:rFonts w:ascii="Consolas" w:hAnsi="Consolas"/>
          <w:color w:val="222724"/>
          <w:sz w:val="10"/>
        </w:rPr>
        <w:t xml:space="preserve">    - INK FEATHERING ON REPLACEMENT TEXT: new ink written on abraded paper bleeds or feathers into the damaged fibers - the sizing (paper coating) that normally keeps ink crisp has been destroyed by the scraping.</w:t>
      </w:r>
    </w:p>
    <w:p>
      <w:pPr>
        <w:widowControl w:val="0"/>
        <w:spacing w:before="0" w:after="0" w:line="116" w:lineRule="exact"/>
      </w:pPr>
      <w:r>
        <w:rPr>
          <w:rFonts w:ascii="Consolas" w:hAnsi="Consolas"/>
          <w:color w:val="222724"/>
          <w:sz w:val="10"/>
        </w:rPr>
        <w:t xml:space="preserve">    - LOGICAL WORD TRUNCATION: if a word appears incomplete or truncated (e.g., "RENSIC" instead of "FORENSIC"), and there is a localized paper damage zone at the exact point of truncation, the missing characters were mechanically erased. Check whether the remaining text forms a logical word/name - if not, characters are missing.</w:t>
      </w:r>
    </w:p>
    <w:p>
      <w:pPr>
        <w:widowControl w:val="0"/>
        <w:spacing w:before="0" w:after="0" w:line="116" w:lineRule="exact"/>
      </w:pPr>
      <w:r>
        <w:rPr>
          <w:rFonts w:ascii="Consolas" w:hAnsi="Consolas"/>
          <w:color w:val="222724"/>
          <w:sz w:val="10"/>
        </w:rPr>
        <w:t xml:space="preserve">    ⚠ DISTINCTION from erasure_chemical: mechanical erasure shows PHYSICAL fiber damage (rough, pilled surface). Chemical erasure uses a solvent and leaves the surface smoother but stained or with a tide mark; new ink bleeds from paper sizing loss, not from fiber disruption.</w:t>
      </w:r>
    </w:p>
    <w:p>
      <w:pPr>
        <w:widowControl w:val="0"/>
        <w:spacing w:before="0" w:after="0" w:line="116" w:lineRule="exact"/>
      </w:pPr>
      <w:r>
        <w:rPr>
          <w:rFonts w:ascii="Consolas" w:hAnsi="Consolas"/>
          <w:color w:val="222724"/>
          <w:sz w:val="10"/>
        </w:rPr>
        <w:t xml:space="preserve">    ⚠ DISTINCTION from addition_insertion: mechanical erasure is visible as surface damage to the paper itself (scuffing, thinning, fiber disruption). addition_insertion has NO paper surface damage - the original character is still intact; only a new ink stroke was layered on top.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Cut and Paste / Digital Fabrication:</w:t>
      </w:r>
    </w:p>
    <w:p>
      <w:pPr>
        <w:widowControl w:val="0"/>
        <w:spacing w:before="0" w:after="0" w:line="116" w:lineRule="exact"/>
      </w:pPr>
      <w:r>
        <w:rPr>
          <w:rFonts w:ascii="Consolas" w:hAnsi="Consolas"/>
          <w:color w:val="222724"/>
          <w:sz w:val="10"/>
        </w:rPr>
        <w:t xml:space="preserve">  digital_cut_paste        - A genuine element (signature, stamp, photo, text block) was digitally lifted from one document and composited onto this one using Photoshop, GIMP, or a PDF editor. Key indicators:</w:t>
      </w:r>
    </w:p>
    <w:p>
      <w:pPr>
        <w:widowControl w:val="0"/>
        <w:spacing w:before="0" w:after="0" w:line="116" w:lineRule="exact"/>
      </w:pPr>
      <w:r>
        <w:rPr>
          <w:rFonts w:ascii="Consolas" w:hAnsi="Consolas"/>
          <w:color w:val="222724"/>
          <w:sz w:val="10"/>
        </w:rPr>
        <w:t xml:space="preserve">    - HALO / FRINGE: a thin bright or differently-coloured edge around the pasted element - caused by anti-aliasing or colour-mismatch during compositing. This is the single strongest DTP indicator.</w:t>
      </w:r>
    </w:p>
    <w:p>
      <w:pPr>
        <w:widowControl w:val="0"/>
        <w:spacing w:before="0" w:after="0" w:line="116" w:lineRule="exact"/>
      </w:pPr>
      <w:r>
        <w:rPr>
          <w:rFonts w:ascii="Consolas" w:hAnsi="Consolas"/>
          <w:color w:val="222724"/>
          <w:sz w:val="10"/>
        </w:rPr>
        <w:t xml:space="preserve">    - PIXELATION / ALIASING: jagged or blurry edges along the pasted element's boundary, especially visible on diagonal or curved strokes of a signature.</w:t>
      </w:r>
    </w:p>
    <w:p>
      <w:pPr>
        <w:widowControl w:val="0"/>
        <w:spacing w:before="0" w:after="0" w:line="116" w:lineRule="exact"/>
      </w:pPr>
      <w:r>
        <w:rPr>
          <w:rFonts w:ascii="Consolas" w:hAnsi="Consolas"/>
          <w:color w:val="222724"/>
          <w:sz w:val="10"/>
        </w:rPr>
        <w:t xml:space="preserve">    - BACKGROUND INCONSISTENCY: the paper texture, grain, or colour under the pasted element differs from the surrounding area - looks like a different piece of paper was inserted.</w:t>
      </w:r>
    </w:p>
    <w:p>
      <w:pPr>
        <w:widowControl w:val="0"/>
        <w:spacing w:before="0" w:after="0" w:line="116" w:lineRule="exact"/>
      </w:pPr>
      <w:r>
        <w:rPr>
          <w:rFonts w:ascii="Consolas" w:hAnsi="Consolas"/>
          <w:color w:val="222724"/>
          <w:sz w:val="10"/>
        </w:rPr>
        <w:t xml:space="preserve">    - COMPRESSION ARTEFACTS: JPEG blocking or noise concentrated around one specific element while the rest of the document is clean.</w:t>
      </w:r>
    </w:p>
    <w:p>
      <w:pPr>
        <w:widowControl w:val="0"/>
        <w:spacing w:before="0" w:after="0" w:line="116" w:lineRule="exact"/>
      </w:pPr>
      <w:r>
        <w:rPr>
          <w:rFonts w:ascii="Consolas" w:hAnsi="Consolas"/>
          <w:color w:val="222724"/>
          <w:sz w:val="10"/>
        </w:rPr>
        <w:t xml:space="preserve">    - DPI / RESOLUTION MISMATCH: pasted element is noticeably sharper or blurrier than surrounding printed text.</w:t>
      </w:r>
    </w:p>
    <w:p>
      <w:pPr>
        <w:widowControl w:val="0"/>
        <w:spacing w:before="0" w:after="0" w:line="116" w:lineRule="exact"/>
      </w:pPr>
      <w:r>
        <w:rPr>
          <w:rFonts w:ascii="Consolas" w:hAnsi="Consolas"/>
          <w:color w:val="222724"/>
          <w:sz w:val="10"/>
        </w:rPr>
        <w:t xml:space="preserve">    - SHADOW / LIGHTING: cast shadow direction, document reflections, or paper thickness inconsistent with the rest.</w:t>
      </w:r>
    </w:p>
    <w:p>
      <w:pPr>
        <w:widowControl w:val="0"/>
        <w:spacing w:before="0" w:after="0" w:line="116" w:lineRule="exact"/>
      </w:pPr>
      <w:r>
        <w:rPr>
          <w:rFonts w:ascii="Consolas" w:hAnsi="Consolas"/>
          <w:color w:val="222724"/>
          <w:sz w:val="10"/>
        </w:rPr>
        <w:t xml:space="preserve">    - LEVELLING: pasted signature or stamp is too perfectly level or centred relative to surrounding text - originates from software alignment tools.</w:t>
      </w:r>
    </w:p>
    <w:p>
      <w:pPr>
        <w:widowControl w:val="0"/>
        <w:spacing w:before="0" w:after="0" w:line="116" w:lineRule="exact"/>
      </w:pPr>
      <w:r>
        <w:rPr>
          <w:rFonts w:ascii="Consolas" w:hAnsi="Consolas"/>
          <w:color w:val="222724"/>
          <w:sz w:val="10"/>
        </w:rPr>
        <w:t xml:space="preserve">    ⚠ CRITICAL DISTINCTION from traced_projection: digital_cut_paste shows DIGITAL artefacts (halos, pixelation, compression noise, colour-boundary mismatch). Traced forgeries show PHYSICAL artefacts (tremor, hesitation, slow monotonous stroke, no digital halo). A clear digital halo around a signature IS digital_cut_paste even if the signature strokes themselves look fluid.</w:t>
      </w:r>
    </w:p>
    <w:p>
      <w:pPr>
        <w:widowControl w:val="0"/>
        <w:spacing w:before="0" w:after="0" w:line="116" w:lineRule="exact"/>
      </w:pPr>
      <w:r>
        <w:rPr>
          <w:rFonts w:ascii="Consolas" w:hAnsi="Consolas"/>
          <w:color w:val="222724"/>
          <w:sz w:val="10"/>
        </w:rPr>
        <w:t xml:space="preserve">  digital_desktop          - The ENTIRE document (or a large section) was fabricated from scratch using word-processing or design software (Microsoft Word, Google Docs, Canva, Photoshop) rather than physically typed or printed on authentic forms. Key indicators:</w:t>
      </w:r>
    </w:p>
    <w:p>
      <w:pPr>
        <w:widowControl w:val="0"/>
        <w:spacing w:before="0" w:after="0" w:line="116" w:lineRule="exact"/>
      </w:pPr>
      <w:r>
        <w:rPr>
          <w:rFonts w:ascii="Consolas" w:hAnsi="Consolas"/>
          <w:color w:val="222724"/>
          <w:sz w:val="10"/>
        </w:rPr>
        <w:t xml:space="preserve">    - PERFECT DIGITAL TYPOGRAPHY: computer-perfect font spacing, kerning, and alignment throughout. Every character was generated by a single font engine at a single print run - no hand-written variation, no typewriter key-strike impression, no pressure variation in ink. This is the strongest DTP indicator.</w:t>
      </w:r>
    </w:p>
    <w:p>
      <w:pPr>
        <w:widowControl w:val="0"/>
        <w:spacing w:before="0" w:after="0" w:line="116" w:lineRule="exact"/>
      </w:pPr>
      <w:r>
        <w:rPr>
          <w:rFonts w:ascii="Consolas" w:hAnsi="Consolas"/>
          <w:color w:val="222724"/>
          <w:sz w:val="10"/>
        </w:rPr>
        <w:t xml:space="preserve">    - FONT CONSISTENCY ACROSS ENTIRE DOCUMENT: a single font family used uniformly (or deliberately mixed fonts in designed document). If a document purports to be a real physical form (bank letter, government ID, handwritten memo), but ALL text shows identical font rendering and spacing, it was likely created digitally.</w:t>
      </w:r>
    </w:p>
    <w:p>
      <w:pPr>
        <w:widowControl w:val="0"/>
        <w:spacing w:before="0" w:after="0" w:line="116" w:lineRule="exact"/>
      </w:pPr>
      <w:r>
        <w:rPr>
          <w:rFonts w:ascii="Consolas" w:hAnsi="Consolas"/>
          <w:color w:val="222724"/>
          <w:sz w:val="10"/>
        </w:rPr>
        <w:t xml:space="preserve">    - FORMS &amp; TEMPLATES: document layout exactly matches common Microsoft Word, Google Docs, or Canva templates - pre-built borders, logos, text boxes, or columns in stock positions.</w:t>
      </w:r>
    </w:p>
    <w:p>
      <w:pPr>
        <w:widowControl w:val="0"/>
        <w:spacing w:before="0" w:after="0" w:line="116" w:lineRule="exact"/>
      </w:pPr>
      <w:r>
        <w:rPr>
          <w:rFonts w:ascii="Consolas" w:hAnsi="Consolas"/>
          <w:color w:val="222724"/>
          <w:sz w:val="10"/>
        </w:rPr>
        <w:t xml:space="preserve">    - SIGNATURE QUALITY MISMATCH: if a hand-written or scanned signature sits on otherwise pristine digital text with zero interaction (no ink bleed, no pressure marks), the signature was composited onto digital text - strong DTP indicator.</w:t>
      </w:r>
    </w:p>
    <w:p>
      <w:pPr>
        <w:widowControl w:val="0"/>
        <w:spacing w:before="0" w:after="0" w:line="116" w:lineRule="exact"/>
      </w:pPr>
      <w:r>
        <w:rPr>
          <w:rFonts w:ascii="Consolas" w:hAnsi="Consolas"/>
          <w:color w:val="222724"/>
          <w:sz w:val="10"/>
        </w:rPr>
        <w:t xml:space="preserve">    - ZERO PHYSICAL REALISM: official documents (government IDs, bank checks, certificates) show security features (watermarks, microtext, embossed seals, color gradients, microprinting). Complete absence of these on what claims to be official = suspicious digital fabrication.</w:t>
      </w:r>
    </w:p>
    <w:p>
      <w:pPr>
        <w:widowControl w:val="0"/>
        <w:spacing w:before="0" w:after="0" w:line="116" w:lineRule="exact"/>
      </w:pPr>
      <w:r>
        <w:rPr>
          <w:rFonts w:ascii="Consolas" w:hAnsi="Consolas"/>
          <w:color w:val="222724"/>
          <w:sz w:val="10"/>
        </w:rPr>
        <w:t xml:space="preserve">    ⚠ CRITICAL DISTINCTION from digital_cut_paste: digital_desktop means the ENTIRE document is fabricated software-to-paper; digital_cut_paste means one element was inserted into an otherwise genuine document.</w:t>
      </w:r>
    </w:p>
    <w:p>
      <w:pPr>
        <w:widowControl w:val="0"/>
        <w:spacing w:before="0" w:after="0" w:line="116" w:lineRule="exact"/>
      </w:pPr>
      <w:r>
        <w:rPr>
          <w:rFonts w:ascii="Consolas" w:hAnsi="Consolas"/>
          <w:color w:val="222724"/>
          <w:sz w:val="10"/>
        </w:rPr>
        <w:t xml:space="preserve">    ⚠ CRITICAL DISTINCTION from traced categories: If the document shows perfect digital typography and font consistency, classify as digital_desktop, NOT traced_projection or traced_indentation. Traced methods involve hand-drawn ink on paper; perfect typography indicates software generation.</w:t>
      </w:r>
    </w:p>
    <w:p>
      <w:pPr>
        <w:widowControl w:val="0"/>
        <w:spacing w:before="0" w:after="0" w:line="116" w:lineRule="exact"/>
      </w:pPr>
      <w:r>
        <w:rPr>
          <w:rFonts w:ascii="Consolas" w:hAnsi="Consolas"/>
          <w:color w:val="222724"/>
          <w:sz w:val="10"/>
        </w:rPr>
        <w:t xml:space="preserve">  digital_scanned          - A real physical document was scanned, then digital elements were composited onto the scan image (stamp, signature, name field, or date added in an image editor), and the result was re-saved or re-printed. Key indicators:</w:t>
      </w:r>
    </w:p>
    <w:p>
      <w:pPr>
        <w:widowControl w:val="0"/>
        <w:spacing w:before="0" w:after="0" w:line="116" w:lineRule="exact"/>
      </w:pPr>
      <w:r>
        <w:rPr>
          <w:rFonts w:ascii="Consolas" w:hAnsi="Consolas"/>
          <w:color w:val="222724"/>
          <w:sz w:val="10"/>
        </w:rPr>
        <w:t xml:space="preserve">    - NOISE INCONSISTENCY: an authentic scan has uniform "salt-and-pepper" scanner noise across the entire sheet. Digitally added elements sit ON TOP of this noise - they look artificially clean or sharp against a grainy background. Natural blank paper areas look uniformly noisy; areas around inserted elements look "erased" or unnaturally smooth.</w:t>
      </w:r>
    </w:p>
    <w:p>
      <w:pPr>
        <w:widowControl w:val="0"/>
        <w:spacing w:before="0" w:after="0" w:line="116" w:lineRule="exact"/>
      </w:pPr>
      <w:r>
        <w:rPr>
          <w:rFonts w:ascii="Consolas" w:hAnsi="Consolas"/>
          <w:color w:val="222724"/>
          <w:sz w:val="10"/>
        </w:rPr>
        <w:t xml:space="preserve">    - STAMP / SIGNATURE FLATNESS: a genuine wet-ink stamp or signature pressed onto physical paper bleeds into paper fibers and interacts with existing ink. A digitally overlaid stamp or signature looks "flat" - no fiber absorption, no slight ink bleed, no interaction with underlying printed text where they overlap.</w:t>
      </w:r>
    </w:p>
    <w:p>
      <w:pPr>
        <w:widowControl w:val="0"/>
        <w:spacing w:before="0" w:after="0" w:line="116" w:lineRule="exact"/>
      </w:pPr>
      <w:r>
        <w:rPr>
          <w:rFonts w:ascii="Consolas" w:hAnsi="Consolas"/>
          <w:color w:val="222724"/>
          <w:sz w:val="10"/>
        </w:rPr>
        <w:t xml:space="preserve">    - GLOBAL SCAN TILT vs. LOCAL ELEMENT ALIGNMENT: a real scanner captures the whole page with the same perspective/tilt. If the main document body has a slight skew but a stamp or signature is perfectly level (or vice versa), the element was inserted digitally AFTER scanning - it did not go through the same scanner geometry.</w:t>
      </w:r>
    </w:p>
    <w:p>
      <w:pPr>
        <w:widowControl w:val="0"/>
        <w:spacing w:before="0" w:after="0" w:line="116" w:lineRule="exact"/>
      </w:pPr>
      <w:r>
        <w:rPr>
          <w:rFonts w:ascii="Consolas" w:hAnsi="Consolas"/>
          <w:color w:val="222724"/>
          <w:sz w:val="10"/>
        </w:rPr>
        <w:t xml:space="preserve">    - COMPRESSION LEVEL MISMATCH (ELA): JPEG compression artifacts cluster around digitally added elements at a different level than the surrounding scanned paper - the base scan was compressed once, the overlay was compressed again on re-save.</w:t>
      </w:r>
    </w:p>
    <w:p>
      <w:pPr>
        <w:widowControl w:val="0"/>
        <w:spacing w:before="0" w:after="0" w:line="116" w:lineRule="exact"/>
      </w:pPr>
      <w:r>
        <w:rPr>
          <w:rFonts w:ascii="Consolas" w:hAnsi="Consolas"/>
          <w:color w:val="222724"/>
          <w:sz w:val="10"/>
        </w:rPr>
        <w:t xml:space="preserve">    - RESOLUTION HALO: the boundary between the scanned paper grain and the digitally inserted element shows a subtle halo or transition band where the two layers were blended.</w:t>
      </w:r>
    </w:p>
    <w:p>
      <w:pPr>
        <w:widowControl w:val="0"/>
        <w:spacing w:before="0" w:after="0" w:line="116" w:lineRule="exact"/>
      </w:pPr>
      <w:r>
        <w:rPr>
          <w:rFonts w:ascii="Consolas" w:hAnsi="Consolas"/>
          <w:color w:val="222724"/>
          <w:sz w:val="10"/>
        </w:rPr>
        <w:t xml:space="preserve">    - FONT / FIELD INCONSISTENCY: student or employee names, ID numbers, or dates typed in a slightly different font weight, spacing, or DPI than the pre-printed form template - the template was digitally re-filled after scanning.</w:t>
      </w:r>
    </w:p>
    <w:p>
      <w:pPr>
        <w:widowControl w:val="0"/>
        <w:spacing w:before="0" w:after="0" w:line="116" w:lineRule="exact"/>
      </w:pPr>
      <w:r>
        <w:rPr>
          <w:rFonts w:ascii="Consolas" w:hAnsi="Consolas"/>
          <w:color w:val="222724"/>
          <w:sz w:val="10"/>
        </w:rPr>
        <w:t xml:space="preserve">    ⚠ DISTINCTION from digital_cut_paste: digital_scanned uses a REAL SCANNED DOCUMENT as the base and adds elements on top of the scan. digital_cut_paste pastes elements into an otherwise authentic document. Choose digital_scanned when the underlying base is clearly a real scan (paper grain, scanner shadow, uniform noise) and the tampered elements sit on top of that grain.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Obliteration:</w:t>
      </w:r>
    </w:p>
    <w:p>
      <w:pPr>
        <w:widowControl w:val="0"/>
        <w:spacing w:before="0" w:after="0" w:line="116" w:lineRule="exact"/>
      </w:pPr>
      <w:r>
        <w:rPr>
          <w:rFonts w:ascii="Consolas" w:hAnsi="Consolas"/>
          <w:color w:val="222724"/>
          <w:sz w:val="10"/>
        </w:rPr>
        <w:t xml:space="preserve">    obliteration_ink         - Original text scribbled out with ink or marker. Look for visible pen/marker strokes, stroke direction, and ink sheen over the hidden text.</w:t>
      </w:r>
    </w:p>
    <w:p>
      <w:pPr>
        <w:widowControl w:val="0"/>
        <w:spacing w:before="0" w:after="0" w:line="116" w:lineRule="exact"/>
      </w:pPr>
      <w:r>
        <w:rPr>
          <w:rFonts w:ascii="Consolas" w:hAnsi="Consolas"/>
          <w:color w:val="222724"/>
          <w:sz w:val="10"/>
        </w:rPr>
        <w:t xml:space="preserve">    obliteration_whiteout    - Original text covered with correction fluid. Look for an opaque off-white patch, raised or chalky texture, brush/roller edges, and new writing printed or written on top.</w:t>
      </w:r>
    </w:p>
    <w:p>
      <w:pPr>
        <w:widowControl w:val="0"/>
        <w:spacing w:before="0" w:after="0" w:line="116" w:lineRule="exact"/>
      </w:pPr>
      <w:r>
        <w:rPr>
          <w:rFonts w:ascii="Consolas" w:hAnsi="Consolas"/>
          <w:color w:val="222724"/>
          <w:sz w:val="10"/>
        </w:rPr>
        <w:t xml:space="preserve">    ⚠ DISTINCTION from digital_cut_paste: whiteout is a physical coating on paper with an opaque, textured boundary. Digital cut-and-paste has no correction-fluid layer; it shows a pixel/halo/compression boundary around a digitally inserted element. Do not call a pale rectangular digital edge whiteout without visible fluid texture.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Sympathetic Ink:</w:t>
      </w:r>
    </w:p>
    <w:p>
      <w:pPr>
        <w:widowControl w:val="0"/>
        <w:spacing w:before="0" w:after="0" w:line="116" w:lineRule="exact"/>
      </w:pPr>
      <w:r>
        <w:rPr>
          <w:rFonts w:ascii="Consolas" w:hAnsi="Consolas"/>
          <w:color w:val="222724"/>
          <w:sz w:val="10"/>
        </w:rPr>
        <w:t xml:space="preserve">  sympathetic_indented     - Indented writing visible only via raking light. Pressure indentations on paper with no visible ink.</w:t>
      </w:r>
    </w:p>
    <w:p>
      <w:pPr>
        <w:widowControl w:val="0"/>
        <w:spacing w:before="0" w:after="0" w:line="116" w:lineRule="exact"/>
      </w:pPr>
      <w:r>
        <w:rPr>
          <w:rFonts w:ascii="Consolas" w:hAnsi="Consolas"/>
          <w:color w:val="222724"/>
          <w:sz w:val="10"/>
        </w:rPr>
        <w:t xml:space="preserve">  sympathetic_special      - Invisible/special ink revealed by an external stimulus (heat, chemical reagent, or UV light). When you detect this, you MUST identify the likely substance based on visible cues:</w:t>
      </w:r>
    </w:p>
    <w:p>
      <w:pPr>
        <w:widowControl w:val="0"/>
        <w:spacing w:before="0" w:after="0" w:line="116" w:lineRule="exact"/>
      </w:pPr>
      <w:r>
        <w:rPr>
          <w:rFonts w:ascii="Consolas" w:hAnsi="Consolas"/>
          <w:color w:val="222724"/>
          <w:sz w:val="10"/>
        </w:rPr>
        <w:t xml:space="preserve">    HEAT-ACTIVATED (browned/charred organic substance - most common):</w:t>
      </w:r>
    </w:p>
    <w:p>
      <w:pPr>
        <w:widowControl w:val="0"/>
        <w:spacing w:before="0" w:after="0" w:line="116" w:lineRule="exact"/>
      </w:pPr>
      <w:r>
        <w:rPr>
          <w:rFonts w:ascii="Consolas" w:hAnsi="Consolas"/>
          <w:color w:val="222724"/>
          <w:sz w:val="10"/>
        </w:rPr>
        <w:t xml:space="preserve">      - Lemon/citrus juice: brown strokes, slight crystalline residue</w:t>
      </w:r>
    </w:p>
    <w:p>
      <w:pPr>
        <w:widowControl w:val="0"/>
        <w:spacing w:before="0" w:after="0" w:line="116" w:lineRule="exact"/>
      </w:pPr>
      <w:r>
        <w:rPr>
          <w:rFonts w:ascii="Consolas" w:hAnsi="Consolas"/>
          <w:color w:val="222724"/>
          <w:sz w:val="10"/>
        </w:rPr>
        <w:t xml:space="preserve">      - Milk: brown strokes, possible greasy/translucent appearance</w:t>
      </w:r>
    </w:p>
    <w:p>
      <w:pPr>
        <w:widowControl w:val="0"/>
        <w:spacing w:before="0" w:after="0" w:line="116" w:lineRule="exact"/>
      </w:pPr>
      <w:r>
        <w:rPr>
          <w:rFonts w:ascii="Consolas" w:hAnsi="Consolas"/>
          <w:color w:val="222724"/>
          <w:sz w:val="10"/>
        </w:rPr>
        <w:t xml:space="preserve">      - Sugar water / honey: dark brown to black, glossy carbonized look</w:t>
      </w:r>
    </w:p>
    <w:p>
      <w:pPr>
        <w:widowControl w:val="0"/>
        <w:spacing w:before="0" w:after="0" w:line="116" w:lineRule="exact"/>
      </w:pPr>
      <w:r>
        <w:rPr>
          <w:rFonts w:ascii="Consolas" w:hAnsi="Consolas"/>
          <w:color w:val="222724"/>
          <w:sz w:val="10"/>
        </w:rPr>
        <w:t xml:space="preserve">      - Onion juice / vinegar: pale brown, sharp smell association</w:t>
      </w:r>
    </w:p>
    <w:p>
      <w:pPr>
        <w:widowControl w:val="0"/>
        <w:spacing w:before="0" w:after="0" w:line="116" w:lineRule="exact"/>
      </w:pPr>
      <w:r>
        <w:rPr>
          <w:rFonts w:ascii="Consolas" w:hAnsi="Consolas"/>
          <w:color w:val="222724"/>
          <w:sz w:val="10"/>
        </w:rPr>
        <w:t xml:space="preserve">      - Wax / crayon resist: waxy sheen, repels later ink/water</w:t>
      </w:r>
    </w:p>
    <w:p>
      <w:pPr>
        <w:widowControl w:val="0"/>
        <w:spacing w:before="0" w:after="0" w:line="116" w:lineRule="exact"/>
      </w:pPr>
      <w:r>
        <w:rPr>
          <w:rFonts w:ascii="Consolas" w:hAnsi="Consolas"/>
          <w:color w:val="222724"/>
          <w:sz w:val="10"/>
        </w:rPr>
        <w:t xml:space="preserve">    CHEMICALLY-ACTIVATED (color reaction from reagent):</w:t>
      </w:r>
    </w:p>
    <w:p>
      <w:pPr>
        <w:widowControl w:val="0"/>
        <w:spacing w:before="0" w:after="0" w:line="116" w:lineRule="exact"/>
      </w:pPr>
      <w:r>
        <w:rPr>
          <w:rFonts w:ascii="Consolas" w:hAnsi="Consolas"/>
          <w:color w:val="222724"/>
          <w:sz w:val="10"/>
        </w:rPr>
        <w:t xml:space="preserve">      - Phenolphthalein + ammonia → bright pink/magenta strokes</w:t>
      </w:r>
    </w:p>
    <w:p>
      <w:pPr>
        <w:widowControl w:val="0"/>
        <w:spacing w:before="0" w:after="0" w:line="116" w:lineRule="exact"/>
      </w:pPr>
      <w:r>
        <w:rPr>
          <w:rFonts w:ascii="Consolas" w:hAnsi="Consolas"/>
          <w:color w:val="222724"/>
          <w:sz w:val="10"/>
        </w:rPr>
        <w:t xml:space="preserve">      - Cobalt chloride + heat → blue→pink color shift</w:t>
      </w:r>
    </w:p>
    <w:p>
      <w:pPr>
        <w:widowControl w:val="0"/>
        <w:spacing w:before="0" w:after="0" w:line="116" w:lineRule="exact"/>
      </w:pPr>
      <w:r>
        <w:rPr>
          <w:rFonts w:ascii="Consolas" w:hAnsi="Consolas"/>
          <w:color w:val="222724"/>
          <w:sz w:val="10"/>
        </w:rPr>
        <w:t xml:space="preserve">      - Starch + iodine → dark blue/purple strokes</w:t>
      </w:r>
    </w:p>
    <w:p>
      <w:pPr>
        <w:widowControl w:val="0"/>
        <w:spacing w:before="0" w:after="0" w:line="116" w:lineRule="exact"/>
      </w:pPr>
      <w:r>
        <w:rPr>
          <w:rFonts w:ascii="Consolas" w:hAnsi="Consolas"/>
          <w:color w:val="222724"/>
          <w:sz w:val="10"/>
        </w:rPr>
        <w:t xml:space="preserve">    UV/FLUORESCENT (only visible under UV light):</w:t>
      </w:r>
    </w:p>
    <w:p>
      <w:pPr>
        <w:widowControl w:val="0"/>
        <w:spacing w:before="0" w:after="0" w:line="116" w:lineRule="exact"/>
      </w:pPr>
      <w:r>
        <w:rPr>
          <w:rFonts w:ascii="Consolas" w:hAnsi="Consolas"/>
          <w:color w:val="222724"/>
          <w:sz w:val="10"/>
        </w:rPr>
        <w:t xml:space="preserve">      - Security ink, quinine (tonic water), highlighter residue → glowing strokes under blacklight</w:t>
      </w:r>
    </w:p>
    <w:p>
      <w:pPr>
        <w:widowControl w:val="0"/>
        <w:spacing w:before="0" w:after="0" w:line="116" w:lineRule="exact"/>
      </w:pPr>
      <w:r>
        <w:rPr>
          <w:rFonts w:ascii="Consolas" w:hAnsi="Consolas"/>
          <w:color w:val="222724"/>
          <w:sz w:val="10"/>
        </w:rPr>
        <w:t xml:space="preserve">    Put the specific substance in the "subtype" field (e.g., "lemon juice", "milk", "phenolphthalein", "UV ink"). State the substance and method explicitly in the explanation. If genuinely unsure, say so but propose the most likely candidate based on color, texture, and any charring pattern.</w:t>
      </w:r>
    </w:p>
    <w:p>
      <w:pPr>
        <w:widowControl w:val="0"/>
        <w:spacing w:before="0" w:after="0" w:line="116" w:lineRule="exact"/>
      </w:pPr>
      <w:r>
        <w:rPr>
          <w:rFonts w:ascii="Consolas" w:hAnsi="Consolas"/>
          <w:color w:val="222724"/>
          <w:sz w:val="10"/>
        </w:rPr>
        <w:t xml:space="preserve">    ⚠ DISTINCTION from erasure_mechanical: Mechanical erasure leaves a GHOST of text that WAS THERE and was removed - the paper surface will be roughened/disturbed and the faint remnants are irregular. Sympathetic ink reveals text that was ALWAYS HIDDEN - the paper surface is undisturbed and the strokes are uniformly faint. If there is also NEW text written over the faint area (suggesting erase-then-rewrite), choose erasure_mechanical, not sympathetic_special.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Currency:</w:t>
      </w:r>
    </w:p>
    <w:p>
      <w:pPr>
        <w:widowControl w:val="0"/>
        <w:spacing w:before="0" w:after="0" w:line="116" w:lineRule="exact"/>
      </w:pPr>
      <w:r>
        <w:rPr>
          <w:rFonts w:ascii="Consolas" w:hAnsi="Consolas"/>
          <w:color w:val="222724"/>
          <w:sz w:val="10"/>
        </w:rPr>
        <w:t xml:space="preserve">  currency_analysis        - Counterfeit banknote. A genuine banknote is NOT a forgery: use this code ONLY when a specific counterfeit sign is visible. If the note looks authentic, or you cannot point to a concrete counterfeit sign, classify no_forgery_detected instead.</w:t>
      </w:r>
    </w:p>
    <w:p>
      <w:pPr>
        <w:widowControl w:val="0"/>
        <w:spacing w:before="0" w:after="0" w:line="116" w:lineRule="exact"/>
      </w:pPr>
      <w:r>
        <w:rPr>
          <w:rFonts w:ascii="Consolas" w:hAnsi="Consolas"/>
          <w:color w:val="222724"/>
          <w:sz w:val="10"/>
        </w:rPr>
        <w:t xml:space="preserve">    Both Philippine series are still legal tender and genuine: the New Generation Currency (NGC) notes and the older New Design Series (NDS). A correct but OLDER design is NOT a forgery.</w:t>
      </w:r>
    </w:p>
    <w:p>
      <w:pPr>
        <w:widowControl w:val="0"/>
        <w:spacing w:before="0" w:after="0" w:line="116" w:lineRule="exact"/>
      </w:pPr>
      <w:r>
        <w:rPr>
          <w:rFonts w:ascii="Consolas" w:hAnsi="Consolas"/>
          <w:color w:val="222724"/>
          <w:sz w:val="10"/>
        </w:rPr>
        <w:t xml:space="preserve">    COUNTERFEIT signs (need at least one to flag): security features are PRESENT but SIMULATED - the thread, window, hologram, or watermark looks printed-on, flat, or sticker-like rather than embedded and optically active; flat print with NO raised intaglio relief where a real note is embossed (portrait, value); colour-shift ink that does not actually shift with angle (a flat printed gradient); the watermark zone is only printed graphics, not a translucent embedded watermark; blurry, broken, or ordinary-print-quality microprint; photocopy/inkjet halftone dot rosettes across areas that should be solid ink; portrait, reverse vignette, or map wrong for the stated denomination/series; serial numbers in the wrong font, uneven, or mismatched between their two printed instances; poor registration or visibly off colour.</w:t>
      </w:r>
    </w:p>
    <w:p>
      <w:pPr>
        <w:widowControl w:val="0"/>
        <w:spacing w:before="0" w:after="0" w:line="116" w:lineRule="exact"/>
      </w:pPr>
      <w:r>
        <w:rPr>
          <w:rFonts w:ascii="Consolas" w:hAnsi="Consolas"/>
          <w:color w:val="222724"/>
          <w:sz w:val="10"/>
        </w:rPr>
        <w:t xml:space="preserve">    GENUINE signs (lean no_forgery_detected): crisp microprint, sharp raised intaglio, an embedded see-through watermark and windowed thread, real colour-shift, correctly-formed matching serials, correct portrait/denomination/series design.</w:t>
      </w:r>
    </w:p>
    <w:p>
      <w:pPr>
        <w:widowControl w:val="0"/>
        <w:spacing w:before="0" w:after="0" w:line="116" w:lineRule="exact"/>
      </w:pPr>
      <w:r>
        <w:rPr>
          <w:rFonts w:ascii="Consolas" w:hAnsi="Consolas"/>
          <w:color w:val="222724"/>
          <w:sz w:val="10"/>
        </w:rPr>
        <w:t xml:space="preserve">    GENUINE-NOTE PHOTO CAVEAT: a low-resolution photo, scan, crease, fold, wear, discoloration, fading, or uneven/low light does NOT make a genuine note counterfeit. Do not infer a fake from blur, soft focus, faded colour, or apparent flatness ALONE - flag only when the key security features are also missing, wrong, or clearly simulated. A worn, old, in-circulation note with the correct design for its series is no_forgery_detected.</w:t>
      </w:r>
    </w:p>
    <w:p>
      <w:pPr>
        <w:widowControl w:val="0"/>
        <w:spacing w:before="0" w:after="0" w:line="116" w:lineRule="exact"/>
      </w:pPr>
      <w:r>
        <w:rPr>
          <w:rFonts w:ascii="Consolas" w:hAnsi="Consolas"/>
          <w:color w:val="222724"/>
          <w:sz w:val="10"/>
        </w:rPr>
        <w:t xml:space="preserve">    Philippine peso (BSP) specifics: NGC notes carry an embossed value, a windowed security thread, a watermark of the portrait plus the denomination, microprinted "Bangko Sentral ng Pilipinas", and colour-shifting value numerals on higher denominations. Under UV, a genuine note shows bright, denomination-specific fluorescent threads/fibres reacting correctly - a correct UV reaction is genuine, and UV lighting artefacts alone do not indicate forgery. A real peso note photographed normally is authentic - do NOT flag it just for being money.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Fallbacks (use ONLY when nothing above fits):</w:t>
      </w:r>
    </w:p>
    <w:p>
      <w:pPr>
        <w:widowControl w:val="0"/>
        <w:spacing w:before="0" w:after="0" w:line="116" w:lineRule="exact"/>
      </w:pPr>
      <w:r>
        <w:rPr>
          <w:rFonts w:ascii="Consolas" w:hAnsi="Consolas"/>
          <w:color w:val="222724"/>
          <w:sz w:val="10"/>
        </w:rPr>
        <w:t xml:space="preserve">  no_forgery_detected      - Document looks authentic, no tampering signs.</w:t>
      </w:r>
    </w:p>
    <w:p>
      <w:pPr>
        <w:widowControl w:val="0"/>
        <w:spacing w:before="0" w:after="0" w:line="116" w:lineRule="exact"/>
      </w:pPr>
      <w:r>
        <w:rPr>
          <w:rFonts w:ascii="Consolas" w:hAnsi="Consolas"/>
          <w:color w:val="222724"/>
          <w:sz w:val="10"/>
        </w:rPr>
        <w:t xml:space="preserve">  not_a_document           - Image is not a document at all (selfie, meme, screenshot).</w:t>
      </w:r>
    </w:p>
    <w:p>
      <w:pPr>
        <w:widowControl w:val="0"/>
        <w:spacing w:before="0" w:after="0" w:line="116" w:lineRule="exact"/>
      </w:pPr>
      <w:r>
        <w:rPr>
          <w:rFonts w:ascii="Consolas" w:hAnsi="Consolas"/>
          <w:color w:val="222724"/>
          <w:sz w:val="10"/>
        </w:rPr>
        <w:t xml:space="preserve">  other                    - Real forgery that does NOT match any of the 15 specific types. Do NOT use this if the forgery matches a specific category - even partially. For example: if you identify traced_projection, use traced_projection, not other with subtype traced_projection.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IGNORE these (they are NOT forgery indicators):</w:t>
      </w:r>
    </w:p>
    <w:p>
      <w:pPr>
        <w:widowControl w:val="0"/>
        <w:spacing w:before="0" w:after="0" w:line="116" w:lineRule="exact"/>
      </w:pPr>
      <w:r>
        <w:rPr>
          <w:rFonts w:ascii="Consolas" w:hAnsi="Consolas"/>
          <w:color w:val="222724"/>
          <w:sz w:val="10"/>
        </w:rPr>
        <w:t xml:space="preserve">  - Phone-camera blur, low resolution, poor lighting, shadows from the photographer</w:t>
      </w:r>
    </w:p>
    <w:p>
      <w:pPr>
        <w:widowControl w:val="0"/>
        <w:spacing w:before="0" w:after="0" w:line="116" w:lineRule="exact"/>
      </w:pPr>
      <w:r>
        <w:rPr>
          <w:rFonts w:ascii="Consolas" w:hAnsi="Consolas"/>
          <w:color w:val="222724"/>
          <w:sz w:val="10"/>
        </w:rPr>
        <w:t xml:space="preserve">  - Background surface (desk, hands, clutter behind the document)</w:t>
      </w:r>
    </w:p>
    <w:p>
      <w:pPr>
        <w:widowControl w:val="0"/>
        <w:spacing w:before="0" w:after="0" w:line="116" w:lineRule="exact"/>
      </w:pPr>
      <w:r>
        <w:rPr>
          <w:rFonts w:ascii="Consolas" w:hAnsi="Consolas"/>
          <w:color w:val="222724"/>
          <w:sz w:val="10"/>
        </w:rPr>
        <w:t xml:space="preserve">  - JPEG compression noise on the entire image (this is normal)</w:t>
      </w:r>
    </w:p>
    <w:p>
      <w:pPr>
        <w:widowControl w:val="0"/>
        <w:spacing w:before="0" w:after="0" w:line="116" w:lineRule="exact"/>
      </w:pPr>
      <w:r>
        <w:rPr>
          <w:rFonts w:ascii="Consolas" w:hAnsi="Consolas"/>
          <w:color w:val="222724"/>
          <w:sz w:val="10"/>
        </w:rPr>
        <w:t xml:space="preserve">  - Worn paper, creases, folds, age stains, coffee marks (these are wear, not forgery)</w:t>
      </w:r>
    </w:p>
    <w:p>
      <w:pPr>
        <w:widowControl w:val="0"/>
        <w:spacing w:before="0" w:after="0" w:line="116" w:lineRule="exact"/>
      </w:pPr>
      <w:r>
        <w:rPr>
          <w:rFonts w:ascii="Consolas" w:hAnsi="Consolas"/>
          <w:color w:val="222724"/>
          <w:sz w:val="10"/>
        </w:rPr>
        <w:t xml:space="preserve">  - Watermark patterns and security features that are SUPPOSED to be there</w:t>
      </w:r>
    </w:p>
    <w:p>
      <w:pPr>
        <w:widowControl w:val="0"/>
        <w:spacing w:before="0" w:after="0" w:line="116" w:lineRule="exact"/>
      </w:pPr>
      <w:r>
        <w:rPr>
          <w:rFonts w:ascii="Consolas" w:hAnsi="Consolas"/>
          <w:color w:val="222724"/>
          <w:sz w:val="10"/>
        </w:rPr>
        <w:t xml:space="preserve">  - Slight rotation, perspective skew, glare from flash</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REASONING - work through these steps in order before you classify:</w:t>
      </w:r>
    </w:p>
    <w:p>
      <w:pPr>
        <w:widowControl w:val="0"/>
        <w:spacing w:before="0" w:after="0" w:line="116" w:lineRule="exact"/>
      </w:pPr>
      <w:r>
        <w:rPr>
          <w:rFonts w:ascii="Consolas" w:hAnsi="Consolas"/>
          <w:color w:val="222724"/>
          <w:sz w:val="10"/>
        </w:rPr>
        <w:t xml:space="preserve">  1. What is in the image? (document or non-document; if document, what type?)</w:t>
      </w:r>
    </w:p>
    <w:p>
      <w:pPr>
        <w:widowControl w:val="0"/>
        <w:spacing w:before="0" w:after="0" w:line="116" w:lineRule="exact"/>
      </w:pPr>
      <w:r>
        <w:rPr>
          <w:rFonts w:ascii="Consolas" w:hAnsi="Consolas"/>
          <w:color w:val="222724"/>
          <w:sz w:val="10"/>
        </w:rPr>
        <w:t xml:space="preserve">  2. Scan the WHOLE document for anomalies. List EVERY anomaly you see - do not stop at the first one.</w:t>
      </w:r>
    </w:p>
    <w:p>
      <w:pPr>
        <w:widowControl w:val="0"/>
        <w:spacing w:before="0" w:after="0" w:line="116" w:lineRule="exact"/>
      </w:pPr>
      <w:r>
        <w:rPr>
          <w:rFonts w:ascii="Consolas" w:hAnsi="Consolas"/>
          <w:color w:val="222724"/>
          <w:sz w:val="10"/>
        </w:rPr>
        <w:t xml:space="preserve">  3. For each anomaly, ask: is this real tampering, or one of the IGNORE items above?</w:t>
      </w:r>
    </w:p>
    <w:p>
      <w:pPr>
        <w:widowControl w:val="0"/>
        <w:spacing w:before="0" w:after="0" w:line="116" w:lineRule="exact"/>
      </w:pPr>
      <w:r>
        <w:rPr>
          <w:rFonts w:ascii="Consolas" w:hAnsi="Consolas"/>
          <w:color w:val="222724"/>
          <w:sz w:val="10"/>
        </w:rPr>
        <w:t xml:space="preserve">  4. CRITICAL BRANCHING QUESTION: Can I see PHYSICAL PEN MARKS or HAND-DRAWN INK EVIDENCE (grooves, tremor, hesitation, carbon residue)? OR is this PERFECT DIGITAL TYPOGRAPHY (uniform font, zero pen variation)?</w:t>
      </w:r>
    </w:p>
    <w:p>
      <w:pPr>
        <w:widowControl w:val="0"/>
        <w:spacing w:before="0" w:after="0" w:line="116" w:lineRule="exact"/>
      </w:pPr>
      <w:r>
        <w:rPr>
          <w:rFonts w:ascii="Consolas" w:hAnsi="Consolas"/>
          <w:color w:val="222724"/>
          <w:sz w:val="10"/>
        </w:rPr>
        <w:t xml:space="preserve">     - YES (pen marks visible) → consider traced_carbon, traced_indentation, traced_projection</w:t>
      </w:r>
    </w:p>
    <w:p>
      <w:pPr>
        <w:widowControl w:val="0"/>
        <w:spacing w:before="0" w:after="0" w:line="116" w:lineRule="exact"/>
      </w:pPr>
      <w:r>
        <w:rPr>
          <w:rFonts w:ascii="Consolas" w:hAnsi="Consolas"/>
          <w:color w:val="222724"/>
          <w:sz w:val="10"/>
        </w:rPr>
        <w:t xml:space="preserve">     - NO (perfect digital typography) → consider digital_desktop, digital_cut_paste, digital_scanned</w:t>
      </w:r>
    </w:p>
    <w:p>
      <w:pPr>
        <w:widowControl w:val="0"/>
        <w:spacing w:before="0" w:after="0" w:line="116" w:lineRule="exact"/>
      </w:pPr>
      <w:r>
        <w:rPr>
          <w:rFonts w:ascii="Consolas" w:hAnsi="Consolas"/>
          <w:color w:val="222724"/>
          <w:sz w:val="10"/>
        </w:rPr>
        <w:t xml:space="preserve">  5. If there are MULTIPLE anomalies within your chosen branch, decide which is the PRIMARY forgery (the one that changes the document's legal meaning).</w:t>
      </w:r>
    </w:p>
    <w:p>
      <w:pPr>
        <w:widowControl w:val="0"/>
        <w:spacing w:before="0" w:after="0" w:line="116" w:lineRule="exact"/>
      </w:pPr>
      <w:r>
        <w:rPr>
          <w:rFonts w:ascii="Consolas" w:hAnsi="Consolas"/>
          <w:color w:val="222724"/>
          <w:sz w:val="10"/>
        </w:rPr>
        <w:t xml:space="preserve">  6. Point to the PRIMARY anomaly's LOCATION (which region of the document).</w:t>
      </w:r>
    </w:p>
    <w:p>
      <w:pPr>
        <w:widowControl w:val="0"/>
        <w:spacing w:before="0" w:after="0" w:line="116" w:lineRule="exact"/>
      </w:pPr>
      <w:r>
        <w:rPr>
          <w:rFonts w:ascii="Consolas" w:hAnsi="Consolas"/>
          <w:color w:val="222724"/>
          <w:sz w:val="10"/>
        </w:rPr>
        <w:t xml:space="preserve">  7. Pick the single best category code based on the PRIMARY evidence.</w:t>
      </w:r>
    </w:p>
    <w:p>
      <w:pPr>
        <w:widowControl w:val="0"/>
        <w:spacing w:before="0" w:after="0" w:line="116" w:lineRule="exact"/>
      </w:pPr>
      <w:r>
        <w:rPr>
          <w:rFonts w:ascii="Consolas" w:hAnsi="Consolas"/>
          <w:color w:val="222724"/>
          <w:sz w:val="10"/>
        </w:rPr>
        <w:t xml:space="preserve">  8. Set confidence based on how clear the evidence is (see scale below).</w:t>
      </w:r>
    </w:p>
    <w:p>
      <w:pPr>
        <w:widowControl w:val="0"/>
        <w:spacing w:before="0" w:after="0" w:line="116" w:lineRule="exact"/>
      </w:pPr>
      <w:r>
        <w:rPr>
          <w:rFonts w:ascii="Consolas" w:hAnsi="Consolas"/>
          <w:color w:val="222724"/>
          <w:sz w:val="10"/>
        </w:rPr>
        <w:t xml:space="preserve">  ⚠ BANK CHECK RULE: When analyzing a check, always compare the numeric amount field AND the written-out pesos/dollars line. If they don't match, or if a digit appears squeezed against the currency symbol, classify as addition_insertion even if other anomalies (like a smudge or lighter patch) also exist.</w:t>
      </w:r>
    </w:p>
    <w:p>
      <w:pPr>
        <w:widowControl w:val="0"/>
        <w:spacing w:before="0" w:after="0" w:line="116" w:lineRule="exact"/>
      </w:pPr>
      <w:r>
        <w:rPr>
          <w:rFonts w:ascii="Consolas" w:hAnsi="Consolas"/>
          <w:color w:val="222724"/>
          <w:sz w:val="10"/>
        </w:rPr>
        <w:t xml:space="preserve">  ⚠ GENUINE CURRENCY RULE: Photographing real money is not a forgery. When the image is a banknote, look for the specific COUNTERFEIT signs listed under currency_analysis. If you cannot point to at least one, classify no_forgery_detected. NEVER assign currency_analysis merely because the subject is currency - that code means "counterfeit detected", not "this is money".</w:t>
      </w:r>
    </w:p>
    <w:p>
      <w:pPr>
        <w:widowControl w:val="0"/>
        <w:spacing w:before="0" w:after="0" w:line="116" w:lineRule="exact"/>
      </w:pPr>
      <w:r>
        <w:rPr>
          <w:rFonts w:ascii="Consolas" w:hAnsi="Consolas"/>
          <w:color w:val="222724"/>
          <w:sz w:val="10"/>
        </w:rPr>
        <w:t xml:space="preserve">  ⚠ INK LAYERING RULE: On any document with printed (toner/inkjet) text, if you see a stroke or mark that has a different texture, sheen, or "wetness" than the surrounding printed characters - especially if it appears to sit ON TOP of the printed text - this is addition_insertion (subtype B: character conversion). Do NOT classify abrasion or disrupted paper fiber as erasure_mechanical if the dominant anomaly is a visually different ink stroke overlaid on top of printed text.</w:t>
      </w:r>
    </w:p>
    <w:p>
      <w:pPr>
        <w:widowControl w:val="0"/>
        <w:spacing w:before="0" w:after="0" w:line="116" w:lineRule="exact"/>
      </w:pPr>
      <w:r>
        <w:rPr>
          <w:rFonts w:ascii="Consolas" w:hAnsi="Consolas"/>
          <w:color w:val="222724"/>
          <w:sz w:val="10"/>
        </w:rPr>
        <w:t xml:space="preserve">  ⚠ INCOMPLETE WORD RULE: If a word or name appears to be missing characters at one end or in the middle, AND there is a patch of paper damage (roughened surface, shadow patch, ghost smudge) at exactly the gap, classify as erasure_mechanical. A word that cannot stand alone as a real word but would be a real word if characters were prepended is a strong signal (e.g., "RENSIC" → "FORENSIC", "OAN" → "LOAN").</w:t>
      </w:r>
    </w:p>
    <w:p>
      <w:pPr>
        <w:widowControl w:val="0"/>
        <w:spacing w:before="0" w:after="0" w:line="116" w:lineRule="exact"/>
      </w:pPr>
      <w:r>
        <w:rPr>
          <w:rFonts w:ascii="Consolas" w:hAnsi="Consolas"/>
          <w:color w:val="222724"/>
          <w:sz w:val="10"/>
        </w:rPr>
        <w:t xml:space="preserve">  ⚠ SEMANTIC CONFLICT / CHEMICAL ERASURE RULE: If the written-out amount (e.g., "THREE THOUSAND") does NOT match the numeric field (e.g., "000" with a smudge where the leading digit should be), a leading digit was likely chemically erased. Ink eradicator dissolves the original digit, causing the new ink applied in the cleaned spot to bleed and feather into the damaged paper sizing - this creates dark smudges or halos at the edges of the erased area that can look like obliteration_ink. Key distinguisher: obliteration_ink smears cover text intentionally; erasure_chemical smears appear at the EDGE of a blank area where a character USED TO BE. If the smudge is adjacent to missing/blank space where a digit is expected (based on the written-out amount), classify as erasure_chemical, not obliteration_ink.</w:t>
      </w:r>
    </w:p>
    <w:p>
      <w:pPr>
        <w:widowControl w:val="0"/>
        <w:spacing w:before="0" w:after="0" w:line="116" w:lineRule="exact"/>
      </w:pPr>
      <w:r>
        <w:rPr>
          <w:rFonts w:ascii="Consolas" w:hAnsi="Consolas"/>
          <w:color w:val="222724"/>
          <w:sz w:val="10"/>
        </w:rPr>
        <w:t xml:space="preserve">  ⚠ GHOST TEXT vs. SYMPATHETIC INK RULE: Faint, discolored, or brownish text can mean EITHER mechanical erasure (a ghost of what was removed) OR sympathetic ink (hidden writing being revealed). Apply this branching test before classifying:</w:t>
      </w:r>
    </w:p>
    <w:p>
      <w:pPr>
        <w:widowControl w:val="0"/>
        <w:spacing w:before="0" w:after="0" w:line="116" w:lineRule="exact"/>
      </w:pPr>
      <w:r>
        <w:rPr>
          <w:rFonts w:ascii="Consolas" w:hAnsi="Consolas"/>
          <w:color w:val="222724"/>
          <w:sz w:val="10"/>
        </w:rPr>
        <w:t xml:space="preserve">    SYMPATHETIC INK signals - choose sympathetic_special when ALL of these hold:</w:t>
      </w:r>
    </w:p>
    <w:p>
      <w:pPr>
        <w:widowControl w:val="0"/>
        <w:spacing w:before="0" w:after="0" w:line="116" w:lineRule="exact"/>
      </w:pPr>
      <w:r>
        <w:rPr>
          <w:rFonts w:ascii="Consolas" w:hAnsi="Consolas"/>
          <w:color w:val="222724"/>
          <w:sz w:val="10"/>
        </w:rPr>
        <w:t xml:space="preserve">      1. The faint text appears in an area where the paper surface is CLEAN and undisturbed (no fiber roughening, no sheen change, no shadow patch).</w:t>
      </w:r>
    </w:p>
    <w:p>
      <w:pPr>
        <w:widowControl w:val="0"/>
        <w:spacing w:before="0" w:after="0" w:line="116" w:lineRule="exact"/>
      </w:pPr>
      <w:r>
        <w:rPr>
          <w:rFonts w:ascii="Consolas" w:hAnsi="Consolas"/>
          <w:color w:val="222724"/>
          <w:sz w:val="10"/>
        </w:rPr>
        <w:t xml:space="preserve">      2. The faint strokes are UNIFORMLY faint across all characters - consistent activation level, as if written with the same substance throughout.</w:t>
      </w:r>
    </w:p>
    <w:p>
      <w:pPr>
        <w:widowControl w:val="0"/>
        <w:spacing w:before="0" w:after="0" w:line="116" w:lineRule="exact"/>
      </w:pPr>
      <w:r>
        <w:rPr>
          <w:rFonts w:ascii="Consolas" w:hAnsi="Consolas"/>
          <w:color w:val="222724"/>
          <w:sz w:val="10"/>
        </w:rPr>
        <w:t xml:space="preserve">      3. There is NO normal/visible text written OVER or BESIDE the faint area - the hidden text stands alone in space that was otherwise blank.</w:t>
      </w:r>
    </w:p>
    <w:p>
      <w:pPr>
        <w:widowControl w:val="0"/>
        <w:spacing w:before="0" w:after="0" w:line="116" w:lineRule="exact"/>
      </w:pPr>
      <w:r>
        <w:rPr>
          <w:rFonts w:ascii="Consolas" w:hAnsi="Consolas"/>
          <w:color w:val="222724"/>
          <w:sz w:val="10"/>
        </w:rPr>
        <w:t xml:space="preserve">      4. The document context does NOT require text to be there (this text is extra, not a replacement).</w:t>
      </w:r>
    </w:p>
    <w:p>
      <w:pPr>
        <w:widowControl w:val="0"/>
        <w:spacing w:before="0" w:after="0" w:line="116" w:lineRule="exact"/>
      </w:pPr>
      <w:r>
        <w:rPr>
          <w:rFonts w:ascii="Consolas" w:hAnsi="Consolas"/>
          <w:color w:val="222724"/>
          <w:sz w:val="10"/>
        </w:rPr>
        <w:t xml:space="preserve">    MECHANICAL ERASURE signals - choose erasure_mechanical when ANY of these hold:</w:t>
      </w:r>
    </w:p>
    <w:p>
      <w:pPr>
        <w:widowControl w:val="0"/>
        <w:spacing w:before="0" w:after="0" w:line="116" w:lineRule="exact"/>
      </w:pPr>
      <w:r>
        <w:rPr>
          <w:rFonts w:ascii="Consolas" w:hAnsi="Consolas"/>
          <w:color w:val="222724"/>
          <w:sz w:val="10"/>
        </w:rPr>
        <w:t xml:space="preserve">      1. The paper surface in the faint-text area looks different from surrounding paper: rougher, fuzzier, duller sheen, or shadow patch (physical fiber damage from abrasion).</w:t>
      </w:r>
    </w:p>
    <w:p>
      <w:pPr>
        <w:widowControl w:val="0"/>
        <w:spacing w:before="0" w:after="0" w:line="116" w:lineRule="exact"/>
      </w:pPr>
      <w:r>
        <w:rPr>
          <w:rFonts w:ascii="Consolas" w:hAnsi="Consolas"/>
          <w:color w:val="222724"/>
          <w:sz w:val="10"/>
        </w:rPr>
        <w:t xml:space="preserve">      2. There is BOTH a faint ghost AND new text written or printed over that same area - someone erased the original and wrote something new on top.</w:t>
      </w:r>
    </w:p>
    <w:p>
      <w:pPr>
        <w:widowControl w:val="0"/>
        <w:spacing w:before="0" w:after="0" w:line="116" w:lineRule="exact"/>
      </w:pPr>
      <w:r>
        <w:rPr>
          <w:rFonts w:ascii="Consolas" w:hAnsi="Consolas"/>
          <w:color w:val="222724"/>
          <w:sz w:val="10"/>
        </w:rPr>
        <w:t xml:space="preserve">      3. The document CONTEXT demands that text exist in that location (e.g., a name field, amount field, date field) AND the visible text there does not match what the ghost suggests.</w:t>
      </w:r>
    </w:p>
    <w:p>
      <w:pPr>
        <w:widowControl w:val="0"/>
        <w:spacing w:before="0" w:after="0" w:line="116" w:lineRule="exact"/>
      </w:pPr>
      <w:r>
        <w:rPr>
          <w:rFonts w:ascii="Consolas" w:hAnsi="Consolas"/>
          <w:color w:val="222724"/>
          <w:sz w:val="10"/>
        </w:rPr>
        <w:t xml:space="preserve">      4. The ghost strokes are IRREGULAR - some characters partially remain, others are nearly gone, with uneven remnant intensity from imperfect abrasion.</w:t>
      </w:r>
    </w:p>
    <w:p>
      <w:pPr>
        <w:widowControl w:val="0"/>
        <w:spacing w:before="0" w:after="0" w:line="116" w:lineRule="exact"/>
      </w:pPr>
      <w:r>
        <w:rPr>
          <w:rFonts w:ascii="Consolas" w:hAnsi="Consolas"/>
          <w:color w:val="222724"/>
          <w:sz w:val="10"/>
        </w:rPr>
        <w:t xml:space="preserve">    KEY TIE-BREAKER: Sympathetic ink text APPEARS (was invisible, now revealed). Erasure ghost text DISAPPEARS (was visible, now partially gone). If the surrounding context clearly shows the text was there before and is now missing or replaced, classify as erasure_mechanical - NOT sympathetic_special.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CONFIDENCE SCALE (be honest - overconfidence is hallucination):</w:t>
      </w:r>
    </w:p>
    <w:p>
      <w:pPr>
        <w:widowControl w:val="0"/>
        <w:spacing w:before="0" w:after="0" w:line="116" w:lineRule="exact"/>
      </w:pPr>
      <w:r>
        <w:rPr>
          <w:rFonts w:ascii="Consolas" w:hAnsi="Consolas"/>
          <w:color w:val="222724"/>
          <w:sz w:val="10"/>
        </w:rPr>
        <w:t xml:space="preserve">  0.90–1.00  Multiple unambiguous signs of this exact forgery type</w:t>
      </w:r>
    </w:p>
    <w:p>
      <w:pPr>
        <w:widowControl w:val="0"/>
        <w:spacing w:before="0" w:after="0" w:line="116" w:lineRule="exact"/>
      </w:pPr>
      <w:r>
        <w:rPr>
          <w:rFonts w:ascii="Consolas" w:hAnsi="Consolas"/>
          <w:color w:val="222724"/>
          <w:sz w:val="10"/>
        </w:rPr>
        <w:t xml:space="preserve">  0.70–0.89  Clear signs but some ambiguity</w:t>
      </w:r>
    </w:p>
    <w:p>
      <w:pPr>
        <w:widowControl w:val="0"/>
        <w:spacing w:before="0" w:after="0" w:line="116" w:lineRule="exact"/>
      </w:pPr>
      <w:r>
        <w:rPr>
          <w:rFonts w:ascii="Consolas" w:hAnsi="Consolas"/>
          <w:color w:val="222724"/>
          <w:sz w:val="10"/>
        </w:rPr>
        <w:t xml:space="preserve">  0.50–0.69  Suspicious but not definitive - could be benign</w:t>
      </w:r>
    </w:p>
    <w:p>
      <w:pPr>
        <w:widowControl w:val="0"/>
        <w:spacing w:before="0" w:after="0" w:line="116" w:lineRule="exact"/>
      </w:pPr>
      <w:r>
        <w:rPr>
          <w:rFonts w:ascii="Consolas" w:hAnsi="Consolas"/>
          <w:color w:val="222724"/>
          <w:sz w:val="10"/>
        </w:rPr>
        <w:t xml:space="preserve">  0.30–0.49  Weak signal; mention it but lean toward no_forgery_detected</w:t>
      </w:r>
    </w:p>
    <w:p>
      <w:pPr>
        <w:widowControl w:val="0"/>
        <w:spacing w:before="0" w:after="0" w:line="116" w:lineRule="exact"/>
      </w:pPr>
      <w:r>
        <w:rPr>
          <w:rFonts w:ascii="Consolas" w:hAnsi="Consolas"/>
          <w:color w:val="222724"/>
          <w:sz w:val="10"/>
        </w:rPr>
        <w:t xml:space="preserve">  0.00–0.29  No real evidence; classify as no_forgery_detected unless you saw something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OUTPUT - return ONLY valid JSON, no markdown fences, no prose outside the object: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"reasoning_steps": [</w:t>
      </w:r>
    </w:p>
    <w:p>
      <w:pPr>
        <w:widowControl w:val="0"/>
        <w:spacing w:before="0" w:after="0" w:line="116" w:lineRule="exact"/>
      </w:pPr>
      <w:r>
        <w:rPr>
          <w:rFonts w:ascii="Consolas" w:hAnsi="Consolas"/>
          <w:color w:val="222724"/>
          <w:sz w:val="10"/>
        </w:rPr>
        <w:t xml:space="preserve">    "&lt;step 1: what's in the image&gt;",</w:t>
      </w:r>
    </w:p>
    <w:p>
      <w:pPr>
        <w:widowControl w:val="0"/>
        <w:spacing w:before="0" w:after="0" w:line="116" w:lineRule="exact"/>
      </w:pPr>
      <w:r>
        <w:rPr>
          <w:rFonts w:ascii="Consolas" w:hAnsi="Consolas"/>
          <w:color w:val="222724"/>
          <w:sz w:val="10"/>
        </w:rPr>
        <w:t xml:space="preserve">    "&lt;step 2: anomalies observed&gt;",</w:t>
      </w:r>
    </w:p>
    <w:p>
      <w:pPr>
        <w:widowControl w:val="0"/>
        <w:spacing w:before="0" w:after="0" w:line="116" w:lineRule="exact"/>
      </w:pPr>
      <w:r>
        <w:rPr>
          <w:rFonts w:ascii="Consolas" w:hAnsi="Consolas"/>
          <w:color w:val="222724"/>
          <w:sz w:val="10"/>
        </w:rPr>
        <w:t xml:space="preserve">    "&lt;step 3: filtered against ignore list&gt;",</w:t>
      </w:r>
    </w:p>
    <w:p>
      <w:pPr>
        <w:widowControl w:val="0"/>
        <w:spacing w:before="0" w:after="0" w:line="116" w:lineRule="exact"/>
      </w:pPr>
      <w:r>
        <w:rPr>
          <w:rFonts w:ascii="Consolas" w:hAnsi="Consolas"/>
          <w:color w:val="222724"/>
          <w:sz w:val="10"/>
        </w:rPr>
        <w:t xml:space="preserve">    "&lt;step 4: hand-drawn ink or digital typography? (CRITICAL BRANCHING)&gt;",</w:t>
      </w:r>
    </w:p>
    <w:p>
      <w:pPr>
        <w:widowControl w:val="0"/>
        <w:spacing w:before="0" w:after="0" w:line="116" w:lineRule="exact"/>
      </w:pPr>
      <w:r>
        <w:rPr>
          <w:rFonts w:ascii="Consolas" w:hAnsi="Consolas"/>
          <w:color w:val="222724"/>
          <w:sz w:val="10"/>
        </w:rPr>
        <w:t xml:space="preserve">    "&lt;step 5: which category in the chosen branch, and why&gt;",</w:t>
      </w:r>
    </w:p>
    <w:p>
      <w:pPr>
        <w:widowControl w:val="0"/>
        <w:spacing w:before="0" w:after="0" w:line="116" w:lineRule="exact"/>
      </w:pPr>
      <w:r>
        <w:rPr>
          <w:rFonts w:ascii="Consolas" w:hAnsi="Consolas"/>
          <w:color w:val="222724"/>
          <w:sz w:val="10"/>
        </w:rPr>
        <w:t xml:space="preserve">    "&lt;step 6: location of evidence&gt;",</w:t>
      </w:r>
    </w:p>
    <w:p>
      <w:pPr>
        <w:widowControl w:val="0"/>
        <w:spacing w:before="0" w:after="0" w:line="116" w:lineRule="exact"/>
      </w:pPr>
      <w:r>
        <w:rPr>
          <w:rFonts w:ascii="Consolas" w:hAnsi="Consolas"/>
          <w:color w:val="222724"/>
          <w:sz w:val="10"/>
        </w:rPr>
        <w:t xml:space="preserve">    "&lt;step 7: primary vs alternatives&gt;",</w:t>
      </w:r>
    </w:p>
    <w:p>
      <w:pPr>
        <w:widowControl w:val="0"/>
        <w:spacing w:before="0" w:after="0" w:line="116" w:lineRule="exact"/>
      </w:pPr>
      <w:r>
        <w:rPr>
          <w:rFonts w:ascii="Consolas" w:hAnsi="Consolas"/>
          <w:color w:val="222724"/>
          <w:sz w:val="10"/>
        </w:rPr>
        <w:t xml:space="preserve">    "&lt;step 8: confidence and remaining ambiguity&gt;"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"category": "&lt;one code from the list&gt;",</w:t>
      </w:r>
    </w:p>
    <w:p>
      <w:pPr>
        <w:widowControl w:val="0"/>
        <w:spacing w:before="0" w:after="0" w:line="116" w:lineRule="exact"/>
      </w:pPr>
      <w:r>
        <w:rPr>
          <w:rFonts w:ascii="Consolas" w:hAnsi="Consolas"/>
          <w:color w:val="222724"/>
          <w:sz w:val="10"/>
        </w:rPr>
        <w:t xml:space="preserve">  "subtype": "&lt;specific kind, or null&gt;",</w:t>
      </w:r>
    </w:p>
    <w:p>
      <w:pPr>
        <w:widowControl w:val="0"/>
        <w:spacing w:before="0" w:after="0" w:line="116" w:lineRule="exact"/>
      </w:pPr>
      <w:r>
        <w:rPr>
          <w:rFonts w:ascii="Consolas" w:hAnsi="Consolas"/>
          <w:color w:val="222724"/>
          <w:sz w:val="10"/>
        </w:rPr>
        <w:t xml:space="preserve">  "confidence": &lt;float 0.0–1.0 per scale above&gt;,</w:t>
      </w:r>
    </w:p>
    <w:p>
      <w:pPr>
        <w:widowControl w:val="0"/>
        <w:spacing w:before="0" w:after="0" w:line="116" w:lineRule="exact"/>
      </w:pPr>
      <w:r>
        <w:rPr>
          <w:rFonts w:ascii="Consolas" w:hAnsi="Consolas"/>
          <w:color w:val="222724"/>
          <w:sz w:val="10"/>
        </w:rPr>
        <w:t xml:space="preserve">  "anomaly_location": "&lt;where on the document the forgery appears, e.g. 'top-right date field' - null if no_forgery_detected or not_a_document&gt;",</w:t>
      </w:r>
    </w:p>
    <w:p>
      <w:pPr>
        <w:widowControl w:val="0"/>
        <w:spacing w:before="0" w:after="0" w:line="116" w:lineRule="exact"/>
      </w:pPr>
      <w:r>
        <w:rPr>
          <w:rFonts w:ascii="Consolas" w:hAnsi="Consolas"/>
          <w:color w:val="222724"/>
          <w:sz w:val="10"/>
        </w:rPr>
        <w:t xml:space="preserve">  "explanation": "&lt;MUST start with the human-readable category name, then explain why based on visible cues&gt;",</w:t>
      </w:r>
    </w:p>
    <w:p>
      <w:pPr>
        <w:widowControl w:val="0"/>
        <w:spacing w:before="0" w:after="0" w:line="116" w:lineRule="exact"/>
      </w:pPr>
      <w:r>
        <w:rPr>
          <w:rFonts w:ascii="Consolas" w:hAnsi="Consolas"/>
          <w:color w:val="222724"/>
          <w:sz w:val="10"/>
        </w:rPr>
        <w:t xml:space="preserve">  "evidence": ["&lt;short visible cue&gt;", "&lt;another&gt;", "..."],</w:t>
      </w:r>
    </w:p>
    <w:p>
      <w:pPr>
        <w:widowControl w:val="0"/>
        <w:spacing w:before="0" w:after="0" w:line="116" w:lineRule="exact"/>
      </w:pPr>
      <w:r>
        <w:rPr>
          <w:rFonts w:ascii="Consolas" w:hAnsi="Consolas"/>
          <w:color w:val="222724"/>
          <w:sz w:val="10"/>
        </w:rPr>
        <w:t xml:space="preserve">  "tools_likely_used": "&lt;what tools/methods, or null if not applicable&gt;",</w:t>
      </w:r>
    </w:p>
    <w:p>
      <w:pPr>
        <w:widowControl w:val="0"/>
        <w:spacing w:before="0" w:after="0" w:line="116" w:lineRule="exact"/>
      </w:pPr>
      <w:r>
        <w:rPr>
          <w:rFonts w:ascii="Consolas" w:hAnsi="Consolas"/>
          <w:color w:val="222724"/>
          <w:sz w:val="10"/>
        </w:rPr>
        <w:t xml:space="preserve">  "alternatives": [</w:t>
      </w:r>
    </w:p>
    <w:p>
      <w:pPr>
        <w:widowControl w:val="0"/>
        <w:spacing w:before="0" w:after="0" w:line="116" w:lineRule="exact"/>
      </w:pPr>
      <w:r>
        <w:rPr>
          <w:rFonts w:ascii="Consolas" w:hAnsi="Consolas"/>
          <w:color w:val="222724"/>
          <w:sz w:val="10"/>
        </w:rPr>
        <w:t xml:space="preserve">    {"category": "&lt;code&gt;", "reasoning": "&lt;one sentence: what evidence points toward this, and what makes the primary more likely&gt;"},</w:t>
      </w:r>
    </w:p>
    <w:p>
      <w:pPr>
        <w:widowControl w:val="0"/>
        <w:spacing w:before="0" w:after="0" w:line="116" w:lineRule="exact"/>
      </w:pPr>
      <w:r>
        <w:rPr>
          <w:rFonts w:ascii="Consolas" w:hAnsi="Consolas"/>
          <w:color w:val="222724"/>
          <w:sz w:val="10"/>
        </w:rPr>
        <w:t xml:space="preserve">    {"category": "&lt;code&gt;", "reasoning": "&lt;...&gt;"}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CRITICAL RULES:</w:t>
      </w:r>
    </w:p>
    <w:p>
      <w:pPr>
        <w:widowControl w:val="0"/>
        <w:spacing w:before="0" w:after="0" w:line="116" w:lineRule="exact"/>
      </w:pPr>
      <w:r>
        <w:rPr>
          <w:rFonts w:ascii="Consolas" w:hAnsi="Consolas"/>
          <w:color w:val="222724"/>
          <w:sz w:val="10"/>
        </w:rPr>
        <w:t xml:space="preserve">  1. The "explanation" MUST begin with the category's human name (e.g. "Chemical Erasure detected.").</w:t>
      </w:r>
    </w:p>
    <w:p>
      <w:pPr>
        <w:widowControl w:val="0"/>
        <w:spacing w:before="0" w:after="0" w:line="116" w:lineRule="exact"/>
      </w:pPr>
      <w:r>
        <w:rPr>
          <w:rFonts w:ascii="Consolas" w:hAnsi="Consolas"/>
          <w:color w:val="222724"/>
          <w:sz w:val="10"/>
        </w:rPr>
        <w:t xml:space="preserve">  2. If you classify as no_forgery_detected, set anomaly_location to null and evidence to [] or just observed-clean items.</w:t>
      </w:r>
    </w:p>
    <w:p>
      <w:pPr>
        <w:widowControl w:val="0"/>
        <w:spacing w:before="0" w:after="0" w:line="116" w:lineRule="exact"/>
      </w:pPr>
      <w:r>
        <w:rPr>
          <w:rFonts w:ascii="Consolas" w:hAnsi="Consolas"/>
          <w:color w:val="222724"/>
          <w:sz w:val="10"/>
        </w:rPr>
        <w:t xml:space="preserve">  3. Do NOT invent evidence. If you can't see it, don't list it.</w:t>
      </w:r>
    </w:p>
    <w:p>
      <w:pPr>
        <w:widowControl w:val="0"/>
        <w:spacing w:before="0" w:after="0" w:line="116" w:lineRule="exact"/>
      </w:pPr>
      <w:r>
        <w:rPr>
          <w:rFonts w:ascii="Consolas" w:hAnsi="Consolas"/>
          <w:color w:val="222724"/>
          <w:sz w:val="10"/>
        </w:rPr>
        <w:t xml:space="preserve">  4. Pick exactly ONE category. If torn, pick the dominant one and mention the other in the alternatives array.</w:t>
      </w:r>
    </w:p>
    <w:p>
      <w:pPr>
        <w:widowControl w:val="0"/>
        <w:spacing w:before="0" w:after="0" w:line="116" w:lineRule="exact"/>
      </w:pPr>
      <w:r>
        <w:rPr>
          <w:rFonts w:ascii="Consolas" w:hAnsi="Consolas"/>
          <w:color w:val="222724"/>
          <w:sz w:val="10"/>
        </w:rPr>
        <w:t xml:space="preserve">  5. Output ONLY the JSON object. No code fences, no commentary.</w:t>
      </w:r>
    </w:p>
    <w:p>
      <w:pPr>
        <w:widowControl w:val="0"/>
        <w:spacing w:before="0" w:after="0" w:line="116" w:lineRule="exact"/>
      </w:pPr>
      <w:r>
        <w:rPr>
          <w:rFonts w:ascii="Consolas" w:hAnsi="Consolas"/>
          <w:color w:val="222724"/>
          <w:sz w:val="10"/>
        </w:rPr>
        <w:t xml:space="preserve">  6. "alternatives" must be a JSON array (never null - use [] if there are none). Include up to 3 alternatives ordered by likelihood. Populate it whenever: confidence is below 0.90, OR multiple categories fit the evidence almost equally, OR image quality limits certainty. Leave it as [] only when the evidence is completely unambiguous. Be honest - it is better to admit ambiguity than to over-commit."""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AUXILIARY PROMPTS</w:t>
      </w:r>
    </w:p>
    <w:p>
      <w:pPr>
        <w:widowControl w:val="0"/>
        <w:spacing w:before="0" w:after="0" w:line="116" w:lineRule="exact"/>
      </w:pPr>
      <w:r>
        <w:rPr>
          <w:rFonts w:ascii="Consolas" w:hAnsi="Consolas"/>
          <w:color w:val="222724"/>
          <w:sz w:val="10"/>
        </w:rPr>
        <w:t># Used by the optimization pipeline functions defined below in this file.</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TRIAGE_PROMPT - Stage 1 quick classification (~700 tokens, $0.00005)</w:t>
      </w:r>
    </w:p>
    <w:p>
      <w:pPr>
        <w:widowControl w:val="0"/>
        <w:spacing w:before="0" w:after="0" w:line="116" w:lineRule="exact"/>
      </w:pPr>
      <w:r>
        <w:rPr>
          <w:rFonts w:ascii="Consolas" w:hAnsi="Consolas"/>
          <w:color w:val="222724"/>
          <w:sz w:val="10"/>
        </w:rPr>
        <w:t># Used by triage_classify() to seed alternatives in the main result.</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TRIAGE_PROMPT = """You are a forensic document examiner doing a quick triage classification.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Look at this document and pick the TOP 3 most likely forgery categories.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Categories (code - name):</w:t>
      </w:r>
    </w:p>
    <w:p>
      <w:pPr>
        <w:widowControl w:val="0"/>
        <w:spacing w:before="0" w:after="0" w:line="116" w:lineRule="exact"/>
      </w:pPr>
      <w:r>
        <w:rPr>
          <w:rFonts w:ascii="Consolas" w:hAnsi="Consolas"/>
          <w:color w:val="222724"/>
          <w:sz w:val="10"/>
        </w:rPr>
        <w:t xml:space="preserve">  traced_carbon           - Carbon transfer</w:t>
      </w:r>
    </w:p>
    <w:p>
      <w:pPr>
        <w:widowControl w:val="0"/>
        <w:spacing w:before="0" w:after="0" w:line="116" w:lineRule="exact"/>
      </w:pPr>
      <w:r>
        <w:rPr>
          <w:rFonts w:ascii="Consolas" w:hAnsi="Consolas"/>
          <w:color w:val="222724"/>
          <w:sz w:val="10"/>
        </w:rPr>
        <w:t xml:space="preserve">  traced_indentation      - Indentation grooves / canal light</w:t>
      </w:r>
    </w:p>
    <w:p>
      <w:pPr>
        <w:widowControl w:val="0"/>
        <w:spacing w:before="0" w:after="0" w:line="116" w:lineRule="exact"/>
      </w:pPr>
      <w:r>
        <w:rPr>
          <w:rFonts w:ascii="Consolas" w:hAnsi="Consolas"/>
          <w:color w:val="222724"/>
          <w:sz w:val="10"/>
        </w:rPr>
        <w:t xml:space="preserve">  traced_projection       - Projection tracing</w:t>
      </w:r>
    </w:p>
    <w:p>
      <w:pPr>
        <w:widowControl w:val="0"/>
        <w:spacing w:before="0" w:after="0" w:line="116" w:lineRule="exact"/>
      </w:pPr>
      <w:r>
        <w:rPr>
          <w:rFonts w:ascii="Consolas" w:hAnsi="Consolas"/>
          <w:color w:val="222724"/>
          <w:sz w:val="10"/>
        </w:rPr>
        <w:t xml:space="preserve">  addition_insertion      - Characters inserted into numbers/words</w:t>
      </w:r>
    </w:p>
    <w:p>
      <w:pPr>
        <w:widowControl w:val="0"/>
        <w:spacing w:before="0" w:after="0" w:line="116" w:lineRule="exact"/>
      </w:pPr>
      <w:r>
        <w:rPr>
          <w:rFonts w:ascii="Consolas" w:hAnsi="Consolas"/>
          <w:color w:val="222724"/>
          <w:sz w:val="10"/>
        </w:rPr>
        <w:t xml:space="preserve">  addition_interlineation - Text squeezed between lines</w:t>
      </w:r>
    </w:p>
    <w:p>
      <w:pPr>
        <w:widowControl w:val="0"/>
        <w:spacing w:before="0" w:after="0" w:line="116" w:lineRule="exact"/>
      </w:pPr>
      <w:r>
        <w:rPr>
          <w:rFonts w:ascii="Consolas" w:hAnsi="Consolas"/>
          <w:color w:val="222724"/>
          <w:sz w:val="10"/>
        </w:rPr>
        <w:t xml:space="preserve">  erasure_chemical        - Solvent-erased then rewritten</w:t>
      </w:r>
    </w:p>
    <w:p>
      <w:pPr>
        <w:widowControl w:val="0"/>
        <w:spacing w:before="0" w:after="0" w:line="116" w:lineRule="exact"/>
      </w:pPr>
      <w:r>
        <w:rPr>
          <w:rFonts w:ascii="Consolas" w:hAnsi="Consolas"/>
          <w:color w:val="222724"/>
          <w:sz w:val="10"/>
        </w:rPr>
        <w:t xml:space="preserve">  erasure_mechanical      - Scraped then rewritten</w:t>
      </w:r>
    </w:p>
    <w:p>
      <w:pPr>
        <w:widowControl w:val="0"/>
        <w:spacing w:before="0" w:after="0" w:line="116" w:lineRule="exact"/>
      </w:pPr>
      <w:r>
        <w:rPr>
          <w:rFonts w:ascii="Consolas" w:hAnsi="Consolas"/>
          <w:color w:val="222724"/>
          <w:sz w:val="10"/>
        </w:rPr>
        <w:t xml:space="preserve">  digital_cut_paste       - Signature/element pasted in (halo, pixelation)</w:t>
      </w:r>
    </w:p>
    <w:p>
      <w:pPr>
        <w:widowControl w:val="0"/>
        <w:spacing w:before="0" w:after="0" w:line="116" w:lineRule="exact"/>
      </w:pPr>
      <w:r>
        <w:rPr>
          <w:rFonts w:ascii="Consolas" w:hAnsi="Consolas"/>
          <w:color w:val="222724"/>
          <w:sz w:val="10"/>
        </w:rPr>
        <w:t xml:space="preserve">  digital_desktop         - Entire document fabricated in software</w:t>
      </w:r>
    </w:p>
    <w:p>
      <w:pPr>
        <w:widowControl w:val="0"/>
        <w:spacing w:before="0" w:after="0" w:line="116" w:lineRule="exact"/>
      </w:pPr>
      <w:r>
        <w:rPr>
          <w:rFonts w:ascii="Consolas" w:hAnsi="Consolas"/>
          <w:color w:val="222724"/>
          <w:sz w:val="10"/>
        </w:rPr>
        <w:t xml:space="preserve">  digital_scanned         - Real scan with digital elements added</w:t>
      </w:r>
    </w:p>
    <w:p>
      <w:pPr>
        <w:widowControl w:val="0"/>
        <w:spacing w:before="0" w:after="0" w:line="116" w:lineRule="exact"/>
      </w:pPr>
      <w:r>
        <w:rPr>
          <w:rFonts w:ascii="Consolas" w:hAnsi="Consolas"/>
          <w:color w:val="222724"/>
          <w:sz w:val="10"/>
        </w:rPr>
        <w:t xml:space="preserve">  obliteration_ink        - Text scribbled over</w:t>
      </w:r>
    </w:p>
    <w:p>
      <w:pPr>
        <w:widowControl w:val="0"/>
        <w:spacing w:before="0" w:after="0" w:line="116" w:lineRule="exact"/>
      </w:pPr>
      <w:r>
        <w:rPr>
          <w:rFonts w:ascii="Consolas" w:hAnsi="Consolas"/>
          <w:color w:val="222724"/>
          <w:sz w:val="10"/>
        </w:rPr>
        <w:t xml:space="preserve">  obliteration_whiteout   - Correction fluid</w:t>
      </w:r>
    </w:p>
    <w:p>
      <w:pPr>
        <w:widowControl w:val="0"/>
        <w:spacing w:before="0" w:after="0" w:line="116" w:lineRule="exact"/>
      </w:pPr>
      <w:r>
        <w:rPr>
          <w:rFonts w:ascii="Consolas" w:hAnsi="Consolas"/>
          <w:color w:val="222724"/>
          <w:sz w:val="10"/>
        </w:rPr>
        <w:t xml:space="preserve">  sympathetic_indented    - Indented writing under raking light</w:t>
      </w:r>
    </w:p>
    <w:p>
      <w:pPr>
        <w:widowControl w:val="0"/>
        <w:spacing w:before="0" w:after="0" w:line="116" w:lineRule="exact"/>
      </w:pPr>
      <w:r>
        <w:rPr>
          <w:rFonts w:ascii="Consolas" w:hAnsi="Consolas"/>
          <w:color w:val="222724"/>
          <w:sz w:val="10"/>
        </w:rPr>
        <w:t xml:space="preserve">  sympathetic_special     - Hidden ink (invisible, UV, heat-activated)</w:t>
      </w:r>
    </w:p>
    <w:p>
      <w:pPr>
        <w:widowControl w:val="0"/>
        <w:spacing w:before="0" w:after="0" w:line="116" w:lineRule="exact"/>
      </w:pPr>
      <w:r>
        <w:rPr>
          <w:rFonts w:ascii="Consolas" w:hAnsi="Consolas"/>
          <w:color w:val="222724"/>
          <w:sz w:val="10"/>
        </w:rPr>
        <w:t xml:space="preserve">  currency_analysis       - Counterfeit currency</w:t>
      </w:r>
    </w:p>
    <w:p>
      <w:pPr>
        <w:widowControl w:val="0"/>
        <w:spacing w:before="0" w:after="0" w:line="116" w:lineRule="exact"/>
      </w:pPr>
      <w:r>
        <w:rPr>
          <w:rFonts w:ascii="Consolas" w:hAnsi="Consolas"/>
          <w:color w:val="222724"/>
          <w:sz w:val="10"/>
        </w:rPr>
        <w:t xml:space="preserve">  no_forgery_detected     - Authentic document</w:t>
      </w:r>
    </w:p>
    <w:p>
      <w:pPr>
        <w:widowControl w:val="0"/>
        <w:spacing w:before="0" w:after="0" w:line="116" w:lineRule="exact"/>
      </w:pPr>
      <w:r>
        <w:rPr>
          <w:rFonts w:ascii="Consolas" w:hAnsi="Consolas"/>
          <w:color w:val="222724"/>
          <w:sz w:val="10"/>
        </w:rPr>
        <w:t xml:space="preserve">  not_a_document          - Not a document</w:t>
      </w:r>
    </w:p>
    <w:p>
      <w:pPr>
        <w:widowControl w:val="0"/>
        <w:spacing w:before="0" w:after="0" w:line="116" w:lineRule="exact"/>
      </w:pPr>
      <w:r>
        <w:rPr>
          <w:rFonts w:ascii="Consolas" w:hAnsi="Consolas"/>
          <w:color w:val="222724"/>
          <w:sz w:val="10"/>
        </w:rPr>
        <w:t xml:space="preserve">  other                   - Other forgery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Return ONLY valid JSON: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"top_3": ["category_code", "category_code", "category_code"],</w:t>
      </w:r>
    </w:p>
    <w:p>
      <w:pPr>
        <w:widowControl w:val="0"/>
        <w:spacing w:before="0" w:after="0" w:line="116" w:lineRule="exact"/>
      </w:pPr>
      <w:r>
        <w:rPr>
          <w:rFonts w:ascii="Consolas" w:hAnsi="Consolas"/>
          <w:color w:val="222724"/>
          <w:sz w:val="10"/>
        </w:rPr>
        <w:t xml:space="preserve">  "reasoning": "brief reason why these three"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CATEGORY_DETAIL - Per-category detail dictionary</w:t>
      </w:r>
    </w:p>
    <w:p>
      <w:pPr>
        <w:widowControl w:val="0"/>
        <w:spacing w:before="0" w:after="0" w:line="116" w:lineRule="exact"/>
      </w:pPr>
      <w:r>
        <w:rPr>
          <w:rFonts w:ascii="Consolas" w:hAnsi="Consolas"/>
          <w:color w:val="222724"/>
          <w:sz w:val="10"/>
        </w:rPr>
        <w:t># Used by build_detailed_prompt() to construct a focused prompt that only</w:t>
      </w:r>
    </w:p>
    <w:p>
      <w:pPr>
        <w:widowControl w:val="0"/>
        <w:spacing w:before="0" w:after="0" w:line="116" w:lineRule="exact"/>
      </w:pPr>
      <w:r>
        <w:rPr>
          <w:rFonts w:ascii="Consolas" w:hAnsi="Consolas"/>
          <w:color w:val="222724"/>
          <w:sz w:val="10"/>
        </w:rPr>
        <w:t># describes the top-3 categories from triage (saves text tokens).</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CATEGORY_DETAIL = {</w:t>
      </w:r>
    </w:p>
    <w:p>
      <w:pPr>
        <w:widowControl w:val="0"/>
        <w:spacing w:before="0" w:after="0" w:line="116" w:lineRule="exact"/>
      </w:pPr>
      <w:r>
        <w:rPr>
          <w:rFonts w:ascii="Consolas" w:hAnsi="Consolas"/>
          <w:color w:val="222724"/>
          <w:sz w:val="10"/>
        </w:rPr>
        <w:t xml:space="preserve">    "traced_carbon": """</w:t>
      </w:r>
    </w:p>
    <w:p>
      <w:pPr>
        <w:widowControl w:val="0"/>
        <w:spacing w:before="0" w:after="0" w:line="116" w:lineRule="exact"/>
      </w:pPr>
      <w:r>
        <w:rPr>
          <w:rFonts w:ascii="Consolas" w:hAnsi="Consolas"/>
          <w:color w:val="222724"/>
          <w:sz w:val="10"/>
        </w:rPr>
        <w:t xml:space="preserve">    traced_carbon - Carbon-paper transfer: forger places carbon under a genuine signature and traces, transferring carbon which is then inked over.</w:t>
      </w:r>
    </w:p>
    <w:p>
      <w:pPr>
        <w:widowControl w:val="0"/>
        <w:spacing w:before="0" w:after="0" w:line="116" w:lineRule="exact"/>
      </w:pPr>
      <w:r>
        <w:rPr>
          <w:rFonts w:ascii="Consolas" w:hAnsi="Consolas"/>
          <w:color w:val="222724"/>
          <w:sz w:val="10"/>
        </w:rPr>
        <w:t xml:space="preserve">    Look for: faint carbon residue, hesitation/tremor, uniform line weight, possible misalignment.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"traced_indentation": """</w:t>
      </w:r>
    </w:p>
    <w:p>
      <w:pPr>
        <w:widowControl w:val="0"/>
        <w:spacing w:before="0" w:after="0" w:line="116" w:lineRule="exact"/>
      </w:pPr>
      <w:r>
        <w:rPr>
          <w:rFonts w:ascii="Consolas" w:hAnsi="Consolas"/>
          <w:color w:val="222724"/>
          <w:sz w:val="10"/>
        </w:rPr>
        <w:t xml:space="preserve">    traced_indentation - Pressure indentation / canal light: look for colorless depression (groove/halo) around ink strokes where pen pressed into paper.</w:t>
      </w:r>
    </w:p>
    <w:p>
      <w:pPr>
        <w:widowControl w:val="0"/>
        <w:spacing w:before="0" w:after="0" w:line="116" w:lineRule="exact"/>
      </w:pPr>
      <w:r>
        <w:rPr>
          <w:rFonts w:ascii="Consolas" w:hAnsi="Consolas"/>
          <w:color w:val="222724"/>
          <w:sz w:val="10"/>
        </w:rPr>
        <w:t xml:space="preserve">    Look for: depression in fibers, ink not filling entire path, hesitation, tremor rather than natural fluidity.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"traced_projection": """</w:t>
      </w:r>
    </w:p>
    <w:p>
      <w:pPr>
        <w:widowControl w:val="0"/>
        <w:spacing w:before="0" w:after="0" w:line="116" w:lineRule="exact"/>
      </w:pPr>
      <w:r>
        <w:rPr>
          <w:rFonts w:ascii="Consolas" w:hAnsi="Consolas"/>
          <w:color w:val="222724"/>
          <w:sz w:val="10"/>
        </w:rPr>
        <w:t xml:space="preserve">    traced_projection - Projection tracing: forger projects genuine signature using light table/projector, then inks over projected lines.</w:t>
      </w:r>
    </w:p>
    <w:p>
      <w:pPr>
        <w:widowControl w:val="0"/>
        <w:spacing w:before="0" w:after="0" w:line="116" w:lineRule="exact"/>
      </w:pPr>
      <w:r>
        <w:rPr>
          <w:rFonts w:ascii="Consolas" w:hAnsi="Consolas"/>
          <w:color w:val="222724"/>
          <w:sz w:val="10"/>
        </w:rPr>
        <w:t xml:space="preserve">    Look for: uniform/monotonous pen pressure, micro-tremors, frequent pen lifts, no carbon residue, no physical grooves, suspiciously perfect match.</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"addition_insertion": """</w:t>
      </w:r>
    </w:p>
    <w:p>
      <w:pPr>
        <w:widowControl w:val="0"/>
        <w:spacing w:before="0" w:after="0" w:line="116" w:lineRule="exact"/>
      </w:pPr>
      <w:r>
        <w:rPr>
          <w:rFonts w:ascii="Consolas" w:hAnsi="Consolas"/>
          <w:color w:val="222724"/>
          <w:sz w:val="10"/>
        </w:rPr>
        <w:t xml:space="preserve">    addition_insertion - One or more characters added to change meaning/value. Two subtypes:</w:t>
      </w:r>
    </w:p>
    <w:p>
      <w:pPr>
        <w:widowControl w:val="0"/>
        <w:spacing w:before="0" w:after="0" w:line="116" w:lineRule="exact"/>
      </w:pPr>
      <w:r>
        <w:rPr>
          <w:rFonts w:ascii="Consolas" w:hAnsi="Consolas"/>
          <w:color w:val="222724"/>
          <w:sz w:val="10"/>
        </w:rPr>
        <w:t xml:space="preserve">    A) Digit inserted in blank space (e.g., "9,000" → "49,000"): cramped spacing, ink/color mismatch, inconsistent stroke rhythm, baseline misalignment.</w:t>
      </w:r>
    </w:p>
    <w:p>
      <w:pPr>
        <w:widowControl w:val="0"/>
        <w:spacing w:before="0" w:after="0" w:line="116" w:lineRule="exact"/>
      </w:pPr>
      <w:r>
        <w:rPr>
          <w:rFonts w:ascii="Consolas" w:hAnsi="Consolas"/>
          <w:color w:val="222724"/>
          <w:sz w:val="10"/>
        </w:rPr>
        <w:t xml:space="preserve">    B) Character converted by adding stroke (e.g., "3" → "8"): ink texture mismatch (printed vs. wet ink), layering/z-axis, morphological inconsistency.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"addition_interlineation": """</w:t>
      </w:r>
    </w:p>
    <w:p>
      <w:pPr>
        <w:widowControl w:val="0"/>
        <w:spacing w:before="0" w:after="0" w:line="116" w:lineRule="exact"/>
      </w:pPr>
      <w:r>
        <w:rPr>
          <w:rFonts w:ascii="Consolas" w:hAnsi="Consolas"/>
          <w:color w:val="222724"/>
          <w:sz w:val="10"/>
        </w:rPr>
        <w:t xml:space="preserve">    addition_interlineation - New writing squeezed between existing lines of text (in whitespace between lines, not inside a word).</w:t>
      </w:r>
    </w:p>
    <w:p>
      <w:pPr>
        <w:widowControl w:val="0"/>
        <w:spacing w:before="0" w:after="0" w:line="116" w:lineRule="exact"/>
      </w:pPr>
      <w:r>
        <w:rPr>
          <w:rFonts w:ascii="Consolas" w:hAnsi="Consolas"/>
          <w:color w:val="222724"/>
          <w:sz w:val="10"/>
        </w:rPr>
        <w:t xml:space="preserve">    Look for: smaller text, different baseline, ink differs from surrounding lines, unnaturally compressed spacing.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"erasure_chemical": """</w:t>
      </w:r>
    </w:p>
    <w:p>
      <w:pPr>
        <w:widowControl w:val="0"/>
        <w:spacing w:before="0" w:after="0" w:line="116" w:lineRule="exact"/>
      </w:pPr>
      <w:r>
        <w:rPr>
          <w:rFonts w:ascii="Consolas" w:hAnsi="Consolas"/>
          <w:color w:val="222724"/>
          <w:sz w:val="10"/>
        </w:rPr>
        <w:t xml:space="preserve">    erasure_chemical - Original ink removed using solvent (bleach, acetone, eradicator), followed by new text written/printed.</w:t>
      </w:r>
    </w:p>
    <w:p>
      <w:pPr>
        <w:widowControl w:val="0"/>
        <w:spacing w:before="0" w:after="0" w:line="116" w:lineRule="exact"/>
      </w:pPr>
      <w:r>
        <w:rPr>
          <w:rFonts w:ascii="Consolas" w:hAnsi="Consolas"/>
          <w:color w:val="222724"/>
          <w:sz w:val="10"/>
        </w:rPr>
        <w:t xml:space="preserve">    Look for: halo/tide mark (circular discoloration), ink ghosting (faint shadow of original), paper fiber damage, matte patch, under oblique light: dull or shiny patch.</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"erasure_mechanical": """</w:t>
      </w:r>
    </w:p>
    <w:p>
      <w:pPr>
        <w:widowControl w:val="0"/>
        <w:spacing w:before="0" w:after="0" w:line="116" w:lineRule="exact"/>
      </w:pPr>
      <w:r>
        <w:rPr>
          <w:rFonts w:ascii="Consolas" w:hAnsi="Consolas"/>
          <w:color w:val="222724"/>
          <w:sz w:val="10"/>
        </w:rPr>
        <w:t xml:space="preserve">    erasure_mechanical - Original ink scraped off using razor/sandpaper/eraser, followed by new text written/printed.</w:t>
      </w:r>
    </w:p>
    <w:p>
      <w:pPr>
        <w:widowControl w:val="0"/>
        <w:spacing w:before="0" w:after="0" w:line="116" w:lineRule="exact"/>
      </w:pPr>
      <w:r>
        <w:rPr>
          <w:rFonts w:ascii="Consolas" w:hAnsi="Consolas"/>
          <w:color w:val="222724"/>
          <w:sz w:val="10"/>
        </w:rPr>
        <w:t xml:space="preserve">    Look for: abraded/scuffed fibers ("fuzzy patch"), shadow patch/sheen difference, ghost particles/residual ink, paper thinning, jagged void boundary, ink feathering.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"digital_cut_paste": """</w:t>
      </w:r>
    </w:p>
    <w:p>
      <w:pPr>
        <w:widowControl w:val="0"/>
        <w:spacing w:before="0" w:after="0" w:line="116" w:lineRule="exact"/>
      </w:pPr>
      <w:r>
        <w:rPr>
          <w:rFonts w:ascii="Consolas" w:hAnsi="Consolas"/>
          <w:color w:val="222724"/>
          <w:sz w:val="10"/>
        </w:rPr>
        <w:t xml:space="preserve">    digital_cut_paste - Genuine element (signature, stamp, photo, text) digitally lifted from one document and pasted onto this one.</w:t>
      </w:r>
    </w:p>
    <w:p>
      <w:pPr>
        <w:widowControl w:val="0"/>
        <w:spacing w:before="0" w:after="0" w:line="116" w:lineRule="exact"/>
      </w:pPr>
      <w:r>
        <w:rPr>
          <w:rFonts w:ascii="Consolas" w:hAnsi="Consolas"/>
          <w:color w:val="222724"/>
          <w:sz w:val="10"/>
        </w:rPr>
        <w:t xml:space="preserve">    Look for: HALO/FRINGE (thin bright edge, strongest DTP indicator), pixelation/aliasing, background inconsistency, compression artifacts, DPI mismatch, shadow/lighting inconsistency.</w:t>
      </w:r>
    </w:p>
    <w:p>
      <w:pPr>
        <w:widowControl w:val="0"/>
        <w:spacing w:before="0" w:after="0" w:line="116" w:lineRule="exact"/>
      </w:pPr>
      <w:r>
        <w:rPr>
          <w:rFonts w:ascii="Consolas" w:hAnsi="Consolas"/>
          <w:color w:val="222724"/>
          <w:sz w:val="10"/>
        </w:rPr>
        <w:t xml:space="preserve">    ⚠️ CRITICAL: digital_cut_paste shows DIGITAL artifacts (halos, pixelation). Traced forgeries show PHYSICAL artifacts (tremor, hesitation, no halo).</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"digital_desktop": """</w:t>
      </w:r>
    </w:p>
    <w:p>
      <w:pPr>
        <w:widowControl w:val="0"/>
        <w:spacing w:before="0" w:after="0" w:line="116" w:lineRule="exact"/>
      </w:pPr>
      <w:r>
        <w:rPr>
          <w:rFonts w:ascii="Consolas" w:hAnsi="Consolas"/>
          <w:color w:val="222724"/>
          <w:sz w:val="10"/>
        </w:rPr>
        <w:t xml:space="preserve">    digital_desktop - ENTIRE document (or large section) fabricated from scratch using Word/Docs/Canva/Photoshop.</w:t>
      </w:r>
    </w:p>
    <w:p>
      <w:pPr>
        <w:widowControl w:val="0"/>
        <w:spacing w:before="0" w:after="0" w:line="116" w:lineRule="exact"/>
      </w:pPr>
      <w:r>
        <w:rPr>
          <w:rFonts w:ascii="Consolas" w:hAnsi="Consolas"/>
          <w:color w:val="222724"/>
          <w:sz w:val="10"/>
        </w:rPr>
        <w:t xml:space="preserve">    Look for: perfect digital typography, font inconsistency, generic templates, signature quality contrast, inkjet/laser print pattern, NO physical form elements.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"digital_scanned": """</w:t>
      </w:r>
    </w:p>
    <w:p>
      <w:pPr>
        <w:widowControl w:val="0"/>
        <w:spacing w:before="0" w:after="0" w:line="116" w:lineRule="exact"/>
      </w:pPr>
      <w:r>
        <w:rPr>
          <w:rFonts w:ascii="Consolas" w:hAnsi="Consolas"/>
          <w:color w:val="222724"/>
          <w:sz w:val="10"/>
        </w:rPr>
        <w:t xml:space="preserve">    digital_scanned - Real physical document scanned, then digital elements composited onto the scan image (stamp, signature, name, date).</w:t>
      </w:r>
    </w:p>
    <w:p>
      <w:pPr>
        <w:widowControl w:val="0"/>
        <w:spacing w:before="0" w:after="0" w:line="116" w:lineRule="exact"/>
      </w:pPr>
      <w:r>
        <w:rPr>
          <w:rFonts w:ascii="Consolas" w:hAnsi="Consolas"/>
          <w:color w:val="222724"/>
          <w:sz w:val="10"/>
        </w:rPr>
        <w:t xml:space="preserve">    Look for: noise inconsistency (inserted elements look unnaturally clean/sharp), stamp flatness (no fiber absorption), global tilt vs. local alignment, compression level mismatch, resolution halo.</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"obliteration_ink": """</w:t>
      </w:r>
    </w:p>
    <w:p>
      <w:pPr>
        <w:widowControl w:val="0"/>
        <w:spacing w:before="0" w:after="0" w:line="116" w:lineRule="exact"/>
      </w:pPr>
      <w:r>
        <w:rPr>
          <w:rFonts w:ascii="Consolas" w:hAnsi="Consolas"/>
          <w:color w:val="222724"/>
          <w:sz w:val="10"/>
        </w:rPr>
        <w:t xml:space="preserve">    obliteration_ink - Original text scribbled out with ink or marker. Look for visible pen/marker strokes, stroke direction, and ink sheen over the hidden text.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"obliteration_whiteout": """</w:t>
      </w:r>
    </w:p>
    <w:p>
      <w:pPr>
        <w:widowControl w:val="0"/>
        <w:spacing w:before="0" w:after="0" w:line="116" w:lineRule="exact"/>
      </w:pPr>
      <w:r>
        <w:rPr>
          <w:rFonts w:ascii="Consolas" w:hAnsi="Consolas"/>
          <w:color w:val="222724"/>
          <w:sz w:val="10"/>
        </w:rPr>
        <w:t xml:space="preserve">    obliteration_whiteout - Original text covered with correction fluid. Look for an opaque off-white patch, raised or chalky texture, brush/roller edges, and new writing printed or written on top.</w:t>
      </w:r>
    </w:p>
    <w:p>
      <w:pPr>
        <w:widowControl w:val="0"/>
        <w:spacing w:before="0" w:after="0" w:line="116" w:lineRule="exact"/>
      </w:pPr>
      <w:r>
        <w:rPr>
          <w:rFonts w:ascii="Consolas" w:hAnsi="Consolas"/>
          <w:color w:val="222724"/>
          <w:sz w:val="10"/>
        </w:rPr>
        <w:t xml:space="preserve">    DISTINGUISH FROM digital_cut_paste: whiteout is a physical coating with fluid texture on paper; digital cut-and-paste has pixelation, a halo, compression mismatch, or a pasted-element boundary and no correction-fluid layer.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"sympathetic_indented": """</w:t>
      </w:r>
    </w:p>
    <w:p>
      <w:pPr>
        <w:widowControl w:val="0"/>
        <w:spacing w:before="0" w:after="0" w:line="116" w:lineRule="exact"/>
      </w:pPr>
      <w:r>
        <w:rPr>
          <w:rFonts w:ascii="Consolas" w:hAnsi="Consolas"/>
          <w:color w:val="222724"/>
          <w:sz w:val="10"/>
        </w:rPr>
        <w:t xml:space="preserve">    sympathetic_indented - Indented writing visible only via raking light. Pressure indentations on paper with no visible ink.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"sympathetic_special": """</w:t>
      </w:r>
    </w:p>
    <w:p>
      <w:pPr>
        <w:widowControl w:val="0"/>
        <w:spacing w:before="0" w:after="0" w:line="116" w:lineRule="exact"/>
      </w:pPr>
      <w:r>
        <w:rPr>
          <w:rFonts w:ascii="Consolas" w:hAnsi="Consolas"/>
          <w:color w:val="222724"/>
          <w:sz w:val="10"/>
        </w:rPr>
        <w:t xml:space="preserve">    sympathetic_special - Invisible/special ink revealed by external stimulus (heat, UV, chemical reagent).</w:t>
      </w:r>
    </w:p>
    <w:p>
      <w:pPr>
        <w:widowControl w:val="0"/>
        <w:spacing w:before="0" w:after="0" w:line="116" w:lineRule="exact"/>
      </w:pPr>
      <w:r>
        <w:rPr>
          <w:rFonts w:ascii="Consolas" w:hAnsi="Consolas"/>
          <w:color w:val="222724"/>
          <w:sz w:val="10"/>
        </w:rPr>
        <w:t xml:space="preserve">    If detected, identify likely substance: lemon/milk/sugar (heat-activated brown), phenolphthalein (pink), cobalt chloride (blue→pink), starch+iodine (dark blue), quinine/security ink (UV fluorescent).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"currency_analysis": """</w:t>
      </w:r>
    </w:p>
    <w:p>
      <w:pPr>
        <w:widowControl w:val="0"/>
        <w:spacing w:before="0" w:after="0" w:line="116" w:lineRule="exact"/>
      </w:pPr>
      <w:r>
        <w:rPr>
          <w:rFonts w:ascii="Consolas" w:hAnsi="Consolas"/>
          <w:color w:val="222724"/>
          <w:sz w:val="10"/>
        </w:rPr>
        <w:t xml:space="preserve">    currency_analysis - Counterfeit banknote. A genuine note is NOT a forgery - use this ONLY with a specific counterfeit sign, otherwise no_forgery_detected.</w:t>
      </w:r>
    </w:p>
    <w:p>
      <w:pPr>
        <w:widowControl w:val="0"/>
        <w:spacing w:before="0" w:after="0" w:line="116" w:lineRule="exact"/>
      </w:pPr>
      <w:r>
        <w:rPr>
          <w:rFonts w:ascii="Consolas" w:hAnsi="Consolas"/>
          <w:color w:val="222724"/>
          <w:sz w:val="10"/>
        </w:rPr>
        <w:t xml:space="preserve">    Counterfeit signs: no raised intaglio relief; watermark or security thread printed on the surface or missing (not embedded); blurry/broken microprint; photocopy dot rosettes over solid ink; colour-shift ink that does not shift; wrong-font or mismatched serial numbers; wrong paper/polymer feel or off colour registration.</w:t>
      </w:r>
    </w:p>
    <w:p>
      <w:pPr>
        <w:widowControl w:val="0"/>
        <w:spacing w:before="0" w:after="0" w:line="116" w:lineRule="exact"/>
      </w:pPr>
      <w:r>
        <w:rPr>
          <w:rFonts w:ascii="Consolas" w:hAnsi="Consolas"/>
          <w:color w:val="222724"/>
          <w:sz w:val="10"/>
        </w:rPr>
        <w:t xml:space="preserve">    Philippine peso (BSP): New Generation notes have an embossed value, a windowed security thread, a portrait+denomination watermark, "Bangko Sentral ng Pilipinas" microprint, and colour-shifting numerals. A real peso photographed normally is authentic - do not flag 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"no_forgery_detected": """</w:t>
      </w:r>
    </w:p>
    <w:p>
      <w:pPr>
        <w:widowControl w:val="0"/>
        <w:spacing w:before="0" w:after="0" w:line="116" w:lineRule="exact"/>
      </w:pPr>
      <w:r>
        <w:rPr>
          <w:rFonts w:ascii="Consolas" w:hAnsi="Consolas"/>
          <w:color w:val="222724"/>
          <w:sz w:val="10"/>
        </w:rPr>
        <w:t xml:space="preserve">    no_forgery_detected - Document looks authentic, no tampering signs.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"not_a_document": """</w:t>
      </w:r>
    </w:p>
    <w:p>
      <w:pPr>
        <w:widowControl w:val="0"/>
        <w:spacing w:before="0" w:after="0" w:line="116" w:lineRule="exact"/>
      </w:pPr>
      <w:r>
        <w:rPr>
          <w:rFonts w:ascii="Consolas" w:hAnsi="Consolas"/>
          <w:color w:val="222724"/>
          <w:sz w:val="10"/>
        </w:rPr>
        <w:t xml:space="preserve">    not_a_document - Image is not a document (selfie, meme, screenshot).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"other": """</w:t>
      </w:r>
    </w:p>
    <w:p>
      <w:pPr>
        <w:widowControl w:val="0"/>
        <w:spacing w:before="0" w:after="0" w:line="116" w:lineRule="exact"/>
      </w:pPr>
      <w:r>
        <w:rPr>
          <w:rFonts w:ascii="Consolas" w:hAnsi="Consolas"/>
          <w:color w:val="222724"/>
          <w:sz w:val="10"/>
        </w:rPr>
        <w:t xml:space="preserve">    other - Real forgery that does NOT match any specific category. Only use if the forgery genuinely does not fit elsewhere.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DETAILED_PROMPT_TEMPLATE - Stage 2 (focused) classification</w:t>
      </w:r>
    </w:p>
    <w:p>
      <w:pPr>
        <w:widowControl w:val="0"/>
        <w:spacing w:before="0" w:after="0" w:line="116" w:lineRule="exact"/>
      </w:pPr>
      <w:r>
        <w:rPr>
          <w:rFonts w:ascii="Consolas" w:hAnsi="Consolas"/>
          <w:color w:val="222724"/>
          <w:sz w:val="10"/>
        </w:rPr>
        <w:t># Currently NOT used by the analyze route (we run full SYSTEM_PROMPT instead),</w:t>
      </w:r>
    </w:p>
    <w:p>
      <w:pPr>
        <w:widowControl w:val="0"/>
        <w:spacing w:before="0" w:after="0" w:line="116" w:lineRule="exact"/>
      </w:pPr>
      <w:r>
        <w:rPr>
          <w:rFonts w:ascii="Consolas" w:hAnsi="Consolas"/>
          <w:color w:val="222724"/>
          <w:sz w:val="10"/>
        </w:rPr>
        <w:t># but kept available for narrowed-analysis experiments. The {category_descriptions}</w:t>
      </w:r>
    </w:p>
    <w:p>
      <w:pPr>
        <w:widowControl w:val="0"/>
        <w:spacing w:before="0" w:after="0" w:line="116" w:lineRule="exact"/>
      </w:pPr>
      <w:r>
        <w:rPr>
          <w:rFonts w:ascii="Consolas" w:hAnsi="Consolas"/>
          <w:color w:val="222724"/>
          <w:sz w:val="10"/>
        </w:rPr>
        <w:t># placeholder is filled by build_detailed_prompt() with the top-3 categories.</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DETAILED_PROMPT_TEMPLATE = """You are a forensic document examiner. Classify the image into EXACTLY ONE of the categories below.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CATEGORIES (analyze only these, all others are irrelevant):</w:t>
      </w:r>
    </w:p>
    <w:p>
      <w:pPr>
        <w:widowControl w:val="0"/>
        <w:spacing w:before="0" w:after="0" w:line="116" w:lineRule="exact"/>
      </w:pPr>
      <w:r>
        <w:rPr>
          <w:rFonts w:ascii="Consolas" w:hAnsi="Consolas"/>
          <w:color w:val="222724"/>
          <w:sz w:val="10"/>
        </w:rPr>
        <w:t>{category_descriptions}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REASONING - work through these steps before classifying:</w:t>
      </w:r>
    </w:p>
    <w:p>
      <w:pPr>
        <w:widowControl w:val="0"/>
        <w:spacing w:before="0" w:after="0" w:line="116" w:lineRule="exact"/>
      </w:pPr>
      <w:r>
        <w:rPr>
          <w:rFonts w:ascii="Consolas" w:hAnsi="Consolas"/>
          <w:color w:val="222724"/>
          <w:sz w:val="10"/>
        </w:rPr>
        <w:t xml:space="preserve">  1. What is in the image? (document or non-document)</w:t>
      </w:r>
    </w:p>
    <w:p>
      <w:pPr>
        <w:widowControl w:val="0"/>
        <w:spacing w:before="0" w:after="0" w:line="116" w:lineRule="exact"/>
      </w:pPr>
      <w:r>
        <w:rPr>
          <w:rFonts w:ascii="Consolas" w:hAnsi="Consolas"/>
          <w:color w:val="222724"/>
          <w:sz w:val="10"/>
        </w:rPr>
        <w:t xml:space="preserve">  2. Scan the WHOLE document for anomalies.</w:t>
      </w:r>
    </w:p>
    <w:p>
      <w:pPr>
        <w:widowControl w:val="0"/>
        <w:spacing w:before="0" w:after="0" w:line="116" w:lineRule="exact"/>
      </w:pPr>
      <w:r>
        <w:rPr>
          <w:rFonts w:ascii="Consolas" w:hAnsi="Consolas"/>
          <w:color w:val="222724"/>
          <w:sz w:val="10"/>
        </w:rPr>
        <w:t xml:space="preserve">  3. For each anomaly, ask: is this real tampering or normal wear/lighting?</w:t>
      </w:r>
    </w:p>
    <w:p>
      <w:pPr>
        <w:widowControl w:val="0"/>
        <w:spacing w:before="0" w:after="0" w:line="116" w:lineRule="exact"/>
      </w:pPr>
      <w:r>
        <w:rPr>
          <w:rFonts w:ascii="Consolas" w:hAnsi="Consolas"/>
          <w:color w:val="222724"/>
          <w:sz w:val="10"/>
        </w:rPr>
        <w:t xml:space="preserve">  4. Point to the PRIMARY anomaly's LOCATION.</w:t>
      </w:r>
    </w:p>
    <w:p>
      <w:pPr>
        <w:widowControl w:val="0"/>
        <w:spacing w:before="0" w:after="0" w:line="116" w:lineRule="exact"/>
      </w:pPr>
      <w:r>
        <w:rPr>
          <w:rFonts w:ascii="Consolas" w:hAnsi="Consolas"/>
          <w:color w:val="222724"/>
          <w:sz w:val="10"/>
        </w:rPr>
        <w:t xml:space="preserve">  5. Pick the single best category based on PRIMARY evidence.</w:t>
      </w:r>
    </w:p>
    <w:p>
      <w:pPr>
        <w:widowControl w:val="0"/>
        <w:spacing w:before="0" w:after="0" w:line="116" w:lineRule="exact"/>
      </w:pPr>
      <w:r>
        <w:rPr>
          <w:rFonts w:ascii="Consolas" w:hAnsi="Consolas"/>
          <w:color w:val="222724"/>
          <w:sz w:val="10"/>
        </w:rPr>
        <w:t xml:space="preserve">  6. Set confidence based on evidence clarity.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CONFIDENCE SCALE:</w:t>
      </w:r>
    </w:p>
    <w:p>
      <w:pPr>
        <w:widowControl w:val="0"/>
        <w:spacing w:before="0" w:after="0" w:line="116" w:lineRule="exact"/>
      </w:pPr>
      <w:r>
        <w:rPr>
          <w:rFonts w:ascii="Consolas" w:hAnsi="Consolas"/>
          <w:color w:val="222724"/>
          <w:sz w:val="10"/>
        </w:rPr>
        <w:t xml:space="preserve">  0.90–1.00  Multiple unambiguous signs</w:t>
      </w:r>
    </w:p>
    <w:p>
      <w:pPr>
        <w:widowControl w:val="0"/>
        <w:spacing w:before="0" w:after="0" w:line="116" w:lineRule="exact"/>
      </w:pPr>
      <w:r>
        <w:rPr>
          <w:rFonts w:ascii="Consolas" w:hAnsi="Consolas"/>
          <w:color w:val="222724"/>
          <w:sz w:val="10"/>
        </w:rPr>
        <w:t xml:space="preserve">  0.70–0.89  Clear signs but some ambiguity</w:t>
      </w:r>
    </w:p>
    <w:p>
      <w:pPr>
        <w:widowControl w:val="0"/>
        <w:spacing w:before="0" w:after="0" w:line="116" w:lineRule="exact"/>
      </w:pPr>
      <w:r>
        <w:rPr>
          <w:rFonts w:ascii="Consolas" w:hAnsi="Consolas"/>
          <w:color w:val="222724"/>
          <w:sz w:val="10"/>
        </w:rPr>
        <w:t xml:space="preserve">  0.50–0.69  Suspicious but not definitive</w:t>
      </w:r>
    </w:p>
    <w:p>
      <w:pPr>
        <w:widowControl w:val="0"/>
        <w:spacing w:before="0" w:after="0" w:line="116" w:lineRule="exact"/>
      </w:pPr>
      <w:r>
        <w:rPr>
          <w:rFonts w:ascii="Consolas" w:hAnsi="Consolas"/>
          <w:color w:val="222724"/>
          <w:sz w:val="10"/>
        </w:rPr>
        <w:t xml:space="preserve">  0.30–0.49  Weak signal</w:t>
      </w:r>
    </w:p>
    <w:p>
      <w:pPr>
        <w:widowControl w:val="0"/>
        <w:spacing w:before="0" w:after="0" w:line="116" w:lineRule="exact"/>
      </w:pPr>
      <w:r>
        <w:rPr>
          <w:rFonts w:ascii="Consolas" w:hAnsi="Consolas"/>
          <w:color w:val="222724"/>
          <w:sz w:val="10"/>
        </w:rPr>
        <w:t xml:space="preserve">  0.00–0.29  No real evidence → classify as no_forgery_detected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OUTPUT - return ONLY valid JSON, no markdown: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"reasoning_steps": [</w:t>
      </w:r>
    </w:p>
    <w:p>
      <w:pPr>
        <w:widowControl w:val="0"/>
        <w:spacing w:before="0" w:after="0" w:line="116" w:lineRule="exact"/>
      </w:pPr>
      <w:r>
        <w:rPr>
          <w:rFonts w:ascii="Consolas" w:hAnsi="Consolas"/>
          <w:color w:val="222724"/>
          <w:sz w:val="10"/>
        </w:rPr>
        <w:t xml:space="preserve">    "&lt;step 1&gt;",</w:t>
      </w:r>
    </w:p>
    <w:p>
      <w:pPr>
        <w:widowControl w:val="0"/>
        <w:spacing w:before="0" w:after="0" w:line="116" w:lineRule="exact"/>
      </w:pPr>
      <w:r>
        <w:rPr>
          <w:rFonts w:ascii="Consolas" w:hAnsi="Consolas"/>
          <w:color w:val="222724"/>
          <w:sz w:val="10"/>
        </w:rPr>
        <w:t xml:space="preserve">    "&lt;step 2&gt;",</w:t>
      </w:r>
    </w:p>
    <w:p>
      <w:pPr>
        <w:widowControl w:val="0"/>
        <w:spacing w:before="0" w:after="0" w:line="116" w:lineRule="exact"/>
      </w:pPr>
      <w:r>
        <w:rPr>
          <w:rFonts w:ascii="Consolas" w:hAnsi="Consolas"/>
          <w:color w:val="222724"/>
          <w:sz w:val="10"/>
        </w:rPr>
        <w:t xml:space="preserve">    "&lt;step 3&gt;",</w:t>
      </w:r>
    </w:p>
    <w:p>
      <w:pPr>
        <w:widowControl w:val="0"/>
        <w:spacing w:before="0" w:after="0" w:line="116" w:lineRule="exact"/>
      </w:pPr>
      <w:r>
        <w:rPr>
          <w:rFonts w:ascii="Consolas" w:hAnsi="Consolas"/>
          <w:color w:val="222724"/>
          <w:sz w:val="10"/>
        </w:rPr>
        <w:t xml:space="preserve">    "&lt;step 4&gt;",</w:t>
      </w:r>
    </w:p>
    <w:p>
      <w:pPr>
        <w:widowControl w:val="0"/>
        <w:spacing w:before="0" w:after="0" w:line="116" w:lineRule="exact"/>
      </w:pPr>
      <w:r>
        <w:rPr>
          <w:rFonts w:ascii="Consolas" w:hAnsi="Consolas"/>
          <w:color w:val="222724"/>
          <w:sz w:val="10"/>
        </w:rPr>
        <w:t xml:space="preserve">    "&lt;step 5&gt;",</w:t>
      </w:r>
    </w:p>
    <w:p>
      <w:pPr>
        <w:widowControl w:val="0"/>
        <w:spacing w:before="0" w:after="0" w:line="116" w:lineRule="exact"/>
      </w:pPr>
      <w:r>
        <w:rPr>
          <w:rFonts w:ascii="Consolas" w:hAnsi="Consolas"/>
          <w:color w:val="222724"/>
          <w:sz w:val="10"/>
        </w:rPr>
        <w:t xml:space="preserve">    "&lt;step 6&gt;"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"category": "&lt;category code&gt;",</w:t>
      </w:r>
    </w:p>
    <w:p>
      <w:pPr>
        <w:widowControl w:val="0"/>
        <w:spacing w:before="0" w:after="0" w:line="116" w:lineRule="exact"/>
      </w:pPr>
      <w:r>
        <w:rPr>
          <w:rFonts w:ascii="Consolas" w:hAnsi="Consolas"/>
          <w:color w:val="222724"/>
          <w:sz w:val="10"/>
        </w:rPr>
        <w:t xml:space="preserve">  "subtype": "&lt;specific kind or null&gt;",</w:t>
      </w:r>
    </w:p>
    <w:p>
      <w:pPr>
        <w:widowControl w:val="0"/>
        <w:spacing w:before="0" w:after="0" w:line="116" w:lineRule="exact"/>
      </w:pPr>
      <w:r>
        <w:rPr>
          <w:rFonts w:ascii="Consolas" w:hAnsi="Consolas"/>
          <w:color w:val="222724"/>
          <w:sz w:val="10"/>
        </w:rPr>
        <w:t xml:space="preserve">  "confidence": &lt;float 0.0–1.0&gt;,</w:t>
      </w:r>
    </w:p>
    <w:p>
      <w:pPr>
        <w:widowControl w:val="0"/>
        <w:spacing w:before="0" w:after="0" w:line="116" w:lineRule="exact"/>
      </w:pPr>
      <w:r>
        <w:rPr>
          <w:rFonts w:ascii="Consolas" w:hAnsi="Consolas"/>
          <w:color w:val="222724"/>
          <w:sz w:val="10"/>
        </w:rPr>
        <w:t xml:space="preserve">  "anomaly_location": "&lt;where on document or null&gt;",</w:t>
      </w:r>
    </w:p>
    <w:p>
      <w:pPr>
        <w:widowControl w:val="0"/>
        <w:spacing w:before="0" w:after="0" w:line="116" w:lineRule="exact"/>
      </w:pPr>
      <w:r>
        <w:rPr>
          <w:rFonts w:ascii="Consolas" w:hAnsi="Consolas"/>
          <w:color w:val="222724"/>
          <w:sz w:val="10"/>
        </w:rPr>
        <w:t xml:space="preserve">  "explanation": "&lt;human readable name + why&gt;",</w:t>
      </w:r>
    </w:p>
    <w:p>
      <w:pPr>
        <w:widowControl w:val="0"/>
        <w:spacing w:before="0" w:after="0" w:line="116" w:lineRule="exact"/>
      </w:pPr>
      <w:r>
        <w:rPr>
          <w:rFonts w:ascii="Consolas" w:hAnsi="Consolas"/>
          <w:color w:val="222724"/>
          <w:sz w:val="10"/>
        </w:rPr>
        <w:t xml:space="preserve">  "evidence": ["&lt;cue&gt;", "&lt;cue&gt;"],</w:t>
      </w:r>
    </w:p>
    <w:p>
      <w:pPr>
        <w:widowControl w:val="0"/>
        <w:spacing w:before="0" w:after="0" w:line="116" w:lineRule="exact"/>
      </w:pPr>
      <w:r>
        <w:rPr>
          <w:rFonts w:ascii="Consolas" w:hAnsi="Consolas"/>
          <w:color w:val="222724"/>
          <w:sz w:val="10"/>
        </w:rPr>
        <w:t xml:space="preserve">  "tools_likely_used": "&lt;tools or null&gt;",</w:t>
      </w:r>
    </w:p>
    <w:p>
      <w:pPr>
        <w:widowControl w:val="0"/>
        <w:spacing w:before="0" w:after="0" w:line="116" w:lineRule="exact"/>
      </w:pPr>
      <w:r>
        <w:rPr>
          <w:rFonts w:ascii="Consolas" w:hAnsi="Consolas"/>
          <w:color w:val="222724"/>
          <w:sz w:val="10"/>
        </w:rPr>
        <w:t xml:space="preserve">  "alternatives": [</w:t>
      </w:r>
    </w:p>
    <w:p>
      <w:pPr>
        <w:widowControl w:val="0"/>
        <w:spacing w:before="0" w:after="0" w:line="116" w:lineRule="exact"/>
      </w:pPr>
      <w:r>
        <w:rPr>
          <w:rFonts w:ascii="Consolas" w:hAnsi="Consolas"/>
          <w:color w:val="222724"/>
          <w:sz w:val="10"/>
        </w:rPr>
        <w:t xml:space="preserve">    {{"category": "&lt;code&gt;", "reasoning": "&lt;why less likely&gt;"}},</w:t>
      </w:r>
    </w:p>
    <w:p>
      <w:pPr>
        <w:widowControl w:val="0"/>
        <w:spacing w:before="0" w:after="0" w:line="116" w:lineRule="exact"/>
      </w:pPr>
      <w:r>
        <w:rPr>
          <w:rFonts w:ascii="Consolas" w:hAnsi="Consolas"/>
          <w:color w:val="222724"/>
          <w:sz w:val="10"/>
        </w:rPr>
        <w:t xml:space="preserve">    {{"category": "&lt;code&gt;", "reasoning": "&lt;why less likely&gt;"}}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CRITIQUE_PROMPT_TEMPLATE - Stage 3 (self-critique) when confidence is medium</w:t>
      </w:r>
    </w:p>
    <w:p>
      <w:pPr>
        <w:widowControl w:val="0"/>
        <w:spacing w:before="0" w:after="0" w:line="116" w:lineRule="exact"/>
      </w:pPr>
      <w:r>
        <w:rPr>
          <w:rFonts w:ascii="Consolas" w:hAnsi="Consolas"/>
          <w:color w:val="222724"/>
          <w:sz w:val="10"/>
        </w:rPr>
        <w:t># Used by confidence_gated_analyze() to verify or reject the primary verdict.</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CRITIQUE_PROMPT_TEMPLATE = """You are a second reviewer checking a forensic classification.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Original classification: {original_category} (confidence: {original_confidence})</w:t>
      </w:r>
    </w:p>
    <w:p>
      <w:pPr>
        <w:widowControl w:val="0"/>
        <w:spacing w:before="0" w:after="0" w:line="116" w:lineRule="exact"/>
      </w:pPr>
      <w:r>
        <w:rPr>
          <w:rFonts w:ascii="Consolas" w:hAnsi="Consolas"/>
          <w:color w:val="222724"/>
          <w:sz w:val="10"/>
        </w:rPr>
        <w:t>Reasoning: {original_reasoning}</w:t>
      </w:r>
    </w:p>
    <w:p>
      <w:pPr>
        <w:widowControl w:val="0"/>
        <w:spacing w:before="0" w:after="0" w:line="116" w:lineRule="exact"/>
      </w:pPr>
      <w:r>
        <w:rPr>
          <w:rFonts w:ascii="Consolas" w:hAnsi="Consolas"/>
          <w:color w:val="222724"/>
          <w:sz w:val="10"/>
        </w:rPr>
        <w:t>Evidence: {original_evidence}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Looking at this document, do you agree with the above classification?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Return JSON: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"agrees": true or false,</w:t>
      </w:r>
    </w:p>
    <w:p>
      <w:pPr>
        <w:widowControl w:val="0"/>
        <w:spacing w:before="0" w:after="0" w:line="116" w:lineRule="exact"/>
      </w:pPr>
      <w:r>
        <w:rPr>
          <w:rFonts w:ascii="Consolas" w:hAnsi="Consolas"/>
          <w:color w:val="222724"/>
          <w:sz w:val="10"/>
        </w:rPr>
        <w:t xml:space="preserve">  "reasoning": "brief explanation",</w:t>
      </w:r>
    </w:p>
    <w:p>
      <w:pPr>
        <w:widowControl w:val="0"/>
        <w:spacing w:before="0" w:after="0" w:line="116" w:lineRule="exact"/>
      </w:pPr>
      <w:r>
        <w:rPr>
          <w:rFonts w:ascii="Consolas" w:hAnsi="Consolas"/>
          <w:color w:val="222724"/>
          <w:sz w:val="10"/>
        </w:rPr>
        <w:t xml:space="preserve">  "alternative_category": "if disagree, what category instead (or null)",</w:t>
      </w:r>
    </w:p>
    <w:p>
      <w:pPr>
        <w:widowControl w:val="0"/>
        <w:spacing w:before="0" w:after="0" w:line="116" w:lineRule="exact"/>
      </w:pPr>
      <w:r>
        <w:rPr>
          <w:rFonts w:ascii="Consolas" w:hAnsi="Consolas"/>
          <w:color w:val="222724"/>
          <w:sz w:val="10"/>
        </w:rPr>
        <w:t xml:space="preserve">  "alternative_confidence": &lt;0.0-1.0 or null&gt;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_build_user_context_block(</w:t>
      </w:r>
    </w:p>
    <w:p>
      <w:pPr>
        <w:widowControl w:val="0"/>
        <w:spacing w:before="0" w:after="0" w:line="116" w:lineRule="exact"/>
      </w:pPr>
      <w:r>
        <w:rPr>
          <w:rFonts w:ascii="Consolas" w:hAnsi="Consolas"/>
          <w:color w:val="222724"/>
          <w:sz w:val="10"/>
        </w:rPr>
        <w:t xml:space="preserve">    document_type: Optional[str],</w:t>
      </w:r>
    </w:p>
    <w:p>
      <w:pPr>
        <w:widowControl w:val="0"/>
        <w:spacing w:before="0" w:after="0" w:line="116" w:lineRule="exact"/>
      </w:pPr>
      <w:r>
        <w:rPr>
          <w:rFonts w:ascii="Consolas" w:hAnsi="Consolas"/>
          <w:color w:val="222724"/>
          <w:sz w:val="10"/>
        </w:rPr>
        <w:t xml:space="preserve">    suspicion_reason: Optional[str],</w:t>
      </w:r>
    </w:p>
    <w:p>
      <w:pPr>
        <w:widowControl w:val="0"/>
        <w:spacing w:before="0" w:after="0" w:line="116" w:lineRule="exact"/>
      </w:pPr>
      <w:r>
        <w:rPr>
          <w:rFonts w:ascii="Consolas" w:hAnsi="Consolas"/>
          <w:color w:val="222724"/>
          <w:sz w:val="10"/>
        </w:rPr>
        <w:t xml:space="preserve">    area_of_concern: Optional[str],</w:t>
      </w:r>
    </w:p>
    <w:p>
      <w:pPr>
        <w:widowControl w:val="0"/>
        <w:spacing w:before="0" w:after="0" w:line="116" w:lineRule="exact"/>
      </w:pPr>
      <w:r>
        <w:rPr>
          <w:rFonts w:ascii="Consolas" w:hAnsi="Consolas"/>
          <w:color w:val="222724"/>
          <w:sz w:val="10"/>
        </w:rPr>
        <w:t xml:space="preserve">    image_source: Optional[str],</w:t>
      </w:r>
    </w:p>
    <w:p>
      <w:pPr>
        <w:widowControl w:val="0"/>
        <w:spacing w:before="0" w:after="0" w:line="116" w:lineRule="exact"/>
      </w:pPr>
      <w:r>
        <w:rPr>
          <w:rFonts w:ascii="Consolas" w:hAnsi="Consolas"/>
          <w:color w:val="222724"/>
          <w:sz w:val="10"/>
        </w:rPr>
        <w:t xml:space="preserve">    is_forged_belief: Optional[str],</w:t>
      </w:r>
    </w:p>
    <w:p>
      <w:pPr>
        <w:widowControl w:val="0"/>
        <w:spacing w:before="0" w:after="0" w:line="116" w:lineRule="exact"/>
      </w:pPr>
      <w:r>
        <w:rPr>
          <w:rFonts w:ascii="Consolas" w:hAnsi="Consolas"/>
          <w:color w:val="222724"/>
          <w:sz w:val="10"/>
        </w:rPr>
        <w:t xml:space="preserve">    shot_type: Optional[str],</w:t>
      </w:r>
    </w:p>
    <w:p>
      <w:pPr>
        <w:widowControl w:val="0"/>
        <w:spacing w:before="0" w:after="0" w:line="116" w:lineRule="exact"/>
      </w:pPr>
      <w:r>
        <w:rPr>
          <w:rFonts w:ascii="Consolas" w:hAnsi="Consolas"/>
          <w:color w:val="222724"/>
          <w:sz w:val="10"/>
        </w:rPr>
        <w:t xml:space="preserve">    lighting: Optional[str],</w:t>
      </w:r>
    </w:p>
    <w:p>
      <w:pPr>
        <w:widowControl w:val="0"/>
        <w:spacing w:before="0" w:after="0" w:line="116" w:lineRule="exact"/>
      </w:pPr>
      <w:r>
        <w:rPr>
          <w:rFonts w:ascii="Consolas" w:hAnsi="Consolas"/>
          <w:color w:val="222724"/>
          <w:sz w:val="10"/>
        </w:rPr>
        <w:t xml:space="preserve">    physical_clues: Optional[str],</w:t>
      </w:r>
    </w:p>
    <w:p>
      <w:pPr>
        <w:widowControl w:val="0"/>
        <w:spacing w:before="0" w:after="0" w:line="116" w:lineRule="exact"/>
      </w:pPr>
      <w:r>
        <w:rPr>
          <w:rFonts w:ascii="Consolas" w:hAnsi="Consolas"/>
          <w:color w:val="222724"/>
          <w:sz w:val="10"/>
        </w:rPr>
        <w:t>) -&gt; str:</w:t>
      </w:r>
    </w:p>
    <w:p>
      <w:pPr>
        <w:widowControl w:val="0"/>
        <w:spacing w:before="0" w:after="0" w:line="116" w:lineRule="exact"/>
      </w:pPr>
      <w:r>
        <w:rPr>
          <w:rFonts w:ascii="Consolas" w:hAnsi="Consolas"/>
          <w:color w:val="222724"/>
          <w:sz w:val="10"/>
        </w:rPr>
        <w:t xml:space="preserve">    """Build an optional user-context block. Returns empty string if no context."""</w:t>
      </w:r>
    </w:p>
    <w:p>
      <w:pPr>
        <w:widowControl w:val="0"/>
        <w:spacing w:before="0" w:after="0" w:line="116" w:lineRule="exact"/>
      </w:pPr>
      <w:r>
        <w:rPr>
          <w:rFonts w:ascii="Consolas" w:hAnsi="Consolas"/>
          <w:color w:val="222724"/>
          <w:sz w:val="10"/>
        </w:rPr>
        <w:t xml:space="preserve">    lines = []</w:t>
      </w:r>
    </w:p>
    <w:p>
      <w:pPr>
        <w:widowControl w:val="0"/>
        <w:spacing w:before="0" w:after="0" w:line="116" w:lineRule="exact"/>
      </w:pPr>
      <w:r>
        <w:rPr>
          <w:rFonts w:ascii="Consolas" w:hAnsi="Consolas"/>
          <w:color w:val="222724"/>
          <w:sz w:val="10"/>
        </w:rPr>
        <w:t xml:space="preserve">    if document_type and document_type not in ("other", "", None):</w:t>
      </w:r>
    </w:p>
    <w:p>
      <w:pPr>
        <w:widowControl w:val="0"/>
        <w:spacing w:before="0" w:after="0" w:line="116" w:lineRule="exact"/>
      </w:pPr>
      <w:r>
        <w:rPr>
          <w:rFonts w:ascii="Consolas" w:hAnsi="Consolas"/>
          <w:color w:val="222724"/>
          <w:sz w:val="10"/>
        </w:rPr>
        <w:t xml:space="preserve">        lines.append(f"- Document type (per user): {document_type.replace('_', ' ')}")</w:t>
      </w:r>
    </w:p>
    <w:p>
      <w:pPr>
        <w:widowControl w:val="0"/>
        <w:spacing w:before="0" w:after="0" w:line="116" w:lineRule="exact"/>
      </w:pPr>
      <w:r>
        <w:rPr>
          <w:rFonts w:ascii="Consolas" w:hAnsi="Consolas"/>
          <w:color w:val="222724"/>
          <w:sz w:val="10"/>
        </w:rPr>
        <w:t xml:space="preserve">    if image_source and image_source not in ("not_sure", "", None):</w:t>
      </w:r>
    </w:p>
    <w:p>
      <w:pPr>
        <w:widowControl w:val="0"/>
        <w:spacing w:before="0" w:after="0" w:line="116" w:lineRule="exact"/>
      </w:pPr>
      <w:r>
        <w:rPr>
          <w:rFonts w:ascii="Consolas" w:hAnsi="Consolas"/>
          <w:color w:val="222724"/>
          <w:sz w:val="10"/>
        </w:rPr>
        <w:t xml:space="preserve">        lines.append(f"- Image source (per user): {image_source.replace('_', ' ')}")</w:t>
      </w:r>
    </w:p>
    <w:p>
      <w:pPr>
        <w:widowControl w:val="0"/>
        <w:spacing w:before="0" w:after="0" w:line="116" w:lineRule="exact"/>
      </w:pPr>
      <w:r>
        <w:rPr>
          <w:rFonts w:ascii="Consolas" w:hAnsi="Consolas"/>
          <w:color w:val="222724"/>
          <w:sz w:val="10"/>
        </w:rPr>
        <w:t xml:space="preserve">    if shot_type and shot_type not in ("not_sure", "", None):</w:t>
      </w:r>
    </w:p>
    <w:p>
      <w:pPr>
        <w:widowControl w:val="0"/>
        <w:spacing w:before="0" w:after="0" w:line="116" w:lineRule="exact"/>
      </w:pPr>
      <w:r>
        <w:rPr>
          <w:rFonts w:ascii="Consolas" w:hAnsi="Consolas"/>
          <w:color w:val="222724"/>
          <w:sz w:val="10"/>
        </w:rPr>
        <w:t xml:space="preserve">        lines.append(f"- Shot type (per user): {shot_type.replace('_', ' ')}")</w:t>
      </w:r>
    </w:p>
    <w:p>
      <w:pPr>
        <w:widowControl w:val="0"/>
        <w:spacing w:before="0" w:after="0" w:line="116" w:lineRule="exact"/>
      </w:pPr>
      <w:r>
        <w:rPr>
          <w:rFonts w:ascii="Consolas" w:hAnsi="Consolas"/>
          <w:color w:val="222724"/>
          <w:sz w:val="10"/>
        </w:rPr>
        <w:t xml:space="preserve">    if lighting and lighting not in ("not_sure", "", None):</w:t>
      </w:r>
    </w:p>
    <w:p>
      <w:pPr>
        <w:widowControl w:val="0"/>
        <w:spacing w:before="0" w:after="0" w:line="116" w:lineRule="exact"/>
      </w:pPr>
      <w:r>
        <w:rPr>
          <w:rFonts w:ascii="Consolas" w:hAnsi="Consolas"/>
          <w:color w:val="222724"/>
          <w:sz w:val="10"/>
        </w:rPr>
        <w:t xml:space="preserve">        lines.append(f"- Lighting condition (per user): {lighting.replace('_', ' ')}")</w:t>
      </w:r>
    </w:p>
    <w:p>
      <w:pPr>
        <w:widowControl w:val="0"/>
        <w:spacing w:before="0" w:after="0" w:line="116" w:lineRule="exact"/>
      </w:pPr>
      <w:r>
        <w:rPr>
          <w:rFonts w:ascii="Consolas" w:hAnsi="Consolas"/>
          <w:color w:val="222724"/>
          <w:sz w:val="10"/>
        </w:rPr>
        <w:t xml:space="preserve">    if is_forged_belief and is_forged_belief not in ("not_sure", "", None):</w:t>
      </w:r>
    </w:p>
    <w:p>
      <w:pPr>
        <w:widowControl w:val="0"/>
        <w:spacing w:before="0" w:after="0" w:line="116" w:lineRule="exact"/>
      </w:pPr>
      <w:r>
        <w:rPr>
          <w:rFonts w:ascii="Consolas" w:hAnsi="Consolas"/>
          <w:color w:val="222724"/>
          <w:sz w:val="10"/>
        </w:rPr>
        <w:t xml:space="preserve">        lines.append(f"- User's belief about authenticity: {is_forged_belief.replace('_', ' ')}")</w:t>
      </w:r>
    </w:p>
    <w:p>
      <w:pPr>
        <w:widowControl w:val="0"/>
        <w:spacing w:before="0" w:after="0" w:line="116" w:lineRule="exact"/>
      </w:pPr>
      <w:r>
        <w:rPr>
          <w:rFonts w:ascii="Consolas" w:hAnsi="Consolas"/>
          <w:color w:val="222724"/>
          <w:sz w:val="10"/>
        </w:rPr>
        <w:t xml:space="preserve">    if area_of_concern and area_of_concern not in ("anywhere", "", None):</w:t>
      </w:r>
    </w:p>
    <w:p>
      <w:pPr>
        <w:widowControl w:val="0"/>
        <w:spacing w:before="0" w:after="0" w:line="116" w:lineRule="exact"/>
      </w:pPr>
      <w:r>
        <w:rPr>
          <w:rFonts w:ascii="Consolas" w:hAnsi="Consolas"/>
          <w:color w:val="222724"/>
          <w:sz w:val="10"/>
        </w:rPr>
        <w:t xml:space="preserve">        lines.append(f"- User wants you to focus on: {area_of_concern.replace('_', ' ')}")</w:t>
      </w:r>
    </w:p>
    <w:p>
      <w:pPr>
        <w:widowControl w:val="0"/>
        <w:spacing w:before="0" w:after="0" w:line="116" w:lineRule="exact"/>
      </w:pPr>
      <w:r>
        <w:rPr>
          <w:rFonts w:ascii="Consolas" w:hAnsi="Consolas"/>
          <w:color w:val="222724"/>
          <w:sz w:val="10"/>
        </w:rPr>
        <w:t xml:space="preserve">    if physical_clues and physical_clues not in ("none", "", None):</w:t>
      </w:r>
    </w:p>
    <w:p>
      <w:pPr>
        <w:widowControl w:val="0"/>
        <w:spacing w:before="0" w:after="0" w:line="116" w:lineRule="exact"/>
      </w:pPr>
      <w:r>
        <w:rPr>
          <w:rFonts w:ascii="Consolas" w:hAnsi="Consolas"/>
          <w:color w:val="222724"/>
          <w:sz w:val="10"/>
        </w:rPr>
        <w:t xml:space="preserve">        _clue_labels = {</w:t>
      </w:r>
    </w:p>
    <w:p>
      <w:pPr>
        <w:widowControl w:val="0"/>
        <w:spacing w:before="0" w:after="0" w:line="116" w:lineRule="exact"/>
      </w:pPr>
      <w:r>
        <w:rPr>
          <w:rFonts w:ascii="Consolas" w:hAnsi="Consolas"/>
          <w:color w:val="222724"/>
          <w:sz w:val="10"/>
        </w:rPr>
        <w:t xml:space="preserve">            "indentation_grooves": "indentation grooves / canal marks behind writing",</w:t>
      </w:r>
    </w:p>
    <w:p>
      <w:pPr>
        <w:widowControl w:val="0"/>
        <w:spacing w:before="0" w:after="0" w:line="116" w:lineRule="exact"/>
      </w:pPr>
      <w:r>
        <w:rPr>
          <w:rFonts w:ascii="Consolas" w:hAnsi="Consolas"/>
          <w:color w:val="222724"/>
          <w:sz w:val="10"/>
        </w:rPr>
        <w:t xml:space="preserve">            "carbon_streaks": "faint carbon residue along strokes",</w:t>
      </w:r>
    </w:p>
    <w:p>
      <w:pPr>
        <w:widowControl w:val="0"/>
        <w:spacing w:before="0" w:after="0" w:line="116" w:lineRule="exact"/>
      </w:pPr>
      <w:r>
        <w:rPr>
          <w:rFonts w:ascii="Consolas" w:hAnsi="Consolas"/>
          <w:color w:val="222724"/>
          <w:sz w:val="10"/>
        </w:rPr>
        <w:t xml:space="preserve">            "uniform_traced_lines": "uniform line weight (looks traced)",</w:t>
      </w:r>
    </w:p>
    <w:p>
      <w:pPr>
        <w:widowControl w:val="0"/>
        <w:spacing w:before="0" w:after="0" w:line="116" w:lineRule="exact"/>
      </w:pPr>
      <w:r>
        <w:rPr>
          <w:rFonts w:ascii="Consolas" w:hAnsi="Consolas"/>
          <w:color w:val="222724"/>
          <w:sz w:val="10"/>
        </w:rPr>
        <w:t xml:space="preserve">            "ink_halo": "halo or discoloration around erased area",</w:t>
      </w:r>
    </w:p>
    <w:p>
      <w:pPr>
        <w:widowControl w:val="0"/>
        <w:spacing w:before="0" w:after="0" w:line="116" w:lineRule="exact"/>
      </w:pPr>
      <w:r>
        <w:rPr>
          <w:rFonts w:ascii="Consolas" w:hAnsi="Consolas"/>
          <w:color w:val="222724"/>
          <w:sz w:val="10"/>
        </w:rPr>
        <w:t xml:space="preserve">            "paper_thinning": "thinned or abraded paper surface",</w:t>
      </w:r>
    </w:p>
    <w:p>
      <w:pPr>
        <w:widowControl w:val="0"/>
        <w:spacing w:before="0" w:after="0" w:line="116" w:lineRule="exact"/>
      </w:pPr>
      <w:r>
        <w:rPr>
          <w:rFonts w:ascii="Consolas" w:hAnsi="Consolas"/>
          <w:color w:val="222724"/>
          <w:sz w:val="10"/>
        </w:rPr>
        <w:t xml:space="preserve">            "characters_inserted": "extra characters squeezed inside words/numbers",</w:t>
      </w:r>
    </w:p>
    <w:p>
      <w:pPr>
        <w:widowControl w:val="0"/>
        <w:spacing w:before="0" w:after="0" w:line="116" w:lineRule="exact"/>
      </w:pPr>
      <w:r>
        <w:rPr>
          <w:rFonts w:ascii="Consolas" w:hAnsi="Consolas"/>
          <w:color w:val="222724"/>
          <w:sz w:val="10"/>
        </w:rPr>
        <w:t xml:space="preserve">            "text_between_lines": "writing squeezed between existing lines",</w:t>
      </w:r>
    </w:p>
    <w:p>
      <w:pPr>
        <w:widowControl w:val="0"/>
        <w:spacing w:before="0" w:after="0" w:line="116" w:lineRule="exact"/>
      </w:pPr>
      <w:r>
        <w:rPr>
          <w:rFonts w:ascii="Consolas" w:hAnsi="Consolas"/>
          <w:color w:val="222724"/>
          <w:sz w:val="10"/>
        </w:rPr>
        <w:t xml:space="preserve">            "cut_paste_edges": "visible cut/paste edges or texture mismatch",</w:t>
      </w:r>
    </w:p>
    <w:p>
      <w:pPr>
        <w:widowControl w:val="0"/>
        <w:spacing w:before="0" w:after="0" w:line="116" w:lineRule="exact"/>
      </w:pPr>
      <w:r>
        <w:rPr>
          <w:rFonts w:ascii="Consolas" w:hAnsi="Consolas"/>
          <w:color w:val="222724"/>
          <w:sz w:val="10"/>
        </w:rPr>
        <w:t xml:space="preserve">            "whiteout_correction": "correction fluid covering text",</w:t>
      </w:r>
    </w:p>
    <w:p>
      <w:pPr>
        <w:widowControl w:val="0"/>
        <w:spacing w:before="0" w:after="0" w:line="116" w:lineRule="exact"/>
      </w:pPr>
      <w:r>
        <w:rPr>
          <w:rFonts w:ascii="Consolas" w:hAnsi="Consolas"/>
          <w:color w:val="222724"/>
          <w:sz w:val="10"/>
        </w:rPr>
        <w:t xml:space="preserve">            "ink_scribbles": "ink scribbled over original text",</w:t>
      </w:r>
    </w:p>
    <w:p>
      <w:pPr>
        <w:widowControl w:val="0"/>
        <w:spacing w:before="0" w:after="0" w:line="116" w:lineRule="exact"/>
      </w:pPr>
      <w:r>
        <w:rPr>
          <w:rFonts w:ascii="Consolas" w:hAnsi="Consolas"/>
          <w:color w:val="222724"/>
          <w:sz w:val="10"/>
        </w:rPr>
        <w:t xml:space="preserve">            "counterfeit_currency": "suspect counterfeit banknote",</w:t>
      </w:r>
    </w:p>
    <w:p>
      <w:pPr>
        <w:widowControl w:val="0"/>
        <w:spacing w:before="0" w:after="0" w:line="116" w:lineRule="exact"/>
      </w:pPr>
      <w:r>
        <w:rPr>
          <w:rFonts w:ascii="Consolas" w:hAnsi="Consolas"/>
          <w:color w:val="222724"/>
          <w:sz w:val="10"/>
        </w:rPr>
        <w:t xml:space="preserve">            "computer_generated": "looks computer-generated / desktop-published",</w:t>
      </w:r>
    </w:p>
    <w:p>
      <w:pPr>
        <w:widowControl w:val="0"/>
        <w:spacing w:before="0" w:after="0" w:line="116" w:lineRule="exact"/>
      </w:pPr>
      <w:r>
        <w:rPr>
          <w:rFonts w:ascii="Consolas" w:hAnsi="Consolas"/>
          <w:color w:val="222724"/>
          <w:sz w:val="10"/>
        </w:rPr>
        <w:t xml:space="preserve">            "scan_tampering_artifacts": "scanned document with visible digital edits layered on top",</w:t>
      </w:r>
    </w:p>
    <w:p>
      <w:pPr>
        <w:widowControl w:val="0"/>
        <w:spacing w:before="0" w:after="0" w:line="116" w:lineRule="exact"/>
      </w:pPr>
      <w:r>
        <w:rPr>
          <w:rFonts w:ascii="Consolas" w:hAnsi="Consolas"/>
          <w:color w:val="222724"/>
          <w:sz w:val="10"/>
        </w:rPr>
        <w:t xml:space="preserve">            "sympathetic_hidden_writing": "hidden writing only visible under special lighting (UV, raking, backlight) - check for sympathetic_indented",</w:t>
      </w:r>
    </w:p>
    <w:p>
      <w:pPr>
        <w:widowControl w:val="0"/>
        <w:spacing w:before="0" w:after="0" w:line="116" w:lineRule="exact"/>
      </w:pPr>
      <w:r>
        <w:rPr>
          <w:rFonts w:ascii="Consolas" w:hAnsi="Consolas"/>
          <w:color w:val="222724"/>
          <w:sz w:val="10"/>
        </w:rPr>
        <w:t xml:space="preserve">            "uv_reactive_ink_glow": "ink glows or reacts under UV light - check for sympathetic_special",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clue_label = _clue_labels.get(physical_clues, physical_clues.replace('_', ' '))</w:t>
      </w:r>
    </w:p>
    <w:p>
      <w:pPr>
        <w:widowControl w:val="0"/>
        <w:spacing w:before="0" w:after="0" w:line="116" w:lineRule="exact"/>
      </w:pPr>
      <w:r>
        <w:rPr>
          <w:rFonts w:ascii="Consolas" w:hAnsi="Consolas"/>
          <w:color w:val="222724"/>
          <w:sz w:val="10"/>
        </w:rPr>
        <w:t xml:space="preserve">        lines.append(f"- Physical clue user thinks they observed: {clue_label}")</w:t>
      </w:r>
    </w:p>
    <w:p>
      <w:pPr>
        <w:widowControl w:val="0"/>
        <w:spacing w:before="0" w:after="0" w:line="116" w:lineRule="exact"/>
      </w:pPr>
      <w:r>
        <w:rPr>
          <w:rFonts w:ascii="Consolas" w:hAnsi="Consolas"/>
          <w:color w:val="222724"/>
          <w:sz w:val="10"/>
        </w:rPr>
        <w:t xml:space="preserve">    if suspicion_reason:</w:t>
      </w:r>
    </w:p>
    <w:p>
      <w:pPr>
        <w:widowControl w:val="0"/>
        <w:spacing w:before="0" w:after="0" w:line="116" w:lineRule="exact"/>
      </w:pPr>
      <w:r>
        <w:rPr>
          <w:rFonts w:ascii="Consolas" w:hAnsi="Consolas"/>
          <w:color w:val="222724"/>
          <w:sz w:val="10"/>
        </w:rPr>
        <w:t xml:space="preserve">        clean = suspicion_reason.strip()[:300]</w:t>
      </w:r>
    </w:p>
    <w:p>
      <w:pPr>
        <w:widowControl w:val="0"/>
        <w:spacing w:before="0" w:after="0" w:line="116" w:lineRule="exact"/>
      </w:pPr>
      <w:r>
        <w:rPr>
          <w:rFonts w:ascii="Consolas" w:hAnsi="Consolas"/>
          <w:color w:val="222724"/>
          <w:sz w:val="10"/>
        </w:rPr>
        <w:t xml:space="preserve">        if clean:</w:t>
      </w:r>
    </w:p>
    <w:p>
      <w:pPr>
        <w:widowControl w:val="0"/>
        <w:spacing w:before="0" w:after="0" w:line="116" w:lineRule="exact"/>
      </w:pPr>
      <w:r>
        <w:rPr>
          <w:rFonts w:ascii="Consolas" w:hAnsi="Consolas"/>
          <w:color w:val="222724"/>
          <w:sz w:val="10"/>
        </w:rPr>
        <w:t xml:space="preserve">            lines.append(f"- User's suspicion in their own words: \"{clean}\"")</w:t>
      </w:r>
    </w:p>
    <w:p>
      <w:pPr>
        <w:widowControl w:val="0"/>
        <w:spacing w:before="0" w:after="0" w:line="116" w:lineRule="exact"/>
      </w:pPr>
      <w:r>
        <w:rPr>
          <w:rFonts w:ascii="Consolas" w:hAnsi="Consolas"/>
          <w:color w:val="222724"/>
          <w:sz w:val="10"/>
        </w:rPr>
        <w:t xml:space="preserve">    if not lines:</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"\n\n═══════════════════════════════════════════════════════════════════════════\n"</w:t>
      </w:r>
    </w:p>
    <w:p>
      <w:pPr>
        <w:widowControl w:val="0"/>
        <w:spacing w:before="0" w:after="0" w:line="116" w:lineRule="exact"/>
      </w:pPr>
      <w:r>
        <w:rPr>
          <w:rFonts w:ascii="Consolas" w:hAnsi="Consolas"/>
          <w:color w:val="222724"/>
          <w:sz w:val="10"/>
        </w:rPr>
        <w:t xml:space="preserve">        "USER-PROVIDED CONTEXT - TREAT AS HINTS ONLY, NOT FACTS:\n\n"</w:t>
      </w:r>
    </w:p>
    <w:p>
      <w:pPr>
        <w:widowControl w:val="0"/>
        <w:spacing w:before="0" w:after="0" w:line="116" w:lineRule="exact"/>
      </w:pPr>
      <w:r>
        <w:rPr>
          <w:rFonts w:ascii="Consolas" w:hAnsi="Consolas"/>
          <w:color w:val="222724"/>
          <w:sz w:val="10"/>
        </w:rPr>
        <w:t xml:space="preserve">        + "\n".join(lines)</w:t>
      </w:r>
    </w:p>
    <w:p>
      <w:pPr>
        <w:widowControl w:val="0"/>
        <w:spacing w:before="0" w:after="0" w:line="116" w:lineRule="exact"/>
      </w:pPr>
      <w:r>
        <w:rPr>
          <w:rFonts w:ascii="Consolas" w:hAnsi="Consolas"/>
          <w:color w:val="222724"/>
          <w:sz w:val="10"/>
        </w:rPr>
        <w:t xml:space="preserve">        + "\n\nHOW TO USE THIS CONTEXT:\n"</w:t>
      </w:r>
    </w:p>
    <w:p>
      <w:pPr>
        <w:widowControl w:val="0"/>
        <w:spacing w:before="0" w:after="0" w:line="116" w:lineRule="exact"/>
      </w:pPr>
      <w:r>
        <w:rPr>
          <w:rFonts w:ascii="Consolas" w:hAnsi="Consolas"/>
          <w:color w:val="222724"/>
          <w:sz w:val="10"/>
        </w:rPr>
        <w:t xml:space="preserve">        "  - The IMAGE is the ultimate evidence. The user's hints are just guidance.\n"</w:t>
      </w:r>
    </w:p>
    <w:p>
      <w:pPr>
        <w:widowControl w:val="0"/>
        <w:spacing w:before="0" w:after="0" w:line="116" w:lineRule="exact"/>
      </w:pPr>
      <w:r>
        <w:rPr>
          <w:rFonts w:ascii="Consolas" w:hAnsi="Consolas"/>
          <w:color w:val="222724"/>
          <w:sz w:val="10"/>
        </w:rPr>
        <w:t xml:space="preserve">        "  - Verify every user claim against what you actually see in the image.\n"</w:t>
      </w:r>
    </w:p>
    <w:p>
      <w:pPr>
        <w:widowControl w:val="0"/>
        <w:spacing w:before="0" w:after="0" w:line="116" w:lineRule="exact"/>
      </w:pPr>
      <w:r>
        <w:rPr>
          <w:rFonts w:ascii="Consolas" w:hAnsi="Consolas"/>
          <w:color w:val="222724"/>
          <w:sz w:val="10"/>
        </w:rPr>
        <w:t xml:space="preserve">        "  - If the user says \"indentation grooves visible\" but the image shows clean text\n"</w:t>
      </w:r>
    </w:p>
    <w:p>
      <w:pPr>
        <w:widowControl w:val="0"/>
        <w:spacing w:before="0" w:after="0" w:line="116" w:lineRule="exact"/>
      </w:pPr>
      <w:r>
        <w:rPr>
          <w:rFonts w:ascii="Consolas" w:hAnsi="Consolas"/>
          <w:color w:val="222724"/>
          <w:sz w:val="10"/>
        </w:rPr>
        <w:t xml:space="preserve">        "    with no grooves, IGNORE the user's hint and classify based on what you see.\n"</w:t>
      </w:r>
    </w:p>
    <w:p>
      <w:pPr>
        <w:widowControl w:val="0"/>
        <w:spacing w:before="0" w:after="0" w:line="116" w:lineRule="exact"/>
      </w:pPr>
      <w:r>
        <w:rPr>
          <w:rFonts w:ascii="Consolas" w:hAnsi="Consolas"/>
          <w:color w:val="222724"/>
          <w:sz w:val="10"/>
        </w:rPr>
        <w:t xml:space="preserve">        "  - If the user says \"this is forged\" but the document looks completely authentic,\n"</w:t>
      </w:r>
    </w:p>
    <w:p>
      <w:pPr>
        <w:widowControl w:val="0"/>
        <w:spacing w:before="0" w:after="0" w:line="116" w:lineRule="exact"/>
      </w:pPr>
      <w:r>
        <w:rPr>
          <w:rFonts w:ascii="Consolas" w:hAnsi="Consolas"/>
          <w:color w:val="222724"/>
          <w:sz w:val="10"/>
        </w:rPr>
        <w:t xml:space="preserve">        "    classify as no_forgery_detected - do not be pressured by their belief.\n"</w:t>
      </w:r>
    </w:p>
    <w:p>
      <w:pPr>
        <w:widowControl w:val="0"/>
        <w:spacing w:before="0" w:after="0" w:line="116" w:lineRule="exact"/>
      </w:pPr>
      <w:r>
        <w:rPr>
          <w:rFonts w:ascii="Consolas" w:hAnsi="Consolas"/>
          <w:color w:val="222724"/>
          <w:sz w:val="10"/>
        </w:rPr>
        <w:t xml:space="preserve">        "  - User hints can help you LEAN toward a category when the visible evidence is\n"</w:t>
      </w:r>
    </w:p>
    <w:p>
      <w:pPr>
        <w:widowControl w:val="0"/>
        <w:spacing w:before="0" w:after="0" w:line="116" w:lineRule="exact"/>
      </w:pPr>
      <w:r>
        <w:rPr>
          <w:rFonts w:ascii="Consolas" w:hAnsi="Consolas"/>
          <w:color w:val="222724"/>
          <w:sz w:val="10"/>
        </w:rPr>
        <w:t xml:space="preserve">        "    ambiguous, but they cannot CREATE evidence that isn't there.\n"</w:t>
      </w:r>
    </w:p>
    <w:p>
      <w:pPr>
        <w:widowControl w:val="0"/>
        <w:spacing w:before="0" w:after="0" w:line="116" w:lineRule="exact"/>
      </w:pPr>
      <w:r>
        <w:rPr>
          <w:rFonts w:ascii="Consolas" w:hAnsi="Consolas"/>
          <w:color w:val="222724"/>
          <w:sz w:val="10"/>
        </w:rPr>
        <w:t xml:space="preserve">        "  - When the user's hint contradicts the image, note this in your reasoning_steps.\n"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_client(api_key: Optional[str] = None):</w:t>
      </w:r>
    </w:p>
    <w:p>
      <w:pPr>
        <w:widowControl w:val="0"/>
        <w:spacing w:before="0" w:after="0" w:line="116" w:lineRule="exact"/>
      </w:pPr>
      <w:r>
        <w:rPr>
          <w:rFonts w:ascii="Consolas" w:hAnsi="Consolas"/>
          <w:color w:val="222724"/>
          <w:sz w:val="10"/>
        </w:rPr>
        <w:t xml:space="preserve">    key = api_key or GEMINI_API_KEY</w:t>
      </w:r>
    </w:p>
    <w:p>
      <w:pPr>
        <w:widowControl w:val="0"/>
        <w:spacing w:before="0" w:after="0" w:line="116" w:lineRule="exact"/>
      </w:pPr>
      <w:r>
        <w:rPr>
          <w:rFonts w:ascii="Consolas" w:hAnsi="Consolas"/>
          <w:color w:val="222724"/>
          <w:sz w:val="10"/>
        </w:rPr>
        <w:t xml:space="preserve">    if not key:</w:t>
      </w:r>
    </w:p>
    <w:p>
      <w:pPr>
        <w:widowControl w:val="0"/>
        <w:spacing w:before="0" w:after="0" w:line="116" w:lineRule="exact"/>
      </w:pPr>
      <w:r>
        <w:rPr>
          <w:rFonts w:ascii="Consolas" w:hAnsi="Consolas"/>
          <w:color w:val="222724"/>
          <w:sz w:val="10"/>
        </w:rPr>
        <w:t xml:space="preserve">        return None</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from google import genai</w:t>
      </w:r>
    </w:p>
    <w:p>
      <w:pPr>
        <w:widowControl w:val="0"/>
        <w:spacing w:before="0" w:after="0" w:line="116" w:lineRule="exact"/>
      </w:pPr>
      <w:r>
        <w:rPr>
          <w:rFonts w:ascii="Consolas" w:hAnsi="Consolas"/>
          <w:color w:val="222724"/>
          <w:sz w:val="10"/>
        </w:rPr>
        <w:t xml:space="preserve">        return genai.Client(api_key=key)</w:t>
      </w:r>
    </w:p>
    <w:p>
      <w:pPr>
        <w:widowControl w:val="0"/>
        <w:spacing w:before="0" w:after="0" w:line="116" w:lineRule="exact"/>
      </w:pPr>
      <w:r>
        <w:rPr>
          <w:rFonts w:ascii="Consolas" w:hAnsi="Consolas"/>
          <w:color w:val="222724"/>
          <w:sz w:val="10"/>
        </w:rPr>
        <w:t xml:space="preserve">    except ImportError:</w:t>
      </w:r>
    </w:p>
    <w:p>
      <w:pPr>
        <w:widowControl w:val="0"/>
        <w:spacing w:before="0" w:after="0" w:line="116" w:lineRule="exact"/>
      </w:pPr>
      <w:r>
        <w:rPr>
          <w:rFonts w:ascii="Consolas" w:hAnsi="Consolas"/>
          <w:color w:val="222724"/>
          <w:sz w:val="10"/>
        </w:rPr>
        <w:t xml:space="preserve">        return None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_strip_json_fence(text: str) -&gt; str:</w:t>
      </w:r>
    </w:p>
    <w:p>
      <w:pPr>
        <w:widowControl w:val="0"/>
        <w:spacing w:before="0" w:after="0" w:line="116" w:lineRule="exact"/>
      </w:pPr>
      <w:r>
        <w:rPr>
          <w:rFonts w:ascii="Consolas" w:hAnsi="Consolas"/>
          <w:color w:val="222724"/>
          <w:sz w:val="10"/>
        </w:rPr>
        <w:t xml:space="preserve">    text = text.strip()</w:t>
      </w:r>
    </w:p>
    <w:p>
      <w:pPr>
        <w:widowControl w:val="0"/>
        <w:spacing w:before="0" w:after="0" w:line="116" w:lineRule="exact"/>
      </w:pPr>
      <w:r>
        <w:rPr>
          <w:rFonts w:ascii="Consolas" w:hAnsi="Consolas"/>
          <w:color w:val="222724"/>
          <w:sz w:val="10"/>
        </w:rPr>
        <w:t xml:space="preserve">    if text.startswith("```"):</w:t>
      </w:r>
    </w:p>
    <w:p>
      <w:pPr>
        <w:widowControl w:val="0"/>
        <w:spacing w:before="0" w:after="0" w:line="116" w:lineRule="exact"/>
      </w:pPr>
      <w:r>
        <w:rPr>
          <w:rFonts w:ascii="Consolas" w:hAnsi="Consolas"/>
          <w:color w:val="222724"/>
          <w:sz w:val="10"/>
        </w:rPr>
        <w:t xml:space="preserve">        text = re.sub(r"^```[a-zA-Z]*\n?", "", text)</w:t>
      </w:r>
    </w:p>
    <w:p>
      <w:pPr>
        <w:widowControl w:val="0"/>
        <w:spacing w:before="0" w:after="0" w:line="116" w:lineRule="exact"/>
      </w:pPr>
      <w:r>
        <w:rPr>
          <w:rFonts w:ascii="Consolas" w:hAnsi="Consolas"/>
          <w:color w:val="222724"/>
          <w:sz w:val="10"/>
        </w:rPr>
        <w:t xml:space="preserve">        text = re.sub(r"\n?```$", "", text)</w:t>
      </w:r>
    </w:p>
    <w:p>
      <w:pPr>
        <w:widowControl w:val="0"/>
        <w:spacing w:before="0" w:after="0" w:line="116" w:lineRule="exact"/>
      </w:pPr>
      <w:r>
        <w:rPr>
          <w:rFonts w:ascii="Consolas" w:hAnsi="Consolas"/>
          <w:color w:val="222724"/>
          <w:sz w:val="10"/>
        </w:rPr>
        <w:t xml:space="preserve">    return text.strip()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_coerce(parsed: Dict[str, Any]) -&gt; Dict[str, Any]:</w:t>
      </w:r>
    </w:p>
    <w:p>
      <w:pPr>
        <w:widowControl w:val="0"/>
        <w:spacing w:before="0" w:after="0" w:line="116" w:lineRule="exact"/>
      </w:pPr>
      <w:r>
        <w:rPr>
          <w:rFonts w:ascii="Consolas" w:hAnsi="Consolas"/>
          <w:color w:val="222724"/>
          <w:sz w:val="10"/>
        </w:rPr>
        <w:t xml:space="preserve">    raw_cat = (parsed.get("category") or "").strip().lower()</w:t>
      </w:r>
    </w:p>
    <w:p>
      <w:pPr>
        <w:widowControl w:val="0"/>
        <w:spacing w:before="0" w:after="0" w:line="116" w:lineRule="exact"/>
      </w:pPr>
      <w:r>
        <w:rPr>
          <w:rFonts w:ascii="Consolas" w:hAnsi="Consolas"/>
          <w:color w:val="222724"/>
          <w:sz w:val="10"/>
        </w:rPr>
        <w:t xml:space="preserve">    if raw_cat not in CATEGORY_CODES:</w:t>
      </w:r>
    </w:p>
    <w:p>
      <w:pPr>
        <w:widowControl w:val="0"/>
        <w:spacing w:before="0" w:after="0" w:line="116" w:lineRule="exact"/>
      </w:pPr>
      <w:r>
        <w:rPr>
          <w:rFonts w:ascii="Consolas" w:hAnsi="Consolas"/>
          <w:color w:val="222724"/>
          <w:sz w:val="10"/>
        </w:rPr>
        <w:t xml:space="preserve">        raw_cat = "other"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confidence = parsed.get("confidence")</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confidence = float(confidence)</w:t>
      </w:r>
    </w:p>
    <w:p>
      <w:pPr>
        <w:widowControl w:val="0"/>
        <w:spacing w:before="0" w:after="0" w:line="116" w:lineRule="exact"/>
      </w:pPr>
      <w:r>
        <w:rPr>
          <w:rFonts w:ascii="Consolas" w:hAnsi="Consolas"/>
          <w:color w:val="222724"/>
          <w:sz w:val="10"/>
        </w:rPr>
        <w:t xml:space="preserve">        confidence = max(0.0, min(1.0, confidence))</w:t>
      </w:r>
    </w:p>
    <w:p>
      <w:pPr>
        <w:widowControl w:val="0"/>
        <w:spacing w:before="0" w:after="0" w:line="116" w:lineRule="exact"/>
      </w:pPr>
      <w:r>
        <w:rPr>
          <w:rFonts w:ascii="Consolas" w:hAnsi="Consolas"/>
          <w:color w:val="222724"/>
          <w:sz w:val="10"/>
        </w:rPr>
        <w:t xml:space="preserve">    except (TypeError, ValueError):</w:t>
      </w:r>
    </w:p>
    <w:p>
      <w:pPr>
        <w:widowControl w:val="0"/>
        <w:spacing w:before="0" w:after="0" w:line="116" w:lineRule="exact"/>
      </w:pPr>
      <w:r>
        <w:rPr>
          <w:rFonts w:ascii="Consolas" w:hAnsi="Consolas"/>
          <w:color w:val="222724"/>
          <w:sz w:val="10"/>
        </w:rPr>
        <w:t xml:space="preserve">        confidence = 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evidence = parsed.get("evidence") or []</w:t>
      </w:r>
    </w:p>
    <w:p>
      <w:pPr>
        <w:widowControl w:val="0"/>
        <w:spacing w:before="0" w:after="0" w:line="116" w:lineRule="exact"/>
      </w:pPr>
      <w:r>
        <w:rPr>
          <w:rFonts w:ascii="Consolas" w:hAnsi="Consolas"/>
          <w:color w:val="222724"/>
          <w:sz w:val="10"/>
        </w:rPr>
        <w:t xml:space="preserve">    if not isinstance(evidence, list):</w:t>
      </w:r>
    </w:p>
    <w:p>
      <w:pPr>
        <w:widowControl w:val="0"/>
        <w:spacing w:before="0" w:after="0" w:line="116" w:lineRule="exact"/>
      </w:pPr>
      <w:r>
        <w:rPr>
          <w:rFonts w:ascii="Consolas" w:hAnsi="Consolas"/>
          <w:color w:val="222724"/>
          <w:sz w:val="10"/>
        </w:rPr>
        <w:t xml:space="preserve">        evidence = [str(evidence)]</w:t>
      </w:r>
    </w:p>
    <w:p>
      <w:pPr>
        <w:widowControl w:val="0"/>
        <w:spacing w:before="0" w:after="0" w:line="116" w:lineRule="exact"/>
      </w:pPr>
      <w:r>
        <w:rPr>
          <w:rFonts w:ascii="Consolas" w:hAnsi="Consolas"/>
          <w:color w:val="222724"/>
          <w:sz w:val="10"/>
        </w:rPr>
        <w:t xml:space="preserve">    evidence = [str(e).strip() for e in evidence if str(e).strip()]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reasoning = parsed.get("reasoning_steps") or []</w:t>
      </w:r>
    </w:p>
    <w:p>
      <w:pPr>
        <w:widowControl w:val="0"/>
        <w:spacing w:before="0" w:after="0" w:line="116" w:lineRule="exact"/>
      </w:pPr>
      <w:r>
        <w:rPr>
          <w:rFonts w:ascii="Consolas" w:hAnsi="Consolas"/>
          <w:color w:val="222724"/>
          <w:sz w:val="10"/>
        </w:rPr>
        <w:t xml:space="preserve">    if not isinstance(reasoning, list):</w:t>
      </w:r>
    </w:p>
    <w:p>
      <w:pPr>
        <w:widowControl w:val="0"/>
        <w:spacing w:before="0" w:after="0" w:line="116" w:lineRule="exact"/>
      </w:pPr>
      <w:r>
        <w:rPr>
          <w:rFonts w:ascii="Consolas" w:hAnsi="Consolas"/>
          <w:color w:val="222724"/>
          <w:sz w:val="10"/>
        </w:rPr>
        <w:t xml:space="preserve">        reasoning = [str(reasoning)]</w:t>
      </w:r>
    </w:p>
    <w:p>
      <w:pPr>
        <w:widowControl w:val="0"/>
        <w:spacing w:before="0" w:after="0" w:line="116" w:lineRule="exact"/>
      </w:pPr>
      <w:r>
        <w:rPr>
          <w:rFonts w:ascii="Consolas" w:hAnsi="Consolas"/>
          <w:color w:val="222724"/>
          <w:sz w:val="10"/>
        </w:rPr>
        <w:t xml:space="preserve">    reasoning = [str(r).strip() for r in reasoning if str(r).strip()]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anomaly_location = parsed.get("anomaly_location")</w:t>
      </w:r>
    </w:p>
    <w:p>
      <w:pPr>
        <w:widowControl w:val="0"/>
        <w:spacing w:before="0" w:after="0" w:line="116" w:lineRule="exact"/>
      </w:pPr>
      <w:r>
        <w:rPr>
          <w:rFonts w:ascii="Consolas" w:hAnsi="Consolas"/>
          <w:color w:val="222724"/>
          <w:sz w:val="10"/>
        </w:rPr>
        <w:t xml:space="preserve">    if isinstance(anomaly_location, str):</w:t>
      </w:r>
    </w:p>
    <w:p>
      <w:pPr>
        <w:widowControl w:val="0"/>
        <w:spacing w:before="0" w:after="0" w:line="116" w:lineRule="exact"/>
      </w:pPr>
      <w:r>
        <w:rPr>
          <w:rFonts w:ascii="Consolas" w:hAnsi="Consolas"/>
          <w:color w:val="222724"/>
          <w:sz w:val="10"/>
        </w:rPr>
        <w:t xml:space="preserve">        anomaly_location = anomaly_location.strip() or None</w:t>
      </w:r>
    </w:p>
    <w:p>
      <w:pPr>
        <w:widowControl w:val="0"/>
        <w:spacing w:before="0" w:after="0" w:line="116" w:lineRule="exact"/>
      </w:pPr>
      <w:r>
        <w:rPr>
          <w:rFonts w:ascii="Consolas" w:hAnsi="Consolas"/>
          <w:color w:val="222724"/>
          <w:sz w:val="10"/>
        </w:rPr>
        <w:t xml:space="preserve">    elif anomaly_location is not None:</w:t>
      </w:r>
    </w:p>
    <w:p>
      <w:pPr>
        <w:widowControl w:val="0"/>
        <w:spacing w:before="0" w:after="0" w:line="116" w:lineRule="exact"/>
      </w:pPr>
      <w:r>
        <w:rPr>
          <w:rFonts w:ascii="Consolas" w:hAnsi="Consolas"/>
          <w:color w:val="222724"/>
          <w:sz w:val="10"/>
        </w:rPr>
        <w:t xml:space="preserve">        anomaly_location = str(anomaly_location).strip() or None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Force null on non-forgery categories - Gemini sometimes makes up locations</w:t>
      </w:r>
    </w:p>
    <w:p>
      <w:pPr>
        <w:widowControl w:val="0"/>
        <w:spacing w:before="0" w:after="0" w:line="116" w:lineRule="exact"/>
      </w:pPr>
      <w:r>
        <w:rPr>
          <w:rFonts w:ascii="Consolas" w:hAnsi="Consolas"/>
          <w:color w:val="222724"/>
          <w:sz w:val="10"/>
        </w:rPr>
        <w:t xml:space="preserve">    if raw_cat in ("no_forgery_detected", "not_a_document"):</w:t>
      </w:r>
    </w:p>
    <w:p>
      <w:pPr>
        <w:widowControl w:val="0"/>
        <w:spacing w:before="0" w:after="0" w:line="116" w:lineRule="exact"/>
      </w:pPr>
      <w:r>
        <w:rPr>
          <w:rFonts w:ascii="Consolas" w:hAnsi="Consolas"/>
          <w:color w:val="222724"/>
          <w:sz w:val="10"/>
        </w:rPr>
        <w:t xml:space="preserve">        anomaly_location = None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Alternatives array - support both new array format and legacy single-field format</w:t>
      </w:r>
    </w:p>
    <w:p>
      <w:pPr>
        <w:widowControl w:val="0"/>
        <w:spacing w:before="0" w:after="0" w:line="116" w:lineRule="exact"/>
      </w:pPr>
      <w:r>
        <w:rPr>
          <w:rFonts w:ascii="Consolas" w:hAnsi="Consolas"/>
          <w:color w:val="222724"/>
          <w:sz w:val="10"/>
        </w:rPr>
        <w:t xml:space="preserve">    raw_alts = parsed.get("alternatives")</w:t>
      </w:r>
    </w:p>
    <w:p>
      <w:pPr>
        <w:widowControl w:val="0"/>
        <w:spacing w:before="0" w:after="0" w:line="116" w:lineRule="exact"/>
      </w:pPr>
      <w:r>
        <w:rPr>
          <w:rFonts w:ascii="Consolas" w:hAnsi="Consolas"/>
          <w:color w:val="222724"/>
          <w:sz w:val="10"/>
        </w:rPr>
        <w:t xml:space="preserve">    if isinstance(raw_alts, list):</w:t>
      </w:r>
    </w:p>
    <w:p>
      <w:pPr>
        <w:widowControl w:val="0"/>
        <w:spacing w:before="0" w:after="0" w:line="116" w:lineRule="exact"/>
      </w:pPr>
      <w:r>
        <w:rPr>
          <w:rFonts w:ascii="Consolas" w:hAnsi="Consolas"/>
          <w:color w:val="222724"/>
          <w:sz w:val="10"/>
        </w:rPr>
        <w:t xml:space="preserve">        alternatives = []</w:t>
      </w:r>
    </w:p>
    <w:p>
      <w:pPr>
        <w:widowControl w:val="0"/>
        <w:spacing w:before="0" w:after="0" w:line="116" w:lineRule="exact"/>
      </w:pPr>
      <w:r>
        <w:rPr>
          <w:rFonts w:ascii="Consolas" w:hAnsi="Consolas"/>
          <w:color w:val="222724"/>
          <w:sz w:val="10"/>
        </w:rPr>
        <w:t xml:space="preserve">        for item in raw_alts:</w:t>
      </w:r>
    </w:p>
    <w:p>
      <w:pPr>
        <w:widowControl w:val="0"/>
        <w:spacing w:before="0" w:after="0" w:line="116" w:lineRule="exact"/>
      </w:pPr>
      <w:r>
        <w:rPr>
          <w:rFonts w:ascii="Consolas" w:hAnsi="Consolas"/>
          <w:color w:val="222724"/>
          <w:sz w:val="10"/>
        </w:rPr>
        <w:t xml:space="preserve">            if not isinstance(item, dict):</w:t>
      </w:r>
    </w:p>
    <w:p>
      <w:pPr>
        <w:widowControl w:val="0"/>
        <w:spacing w:before="0" w:after="0" w:line="116" w:lineRule="exact"/>
      </w:pPr>
      <w:r>
        <w:rPr>
          <w:rFonts w:ascii="Consolas" w:hAnsi="Consolas"/>
          <w:color w:val="222724"/>
          <w:sz w:val="10"/>
        </w:rPr>
        <w:t xml:space="preserve">                continue</w:t>
      </w:r>
    </w:p>
    <w:p>
      <w:pPr>
        <w:widowControl w:val="0"/>
        <w:spacing w:before="0" w:after="0" w:line="116" w:lineRule="exact"/>
      </w:pPr>
      <w:r>
        <w:rPr>
          <w:rFonts w:ascii="Consolas" w:hAnsi="Consolas"/>
          <w:color w:val="222724"/>
          <w:sz w:val="10"/>
        </w:rPr>
        <w:t xml:space="preserve">            code = (item.get("category") or "").strip()</w:t>
      </w:r>
    </w:p>
    <w:p>
      <w:pPr>
        <w:widowControl w:val="0"/>
        <w:spacing w:before="0" w:after="0" w:line="116" w:lineRule="exact"/>
      </w:pPr>
      <w:r>
        <w:rPr>
          <w:rFonts w:ascii="Consolas" w:hAnsi="Consolas"/>
          <w:color w:val="222724"/>
          <w:sz w:val="10"/>
        </w:rPr>
        <w:t xml:space="preserve">            if code not in CATEGORY_CODES:</w:t>
      </w:r>
    </w:p>
    <w:p>
      <w:pPr>
        <w:widowControl w:val="0"/>
        <w:spacing w:before="0" w:after="0" w:line="116" w:lineRule="exact"/>
      </w:pPr>
      <w:r>
        <w:rPr>
          <w:rFonts w:ascii="Consolas" w:hAnsi="Consolas"/>
          <w:color w:val="222724"/>
          <w:sz w:val="10"/>
        </w:rPr>
        <w:t xml:space="preserve">                continue</w:t>
      </w:r>
    </w:p>
    <w:p>
      <w:pPr>
        <w:widowControl w:val="0"/>
        <w:spacing w:before="0" w:after="0" w:line="116" w:lineRule="exact"/>
      </w:pPr>
      <w:r>
        <w:rPr>
          <w:rFonts w:ascii="Consolas" w:hAnsi="Consolas"/>
          <w:color w:val="222724"/>
          <w:sz w:val="10"/>
        </w:rPr>
        <w:t xml:space="preserve">            alternatives.append({</w:t>
      </w:r>
    </w:p>
    <w:p>
      <w:pPr>
        <w:widowControl w:val="0"/>
        <w:spacing w:before="0" w:after="0" w:line="116" w:lineRule="exact"/>
      </w:pPr>
      <w:r>
        <w:rPr>
          <w:rFonts w:ascii="Consolas" w:hAnsi="Consolas"/>
          <w:color w:val="222724"/>
          <w:sz w:val="10"/>
        </w:rPr>
        <w:t xml:space="preserve">                "category": code,</w:t>
      </w:r>
    </w:p>
    <w:p>
      <w:pPr>
        <w:widowControl w:val="0"/>
        <w:spacing w:before="0" w:after="0" w:line="116" w:lineRule="exact"/>
      </w:pPr>
      <w:r>
        <w:rPr>
          <w:rFonts w:ascii="Consolas" w:hAnsi="Consolas"/>
          <w:color w:val="222724"/>
          <w:sz w:val="10"/>
        </w:rPr>
        <w:t xml:space="preserve">                "category_label": CATEGORY_LABELS[code],</w:t>
      </w:r>
    </w:p>
    <w:p>
      <w:pPr>
        <w:widowControl w:val="0"/>
        <w:spacing w:before="0" w:after="0" w:line="116" w:lineRule="exact"/>
      </w:pPr>
      <w:r>
        <w:rPr>
          <w:rFonts w:ascii="Consolas" w:hAnsi="Consolas"/>
          <w:color w:val="222724"/>
          <w:sz w:val="10"/>
        </w:rPr>
        <w:t xml:space="preserve">                "reasoning": (item.get("reasoning") or "").strip() or None,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else:</w:t>
      </w:r>
    </w:p>
    <w:p>
      <w:pPr>
        <w:widowControl w:val="0"/>
        <w:spacing w:before="0" w:after="0" w:line="116" w:lineRule="exact"/>
      </w:pPr>
      <w:r>
        <w:rPr>
          <w:rFonts w:ascii="Consolas" w:hAnsi="Consolas"/>
          <w:color w:val="222724"/>
          <w:sz w:val="10"/>
        </w:rPr>
        <w:t xml:space="preserve">        # Legacy fallback: single alternative_category / alternative_reasoning fields</w:t>
      </w:r>
    </w:p>
    <w:p>
      <w:pPr>
        <w:widowControl w:val="0"/>
        <w:spacing w:before="0" w:after="0" w:line="116" w:lineRule="exact"/>
      </w:pPr>
      <w:r>
        <w:rPr>
          <w:rFonts w:ascii="Consolas" w:hAnsi="Consolas"/>
          <w:color w:val="222724"/>
          <w:sz w:val="10"/>
        </w:rPr>
        <w:t xml:space="preserve">        alt_cat_raw = (parsed.get("alternative_category") or "").strip()</w:t>
      </w:r>
    </w:p>
    <w:p>
      <w:pPr>
        <w:widowControl w:val="0"/>
        <w:spacing w:before="0" w:after="0" w:line="116" w:lineRule="exact"/>
      </w:pPr>
      <w:r>
        <w:rPr>
          <w:rFonts w:ascii="Consolas" w:hAnsi="Consolas"/>
          <w:color w:val="222724"/>
          <w:sz w:val="10"/>
        </w:rPr>
        <w:t xml:space="preserve">        alt_cat = alt_cat_raw if alt_cat_raw in CATEGORY_CODES else None</w:t>
      </w:r>
    </w:p>
    <w:p>
      <w:pPr>
        <w:widowControl w:val="0"/>
        <w:spacing w:before="0" w:after="0" w:line="116" w:lineRule="exact"/>
      </w:pPr>
      <w:r>
        <w:rPr>
          <w:rFonts w:ascii="Consolas" w:hAnsi="Consolas"/>
          <w:color w:val="222724"/>
          <w:sz w:val="10"/>
        </w:rPr>
        <w:t xml:space="preserve">        alt_reasoning = (parsed.get("alternative_reasoning") or "").strip() or None</w:t>
      </w:r>
    </w:p>
    <w:p>
      <w:pPr>
        <w:widowControl w:val="0"/>
        <w:spacing w:before="0" w:after="0" w:line="116" w:lineRule="exact"/>
      </w:pPr>
      <w:r>
        <w:rPr>
          <w:rFonts w:ascii="Consolas" w:hAnsi="Consolas"/>
          <w:color w:val="222724"/>
          <w:sz w:val="10"/>
        </w:rPr>
        <w:t xml:space="preserve">        alternatives = ([{</w:t>
      </w:r>
    </w:p>
    <w:p>
      <w:pPr>
        <w:widowControl w:val="0"/>
        <w:spacing w:before="0" w:after="0" w:line="116" w:lineRule="exact"/>
      </w:pPr>
      <w:r>
        <w:rPr>
          <w:rFonts w:ascii="Consolas" w:hAnsi="Consolas"/>
          <w:color w:val="222724"/>
          <w:sz w:val="10"/>
        </w:rPr>
        <w:t xml:space="preserve">            "category": alt_cat,</w:t>
      </w:r>
    </w:p>
    <w:p>
      <w:pPr>
        <w:widowControl w:val="0"/>
        <w:spacing w:before="0" w:after="0" w:line="116" w:lineRule="exact"/>
      </w:pPr>
      <w:r>
        <w:rPr>
          <w:rFonts w:ascii="Consolas" w:hAnsi="Consolas"/>
          <w:color w:val="222724"/>
          <w:sz w:val="10"/>
        </w:rPr>
        <w:t xml:space="preserve">            "category_label": CATEGORY_LABELS[alt_cat],</w:t>
      </w:r>
    </w:p>
    <w:p>
      <w:pPr>
        <w:widowControl w:val="0"/>
        <w:spacing w:before="0" w:after="0" w:line="116" w:lineRule="exact"/>
      </w:pPr>
      <w:r>
        <w:rPr>
          <w:rFonts w:ascii="Consolas" w:hAnsi="Consolas"/>
          <w:color w:val="222724"/>
          <w:sz w:val="10"/>
        </w:rPr>
        <w:t xml:space="preserve">            "reasoning": alt_reasoning,</w:t>
      </w:r>
    </w:p>
    <w:p>
      <w:pPr>
        <w:widowControl w:val="0"/>
        <w:spacing w:before="0" w:after="0" w:line="116" w:lineRule="exact"/>
      </w:pPr>
      <w:r>
        <w:rPr>
          <w:rFonts w:ascii="Consolas" w:hAnsi="Consolas"/>
          <w:color w:val="222724"/>
          <w:sz w:val="10"/>
        </w:rPr>
        <w:t xml:space="preserve">        }] if alt_cat else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"category": raw_cat,</w:t>
      </w:r>
    </w:p>
    <w:p>
      <w:pPr>
        <w:widowControl w:val="0"/>
        <w:spacing w:before="0" w:after="0" w:line="116" w:lineRule="exact"/>
      </w:pPr>
      <w:r>
        <w:rPr>
          <w:rFonts w:ascii="Consolas" w:hAnsi="Consolas"/>
          <w:color w:val="222724"/>
          <w:sz w:val="10"/>
        </w:rPr>
        <w:t xml:space="preserve">        "category_label": CATEGORY_LABELS[raw_cat],</w:t>
      </w:r>
    </w:p>
    <w:p>
      <w:pPr>
        <w:widowControl w:val="0"/>
        <w:spacing w:before="0" w:after="0" w:line="116" w:lineRule="exact"/>
      </w:pPr>
      <w:r>
        <w:rPr>
          <w:rFonts w:ascii="Consolas" w:hAnsi="Consolas"/>
          <w:color w:val="222724"/>
          <w:sz w:val="10"/>
        </w:rPr>
        <w:t xml:space="preserve">        "subtype": (parsed.get("subtype") or "").strip() or None,</w:t>
      </w:r>
    </w:p>
    <w:p>
      <w:pPr>
        <w:widowControl w:val="0"/>
        <w:spacing w:before="0" w:after="0" w:line="116" w:lineRule="exact"/>
      </w:pPr>
      <w:r>
        <w:rPr>
          <w:rFonts w:ascii="Consolas" w:hAnsi="Consolas"/>
          <w:color w:val="222724"/>
          <w:sz w:val="10"/>
        </w:rPr>
        <w:t xml:space="preserve">        "confidence": confidence,</w:t>
      </w:r>
    </w:p>
    <w:p>
      <w:pPr>
        <w:widowControl w:val="0"/>
        <w:spacing w:before="0" w:after="0" w:line="116" w:lineRule="exact"/>
      </w:pPr>
      <w:r>
        <w:rPr>
          <w:rFonts w:ascii="Consolas" w:hAnsi="Consolas"/>
          <w:color w:val="222724"/>
          <w:sz w:val="10"/>
        </w:rPr>
        <w:t xml:space="preserve">        "explanation": (parsed.get("explanation") or "").strip(),</w:t>
      </w:r>
    </w:p>
    <w:p>
      <w:pPr>
        <w:widowControl w:val="0"/>
        <w:spacing w:before="0" w:after="0" w:line="116" w:lineRule="exact"/>
      </w:pPr>
      <w:r>
        <w:rPr>
          <w:rFonts w:ascii="Consolas" w:hAnsi="Consolas"/>
          <w:color w:val="222724"/>
          <w:sz w:val="10"/>
        </w:rPr>
        <w:t xml:space="preserve">        "evidence": evidence,</w:t>
      </w:r>
    </w:p>
    <w:p>
      <w:pPr>
        <w:widowControl w:val="0"/>
        <w:spacing w:before="0" w:after="0" w:line="116" w:lineRule="exact"/>
      </w:pPr>
      <w:r>
        <w:rPr>
          <w:rFonts w:ascii="Consolas" w:hAnsi="Consolas"/>
          <w:color w:val="222724"/>
          <w:sz w:val="10"/>
        </w:rPr>
        <w:t xml:space="preserve">        "reasoning_steps": reasoning,</w:t>
      </w:r>
    </w:p>
    <w:p>
      <w:pPr>
        <w:widowControl w:val="0"/>
        <w:spacing w:before="0" w:after="0" w:line="116" w:lineRule="exact"/>
      </w:pPr>
      <w:r>
        <w:rPr>
          <w:rFonts w:ascii="Consolas" w:hAnsi="Consolas"/>
          <w:color w:val="222724"/>
          <w:sz w:val="10"/>
        </w:rPr>
        <w:t xml:space="preserve">        "anomaly_location": anomaly_location,</w:t>
      </w:r>
    </w:p>
    <w:p>
      <w:pPr>
        <w:widowControl w:val="0"/>
        <w:spacing w:before="0" w:after="0" w:line="116" w:lineRule="exact"/>
      </w:pPr>
      <w:r>
        <w:rPr>
          <w:rFonts w:ascii="Consolas" w:hAnsi="Consolas"/>
          <w:color w:val="222724"/>
          <w:sz w:val="10"/>
        </w:rPr>
        <w:t xml:space="preserve">        "tools_likely_used": (parsed.get("tools_likely_used") or "").strip() or None,</w:t>
      </w:r>
    </w:p>
    <w:p>
      <w:pPr>
        <w:widowControl w:val="0"/>
        <w:spacing w:before="0" w:after="0" w:line="116" w:lineRule="exact"/>
      </w:pPr>
      <w:r>
        <w:rPr>
          <w:rFonts w:ascii="Consolas" w:hAnsi="Consolas"/>
          <w:color w:val="222724"/>
          <w:sz w:val="10"/>
        </w:rPr>
        <w:t xml:space="preserve">        "certainty_level": "HIGH" if confidence &gt;= 0.85 else "MEDIUM" if confidence &gt;= 0.60 else "LOW",</w:t>
      </w:r>
    </w:p>
    <w:p>
      <w:pPr>
        <w:widowControl w:val="0"/>
        <w:spacing w:before="0" w:after="0" w:line="116" w:lineRule="exact"/>
      </w:pPr>
      <w:r>
        <w:rPr>
          <w:rFonts w:ascii="Consolas" w:hAnsi="Consolas"/>
          <w:color w:val="222724"/>
          <w:sz w:val="10"/>
        </w:rPr>
        <w:t xml:space="preserve">        "alternatives": alternatives,</w:t>
      </w:r>
    </w:p>
    <w:p>
      <w:pPr>
        <w:widowControl w:val="0"/>
        <w:spacing w:before="0" w:after="0" w:line="116" w:lineRule="exact"/>
      </w:pPr>
      <w:r>
        <w:rPr>
          <w:rFonts w:ascii="Consolas" w:hAnsi="Consolas"/>
          <w:color w:val="222724"/>
          <w:sz w:val="10"/>
        </w:rPr>
        <w:t xml:space="preserve">        "model_used": None,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EXPLAIN_PROMPT_TEMPLATE = """You are a forensic document examiner. A trained classifier narrowed this image to: {label}.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The classifier can be wrong. Judge the image yourself, but verify the specific category from this allowed list: {candidates}.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An authentic document is not a forgery. If you cannot point to a specific visible tampering or counterfeit sign, use no_forgery_detected. If this is not a document, use not_a_document.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For currency, use currency_analysis only when a concrete counterfeit sign is visible, such as simulated security features, missing or printed-on watermark/thread, no expected raised intaglio, broken microprint, non-shifting colour ink, or wrong/mismatched serial numbers.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Return ONLY valid JSON: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"category": "&lt;one allowed category code&gt;",</w:t>
      </w:r>
    </w:p>
    <w:p>
      <w:pPr>
        <w:widowControl w:val="0"/>
        <w:spacing w:before="0" w:after="0" w:line="116" w:lineRule="exact"/>
      </w:pPr>
      <w:r>
        <w:rPr>
          <w:rFonts w:ascii="Consolas" w:hAnsi="Consolas"/>
          <w:color w:val="222724"/>
          <w:sz w:val="10"/>
        </w:rPr>
        <w:t xml:space="preserve">  "subtype": "&lt;specific kind or null&gt;",</w:t>
      </w:r>
    </w:p>
    <w:p>
      <w:pPr>
        <w:widowControl w:val="0"/>
        <w:spacing w:before="0" w:after="0" w:line="116" w:lineRule="exact"/>
      </w:pPr>
      <w:r>
        <w:rPr>
          <w:rFonts w:ascii="Consolas" w:hAnsi="Consolas"/>
          <w:color w:val="222724"/>
          <w:sz w:val="10"/>
        </w:rPr>
        <w:t xml:space="preserve">  "confidence": &lt;float 0.0-1.0&gt;,</w:t>
      </w:r>
    </w:p>
    <w:p>
      <w:pPr>
        <w:widowControl w:val="0"/>
        <w:spacing w:before="0" w:after="0" w:line="116" w:lineRule="exact"/>
      </w:pPr>
      <w:r>
        <w:rPr>
          <w:rFonts w:ascii="Consolas" w:hAnsi="Consolas"/>
          <w:color w:val="222724"/>
          <w:sz w:val="10"/>
        </w:rPr>
        <w:t xml:space="preserve">  "anomaly_location": "&lt;where the evidence is, or null&gt;",</w:t>
      </w:r>
    </w:p>
    <w:p>
      <w:pPr>
        <w:widowControl w:val="0"/>
        <w:spacing w:before="0" w:after="0" w:line="116" w:lineRule="exact"/>
      </w:pPr>
      <w:r>
        <w:rPr>
          <w:rFonts w:ascii="Consolas" w:hAnsi="Consolas"/>
          <w:color w:val="222724"/>
          <w:sz w:val="10"/>
        </w:rPr>
        <w:t xml:space="preserve">  "explanation": "&lt;start with the category name, then visible evidence&gt;",</w:t>
      </w:r>
    </w:p>
    <w:p>
      <w:pPr>
        <w:widowControl w:val="0"/>
        <w:spacing w:before="0" w:after="0" w:line="116" w:lineRule="exact"/>
      </w:pPr>
      <w:r>
        <w:rPr>
          <w:rFonts w:ascii="Consolas" w:hAnsi="Consolas"/>
          <w:color w:val="222724"/>
          <w:sz w:val="10"/>
        </w:rPr>
        <w:t xml:space="preserve">  "evidence": ["&lt;short visible cue&gt;", "&lt;another&gt;"]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explain_with_hint(</w:t>
      </w:r>
    </w:p>
    <w:p>
      <w:pPr>
        <w:widowControl w:val="0"/>
        <w:spacing w:before="0" w:after="0" w:line="116" w:lineRule="exact"/>
      </w:pPr>
      <w:r>
        <w:rPr>
          <w:rFonts w:ascii="Consolas" w:hAnsi="Consolas"/>
          <w:color w:val="222724"/>
          <w:sz w:val="10"/>
        </w:rPr>
        <w:t xml:space="preserve">    image: Image.Image,</w:t>
      </w:r>
    </w:p>
    <w:p>
      <w:pPr>
        <w:widowControl w:val="0"/>
        <w:spacing w:before="0" w:after="0" w:line="116" w:lineRule="exact"/>
      </w:pPr>
      <w:r>
        <w:rPr>
          <w:rFonts w:ascii="Consolas" w:hAnsi="Consolas"/>
          <w:color w:val="222724"/>
          <w:sz w:val="10"/>
        </w:rPr>
        <w:t xml:space="preserve">    label: str,</w:t>
      </w:r>
    </w:p>
    <w:p>
      <w:pPr>
        <w:widowControl w:val="0"/>
        <w:spacing w:before="0" w:after="0" w:line="116" w:lineRule="exact"/>
      </w:pPr>
      <w:r>
        <w:rPr>
          <w:rFonts w:ascii="Consolas" w:hAnsi="Consolas"/>
          <w:color w:val="222724"/>
          <w:sz w:val="10"/>
        </w:rPr>
        <w:t xml:space="preserve">    candidates: list[str],</w:t>
      </w:r>
    </w:p>
    <w:p>
      <w:pPr>
        <w:widowControl w:val="0"/>
        <w:spacing w:before="0" w:after="0" w:line="116" w:lineRule="exact"/>
      </w:pPr>
      <w:r>
        <w:rPr>
          <w:rFonts w:ascii="Consolas" w:hAnsi="Consolas"/>
          <w:color w:val="222724"/>
          <w:sz w:val="10"/>
        </w:rPr>
        <w:t xml:space="preserve">    api_key: Optional[str] = None,</w:t>
      </w:r>
    </w:p>
    <w:p>
      <w:pPr>
        <w:widowControl w:val="0"/>
        <w:spacing w:before="0" w:after="0" w:line="116" w:lineRule="exact"/>
      </w:pPr>
      <w:r>
        <w:rPr>
          <w:rFonts w:ascii="Consolas" w:hAnsi="Consolas"/>
          <w:color w:val="222724"/>
          <w:sz w:val="10"/>
        </w:rPr>
        <w:t>) -&gt; Dict[str, Any]:</w:t>
      </w:r>
    </w:p>
    <w:p>
      <w:pPr>
        <w:widowControl w:val="0"/>
        <w:spacing w:before="0" w:after="0" w:line="116" w:lineRule="exact"/>
      </w:pPr>
      <w:r>
        <w:rPr>
          <w:rFonts w:ascii="Consolas" w:hAnsi="Consolas"/>
          <w:color w:val="222724"/>
          <w:sz w:val="10"/>
        </w:rPr>
        <w:t xml:space="preserve">    """Verify a high-confidence local prediction with a short Gemini prompt."""</w:t>
      </w:r>
    </w:p>
    <w:p>
      <w:pPr>
        <w:widowControl w:val="0"/>
        <w:spacing w:before="0" w:after="0" w:line="116" w:lineRule="exact"/>
      </w:pPr>
      <w:r>
        <w:rPr>
          <w:rFonts w:ascii="Consolas" w:hAnsi="Consolas"/>
          <w:color w:val="222724"/>
          <w:sz w:val="10"/>
        </w:rPr>
        <w:t xml:space="preserve">    client = _client(api_key=api_key)</w:t>
      </w:r>
    </w:p>
    <w:p>
      <w:pPr>
        <w:widowControl w:val="0"/>
        <w:spacing w:before="0" w:after="0" w:line="116" w:lineRule="exact"/>
      </w:pPr>
      <w:r>
        <w:rPr>
          <w:rFonts w:ascii="Consolas" w:hAnsi="Consolas"/>
          <w:color w:val="222724"/>
          <w:sz w:val="10"/>
        </w:rPr>
        <w:t xml:space="preserve">    if client is None:</w:t>
      </w:r>
    </w:p>
    <w:p>
      <w:pPr>
        <w:widowControl w:val="0"/>
        <w:spacing w:before="0" w:after="0" w:line="116" w:lineRule="exact"/>
      </w:pPr>
      <w:r>
        <w:rPr>
          <w:rFonts w:ascii="Consolas" w:hAnsi="Consolas"/>
          <w:color w:val="222724"/>
          <w:sz w:val="10"/>
        </w:rPr>
        <w:t xml:space="preserve">        return _fallback("API key not configured or google-genai not installed")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buf = io.BytesIO()</w:t>
      </w:r>
    </w:p>
    <w:p>
      <w:pPr>
        <w:widowControl w:val="0"/>
        <w:spacing w:before="0" w:after="0" w:line="116" w:lineRule="exact"/>
      </w:pPr>
      <w:r>
        <w:rPr>
          <w:rFonts w:ascii="Consolas" w:hAnsi="Consolas"/>
          <w:color w:val="222724"/>
          <w:sz w:val="10"/>
        </w:rPr>
        <w:t xml:space="preserve">    (image if image.mode == "RGB" else image.convert("RGB")).save(buf, format="JPEG", quality=88)</w:t>
      </w:r>
    </w:p>
    <w:p>
      <w:pPr>
        <w:widowControl w:val="0"/>
        <w:spacing w:before="0" w:after="0" w:line="116" w:lineRule="exact"/>
      </w:pPr>
      <w:r>
        <w:rPr>
          <w:rFonts w:ascii="Consolas" w:hAnsi="Consolas"/>
          <w:color w:val="222724"/>
          <w:sz w:val="10"/>
        </w:rPr>
        <w:t xml:space="preserve">    allowed = list(dict.fromkeys([*candidates, "no_forgery_detected", "not_a_document"]))</w:t>
      </w:r>
    </w:p>
    <w:p>
      <w:pPr>
        <w:widowControl w:val="0"/>
        <w:spacing w:before="0" w:after="0" w:line="116" w:lineRule="exact"/>
      </w:pPr>
      <w:r>
        <w:rPr>
          <w:rFonts w:ascii="Consolas" w:hAnsi="Consolas"/>
          <w:color w:val="222724"/>
          <w:sz w:val="10"/>
        </w:rPr>
        <w:t xml:space="preserve">    prompt = EXPLAIN_PROMPT_TEMPLATE.format(label=label, candidates=", ".join(allowed))</w:t>
      </w:r>
    </w:p>
    <w:p>
      <w:pPr>
        <w:widowControl w:val="0"/>
        <w:spacing w:before="0" w:after="0" w:line="116" w:lineRule="exact"/>
      </w:pPr>
      <w:r>
        <w:rPr>
          <w:rFonts w:ascii="Consolas" w:hAnsi="Consolas"/>
          <w:color w:val="222724"/>
          <w:sz w:val="10"/>
        </w:rPr>
        <w:t xml:space="preserve">    from google.genai import types as genai_types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response = client.models.generate_content(</w:t>
      </w:r>
    </w:p>
    <w:p>
      <w:pPr>
        <w:widowControl w:val="0"/>
        <w:spacing w:before="0" w:after="0" w:line="116" w:lineRule="exact"/>
      </w:pPr>
      <w:r>
        <w:rPr>
          <w:rFonts w:ascii="Consolas" w:hAnsi="Consolas"/>
          <w:color w:val="222724"/>
          <w:sz w:val="10"/>
        </w:rPr>
        <w:t xml:space="preserve">            model=_model_chain()[0],</w:t>
      </w:r>
    </w:p>
    <w:p>
      <w:pPr>
        <w:widowControl w:val="0"/>
        <w:spacing w:before="0" w:after="0" w:line="116" w:lineRule="exact"/>
      </w:pPr>
      <w:r>
        <w:rPr>
          <w:rFonts w:ascii="Consolas" w:hAnsi="Consolas"/>
          <w:color w:val="222724"/>
          <w:sz w:val="10"/>
        </w:rPr>
        <w:t xml:space="preserve">            contents=[prompt, genai_types.Part.from_bytes(data=buf.getvalue(), mime_type="image/jpeg")],</w:t>
      </w:r>
    </w:p>
    <w:p>
      <w:pPr>
        <w:widowControl w:val="0"/>
        <w:spacing w:before="0" w:after="0" w:line="116" w:lineRule="exact"/>
      </w:pPr>
      <w:r>
        <w:rPr>
          <w:rFonts w:ascii="Consolas" w:hAnsi="Consolas"/>
          <w:color w:val="222724"/>
          <w:sz w:val="10"/>
        </w:rPr>
        <w:t xml:space="preserve">            config=genai_types.GenerateContentConfig(temperature=0.2, response_mime_type="application/json"),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parsed = json.loads(_strip_json_fence(response.text or ""))</w:t>
      </w:r>
    </w:p>
    <w:p>
      <w:pPr>
        <w:widowControl w:val="0"/>
        <w:spacing w:before="0" w:after="0" w:line="116" w:lineRule="exact"/>
      </w:pPr>
      <w:r>
        <w:rPr>
          <w:rFonts w:ascii="Consolas" w:hAnsi="Consolas"/>
          <w:color w:val="222724"/>
          <w:sz w:val="10"/>
        </w:rPr>
        <w:t xml:space="preserve">    except Exception as exc:</w:t>
      </w:r>
    </w:p>
    <w:p>
      <w:pPr>
        <w:widowControl w:val="0"/>
        <w:spacing w:before="0" w:after="0" w:line="116" w:lineRule="exact"/>
      </w:pPr>
      <w:r>
        <w:rPr>
          <w:rFonts w:ascii="Consolas" w:hAnsi="Consolas"/>
          <w:color w:val="222724"/>
          <w:sz w:val="10"/>
        </w:rPr>
        <w:t xml:space="preserve">        return _fallback(f"Explain-only API call failed: {exc}", "gemini_unavailable")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not isinstance(parsed, dict):</w:t>
      </w:r>
    </w:p>
    <w:p>
      <w:pPr>
        <w:widowControl w:val="0"/>
        <w:spacing w:before="0" w:after="0" w:line="116" w:lineRule="exact"/>
      </w:pPr>
      <w:r>
        <w:rPr>
          <w:rFonts w:ascii="Consolas" w:hAnsi="Consolas"/>
          <w:color w:val="222724"/>
          <w:sz w:val="10"/>
        </w:rPr>
        <w:t xml:space="preserve">        return _fallback("Explain-only response was not a JSON object", "gemini_unavailable")</w:t>
      </w:r>
    </w:p>
    <w:p>
      <w:pPr>
        <w:widowControl w:val="0"/>
        <w:spacing w:before="0" w:after="0" w:line="116" w:lineRule="exact"/>
      </w:pPr>
      <w:r>
        <w:rPr>
          <w:rFonts w:ascii="Consolas" w:hAnsi="Consolas"/>
          <w:color w:val="222724"/>
          <w:sz w:val="10"/>
        </w:rPr>
        <w:t xml:space="preserve">    result = _coerce(parsed)</w:t>
      </w:r>
    </w:p>
    <w:p>
      <w:pPr>
        <w:widowControl w:val="0"/>
        <w:spacing w:before="0" w:after="0" w:line="116" w:lineRule="exact"/>
      </w:pPr>
      <w:r>
        <w:rPr>
          <w:rFonts w:ascii="Consolas" w:hAnsi="Consolas"/>
          <w:color w:val="222724"/>
          <w:sz w:val="10"/>
        </w:rPr>
        <w:t xml:space="preserve">    result["model_used"] = _model_chain()[0]</w:t>
      </w:r>
    </w:p>
    <w:p>
      <w:pPr>
        <w:widowControl w:val="0"/>
        <w:spacing w:before="0" w:after="0" w:line="116" w:lineRule="exact"/>
      </w:pPr>
      <w:r>
        <w:rPr>
          <w:rFonts w:ascii="Consolas" w:hAnsi="Consolas"/>
          <w:color w:val="222724"/>
          <w:sz w:val="10"/>
        </w:rPr>
        <w:t xml:space="preserve">    result["_hinted"] = True</w:t>
      </w:r>
    </w:p>
    <w:p>
      <w:pPr>
        <w:widowControl w:val="0"/>
        <w:spacing w:before="0" w:after="0" w:line="116" w:lineRule="exact"/>
      </w:pPr>
      <w:r>
        <w:rPr>
          <w:rFonts w:ascii="Consolas" w:hAnsi="Consolas"/>
          <w:color w:val="222724"/>
          <w:sz w:val="10"/>
        </w:rPr>
        <w:t xml:space="preserve">    return result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_fallback(reason: str, failure_code: str = "gemini_unavailable") -&gt; Dict[str, Any]:</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"category": "other",</w:t>
      </w:r>
    </w:p>
    <w:p>
      <w:pPr>
        <w:widowControl w:val="0"/>
        <w:spacing w:before="0" w:after="0" w:line="116" w:lineRule="exact"/>
      </w:pPr>
      <w:r>
        <w:rPr>
          <w:rFonts w:ascii="Consolas" w:hAnsi="Consolas"/>
          <w:color w:val="222724"/>
          <w:sz w:val="10"/>
        </w:rPr>
        <w:t xml:space="preserve">        "category_label": CATEGORY_LABELS["other"],</w:t>
      </w:r>
    </w:p>
    <w:p>
      <w:pPr>
        <w:widowControl w:val="0"/>
        <w:spacing w:before="0" w:after="0" w:line="116" w:lineRule="exact"/>
      </w:pPr>
      <w:r>
        <w:rPr>
          <w:rFonts w:ascii="Consolas" w:hAnsi="Consolas"/>
          <w:color w:val="222724"/>
          <w:sz w:val="10"/>
        </w:rPr>
        <w:t xml:space="preserve">        "subtype": None,</w:t>
      </w:r>
    </w:p>
    <w:p>
      <w:pPr>
        <w:widowControl w:val="0"/>
        <w:spacing w:before="0" w:after="0" w:line="116" w:lineRule="exact"/>
      </w:pPr>
      <w:r>
        <w:rPr>
          <w:rFonts w:ascii="Consolas" w:hAnsi="Consolas"/>
          <w:color w:val="222724"/>
          <w:sz w:val="10"/>
        </w:rPr>
        <w:t xml:space="preserve">        "confidence": 0.0,</w:t>
      </w:r>
    </w:p>
    <w:p>
      <w:pPr>
        <w:widowControl w:val="0"/>
        <w:spacing w:before="0" w:after="0" w:line="116" w:lineRule="exact"/>
      </w:pPr>
      <w:r>
        <w:rPr>
          <w:rFonts w:ascii="Consolas" w:hAnsi="Consolas"/>
          <w:color w:val="222724"/>
          <w:sz w:val="10"/>
        </w:rPr>
        <w:t xml:space="preserve">        "explanation": f"Gemini Vision was unavailable: {reason}",</w:t>
      </w:r>
    </w:p>
    <w:p>
      <w:pPr>
        <w:widowControl w:val="0"/>
        <w:spacing w:before="0" w:after="0" w:line="116" w:lineRule="exact"/>
      </w:pPr>
      <w:r>
        <w:rPr>
          <w:rFonts w:ascii="Consolas" w:hAnsi="Consolas"/>
          <w:color w:val="222724"/>
          <w:sz w:val="10"/>
        </w:rPr>
        <w:t xml:space="preserve">        "evidence": [],</w:t>
      </w:r>
    </w:p>
    <w:p>
      <w:pPr>
        <w:widowControl w:val="0"/>
        <w:spacing w:before="0" w:after="0" w:line="116" w:lineRule="exact"/>
      </w:pPr>
      <w:r>
        <w:rPr>
          <w:rFonts w:ascii="Consolas" w:hAnsi="Consolas"/>
          <w:color w:val="222724"/>
          <w:sz w:val="10"/>
        </w:rPr>
        <w:t xml:space="preserve">        "reasoning_steps": [],</w:t>
      </w:r>
    </w:p>
    <w:p>
      <w:pPr>
        <w:widowControl w:val="0"/>
        <w:spacing w:before="0" w:after="0" w:line="116" w:lineRule="exact"/>
      </w:pPr>
      <w:r>
        <w:rPr>
          <w:rFonts w:ascii="Consolas" w:hAnsi="Consolas"/>
          <w:color w:val="222724"/>
          <w:sz w:val="10"/>
        </w:rPr>
        <w:t xml:space="preserve">        "anomaly_location": None,</w:t>
      </w:r>
    </w:p>
    <w:p>
      <w:pPr>
        <w:widowControl w:val="0"/>
        <w:spacing w:before="0" w:after="0" w:line="116" w:lineRule="exact"/>
      </w:pPr>
      <w:r>
        <w:rPr>
          <w:rFonts w:ascii="Consolas" w:hAnsi="Consolas"/>
          <w:color w:val="222724"/>
          <w:sz w:val="10"/>
        </w:rPr>
        <w:t xml:space="preserve">        "tools_likely_used": None,</w:t>
      </w:r>
    </w:p>
    <w:p>
      <w:pPr>
        <w:widowControl w:val="0"/>
        <w:spacing w:before="0" w:after="0" w:line="116" w:lineRule="exact"/>
      </w:pPr>
      <w:r>
        <w:rPr>
          <w:rFonts w:ascii="Consolas" w:hAnsi="Consolas"/>
          <w:color w:val="222724"/>
          <w:sz w:val="10"/>
        </w:rPr>
        <w:t xml:space="preserve">        "_unavailable": True,</w:t>
      </w:r>
    </w:p>
    <w:p>
      <w:pPr>
        <w:widowControl w:val="0"/>
        <w:spacing w:before="0" w:after="0" w:line="116" w:lineRule="exact"/>
      </w:pPr>
      <w:r>
        <w:rPr>
          <w:rFonts w:ascii="Consolas" w:hAnsi="Consolas"/>
          <w:color w:val="222724"/>
          <w:sz w:val="10"/>
        </w:rPr>
        <w:t xml:space="preserve">        "_failure_code": failure_code,</w:t>
      </w:r>
    </w:p>
    <w:p>
      <w:pPr>
        <w:widowControl w:val="0"/>
        <w:spacing w:before="0" w:after="0" w:line="116" w:lineRule="exact"/>
      </w:pPr>
      <w:r>
        <w:rPr>
          <w:rFonts w:ascii="Consolas" w:hAnsi="Consolas"/>
          <w:color w:val="222724"/>
          <w:sz w:val="10"/>
        </w:rPr>
        <w:t xml:space="preserve">        "_failure_reason": reason,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classify(</w:t>
      </w:r>
    </w:p>
    <w:p>
      <w:pPr>
        <w:widowControl w:val="0"/>
        <w:spacing w:before="0" w:after="0" w:line="116" w:lineRule="exact"/>
      </w:pPr>
      <w:r>
        <w:rPr>
          <w:rFonts w:ascii="Consolas" w:hAnsi="Consolas"/>
          <w:color w:val="222724"/>
          <w:sz w:val="10"/>
        </w:rPr>
        <w:t xml:space="preserve">    image: Image.Image,</w:t>
      </w:r>
    </w:p>
    <w:p>
      <w:pPr>
        <w:widowControl w:val="0"/>
        <w:spacing w:before="0" w:after="0" w:line="116" w:lineRule="exact"/>
      </w:pPr>
      <w:r>
        <w:rPr>
          <w:rFonts w:ascii="Consolas" w:hAnsi="Consolas"/>
          <w:color w:val="222724"/>
          <w:sz w:val="10"/>
        </w:rPr>
        <w:t xml:space="preserve">    document_type: Optional[str] = None,</w:t>
      </w:r>
    </w:p>
    <w:p>
      <w:pPr>
        <w:widowControl w:val="0"/>
        <w:spacing w:before="0" w:after="0" w:line="116" w:lineRule="exact"/>
      </w:pPr>
      <w:r>
        <w:rPr>
          <w:rFonts w:ascii="Consolas" w:hAnsi="Consolas"/>
          <w:color w:val="222724"/>
          <w:sz w:val="10"/>
        </w:rPr>
        <w:t xml:space="preserve">    suspicion_reason: Optional[str] = None,</w:t>
      </w:r>
    </w:p>
    <w:p>
      <w:pPr>
        <w:widowControl w:val="0"/>
        <w:spacing w:before="0" w:after="0" w:line="116" w:lineRule="exact"/>
      </w:pPr>
      <w:r>
        <w:rPr>
          <w:rFonts w:ascii="Consolas" w:hAnsi="Consolas"/>
          <w:color w:val="222724"/>
          <w:sz w:val="10"/>
        </w:rPr>
        <w:t xml:space="preserve">    area_of_concern: Optional[str] = None,</w:t>
      </w:r>
    </w:p>
    <w:p>
      <w:pPr>
        <w:widowControl w:val="0"/>
        <w:spacing w:before="0" w:after="0" w:line="116" w:lineRule="exact"/>
      </w:pPr>
      <w:r>
        <w:rPr>
          <w:rFonts w:ascii="Consolas" w:hAnsi="Consolas"/>
          <w:color w:val="222724"/>
          <w:sz w:val="10"/>
        </w:rPr>
        <w:t xml:space="preserve">    image_source: Optional[str] = None,</w:t>
      </w:r>
    </w:p>
    <w:p>
      <w:pPr>
        <w:widowControl w:val="0"/>
        <w:spacing w:before="0" w:after="0" w:line="116" w:lineRule="exact"/>
      </w:pPr>
      <w:r>
        <w:rPr>
          <w:rFonts w:ascii="Consolas" w:hAnsi="Consolas"/>
          <w:color w:val="222724"/>
          <w:sz w:val="10"/>
        </w:rPr>
        <w:t xml:space="preserve">    is_forged_belief: Optional[str] = None,</w:t>
      </w:r>
    </w:p>
    <w:p>
      <w:pPr>
        <w:widowControl w:val="0"/>
        <w:spacing w:before="0" w:after="0" w:line="116" w:lineRule="exact"/>
      </w:pPr>
      <w:r>
        <w:rPr>
          <w:rFonts w:ascii="Consolas" w:hAnsi="Consolas"/>
          <w:color w:val="222724"/>
          <w:sz w:val="10"/>
        </w:rPr>
        <w:t xml:space="preserve">    shot_type: Optional[str] = None,</w:t>
      </w:r>
    </w:p>
    <w:p>
      <w:pPr>
        <w:widowControl w:val="0"/>
        <w:spacing w:before="0" w:after="0" w:line="116" w:lineRule="exact"/>
      </w:pPr>
      <w:r>
        <w:rPr>
          <w:rFonts w:ascii="Consolas" w:hAnsi="Consolas"/>
          <w:color w:val="222724"/>
          <w:sz w:val="10"/>
        </w:rPr>
        <w:t xml:space="preserve">    lighting: Optional[str] = None,</w:t>
      </w:r>
    </w:p>
    <w:p>
      <w:pPr>
        <w:widowControl w:val="0"/>
        <w:spacing w:before="0" w:after="0" w:line="116" w:lineRule="exact"/>
      </w:pPr>
      <w:r>
        <w:rPr>
          <w:rFonts w:ascii="Consolas" w:hAnsi="Consolas"/>
          <w:color w:val="222724"/>
          <w:sz w:val="10"/>
        </w:rPr>
        <w:t xml:space="preserve">    physical_clues: Optional[str] = None,</w:t>
      </w:r>
    </w:p>
    <w:p>
      <w:pPr>
        <w:widowControl w:val="0"/>
        <w:spacing w:before="0" w:after="0" w:line="116" w:lineRule="exact"/>
      </w:pPr>
      <w:r>
        <w:rPr>
          <w:rFonts w:ascii="Consolas" w:hAnsi="Consolas"/>
          <w:color w:val="222724"/>
          <w:sz w:val="10"/>
        </w:rPr>
        <w:t xml:space="preserve">    use_cache: bool = False,</w:t>
      </w:r>
    </w:p>
    <w:p>
      <w:pPr>
        <w:widowControl w:val="0"/>
        <w:spacing w:before="0" w:after="0" w:line="116" w:lineRule="exact"/>
      </w:pPr>
      <w:r>
        <w:rPr>
          <w:rFonts w:ascii="Consolas" w:hAnsi="Consolas"/>
          <w:color w:val="222724"/>
          <w:sz w:val="10"/>
        </w:rPr>
        <w:t xml:space="preserve">    system_prompt_override: Optional[str] = None,</w:t>
      </w:r>
    </w:p>
    <w:p>
      <w:pPr>
        <w:widowControl w:val="0"/>
        <w:spacing w:before="0" w:after="0" w:line="116" w:lineRule="exact"/>
      </w:pPr>
      <w:r>
        <w:rPr>
          <w:rFonts w:ascii="Consolas" w:hAnsi="Consolas"/>
          <w:color w:val="222724"/>
          <w:sz w:val="10"/>
        </w:rPr>
        <w:t xml:space="preserve">    api_key: Optional[str] = None,</w:t>
      </w:r>
    </w:p>
    <w:p>
      <w:pPr>
        <w:widowControl w:val="0"/>
        <w:spacing w:before="0" w:after="0" w:line="116" w:lineRule="exact"/>
      </w:pPr>
      <w:r>
        <w:rPr>
          <w:rFonts w:ascii="Consolas" w:hAnsi="Consolas"/>
          <w:color w:val="222724"/>
          <w:sz w:val="10"/>
        </w:rPr>
        <w:t>) -&gt; Dict[str, Any]: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Run Gemini Vision against the document image.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All extra args are optional hints - when None or default, Gemini classifies</w:t>
      </w:r>
    </w:p>
    <w:p>
      <w:pPr>
        <w:widowControl w:val="0"/>
        <w:spacing w:before="0" w:after="0" w:line="116" w:lineRule="exact"/>
      </w:pPr>
      <w:r>
        <w:rPr>
          <w:rFonts w:ascii="Consolas" w:hAnsi="Consolas"/>
          <w:color w:val="222724"/>
          <w:sz w:val="10"/>
        </w:rPr>
        <w:t xml:space="preserve">    purely from the image. The image is always the deciding factor.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Args:</w:t>
      </w:r>
    </w:p>
    <w:p>
      <w:pPr>
        <w:widowControl w:val="0"/>
        <w:spacing w:before="0" w:after="0" w:line="116" w:lineRule="exact"/>
      </w:pPr>
      <w:r>
        <w:rPr>
          <w:rFonts w:ascii="Consolas" w:hAnsi="Consolas"/>
          <w:color w:val="222724"/>
          <w:sz w:val="10"/>
        </w:rPr>
        <w:t xml:space="preserve">        use_cache: If True, use prompt caching (90% discount on system prompt for 5 min window).</w:t>
      </w:r>
    </w:p>
    <w:p>
      <w:pPr>
        <w:widowControl w:val="0"/>
        <w:spacing w:before="0" w:after="0" w:line="116" w:lineRule="exact"/>
      </w:pPr>
      <w:r>
        <w:rPr>
          <w:rFonts w:ascii="Consolas" w:hAnsi="Consolas"/>
          <w:color w:val="222724"/>
          <w:sz w:val="10"/>
        </w:rPr>
        <w:t xml:space="preserve">        api_key: Optional user's API key. If provided, uses that instead of the backend key.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client = _client(api_key=api_key)</w:t>
      </w:r>
    </w:p>
    <w:p>
      <w:pPr>
        <w:widowControl w:val="0"/>
        <w:spacing w:before="0" w:after="0" w:line="116" w:lineRule="exact"/>
      </w:pPr>
      <w:r>
        <w:rPr>
          <w:rFonts w:ascii="Consolas" w:hAnsi="Consolas"/>
          <w:color w:val="222724"/>
          <w:sz w:val="10"/>
        </w:rPr>
        <w:t xml:space="preserve">    if client is None:</w:t>
      </w:r>
    </w:p>
    <w:p>
      <w:pPr>
        <w:widowControl w:val="0"/>
        <w:spacing w:before="0" w:after="0" w:line="116" w:lineRule="exact"/>
      </w:pPr>
      <w:r>
        <w:rPr>
          <w:rFonts w:ascii="Consolas" w:hAnsi="Consolas"/>
          <w:color w:val="222724"/>
          <w:sz w:val="10"/>
        </w:rPr>
        <w:t xml:space="preserve">        if not (api_key or GEMINI_API_KEY):</w:t>
      </w:r>
    </w:p>
    <w:p>
      <w:pPr>
        <w:widowControl w:val="0"/>
        <w:spacing w:before="0" w:after="0" w:line="116" w:lineRule="exact"/>
      </w:pPr>
      <w:r>
        <w:rPr>
          <w:rFonts w:ascii="Consolas" w:hAnsi="Consolas"/>
          <w:color w:val="222724"/>
          <w:sz w:val="10"/>
        </w:rPr>
        <w:t xml:space="preserve">            return _fallback("API key not configured", "no_api_key")</w:t>
      </w:r>
    </w:p>
    <w:p>
      <w:pPr>
        <w:widowControl w:val="0"/>
        <w:spacing w:before="0" w:after="0" w:line="116" w:lineRule="exact"/>
      </w:pPr>
      <w:r>
        <w:rPr>
          <w:rFonts w:ascii="Consolas" w:hAnsi="Consolas"/>
          <w:color w:val="222724"/>
          <w:sz w:val="10"/>
        </w:rPr>
        <w:t xml:space="preserve">        return _fallback("google-genai is not installed", "gemini_unavailable")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buf = io.BytesIO()</w:t>
      </w:r>
    </w:p>
    <w:p>
      <w:pPr>
        <w:widowControl w:val="0"/>
        <w:spacing w:before="0" w:after="0" w:line="116" w:lineRule="exact"/>
      </w:pPr>
      <w:r>
        <w:rPr>
          <w:rFonts w:ascii="Consolas" w:hAnsi="Consolas"/>
          <w:color w:val="222724"/>
          <w:sz w:val="10"/>
        </w:rPr>
        <w:t xml:space="preserve">    img_to_send = image if image.mode == "RGB" else image.convert("RGB")</w:t>
      </w:r>
    </w:p>
    <w:p>
      <w:pPr>
        <w:widowControl w:val="0"/>
        <w:spacing w:before="0" w:after="0" w:line="116" w:lineRule="exact"/>
      </w:pPr>
      <w:r>
        <w:rPr>
          <w:rFonts w:ascii="Consolas" w:hAnsi="Consolas"/>
          <w:color w:val="222724"/>
          <w:sz w:val="10"/>
        </w:rPr>
        <w:t xml:space="preserve">    img_to_send.save(buf, format="JPEG", quality=88)</w:t>
      </w:r>
    </w:p>
    <w:p>
      <w:pPr>
        <w:widowControl w:val="0"/>
        <w:spacing w:before="0" w:after="0" w:line="116" w:lineRule="exact"/>
      </w:pPr>
      <w:r>
        <w:rPr>
          <w:rFonts w:ascii="Consolas" w:hAnsi="Consolas"/>
          <w:color w:val="222724"/>
          <w:sz w:val="10"/>
        </w:rPr>
        <w:t xml:space="preserve">    buf.seek(0)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base_prompt = system_prompt_override if system_prompt_override else SYSTEM_PROMPT</w:t>
      </w:r>
    </w:p>
    <w:p>
      <w:pPr>
        <w:widowControl w:val="0"/>
        <w:spacing w:before="0" w:after="0" w:line="116" w:lineRule="exact"/>
      </w:pPr>
      <w:r>
        <w:rPr>
          <w:rFonts w:ascii="Consolas" w:hAnsi="Consolas"/>
          <w:color w:val="222724"/>
          <w:sz w:val="10"/>
        </w:rPr>
        <w:t xml:space="preserve">    prompt = base_prompt + _build_user_context_block(</w:t>
      </w:r>
    </w:p>
    <w:p>
      <w:pPr>
        <w:widowControl w:val="0"/>
        <w:spacing w:before="0" w:after="0" w:line="116" w:lineRule="exact"/>
      </w:pPr>
      <w:r>
        <w:rPr>
          <w:rFonts w:ascii="Consolas" w:hAnsi="Consolas"/>
          <w:color w:val="222724"/>
          <w:sz w:val="10"/>
        </w:rPr>
        <w:t xml:space="preserve">        document_type, suspicion_reason, area_of_concern, image_source,</w:t>
      </w:r>
    </w:p>
    <w:p>
      <w:pPr>
        <w:widowControl w:val="0"/>
        <w:spacing w:before="0" w:after="0" w:line="116" w:lineRule="exact"/>
      </w:pPr>
      <w:r>
        <w:rPr>
          <w:rFonts w:ascii="Consolas" w:hAnsi="Consolas"/>
          <w:color w:val="222724"/>
          <w:sz w:val="10"/>
        </w:rPr>
        <w:t xml:space="preserve">        is_forged_belief, shot_type, lighting, physical_clues,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from google.genai import types as genai_types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Prompt caching disabled due to google-genai API issues</w:t>
      </w:r>
    </w:p>
    <w:p>
      <w:pPr>
        <w:widowControl w:val="0"/>
        <w:spacing w:before="0" w:after="0" w:line="116" w:lineRule="exact"/>
      </w:pPr>
      <w:r>
        <w:rPr>
          <w:rFonts w:ascii="Consolas" w:hAnsi="Consolas"/>
          <w:color w:val="222724"/>
          <w:sz w:val="10"/>
        </w:rPr>
        <w:t xml:space="preserve">    # TODO: Re-enable when google-genai fixes CachedContent API</w:t>
      </w:r>
    </w:p>
    <w:p>
      <w:pPr>
        <w:widowControl w:val="0"/>
        <w:spacing w:before="0" w:after="0" w:line="116" w:lineRule="exact"/>
      </w:pPr>
      <w:r>
        <w:rPr>
          <w:rFonts w:ascii="Consolas" w:hAnsi="Consolas"/>
          <w:color w:val="222724"/>
          <w:sz w:val="10"/>
        </w:rPr>
        <w:t xml:space="preserve">    # cached_content_name = get_or_create_cache(client, SYSTEM_PROMPT) if use_cache else None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text = ""</w:t>
      </w:r>
    </w:p>
    <w:p>
      <w:pPr>
        <w:widowControl w:val="0"/>
        <w:spacing w:before="0" w:after="0" w:line="116" w:lineRule="exact"/>
      </w:pPr>
      <w:r>
        <w:rPr>
          <w:rFonts w:ascii="Consolas" w:hAnsi="Consolas"/>
          <w:color w:val="222724"/>
          <w:sz w:val="10"/>
        </w:rPr>
        <w:t xml:space="preserve">    last_exc: Optional[Exception] = None</w:t>
      </w:r>
    </w:p>
    <w:p>
      <w:pPr>
        <w:widowControl w:val="0"/>
        <w:spacing w:before="0" w:after="0" w:line="116" w:lineRule="exact"/>
      </w:pPr>
      <w:r>
        <w:rPr>
          <w:rFonts w:ascii="Consolas" w:hAnsi="Consolas"/>
          <w:color w:val="222724"/>
          <w:sz w:val="10"/>
        </w:rPr>
        <w:t xml:space="preserve">    model_used = None</w:t>
      </w:r>
    </w:p>
    <w:p>
      <w:pPr>
        <w:widowControl w:val="0"/>
        <w:spacing w:before="0" w:after="0" w:line="116" w:lineRule="exact"/>
      </w:pPr>
      <w:r>
        <w:rPr>
          <w:rFonts w:ascii="Consolas" w:hAnsi="Consolas"/>
          <w:color w:val="222724"/>
          <w:sz w:val="10"/>
        </w:rPr>
        <w:t xml:space="preserve">    all_rate_limited = True</w:t>
      </w:r>
    </w:p>
    <w:p>
      <w:pPr>
        <w:widowControl w:val="0"/>
        <w:spacing w:before="0" w:after="0" w:line="116" w:lineRule="exact"/>
      </w:pPr>
      <w:r>
        <w:rPr>
          <w:rFonts w:ascii="Consolas" w:hAnsi="Consolas"/>
          <w:color w:val="222724"/>
          <w:sz w:val="10"/>
        </w:rPr>
        <w:t xml:space="preserve">    for model in _model_chain():</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contents = [</w:t>
      </w:r>
    </w:p>
    <w:p>
      <w:pPr>
        <w:widowControl w:val="0"/>
        <w:spacing w:before="0" w:after="0" w:line="116" w:lineRule="exact"/>
      </w:pPr>
      <w:r>
        <w:rPr>
          <w:rFonts w:ascii="Consolas" w:hAnsi="Consolas"/>
          <w:color w:val="222724"/>
          <w:sz w:val="10"/>
        </w:rPr>
        <w:t xml:space="preserve">                prompt,</w:t>
      </w:r>
    </w:p>
    <w:p>
      <w:pPr>
        <w:widowControl w:val="0"/>
        <w:spacing w:before="0" w:after="0" w:line="116" w:lineRule="exact"/>
      </w:pPr>
      <w:r>
        <w:rPr>
          <w:rFonts w:ascii="Consolas" w:hAnsi="Consolas"/>
          <w:color w:val="222724"/>
          <w:sz w:val="10"/>
        </w:rPr>
        <w:t xml:space="preserve">                genai_types.Part.from_bytes(data=buf.getvalue(), mime_type="image/jpeg"),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response = client.models.generate_content(</w:t>
      </w:r>
    </w:p>
    <w:p>
      <w:pPr>
        <w:widowControl w:val="0"/>
        <w:spacing w:before="0" w:after="0" w:line="116" w:lineRule="exact"/>
      </w:pPr>
      <w:r>
        <w:rPr>
          <w:rFonts w:ascii="Consolas" w:hAnsi="Consolas"/>
          <w:color w:val="222724"/>
          <w:sz w:val="10"/>
        </w:rPr>
        <w:t xml:space="preserve">                model=model,</w:t>
      </w:r>
    </w:p>
    <w:p>
      <w:pPr>
        <w:widowControl w:val="0"/>
        <w:spacing w:before="0" w:after="0" w:line="116" w:lineRule="exact"/>
      </w:pPr>
      <w:r>
        <w:rPr>
          <w:rFonts w:ascii="Consolas" w:hAnsi="Consolas"/>
          <w:color w:val="222724"/>
          <w:sz w:val="10"/>
        </w:rPr>
        <w:t xml:space="preserve">                contents=contents,</w:t>
      </w:r>
    </w:p>
    <w:p>
      <w:pPr>
        <w:widowControl w:val="0"/>
        <w:spacing w:before="0" w:after="0" w:line="116" w:lineRule="exact"/>
      </w:pPr>
      <w:r>
        <w:rPr>
          <w:rFonts w:ascii="Consolas" w:hAnsi="Consolas"/>
          <w:color w:val="222724"/>
          <w:sz w:val="10"/>
        </w:rPr>
        <w:t xml:space="preserve">                config=genai_types.GenerateContentConfig(</w:t>
      </w:r>
    </w:p>
    <w:p>
      <w:pPr>
        <w:widowControl w:val="0"/>
        <w:spacing w:before="0" w:after="0" w:line="116" w:lineRule="exact"/>
      </w:pPr>
      <w:r>
        <w:rPr>
          <w:rFonts w:ascii="Consolas" w:hAnsi="Consolas"/>
          <w:color w:val="222724"/>
          <w:sz w:val="10"/>
        </w:rPr>
        <w:t xml:space="preserve">                    temperature=0.2,</w:t>
      </w:r>
    </w:p>
    <w:p>
      <w:pPr>
        <w:widowControl w:val="0"/>
        <w:spacing w:before="0" w:after="0" w:line="116" w:lineRule="exact"/>
      </w:pPr>
      <w:r>
        <w:rPr>
          <w:rFonts w:ascii="Consolas" w:hAnsi="Consolas"/>
          <w:color w:val="222724"/>
          <w:sz w:val="10"/>
        </w:rPr>
        <w:t xml:space="preserve">                    response_mime_type="application/json",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text = response.text or ""</w:t>
      </w:r>
    </w:p>
    <w:p>
      <w:pPr>
        <w:widowControl w:val="0"/>
        <w:spacing w:before="0" w:after="0" w:line="116" w:lineRule="exact"/>
      </w:pPr>
      <w:r>
        <w:rPr>
          <w:rFonts w:ascii="Consolas" w:hAnsi="Consolas"/>
          <w:color w:val="222724"/>
          <w:sz w:val="10"/>
        </w:rPr>
        <w:t xml:space="preserve">            model_used = model</w:t>
      </w:r>
    </w:p>
    <w:p>
      <w:pPr>
        <w:widowControl w:val="0"/>
        <w:spacing w:before="0" w:after="0" w:line="116" w:lineRule="exact"/>
      </w:pPr>
      <w:r>
        <w:rPr>
          <w:rFonts w:ascii="Consolas" w:hAnsi="Consolas"/>
          <w:color w:val="222724"/>
          <w:sz w:val="10"/>
        </w:rPr>
        <w:t xml:space="preserve">            break</w:t>
      </w:r>
    </w:p>
    <w:p>
      <w:pPr>
        <w:widowControl w:val="0"/>
        <w:spacing w:before="0" w:after="0" w:line="116" w:lineRule="exact"/>
      </w:pPr>
      <w:r>
        <w:rPr>
          <w:rFonts w:ascii="Consolas" w:hAnsi="Consolas"/>
          <w:color w:val="222724"/>
          <w:sz w:val="10"/>
        </w:rPr>
        <w:t xml:space="preserve">        except Exception as exc:</w:t>
      </w:r>
    </w:p>
    <w:p>
      <w:pPr>
        <w:widowControl w:val="0"/>
        <w:spacing w:before="0" w:after="0" w:line="116" w:lineRule="exact"/>
      </w:pPr>
      <w:r>
        <w:rPr>
          <w:rFonts w:ascii="Consolas" w:hAnsi="Consolas"/>
          <w:color w:val="222724"/>
          <w:sz w:val="10"/>
        </w:rPr>
        <w:t xml:space="preserve">            if _is_rate_limited(exc):</w:t>
      </w:r>
    </w:p>
    <w:p>
      <w:pPr>
        <w:widowControl w:val="0"/>
        <w:spacing w:before="0" w:after="0" w:line="116" w:lineRule="exact"/>
      </w:pPr>
      <w:r>
        <w:rPr>
          <w:rFonts w:ascii="Consolas" w:hAnsi="Consolas"/>
          <w:color w:val="222724"/>
          <w:sz w:val="10"/>
        </w:rPr>
        <w:t xml:space="preserve">                print(f"[WARN] {model} rate-limited, trying next model. ({exc})")</w:t>
      </w:r>
    </w:p>
    <w:p>
      <w:pPr>
        <w:widowControl w:val="0"/>
        <w:spacing w:before="0" w:after="0" w:line="116" w:lineRule="exact"/>
      </w:pPr>
      <w:r>
        <w:rPr>
          <w:rFonts w:ascii="Consolas" w:hAnsi="Consolas"/>
          <w:color w:val="222724"/>
          <w:sz w:val="10"/>
        </w:rPr>
        <w:t xml:space="preserve">                last_exc = exc</w:t>
      </w:r>
    </w:p>
    <w:p>
      <w:pPr>
        <w:widowControl w:val="0"/>
        <w:spacing w:before="0" w:after="0" w:line="116" w:lineRule="exact"/>
      </w:pPr>
      <w:r>
        <w:rPr>
          <w:rFonts w:ascii="Consolas" w:hAnsi="Consolas"/>
          <w:color w:val="222724"/>
          <w:sz w:val="10"/>
        </w:rPr>
        <w:t xml:space="preserve">                continue</w:t>
      </w:r>
    </w:p>
    <w:p>
      <w:pPr>
        <w:widowControl w:val="0"/>
        <w:spacing w:before="0" w:after="0" w:line="116" w:lineRule="exact"/>
      </w:pPr>
      <w:r>
        <w:rPr>
          <w:rFonts w:ascii="Consolas" w:hAnsi="Consolas"/>
          <w:color w:val="222724"/>
          <w:sz w:val="10"/>
        </w:rPr>
        <w:t xml:space="preserve">            if _is_transient_provider_error(exc):</w:t>
      </w:r>
    </w:p>
    <w:p>
      <w:pPr>
        <w:widowControl w:val="0"/>
        <w:spacing w:before="0" w:after="0" w:line="116" w:lineRule="exact"/>
      </w:pPr>
      <w:r>
        <w:rPr>
          <w:rFonts w:ascii="Consolas" w:hAnsi="Consolas"/>
          <w:color w:val="222724"/>
          <w:sz w:val="10"/>
        </w:rPr>
        <w:t xml:space="preserve">                print(f"[WARN] {model} temporarily unavailable, trying next model. ({exc})")</w:t>
      </w:r>
    </w:p>
    <w:p>
      <w:pPr>
        <w:widowControl w:val="0"/>
        <w:spacing w:before="0" w:after="0" w:line="116" w:lineRule="exact"/>
      </w:pPr>
      <w:r>
        <w:rPr>
          <w:rFonts w:ascii="Consolas" w:hAnsi="Consolas"/>
          <w:color w:val="222724"/>
          <w:sz w:val="10"/>
        </w:rPr>
        <w:t xml:space="preserve">                last_exc = exc</w:t>
      </w:r>
    </w:p>
    <w:p>
      <w:pPr>
        <w:widowControl w:val="0"/>
        <w:spacing w:before="0" w:after="0" w:line="116" w:lineRule="exact"/>
      </w:pPr>
      <w:r>
        <w:rPr>
          <w:rFonts w:ascii="Consolas" w:hAnsi="Consolas"/>
          <w:color w:val="222724"/>
          <w:sz w:val="10"/>
        </w:rPr>
        <w:t xml:space="preserve">                all_rate_limited = False</w:t>
      </w:r>
    </w:p>
    <w:p>
      <w:pPr>
        <w:widowControl w:val="0"/>
        <w:spacing w:before="0" w:after="0" w:line="116" w:lineRule="exact"/>
      </w:pPr>
      <w:r>
        <w:rPr>
          <w:rFonts w:ascii="Consolas" w:hAnsi="Consolas"/>
          <w:color w:val="222724"/>
          <w:sz w:val="10"/>
        </w:rPr>
        <w:t xml:space="preserve">                continue</w:t>
      </w:r>
    </w:p>
    <w:p>
      <w:pPr>
        <w:widowControl w:val="0"/>
        <w:spacing w:before="0" w:after="0" w:line="116" w:lineRule="exact"/>
      </w:pPr>
      <w:r>
        <w:rPr>
          <w:rFonts w:ascii="Consolas" w:hAnsi="Consolas"/>
          <w:color w:val="222724"/>
          <w:sz w:val="10"/>
        </w:rPr>
        <w:t xml:space="preserve">            all_rate_limited = False</w:t>
      </w:r>
    </w:p>
    <w:p>
      <w:pPr>
        <w:widowControl w:val="0"/>
        <w:spacing w:before="0" w:after="0" w:line="116" w:lineRule="exact"/>
      </w:pPr>
      <w:r>
        <w:rPr>
          <w:rFonts w:ascii="Consolas" w:hAnsi="Consolas"/>
          <w:color w:val="222724"/>
          <w:sz w:val="10"/>
        </w:rPr>
        <w:t xml:space="preserve">            return _fallback(f"API call failed: {exc}", "gemini_unavailable")</w:t>
      </w:r>
    </w:p>
    <w:p>
      <w:pPr>
        <w:widowControl w:val="0"/>
        <w:spacing w:before="0" w:after="0" w:line="116" w:lineRule="exact"/>
      </w:pPr>
      <w:r>
        <w:rPr>
          <w:rFonts w:ascii="Consolas" w:hAnsi="Consolas"/>
          <w:color w:val="222724"/>
          <w:sz w:val="10"/>
        </w:rPr>
        <w:t xml:space="preserve">    else:</w:t>
      </w:r>
    </w:p>
    <w:p>
      <w:pPr>
        <w:widowControl w:val="0"/>
        <w:spacing w:before="0" w:after="0" w:line="116" w:lineRule="exact"/>
      </w:pPr>
      <w:r>
        <w:rPr>
          <w:rFonts w:ascii="Consolas" w:hAnsi="Consolas"/>
          <w:color w:val="222724"/>
          <w:sz w:val="10"/>
        </w:rPr>
        <w:t xml:space="preserve">        failure_code = "quota_exhausted" if all_rate_limited else "gemini_unavailable"</w:t>
      </w:r>
    </w:p>
    <w:p>
      <w:pPr>
        <w:widowControl w:val="0"/>
        <w:spacing w:before="0" w:after="0" w:line="116" w:lineRule="exact"/>
      </w:pPr>
      <w:r>
        <w:rPr>
          <w:rFonts w:ascii="Consolas" w:hAnsi="Consolas"/>
          <w:color w:val="222724"/>
          <w:sz w:val="10"/>
        </w:rPr>
        <w:t xml:space="preserve">        return _fallback(f"All Gemini models unavailable: {last_exc}", failure_code)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text = _strip_json_fence(text)</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parsed = json.loads(text)</w:t>
      </w:r>
    </w:p>
    <w:p>
      <w:pPr>
        <w:widowControl w:val="0"/>
        <w:spacing w:before="0" w:after="0" w:line="116" w:lineRule="exact"/>
      </w:pPr>
      <w:r>
        <w:rPr>
          <w:rFonts w:ascii="Consolas" w:hAnsi="Consolas"/>
          <w:color w:val="222724"/>
          <w:sz w:val="10"/>
        </w:rPr>
        <w:t xml:space="preserve">    except json.JSONDecodeError:</w:t>
      </w:r>
    </w:p>
    <w:p>
      <w:pPr>
        <w:widowControl w:val="0"/>
        <w:spacing w:before="0" w:after="0" w:line="116" w:lineRule="exact"/>
      </w:pPr>
      <w:r>
        <w:rPr>
          <w:rFonts w:ascii="Consolas" w:hAnsi="Consolas"/>
          <w:color w:val="222724"/>
          <w:sz w:val="10"/>
        </w:rPr>
        <w:t xml:space="preserve">        match = re.search(r"\{.*\}", text, re.DOTALL)</w:t>
      </w:r>
    </w:p>
    <w:p>
      <w:pPr>
        <w:widowControl w:val="0"/>
        <w:spacing w:before="0" w:after="0" w:line="116" w:lineRule="exact"/>
      </w:pPr>
      <w:r>
        <w:rPr>
          <w:rFonts w:ascii="Consolas" w:hAnsi="Consolas"/>
          <w:color w:val="222724"/>
          <w:sz w:val="10"/>
        </w:rPr>
        <w:t xml:space="preserve">        if not match:</w:t>
      </w:r>
    </w:p>
    <w:p>
      <w:pPr>
        <w:widowControl w:val="0"/>
        <w:spacing w:before="0" w:after="0" w:line="116" w:lineRule="exact"/>
      </w:pPr>
      <w:r>
        <w:rPr>
          <w:rFonts w:ascii="Consolas" w:hAnsi="Consolas"/>
          <w:color w:val="222724"/>
          <w:sz w:val="10"/>
        </w:rPr>
        <w:t xml:space="preserve">            return _fallback("response was not valid JSON", "gemini_unavailable")</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parsed = json.loads(match.group(0))</w:t>
      </w:r>
    </w:p>
    <w:p>
      <w:pPr>
        <w:widowControl w:val="0"/>
        <w:spacing w:before="0" w:after="0" w:line="116" w:lineRule="exact"/>
      </w:pPr>
      <w:r>
        <w:rPr>
          <w:rFonts w:ascii="Consolas" w:hAnsi="Consolas"/>
          <w:color w:val="222724"/>
          <w:sz w:val="10"/>
        </w:rPr>
        <w:t xml:space="preserve">        except json.JSONDecodeError:</w:t>
      </w:r>
    </w:p>
    <w:p>
      <w:pPr>
        <w:widowControl w:val="0"/>
        <w:spacing w:before="0" w:after="0" w:line="116" w:lineRule="exact"/>
      </w:pPr>
      <w:r>
        <w:rPr>
          <w:rFonts w:ascii="Consolas" w:hAnsi="Consolas"/>
          <w:color w:val="222724"/>
          <w:sz w:val="10"/>
        </w:rPr>
        <w:t xml:space="preserve">            return _fallback("response was not valid JSON", "gemini_unavailable")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not isinstance(parsed, dict):</w:t>
      </w:r>
    </w:p>
    <w:p>
      <w:pPr>
        <w:widowControl w:val="0"/>
        <w:spacing w:before="0" w:after="0" w:line="116" w:lineRule="exact"/>
      </w:pPr>
      <w:r>
        <w:rPr>
          <w:rFonts w:ascii="Consolas" w:hAnsi="Consolas"/>
          <w:color w:val="222724"/>
          <w:sz w:val="10"/>
        </w:rPr>
        <w:t xml:space="preserve">        return _fallback("response was not a JSON object", "gemini_unavailable")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result = _coerce(parsed)</w:t>
      </w:r>
    </w:p>
    <w:p>
      <w:pPr>
        <w:widowControl w:val="0"/>
        <w:spacing w:before="0" w:after="0" w:line="116" w:lineRule="exact"/>
      </w:pPr>
      <w:r>
        <w:rPr>
          <w:rFonts w:ascii="Consolas" w:hAnsi="Consolas"/>
          <w:color w:val="222724"/>
          <w:sz w:val="10"/>
        </w:rPr>
        <w:t xml:space="preserve">    result["model_used"] = model_used</w:t>
      </w:r>
    </w:p>
    <w:p>
      <w:pPr>
        <w:widowControl w:val="0"/>
        <w:spacing w:before="0" w:after="0" w:line="116" w:lineRule="exact"/>
      </w:pPr>
      <w:r>
        <w:rPr>
          <w:rFonts w:ascii="Consolas" w:hAnsi="Consolas"/>
          <w:color w:val="222724"/>
          <w:sz w:val="10"/>
        </w:rPr>
        <w:t xml:space="preserve">    return result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OPTIMIZATION PIPELINE - preprocess / triage / confidence-gated critique</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preprocess_image(image: Image.Image) -&gt; Image.Image:</w:t>
      </w:r>
    </w:p>
    <w:p>
      <w:pPr>
        <w:widowControl w:val="0"/>
        <w:spacing w:before="0" w:after="0" w:line="116" w:lineRule="exact"/>
      </w:pPr>
      <w:r>
        <w:rPr>
          <w:rFonts w:ascii="Consolas" w:hAnsi="Consolas"/>
          <w:color w:val="222724"/>
          <w:sz w:val="10"/>
        </w:rPr>
        <w:t xml:space="preserve">    """Resize to 1280px max dimension to cut token usage 50–75%."""</w:t>
      </w:r>
    </w:p>
    <w:p>
      <w:pPr>
        <w:widowControl w:val="0"/>
        <w:spacing w:before="0" w:after="0" w:line="116" w:lineRule="exact"/>
      </w:pPr>
      <w:r>
        <w:rPr>
          <w:rFonts w:ascii="Consolas" w:hAnsi="Consolas"/>
          <w:color w:val="222724"/>
          <w:sz w:val="10"/>
        </w:rPr>
        <w:t xml:space="preserve">    MAX = 1280</w:t>
      </w:r>
    </w:p>
    <w:p>
      <w:pPr>
        <w:widowControl w:val="0"/>
        <w:spacing w:before="0" w:after="0" w:line="116" w:lineRule="exact"/>
      </w:pPr>
      <w:r>
        <w:rPr>
          <w:rFonts w:ascii="Consolas" w:hAnsi="Consolas"/>
          <w:color w:val="222724"/>
          <w:sz w:val="10"/>
        </w:rPr>
        <w:t xml:space="preserve">    w, h = image.size</w:t>
      </w:r>
    </w:p>
    <w:p>
      <w:pPr>
        <w:widowControl w:val="0"/>
        <w:spacing w:before="0" w:after="0" w:line="116" w:lineRule="exact"/>
      </w:pPr>
      <w:r>
        <w:rPr>
          <w:rFonts w:ascii="Consolas" w:hAnsi="Consolas"/>
          <w:color w:val="222724"/>
          <w:sz w:val="10"/>
        </w:rPr>
        <w:t xml:space="preserve">    if max(w, h) &gt; MAX:</w:t>
      </w:r>
    </w:p>
    <w:p>
      <w:pPr>
        <w:widowControl w:val="0"/>
        <w:spacing w:before="0" w:after="0" w:line="116" w:lineRule="exact"/>
      </w:pPr>
      <w:r>
        <w:rPr>
          <w:rFonts w:ascii="Consolas" w:hAnsi="Consolas"/>
          <w:color w:val="222724"/>
          <w:sz w:val="10"/>
        </w:rPr>
        <w:t xml:space="preserve">        scale = MAX / max(w, h)</w:t>
      </w:r>
    </w:p>
    <w:p>
      <w:pPr>
        <w:widowControl w:val="0"/>
        <w:spacing w:before="0" w:after="0" w:line="116" w:lineRule="exact"/>
      </w:pPr>
      <w:r>
        <w:rPr>
          <w:rFonts w:ascii="Consolas" w:hAnsi="Consolas"/>
          <w:color w:val="222724"/>
          <w:sz w:val="10"/>
        </w:rPr>
        <w:t xml:space="preserve">        image = image.resize((int(w * scale), int(h * scale)), Image.LANCZOS)</w:t>
      </w:r>
    </w:p>
    <w:p>
      <w:pPr>
        <w:widowControl w:val="0"/>
        <w:spacing w:before="0" w:after="0" w:line="116" w:lineRule="exact"/>
      </w:pPr>
      <w:r>
        <w:rPr>
          <w:rFonts w:ascii="Consolas" w:hAnsi="Consolas"/>
          <w:color w:val="222724"/>
          <w:sz w:val="10"/>
        </w:rPr>
        <w:t xml:space="preserve">    if image.mode != "RGB":</w:t>
      </w:r>
    </w:p>
    <w:p>
      <w:pPr>
        <w:widowControl w:val="0"/>
        <w:spacing w:before="0" w:after="0" w:line="116" w:lineRule="exact"/>
      </w:pPr>
      <w:r>
        <w:rPr>
          <w:rFonts w:ascii="Consolas" w:hAnsi="Consolas"/>
          <w:color w:val="222724"/>
          <w:sz w:val="10"/>
        </w:rPr>
        <w:t xml:space="preserve">        image = image.convert("RGB")</w:t>
      </w:r>
    </w:p>
    <w:p>
      <w:pPr>
        <w:widowControl w:val="0"/>
        <w:spacing w:before="0" w:after="0" w:line="116" w:lineRule="exact"/>
      </w:pPr>
      <w:r>
        <w:rPr>
          <w:rFonts w:ascii="Consolas" w:hAnsi="Consolas"/>
          <w:color w:val="222724"/>
          <w:sz w:val="10"/>
        </w:rPr>
        <w:t xml:space="preserve">    return image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triage_classify(image: Image.Image, api_key: Optional[str] = None) -&gt; Dict[str, Any]:</w:t>
      </w:r>
    </w:p>
    <w:p>
      <w:pPr>
        <w:widowControl w:val="0"/>
        <w:spacing w:before="0" w:after="0" w:line="116" w:lineRule="exact"/>
      </w:pPr>
      <w:r>
        <w:rPr>
          <w:rFonts w:ascii="Consolas" w:hAnsi="Consolas"/>
          <w:color w:val="222724"/>
          <w:sz w:val="10"/>
        </w:rPr>
        <w:t xml:space="preserve">    """Quick top-3 classification using TRIAGE_PROMPT. Returns {"top_3": [...]}."""</w:t>
      </w:r>
    </w:p>
    <w:p>
      <w:pPr>
        <w:widowControl w:val="0"/>
        <w:spacing w:before="0" w:after="0" w:line="116" w:lineRule="exact"/>
      </w:pPr>
      <w:r>
        <w:rPr>
          <w:rFonts w:ascii="Consolas" w:hAnsi="Consolas"/>
          <w:color w:val="222724"/>
          <w:sz w:val="10"/>
        </w:rPr>
        <w:t xml:space="preserve">    client = _client(api_key=api_key)</w:t>
      </w:r>
    </w:p>
    <w:p>
      <w:pPr>
        <w:widowControl w:val="0"/>
        <w:spacing w:before="0" w:after="0" w:line="116" w:lineRule="exact"/>
      </w:pPr>
      <w:r>
        <w:rPr>
          <w:rFonts w:ascii="Consolas" w:hAnsi="Consolas"/>
          <w:color w:val="222724"/>
          <w:sz w:val="10"/>
        </w:rPr>
        <w:t xml:space="preserve">    if client is None:</w:t>
      </w:r>
    </w:p>
    <w:p>
      <w:pPr>
        <w:widowControl w:val="0"/>
        <w:spacing w:before="0" w:after="0" w:line="116" w:lineRule="exact"/>
      </w:pPr>
      <w:r>
        <w:rPr>
          <w:rFonts w:ascii="Consolas" w:hAnsi="Consolas"/>
          <w:color w:val="222724"/>
          <w:sz w:val="10"/>
        </w:rPr>
        <w:t xml:space="preserve">        return {"top_3":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buf = io.BytesIO()</w:t>
      </w:r>
    </w:p>
    <w:p>
      <w:pPr>
        <w:widowControl w:val="0"/>
        <w:spacing w:before="0" w:after="0" w:line="116" w:lineRule="exact"/>
      </w:pPr>
      <w:r>
        <w:rPr>
          <w:rFonts w:ascii="Consolas" w:hAnsi="Consolas"/>
          <w:color w:val="222724"/>
          <w:sz w:val="10"/>
        </w:rPr>
        <w:t xml:space="preserve">    image.save(buf, format="JPEG", quality=85)</w:t>
      </w:r>
    </w:p>
    <w:p>
      <w:pPr>
        <w:widowControl w:val="0"/>
        <w:spacing w:before="0" w:after="0" w:line="116" w:lineRule="exact"/>
      </w:pPr>
      <w:r>
        <w:rPr>
          <w:rFonts w:ascii="Consolas" w:hAnsi="Consolas"/>
          <w:color w:val="222724"/>
          <w:sz w:val="10"/>
        </w:rPr>
        <w:t xml:space="preserve">    buf.seek(0)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from google.genai import types as genai_types</w:t>
      </w:r>
    </w:p>
    <w:p>
      <w:pPr>
        <w:widowControl w:val="0"/>
        <w:spacing w:before="0" w:after="0" w:line="116" w:lineRule="exact"/>
      </w:pPr>
      <w:r>
        <w:rPr>
          <w:rFonts w:ascii="Consolas" w:hAnsi="Consolas"/>
          <w:color w:val="222724"/>
          <w:sz w:val="10"/>
        </w:rPr>
        <w:t xml:space="preserve">    last_exc = None</w:t>
      </w:r>
    </w:p>
    <w:p>
      <w:pPr>
        <w:widowControl w:val="0"/>
        <w:spacing w:before="0" w:after="0" w:line="116" w:lineRule="exact"/>
      </w:pPr>
      <w:r>
        <w:rPr>
          <w:rFonts w:ascii="Consolas" w:hAnsi="Consolas"/>
          <w:color w:val="222724"/>
          <w:sz w:val="10"/>
        </w:rPr>
        <w:t xml:space="preserve">    for model in _model_chain():</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response = client.models.generate_content(</w:t>
      </w:r>
    </w:p>
    <w:p>
      <w:pPr>
        <w:widowControl w:val="0"/>
        <w:spacing w:before="0" w:after="0" w:line="116" w:lineRule="exact"/>
      </w:pPr>
      <w:r>
        <w:rPr>
          <w:rFonts w:ascii="Consolas" w:hAnsi="Consolas"/>
          <w:color w:val="222724"/>
          <w:sz w:val="10"/>
        </w:rPr>
        <w:t xml:space="preserve">                model=model,</w:t>
      </w:r>
    </w:p>
    <w:p>
      <w:pPr>
        <w:widowControl w:val="0"/>
        <w:spacing w:before="0" w:after="0" w:line="116" w:lineRule="exact"/>
      </w:pPr>
      <w:r>
        <w:rPr>
          <w:rFonts w:ascii="Consolas" w:hAnsi="Consolas"/>
          <w:color w:val="222724"/>
          <w:sz w:val="10"/>
        </w:rPr>
        <w:t xml:space="preserve">                contents=[</w:t>
      </w:r>
    </w:p>
    <w:p>
      <w:pPr>
        <w:widowControl w:val="0"/>
        <w:spacing w:before="0" w:after="0" w:line="116" w:lineRule="exact"/>
      </w:pPr>
      <w:r>
        <w:rPr>
          <w:rFonts w:ascii="Consolas" w:hAnsi="Consolas"/>
          <w:color w:val="222724"/>
          <w:sz w:val="10"/>
        </w:rPr>
        <w:t xml:space="preserve">                    TRIAGE_PROMPT,</w:t>
      </w:r>
    </w:p>
    <w:p>
      <w:pPr>
        <w:widowControl w:val="0"/>
        <w:spacing w:before="0" w:after="0" w:line="116" w:lineRule="exact"/>
      </w:pPr>
      <w:r>
        <w:rPr>
          <w:rFonts w:ascii="Consolas" w:hAnsi="Consolas"/>
          <w:color w:val="222724"/>
          <w:sz w:val="10"/>
        </w:rPr>
        <w:t xml:space="preserve">                    genai_types.Part.from_bytes(data=buf.getvalue(), mime_type="image/jpeg"),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config=genai_types.GenerateContentConfig(</w:t>
      </w:r>
    </w:p>
    <w:p>
      <w:pPr>
        <w:widowControl w:val="0"/>
        <w:spacing w:before="0" w:after="0" w:line="116" w:lineRule="exact"/>
      </w:pPr>
      <w:r>
        <w:rPr>
          <w:rFonts w:ascii="Consolas" w:hAnsi="Consolas"/>
          <w:color w:val="222724"/>
          <w:sz w:val="10"/>
        </w:rPr>
        <w:t xml:space="preserve">                    temperature=0.1,</w:t>
      </w:r>
    </w:p>
    <w:p>
      <w:pPr>
        <w:widowControl w:val="0"/>
        <w:spacing w:before="0" w:after="0" w:line="116" w:lineRule="exact"/>
      </w:pPr>
      <w:r>
        <w:rPr>
          <w:rFonts w:ascii="Consolas" w:hAnsi="Consolas"/>
          <w:color w:val="222724"/>
          <w:sz w:val="10"/>
        </w:rPr>
        <w:t xml:space="preserve">                    response_mime_type="application/json",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text = _strip_json_fence(response.text or "")</w:t>
      </w:r>
    </w:p>
    <w:p>
      <w:pPr>
        <w:widowControl w:val="0"/>
        <w:spacing w:before="0" w:after="0" w:line="116" w:lineRule="exact"/>
      </w:pPr>
      <w:r>
        <w:rPr>
          <w:rFonts w:ascii="Consolas" w:hAnsi="Consolas"/>
          <w:color w:val="222724"/>
          <w:sz w:val="10"/>
        </w:rPr>
        <w:t xml:space="preserve">            parsed = json.loads(text)</w:t>
      </w:r>
    </w:p>
    <w:p>
      <w:pPr>
        <w:widowControl w:val="0"/>
        <w:spacing w:before="0" w:after="0" w:line="116" w:lineRule="exact"/>
      </w:pPr>
      <w:r>
        <w:rPr>
          <w:rFonts w:ascii="Consolas" w:hAnsi="Consolas"/>
          <w:color w:val="222724"/>
          <w:sz w:val="10"/>
        </w:rPr>
        <w:t xml:space="preserve">            top3 = parsed.get("top_3", parsed.get("categories", []))</w:t>
      </w:r>
    </w:p>
    <w:p>
      <w:pPr>
        <w:widowControl w:val="0"/>
        <w:spacing w:before="0" w:after="0" w:line="116" w:lineRule="exact"/>
      </w:pPr>
      <w:r>
        <w:rPr>
          <w:rFonts w:ascii="Consolas" w:hAnsi="Consolas"/>
          <w:color w:val="222724"/>
          <w:sz w:val="10"/>
        </w:rPr>
        <w:t xml:space="preserve">            if isinstance(top3, list):</w:t>
      </w:r>
    </w:p>
    <w:p>
      <w:pPr>
        <w:widowControl w:val="0"/>
        <w:spacing w:before="0" w:after="0" w:line="116" w:lineRule="exact"/>
      </w:pPr>
      <w:r>
        <w:rPr>
          <w:rFonts w:ascii="Consolas" w:hAnsi="Consolas"/>
          <w:color w:val="222724"/>
          <w:sz w:val="10"/>
        </w:rPr>
        <w:t xml:space="preserve">                return {"top_3": [c for c in top3 if c in CATEGORY_LABELS][:3]}</w:t>
      </w:r>
    </w:p>
    <w:p>
      <w:pPr>
        <w:widowControl w:val="0"/>
        <w:spacing w:before="0" w:after="0" w:line="116" w:lineRule="exact"/>
      </w:pPr>
      <w:r>
        <w:rPr>
          <w:rFonts w:ascii="Consolas" w:hAnsi="Consolas"/>
          <w:color w:val="222724"/>
          <w:sz w:val="10"/>
        </w:rPr>
        <w:t xml:space="preserve">            return {"top_3": []}</w:t>
      </w:r>
    </w:p>
    <w:p>
      <w:pPr>
        <w:widowControl w:val="0"/>
        <w:spacing w:before="0" w:after="0" w:line="116" w:lineRule="exact"/>
      </w:pPr>
      <w:r>
        <w:rPr>
          <w:rFonts w:ascii="Consolas" w:hAnsi="Consolas"/>
          <w:color w:val="222724"/>
          <w:sz w:val="10"/>
        </w:rPr>
        <w:t xml:space="preserve">        except Exception as exc:</w:t>
      </w:r>
    </w:p>
    <w:p>
      <w:pPr>
        <w:widowControl w:val="0"/>
        <w:spacing w:before="0" w:after="0" w:line="116" w:lineRule="exact"/>
      </w:pPr>
      <w:r>
        <w:rPr>
          <w:rFonts w:ascii="Consolas" w:hAnsi="Consolas"/>
          <w:color w:val="222724"/>
          <w:sz w:val="10"/>
        </w:rPr>
        <w:t xml:space="preserve">            if _is_rate_limited(exc):</w:t>
      </w:r>
    </w:p>
    <w:p>
      <w:pPr>
        <w:widowControl w:val="0"/>
        <w:spacing w:before="0" w:after="0" w:line="116" w:lineRule="exact"/>
      </w:pPr>
      <w:r>
        <w:rPr>
          <w:rFonts w:ascii="Consolas" w:hAnsi="Consolas"/>
          <w:color w:val="222724"/>
          <w:sz w:val="10"/>
        </w:rPr>
        <w:t xml:space="preserve">                last_exc = exc</w:t>
      </w:r>
    </w:p>
    <w:p>
      <w:pPr>
        <w:widowControl w:val="0"/>
        <w:spacing w:before="0" w:after="0" w:line="116" w:lineRule="exact"/>
      </w:pPr>
      <w:r>
        <w:rPr>
          <w:rFonts w:ascii="Consolas" w:hAnsi="Consolas"/>
          <w:color w:val="222724"/>
          <w:sz w:val="10"/>
        </w:rPr>
        <w:t xml:space="preserve">                continue</w:t>
      </w:r>
    </w:p>
    <w:p>
      <w:pPr>
        <w:widowControl w:val="0"/>
        <w:spacing w:before="0" w:after="0" w:line="116" w:lineRule="exact"/>
      </w:pPr>
      <w:r>
        <w:rPr>
          <w:rFonts w:ascii="Consolas" w:hAnsi="Consolas"/>
          <w:color w:val="222724"/>
          <w:sz w:val="10"/>
        </w:rPr>
        <w:t xml:space="preserve">            return {"top_3": []}</w:t>
      </w:r>
    </w:p>
    <w:p>
      <w:pPr>
        <w:widowControl w:val="0"/>
        <w:spacing w:before="0" w:after="0" w:line="116" w:lineRule="exact"/>
      </w:pPr>
      <w:r>
        <w:rPr>
          <w:rFonts w:ascii="Consolas" w:hAnsi="Consolas"/>
          <w:color w:val="222724"/>
          <w:sz w:val="10"/>
        </w:rPr>
        <w:t xml:space="preserve">    return {"top_3":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confidence_gated_analyze(</w:t>
      </w:r>
    </w:p>
    <w:p>
      <w:pPr>
        <w:widowControl w:val="0"/>
        <w:spacing w:before="0" w:after="0" w:line="116" w:lineRule="exact"/>
      </w:pPr>
      <w:r>
        <w:rPr>
          <w:rFonts w:ascii="Consolas" w:hAnsi="Consolas"/>
          <w:color w:val="222724"/>
          <w:sz w:val="10"/>
        </w:rPr>
        <w:t xml:space="preserve">    image: Image.Image,</w:t>
      </w:r>
    </w:p>
    <w:p>
      <w:pPr>
        <w:widowControl w:val="0"/>
        <w:spacing w:before="0" w:after="0" w:line="116" w:lineRule="exact"/>
      </w:pPr>
      <w:r>
        <w:rPr>
          <w:rFonts w:ascii="Consolas" w:hAnsi="Consolas"/>
          <w:color w:val="222724"/>
          <w:sz w:val="10"/>
        </w:rPr>
        <w:t xml:space="preserve">    _unused_ctx: Dict[str, Any],</w:t>
      </w:r>
    </w:p>
    <w:p>
      <w:pPr>
        <w:widowControl w:val="0"/>
        <w:spacing w:before="0" w:after="0" w:line="116" w:lineRule="exact"/>
      </w:pPr>
      <w:r>
        <w:rPr>
          <w:rFonts w:ascii="Consolas" w:hAnsi="Consolas"/>
          <w:color w:val="222724"/>
          <w:sz w:val="10"/>
        </w:rPr>
        <w:t xml:space="preserve">    primary: Dict[str, Any],</w:t>
      </w:r>
    </w:p>
    <w:p>
      <w:pPr>
        <w:widowControl w:val="0"/>
        <w:spacing w:before="0" w:after="0" w:line="116" w:lineRule="exact"/>
      </w:pPr>
      <w:r>
        <w:rPr>
          <w:rFonts w:ascii="Consolas" w:hAnsi="Consolas"/>
          <w:color w:val="222724"/>
          <w:sz w:val="10"/>
        </w:rPr>
        <w:t xml:space="preserve">    user_context: str = "",</w:t>
      </w:r>
    </w:p>
    <w:p>
      <w:pPr>
        <w:widowControl w:val="0"/>
        <w:spacing w:before="0" w:after="0" w:line="116" w:lineRule="exact"/>
      </w:pPr>
      <w:r>
        <w:rPr>
          <w:rFonts w:ascii="Consolas" w:hAnsi="Consolas"/>
          <w:color w:val="222724"/>
          <w:sz w:val="10"/>
        </w:rPr>
        <w:t xml:space="preserve">    threshold: float = 0.80,</w:t>
      </w:r>
    </w:p>
    <w:p>
      <w:pPr>
        <w:widowControl w:val="0"/>
        <w:spacing w:before="0" w:after="0" w:line="116" w:lineRule="exact"/>
      </w:pPr>
      <w:r>
        <w:rPr>
          <w:rFonts w:ascii="Consolas" w:hAnsi="Consolas"/>
          <w:color w:val="222724"/>
          <w:sz w:val="10"/>
        </w:rPr>
        <w:t xml:space="preserve">    api_key: Optional[str] = None,</w:t>
      </w:r>
    </w:p>
    <w:p>
      <w:pPr>
        <w:widowControl w:val="0"/>
        <w:spacing w:before="0" w:after="0" w:line="116" w:lineRule="exact"/>
      </w:pPr>
      <w:r>
        <w:rPr>
          <w:rFonts w:ascii="Consolas" w:hAnsi="Consolas"/>
          <w:color w:val="222724"/>
          <w:sz w:val="10"/>
        </w:rPr>
        <w:t>) -&gt; Dict[str, Any]: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Run self-critique only when confidence is below threshold.</w:t>
      </w:r>
    </w:p>
    <w:p>
      <w:pPr>
        <w:widowControl w:val="0"/>
        <w:spacing w:before="0" w:after="0" w:line="116" w:lineRule="exact"/>
      </w:pPr>
      <w:r>
        <w:rPr>
          <w:rFonts w:ascii="Consolas" w:hAnsi="Consolas"/>
          <w:color w:val="222724"/>
          <w:sz w:val="10"/>
        </w:rPr>
        <w:t xml:space="preserve">    Returns {"result": dict, "path": str, "tokens_estimate": int}.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confidence = float(primary.get("confidence", 1.0))</w:t>
      </w:r>
    </w:p>
    <w:p>
      <w:pPr>
        <w:widowControl w:val="0"/>
        <w:spacing w:before="0" w:after="0" w:line="116" w:lineRule="exact"/>
      </w:pPr>
      <w:r>
        <w:rPr>
          <w:rFonts w:ascii="Consolas" w:hAnsi="Consolas"/>
          <w:color w:val="222724"/>
          <w:sz w:val="10"/>
        </w:rPr>
        <w:t xml:space="preserve">    if confidence &gt;= threshold:</w:t>
      </w:r>
    </w:p>
    <w:p>
      <w:pPr>
        <w:widowControl w:val="0"/>
        <w:spacing w:before="0" w:after="0" w:line="116" w:lineRule="exact"/>
      </w:pPr>
      <w:r>
        <w:rPr>
          <w:rFonts w:ascii="Consolas" w:hAnsi="Consolas"/>
          <w:color w:val="222724"/>
          <w:sz w:val="10"/>
        </w:rPr>
        <w:t xml:space="preserve">        return {"result": primary, "path": "direct", "tokens_estimate": 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client = _client(api_key=api_key)</w:t>
      </w:r>
    </w:p>
    <w:p>
      <w:pPr>
        <w:widowControl w:val="0"/>
        <w:spacing w:before="0" w:after="0" w:line="116" w:lineRule="exact"/>
      </w:pPr>
      <w:r>
        <w:rPr>
          <w:rFonts w:ascii="Consolas" w:hAnsi="Consolas"/>
          <w:color w:val="222724"/>
          <w:sz w:val="10"/>
        </w:rPr>
        <w:t xml:space="preserve">    if client is None:</w:t>
      </w:r>
    </w:p>
    <w:p>
      <w:pPr>
        <w:widowControl w:val="0"/>
        <w:spacing w:before="0" w:after="0" w:line="116" w:lineRule="exact"/>
      </w:pPr>
      <w:r>
        <w:rPr>
          <w:rFonts w:ascii="Consolas" w:hAnsi="Consolas"/>
          <w:color w:val="222724"/>
          <w:sz w:val="10"/>
        </w:rPr>
        <w:t xml:space="preserve">        return {"result": primary, "path": "direct", "tokens_estimate": 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critique_prompt = CRITIQUE_PROMPT_TEMPLATE.format(</w:t>
      </w:r>
    </w:p>
    <w:p>
      <w:pPr>
        <w:widowControl w:val="0"/>
        <w:spacing w:before="0" w:after="0" w:line="116" w:lineRule="exact"/>
      </w:pPr>
      <w:r>
        <w:rPr>
          <w:rFonts w:ascii="Consolas" w:hAnsi="Consolas"/>
          <w:color w:val="222724"/>
          <w:sz w:val="10"/>
        </w:rPr>
        <w:t xml:space="preserve">        original_category=primary.get("category", ""),</w:t>
      </w:r>
    </w:p>
    <w:p>
      <w:pPr>
        <w:widowControl w:val="0"/>
        <w:spacing w:before="0" w:after="0" w:line="116" w:lineRule="exact"/>
      </w:pPr>
      <w:r>
        <w:rPr>
          <w:rFonts w:ascii="Consolas" w:hAnsi="Consolas"/>
          <w:color w:val="222724"/>
          <w:sz w:val="10"/>
        </w:rPr>
        <w:t xml:space="preserve">        original_confidence=confidence,</w:t>
      </w:r>
    </w:p>
    <w:p>
      <w:pPr>
        <w:widowControl w:val="0"/>
        <w:spacing w:before="0" w:after="0" w:line="116" w:lineRule="exact"/>
      </w:pPr>
      <w:r>
        <w:rPr>
          <w:rFonts w:ascii="Consolas" w:hAnsi="Consolas"/>
          <w:color w:val="222724"/>
          <w:sz w:val="10"/>
        </w:rPr>
        <w:t xml:space="preserve">        original_reasoning=" ".join(primary.get("reasoning_steps", [])),</w:t>
      </w:r>
    </w:p>
    <w:p>
      <w:pPr>
        <w:widowControl w:val="0"/>
        <w:spacing w:before="0" w:after="0" w:line="116" w:lineRule="exact"/>
      </w:pPr>
      <w:r>
        <w:rPr>
          <w:rFonts w:ascii="Consolas" w:hAnsi="Consolas"/>
          <w:color w:val="222724"/>
          <w:sz w:val="10"/>
        </w:rPr>
        <w:t xml:space="preserve">        original_evidence=", ".join(primary.get("evidence",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user_context:</w:t>
      </w:r>
    </w:p>
    <w:p>
      <w:pPr>
        <w:widowControl w:val="0"/>
        <w:spacing w:before="0" w:after="0" w:line="116" w:lineRule="exact"/>
      </w:pPr>
      <w:r>
        <w:rPr>
          <w:rFonts w:ascii="Consolas" w:hAnsi="Consolas"/>
          <w:color w:val="222724"/>
          <w:sz w:val="10"/>
        </w:rPr>
        <w:t xml:space="preserve">        critique_prompt += f"\n\nUser context:\n{user_context}"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buf = io.BytesIO()</w:t>
      </w:r>
    </w:p>
    <w:p>
      <w:pPr>
        <w:widowControl w:val="0"/>
        <w:spacing w:before="0" w:after="0" w:line="116" w:lineRule="exact"/>
      </w:pPr>
      <w:r>
        <w:rPr>
          <w:rFonts w:ascii="Consolas" w:hAnsi="Consolas"/>
          <w:color w:val="222724"/>
          <w:sz w:val="10"/>
        </w:rPr>
        <w:t xml:space="preserve">    image.save(buf, format="JPEG", quality=85)</w:t>
      </w:r>
    </w:p>
    <w:p>
      <w:pPr>
        <w:widowControl w:val="0"/>
        <w:spacing w:before="0" w:after="0" w:line="116" w:lineRule="exact"/>
      </w:pPr>
      <w:r>
        <w:rPr>
          <w:rFonts w:ascii="Consolas" w:hAnsi="Consolas"/>
          <w:color w:val="222724"/>
          <w:sz w:val="10"/>
        </w:rPr>
        <w:t xml:space="preserve">    buf.seek(0)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from google.genai import types as genai_types</w:t>
      </w:r>
    </w:p>
    <w:p>
      <w:pPr>
        <w:widowControl w:val="0"/>
        <w:spacing w:before="0" w:after="0" w:line="116" w:lineRule="exact"/>
      </w:pPr>
      <w:r>
        <w:rPr>
          <w:rFonts w:ascii="Consolas" w:hAnsi="Consolas"/>
          <w:color w:val="222724"/>
          <w:sz w:val="10"/>
        </w:rPr>
        <w:t xml:space="preserve">    for model in _model_chain():</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response = client.models.generate_content(</w:t>
      </w:r>
    </w:p>
    <w:p>
      <w:pPr>
        <w:widowControl w:val="0"/>
        <w:spacing w:before="0" w:after="0" w:line="116" w:lineRule="exact"/>
      </w:pPr>
      <w:r>
        <w:rPr>
          <w:rFonts w:ascii="Consolas" w:hAnsi="Consolas"/>
          <w:color w:val="222724"/>
          <w:sz w:val="10"/>
        </w:rPr>
        <w:t xml:space="preserve">                model=model,</w:t>
      </w:r>
    </w:p>
    <w:p>
      <w:pPr>
        <w:widowControl w:val="0"/>
        <w:spacing w:before="0" w:after="0" w:line="116" w:lineRule="exact"/>
      </w:pPr>
      <w:r>
        <w:rPr>
          <w:rFonts w:ascii="Consolas" w:hAnsi="Consolas"/>
          <w:color w:val="222724"/>
          <w:sz w:val="10"/>
        </w:rPr>
        <w:t xml:space="preserve">                contents=[</w:t>
      </w:r>
    </w:p>
    <w:p>
      <w:pPr>
        <w:widowControl w:val="0"/>
        <w:spacing w:before="0" w:after="0" w:line="116" w:lineRule="exact"/>
      </w:pPr>
      <w:r>
        <w:rPr>
          <w:rFonts w:ascii="Consolas" w:hAnsi="Consolas"/>
          <w:color w:val="222724"/>
          <w:sz w:val="10"/>
        </w:rPr>
        <w:t xml:space="preserve">                    critique_prompt,</w:t>
      </w:r>
    </w:p>
    <w:p>
      <w:pPr>
        <w:widowControl w:val="0"/>
        <w:spacing w:before="0" w:after="0" w:line="116" w:lineRule="exact"/>
      </w:pPr>
      <w:r>
        <w:rPr>
          <w:rFonts w:ascii="Consolas" w:hAnsi="Consolas"/>
          <w:color w:val="222724"/>
          <w:sz w:val="10"/>
        </w:rPr>
        <w:t xml:space="preserve">                    genai_types.Part.from_bytes(data=buf.getvalue(), mime_type="image/jpeg"),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config=genai_types.GenerateContentConfig(</w:t>
      </w:r>
    </w:p>
    <w:p>
      <w:pPr>
        <w:widowControl w:val="0"/>
        <w:spacing w:before="0" w:after="0" w:line="116" w:lineRule="exact"/>
      </w:pPr>
      <w:r>
        <w:rPr>
          <w:rFonts w:ascii="Consolas" w:hAnsi="Consolas"/>
          <w:color w:val="222724"/>
          <w:sz w:val="10"/>
        </w:rPr>
        <w:t xml:space="preserve">                    temperature=0.1,</w:t>
      </w:r>
    </w:p>
    <w:p>
      <w:pPr>
        <w:widowControl w:val="0"/>
        <w:spacing w:before="0" w:after="0" w:line="116" w:lineRule="exact"/>
      </w:pPr>
      <w:r>
        <w:rPr>
          <w:rFonts w:ascii="Consolas" w:hAnsi="Consolas"/>
          <w:color w:val="222724"/>
          <w:sz w:val="10"/>
        </w:rPr>
        <w:t xml:space="preserve">                    response_mime_type="application/json",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text = _strip_json_fence(response.text or "")</w:t>
      </w:r>
    </w:p>
    <w:p>
      <w:pPr>
        <w:widowControl w:val="0"/>
        <w:spacing w:before="0" w:after="0" w:line="116" w:lineRule="exact"/>
      </w:pPr>
      <w:r>
        <w:rPr>
          <w:rFonts w:ascii="Consolas" w:hAnsi="Consolas"/>
          <w:color w:val="222724"/>
          <w:sz w:val="10"/>
        </w:rPr>
        <w:t xml:space="preserve">            parsed = json.loads(text)</w:t>
      </w:r>
    </w:p>
    <w:p>
      <w:pPr>
        <w:widowControl w:val="0"/>
        <w:spacing w:before="0" w:after="0" w:line="116" w:lineRule="exact"/>
      </w:pPr>
      <w:r>
        <w:rPr>
          <w:rFonts w:ascii="Consolas" w:hAnsi="Consolas"/>
          <w:color w:val="222724"/>
          <w:sz w:val="10"/>
        </w:rPr>
        <w:t xml:space="preserve">            if not parsed.get("agrees", True) and parsed.get("alternative_category"):</w:t>
      </w:r>
    </w:p>
    <w:p>
      <w:pPr>
        <w:widowControl w:val="0"/>
        <w:spacing w:before="0" w:after="0" w:line="116" w:lineRule="exact"/>
      </w:pPr>
      <w:r>
        <w:rPr>
          <w:rFonts w:ascii="Consolas" w:hAnsi="Consolas"/>
          <w:color w:val="222724"/>
          <w:sz w:val="10"/>
        </w:rPr>
        <w:t xml:space="preserve">                alt_cat = parsed["alternative_category"]</w:t>
      </w:r>
    </w:p>
    <w:p>
      <w:pPr>
        <w:widowControl w:val="0"/>
        <w:spacing w:before="0" w:after="0" w:line="116" w:lineRule="exact"/>
      </w:pPr>
      <w:r>
        <w:rPr>
          <w:rFonts w:ascii="Consolas" w:hAnsi="Consolas"/>
          <w:color w:val="222724"/>
          <w:sz w:val="10"/>
        </w:rPr>
        <w:t xml:space="preserve">                alt_conf = float(parsed.get("alternative_confidence") or confidence)</w:t>
      </w:r>
    </w:p>
    <w:p>
      <w:pPr>
        <w:widowControl w:val="0"/>
        <w:spacing w:before="0" w:after="0" w:line="116" w:lineRule="exact"/>
      </w:pPr>
      <w:r>
        <w:rPr>
          <w:rFonts w:ascii="Consolas" w:hAnsi="Consolas"/>
          <w:color w:val="222724"/>
          <w:sz w:val="10"/>
        </w:rPr>
        <w:t xml:space="preserve">                if alt_cat in CATEGORY_LABELS and alt_conf &gt; confidence:</w:t>
      </w:r>
    </w:p>
    <w:p>
      <w:pPr>
        <w:widowControl w:val="0"/>
        <w:spacing w:before="0" w:after="0" w:line="116" w:lineRule="exact"/>
      </w:pPr>
      <w:r>
        <w:rPr>
          <w:rFonts w:ascii="Consolas" w:hAnsi="Consolas"/>
          <w:color w:val="222724"/>
          <w:sz w:val="10"/>
        </w:rPr>
        <w:t xml:space="preserve">                    updated = dict(primary)</w:t>
      </w:r>
    </w:p>
    <w:p>
      <w:pPr>
        <w:widowControl w:val="0"/>
        <w:spacing w:before="0" w:after="0" w:line="116" w:lineRule="exact"/>
      </w:pPr>
      <w:r>
        <w:rPr>
          <w:rFonts w:ascii="Consolas" w:hAnsi="Consolas"/>
          <w:color w:val="222724"/>
          <w:sz w:val="10"/>
        </w:rPr>
        <w:t xml:space="preserve">                    updated["category"] = alt_cat</w:t>
      </w:r>
    </w:p>
    <w:p>
      <w:pPr>
        <w:widowControl w:val="0"/>
        <w:spacing w:before="0" w:after="0" w:line="116" w:lineRule="exact"/>
      </w:pPr>
      <w:r>
        <w:rPr>
          <w:rFonts w:ascii="Consolas" w:hAnsi="Consolas"/>
          <w:color w:val="222724"/>
          <w:sz w:val="10"/>
        </w:rPr>
        <w:t xml:space="preserve">                    updated["category_label"] = CATEGORY_LABELS[alt_cat]</w:t>
      </w:r>
    </w:p>
    <w:p>
      <w:pPr>
        <w:widowControl w:val="0"/>
        <w:spacing w:before="0" w:after="0" w:line="116" w:lineRule="exact"/>
      </w:pPr>
      <w:r>
        <w:rPr>
          <w:rFonts w:ascii="Consolas" w:hAnsi="Consolas"/>
          <w:color w:val="222724"/>
          <w:sz w:val="10"/>
        </w:rPr>
        <w:t xml:space="preserve">                    updated["confidence"] = alt_conf</w:t>
      </w:r>
    </w:p>
    <w:p>
      <w:pPr>
        <w:widowControl w:val="0"/>
        <w:spacing w:before="0" w:after="0" w:line="116" w:lineRule="exact"/>
      </w:pPr>
      <w:r>
        <w:rPr>
          <w:rFonts w:ascii="Consolas" w:hAnsi="Consolas"/>
          <w:color w:val="222724"/>
          <w:sz w:val="10"/>
        </w:rPr>
        <w:t xml:space="preserve">                    updated["critique_note"] = parsed.get("reasoning", "")</w:t>
      </w:r>
    </w:p>
    <w:p>
      <w:pPr>
        <w:widowControl w:val="0"/>
        <w:spacing w:before="0" w:after="0" w:line="116" w:lineRule="exact"/>
      </w:pPr>
      <w:r>
        <w:rPr>
          <w:rFonts w:ascii="Consolas" w:hAnsi="Consolas"/>
          <w:color w:val="222724"/>
          <w:sz w:val="10"/>
        </w:rPr>
        <w:t xml:space="preserve">                    return {"result": updated, "path": "critique_override", "tokens_estimate": 500}</w:t>
      </w:r>
    </w:p>
    <w:p>
      <w:pPr>
        <w:widowControl w:val="0"/>
        <w:spacing w:before="0" w:after="0" w:line="116" w:lineRule="exact"/>
      </w:pPr>
      <w:r>
        <w:rPr>
          <w:rFonts w:ascii="Consolas" w:hAnsi="Consolas"/>
          <w:color w:val="222724"/>
          <w:sz w:val="10"/>
        </w:rPr>
        <w:t xml:space="preserve">            return {"result": primary, "path": "critique_agree", "tokens_estimate": 500}</w:t>
      </w:r>
    </w:p>
    <w:p>
      <w:pPr>
        <w:widowControl w:val="0"/>
        <w:spacing w:before="0" w:after="0" w:line="116" w:lineRule="exact"/>
      </w:pPr>
      <w:r>
        <w:rPr>
          <w:rFonts w:ascii="Consolas" w:hAnsi="Consolas"/>
          <w:color w:val="222724"/>
          <w:sz w:val="10"/>
        </w:rPr>
        <w:t xml:space="preserve">        except Exception as exc:</w:t>
      </w:r>
    </w:p>
    <w:p>
      <w:pPr>
        <w:widowControl w:val="0"/>
        <w:spacing w:before="0" w:after="0" w:line="116" w:lineRule="exact"/>
      </w:pPr>
      <w:r>
        <w:rPr>
          <w:rFonts w:ascii="Consolas" w:hAnsi="Consolas"/>
          <w:color w:val="222724"/>
          <w:sz w:val="10"/>
        </w:rPr>
        <w:t xml:space="preserve">            if _is_rate_limited(exc):</w:t>
      </w:r>
    </w:p>
    <w:p>
      <w:pPr>
        <w:widowControl w:val="0"/>
        <w:spacing w:before="0" w:after="0" w:line="116" w:lineRule="exact"/>
      </w:pPr>
      <w:r>
        <w:rPr>
          <w:rFonts w:ascii="Consolas" w:hAnsi="Consolas"/>
          <w:color w:val="222724"/>
          <w:sz w:val="10"/>
        </w:rPr>
        <w:t xml:space="preserve">                continue</w:t>
      </w:r>
    </w:p>
    <w:p>
      <w:pPr>
        <w:widowControl w:val="0"/>
        <w:spacing w:before="0" w:after="0" w:line="116" w:lineRule="exact"/>
      </w:pPr>
      <w:r>
        <w:rPr>
          <w:rFonts w:ascii="Consolas" w:hAnsi="Consolas"/>
          <w:color w:val="222724"/>
          <w:sz w:val="10"/>
        </w:rPr>
        <w:t xml:space="preserve">            break</w:t>
      </w:r>
    </w:p>
    <w:p>
      <w:pPr>
        <w:widowControl w:val="0"/>
        <w:spacing w:before="0" w:after="0" w:line="116" w:lineRule="exact"/>
      </w:pPr>
      <w:r>
        <w:rPr>
          <w:rFonts w:ascii="Consolas" w:hAnsi="Consolas"/>
          <w:color w:val="222724"/>
          <w:sz w:val="10"/>
        </w:rPr>
        <w:t xml:space="preserve">    return {"result": primary, "path": "critique_failed", "tokens_estimate": 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PROMPT ANALYZER - Live dashboard parsing</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_GROUP_MAP: Dict[str, str] = {</w:t>
      </w:r>
    </w:p>
    <w:p>
      <w:pPr>
        <w:widowControl w:val="0"/>
        <w:spacing w:before="0" w:after="0" w:line="116" w:lineRule="exact"/>
      </w:pPr>
      <w:r>
        <w:rPr>
          <w:rFonts w:ascii="Consolas" w:hAnsi="Consolas"/>
          <w:color w:val="222724"/>
          <w:sz w:val="10"/>
        </w:rPr>
        <w:t xml:space="preserve">    "traced_carbon": "traced",</w:t>
      </w:r>
    </w:p>
    <w:p>
      <w:pPr>
        <w:widowControl w:val="0"/>
        <w:spacing w:before="0" w:after="0" w:line="116" w:lineRule="exact"/>
      </w:pPr>
      <w:r>
        <w:rPr>
          <w:rFonts w:ascii="Consolas" w:hAnsi="Consolas"/>
          <w:color w:val="222724"/>
          <w:sz w:val="10"/>
        </w:rPr>
        <w:t xml:space="preserve">    "traced_indentation": "traced",</w:t>
      </w:r>
    </w:p>
    <w:p>
      <w:pPr>
        <w:widowControl w:val="0"/>
        <w:spacing w:before="0" w:after="0" w:line="116" w:lineRule="exact"/>
      </w:pPr>
      <w:r>
        <w:rPr>
          <w:rFonts w:ascii="Consolas" w:hAnsi="Consolas"/>
          <w:color w:val="222724"/>
          <w:sz w:val="10"/>
        </w:rPr>
        <w:t xml:space="preserve">    "traced_projection": "traced",</w:t>
      </w:r>
    </w:p>
    <w:p>
      <w:pPr>
        <w:widowControl w:val="0"/>
        <w:spacing w:before="0" w:after="0" w:line="116" w:lineRule="exact"/>
      </w:pPr>
      <w:r>
        <w:rPr>
          <w:rFonts w:ascii="Consolas" w:hAnsi="Consolas"/>
          <w:color w:val="222724"/>
          <w:sz w:val="10"/>
        </w:rPr>
        <w:t xml:space="preserve">    "addition_insertion": "alteration",</w:t>
      </w:r>
    </w:p>
    <w:p>
      <w:pPr>
        <w:widowControl w:val="0"/>
        <w:spacing w:before="0" w:after="0" w:line="116" w:lineRule="exact"/>
      </w:pPr>
      <w:r>
        <w:rPr>
          <w:rFonts w:ascii="Consolas" w:hAnsi="Consolas"/>
          <w:color w:val="222724"/>
          <w:sz w:val="10"/>
        </w:rPr>
        <w:t xml:space="preserve">    "addition_interlineation": "alteration",</w:t>
      </w:r>
    </w:p>
    <w:p>
      <w:pPr>
        <w:widowControl w:val="0"/>
        <w:spacing w:before="0" w:after="0" w:line="116" w:lineRule="exact"/>
      </w:pPr>
      <w:r>
        <w:rPr>
          <w:rFonts w:ascii="Consolas" w:hAnsi="Consolas"/>
          <w:color w:val="222724"/>
          <w:sz w:val="10"/>
        </w:rPr>
        <w:t xml:space="preserve">    "erasure_chemical": "alteration",</w:t>
      </w:r>
    </w:p>
    <w:p>
      <w:pPr>
        <w:widowControl w:val="0"/>
        <w:spacing w:before="0" w:after="0" w:line="116" w:lineRule="exact"/>
      </w:pPr>
      <w:r>
        <w:rPr>
          <w:rFonts w:ascii="Consolas" w:hAnsi="Consolas"/>
          <w:color w:val="222724"/>
          <w:sz w:val="10"/>
        </w:rPr>
        <w:t xml:space="preserve">    "erasure_mechanical": "alteration",</w:t>
      </w:r>
    </w:p>
    <w:p>
      <w:pPr>
        <w:widowControl w:val="0"/>
        <w:spacing w:before="0" w:after="0" w:line="116" w:lineRule="exact"/>
      </w:pPr>
      <w:r>
        <w:rPr>
          <w:rFonts w:ascii="Consolas" w:hAnsi="Consolas"/>
          <w:color w:val="222724"/>
          <w:sz w:val="10"/>
        </w:rPr>
        <w:t xml:space="preserve">    "digital_cut_paste": "digital",</w:t>
      </w:r>
    </w:p>
    <w:p>
      <w:pPr>
        <w:widowControl w:val="0"/>
        <w:spacing w:before="0" w:after="0" w:line="116" w:lineRule="exact"/>
      </w:pPr>
      <w:r>
        <w:rPr>
          <w:rFonts w:ascii="Consolas" w:hAnsi="Consolas"/>
          <w:color w:val="222724"/>
          <w:sz w:val="10"/>
        </w:rPr>
        <w:t xml:space="preserve">    "digital_desktop": "digital",</w:t>
      </w:r>
    </w:p>
    <w:p>
      <w:pPr>
        <w:widowControl w:val="0"/>
        <w:spacing w:before="0" w:after="0" w:line="116" w:lineRule="exact"/>
      </w:pPr>
      <w:r>
        <w:rPr>
          <w:rFonts w:ascii="Consolas" w:hAnsi="Consolas"/>
          <w:color w:val="222724"/>
          <w:sz w:val="10"/>
        </w:rPr>
        <w:t xml:space="preserve">    "digital_scanned": "digital",</w:t>
      </w:r>
    </w:p>
    <w:p>
      <w:pPr>
        <w:widowControl w:val="0"/>
        <w:spacing w:before="0" w:after="0" w:line="116" w:lineRule="exact"/>
      </w:pPr>
      <w:r>
        <w:rPr>
          <w:rFonts w:ascii="Consolas" w:hAnsi="Consolas"/>
          <w:color w:val="222724"/>
          <w:sz w:val="10"/>
        </w:rPr>
        <w:t xml:space="preserve">    "obliteration_ink": "obliteration",</w:t>
      </w:r>
    </w:p>
    <w:p>
      <w:pPr>
        <w:widowControl w:val="0"/>
        <w:spacing w:before="0" w:after="0" w:line="116" w:lineRule="exact"/>
      </w:pPr>
      <w:r>
        <w:rPr>
          <w:rFonts w:ascii="Consolas" w:hAnsi="Consolas"/>
          <w:color w:val="222724"/>
          <w:sz w:val="10"/>
        </w:rPr>
        <w:t xml:space="preserve">    "obliteration_whiteout": "obliteration",</w:t>
      </w:r>
    </w:p>
    <w:p>
      <w:pPr>
        <w:widowControl w:val="0"/>
        <w:spacing w:before="0" w:after="0" w:line="116" w:lineRule="exact"/>
      </w:pPr>
      <w:r>
        <w:rPr>
          <w:rFonts w:ascii="Consolas" w:hAnsi="Consolas"/>
          <w:color w:val="222724"/>
          <w:sz w:val="10"/>
        </w:rPr>
        <w:t xml:space="preserve">    "sympathetic_indented": "sympathetic",</w:t>
      </w:r>
    </w:p>
    <w:p>
      <w:pPr>
        <w:widowControl w:val="0"/>
        <w:spacing w:before="0" w:after="0" w:line="116" w:lineRule="exact"/>
      </w:pPr>
      <w:r>
        <w:rPr>
          <w:rFonts w:ascii="Consolas" w:hAnsi="Consolas"/>
          <w:color w:val="222724"/>
          <w:sz w:val="10"/>
        </w:rPr>
        <w:t xml:space="preserve">    "sympathetic_special": "sympathetic",</w:t>
      </w:r>
    </w:p>
    <w:p>
      <w:pPr>
        <w:widowControl w:val="0"/>
        <w:spacing w:before="0" w:after="0" w:line="116" w:lineRule="exact"/>
      </w:pPr>
      <w:r>
        <w:rPr>
          <w:rFonts w:ascii="Consolas" w:hAnsi="Consolas"/>
          <w:color w:val="222724"/>
          <w:sz w:val="10"/>
        </w:rPr>
        <w:t xml:space="preserve">    "currency_analysis": "currency",</w:t>
      </w:r>
    </w:p>
    <w:p>
      <w:pPr>
        <w:widowControl w:val="0"/>
        <w:spacing w:before="0" w:after="0" w:line="116" w:lineRule="exact"/>
      </w:pPr>
      <w:r>
        <w:rPr>
          <w:rFonts w:ascii="Consolas" w:hAnsi="Consolas"/>
          <w:color w:val="222724"/>
          <w:sz w:val="10"/>
        </w:rPr>
        <w:t xml:space="preserve">    "no_forgery_detected": "fallback",</w:t>
      </w:r>
    </w:p>
    <w:p>
      <w:pPr>
        <w:widowControl w:val="0"/>
        <w:spacing w:before="0" w:after="0" w:line="116" w:lineRule="exact"/>
      </w:pPr>
      <w:r>
        <w:rPr>
          <w:rFonts w:ascii="Consolas" w:hAnsi="Consolas"/>
          <w:color w:val="222724"/>
          <w:sz w:val="10"/>
        </w:rPr>
        <w:t xml:space="preserve">    "not_a_document": "fallback",</w:t>
      </w:r>
    </w:p>
    <w:p>
      <w:pPr>
        <w:widowControl w:val="0"/>
        <w:spacing w:before="0" w:after="0" w:line="116" w:lineRule="exact"/>
      </w:pPr>
      <w:r>
        <w:rPr>
          <w:rFonts w:ascii="Consolas" w:hAnsi="Consolas"/>
          <w:color w:val="222724"/>
          <w:sz w:val="10"/>
        </w:rPr>
        <w:t xml:space="preserve">    "other": "fallback",</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_extract_category_blocks(prompt: str) -&gt; Dict[str, str]:</w:t>
      </w:r>
    </w:p>
    <w:p>
      <w:pPr>
        <w:widowControl w:val="0"/>
        <w:spacing w:before="0" w:after="0" w:line="116" w:lineRule="exact"/>
      </w:pPr>
      <w:r>
        <w:rPr>
          <w:rFonts w:ascii="Consolas" w:hAnsi="Consolas"/>
          <w:color w:val="222724"/>
          <w:sz w:val="10"/>
        </w:rPr>
        <w:t xml:space="preserve">    codes = list(_GROUP_MAP.keys())</w:t>
      </w:r>
    </w:p>
    <w:p>
      <w:pPr>
        <w:widowControl w:val="0"/>
        <w:spacing w:before="0" w:after="0" w:line="116" w:lineRule="exact"/>
      </w:pPr>
      <w:r>
        <w:rPr>
          <w:rFonts w:ascii="Consolas" w:hAnsi="Consolas"/>
          <w:color w:val="222724"/>
          <w:sz w:val="10"/>
        </w:rPr>
        <w:t xml:space="preserve">    pattern = re.compile(</w:t>
      </w:r>
    </w:p>
    <w:p>
      <w:pPr>
        <w:widowControl w:val="0"/>
        <w:spacing w:before="0" w:after="0" w:line="116" w:lineRule="exact"/>
      </w:pPr>
      <w:r>
        <w:rPr>
          <w:rFonts w:ascii="Consolas" w:hAnsi="Consolas"/>
          <w:color w:val="222724"/>
          <w:sz w:val="10"/>
        </w:rPr>
        <w:t xml:space="preserve">        r"^\s{2,}(" + "|".join(re.escape(c) for c in codes) + r")\s+-",</w:t>
      </w:r>
    </w:p>
    <w:p>
      <w:pPr>
        <w:widowControl w:val="0"/>
        <w:spacing w:before="0" w:after="0" w:line="116" w:lineRule="exact"/>
      </w:pPr>
      <w:r>
        <w:rPr>
          <w:rFonts w:ascii="Consolas" w:hAnsi="Consolas"/>
          <w:color w:val="222724"/>
          <w:sz w:val="10"/>
        </w:rPr>
        <w:t xml:space="preserve">        re.MULTILINE,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matches = list(pattern.finditer(prompt))</w:t>
      </w:r>
    </w:p>
    <w:p>
      <w:pPr>
        <w:widowControl w:val="0"/>
        <w:spacing w:before="0" w:after="0" w:line="116" w:lineRule="exact"/>
      </w:pPr>
      <w:r>
        <w:rPr>
          <w:rFonts w:ascii="Consolas" w:hAnsi="Consolas"/>
          <w:color w:val="222724"/>
          <w:sz w:val="10"/>
        </w:rPr>
        <w:t xml:space="preserve">    blocks: Dict[str, str] = {c: "" for c in codes}</w:t>
      </w:r>
    </w:p>
    <w:p>
      <w:pPr>
        <w:widowControl w:val="0"/>
        <w:spacing w:before="0" w:after="0" w:line="116" w:lineRule="exact"/>
      </w:pPr>
      <w:r>
        <w:rPr>
          <w:rFonts w:ascii="Consolas" w:hAnsi="Consolas"/>
          <w:color w:val="222724"/>
          <w:sz w:val="10"/>
        </w:rPr>
        <w:t xml:space="preserve">    for i, m in enumerate(matches):</w:t>
      </w:r>
    </w:p>
    <w:p>
      <w:pPr>
        <w:widowControl w:val="0"/>
        <w:spacing w:before="0" w:after="0" w:line="116" w:lineRule="exact"/>
      </w:pPr>
      <w:r>
        <w:rPr>
          <w:rFonts w:ascii="Consolas" w:hAnsi="Consolas"/>
          <w:color w:val="222724"/>
          <w:sz w:val="10"/>
        </w:rPr>
        <w:t xml:space="preserve">        code = m.group(1)</w:t>
      </w:r>
    </w:p>
    <w:p>
      <w:pPr>
        <w:widowControl w:val="0"/>
        <w:spacing w:before="0" w:after="0" w:line="116" w:lineRule="exact"/>
      </w:pPr>
      <w:r>
        <w:rPr>
          <w:rFonts w:ascii="Consolas" w:hAnsi="Consolas"/>
          <w:color w:val="222724"/>
          <w:sz w:val="10"/>
        </w:rPr>
        <w:t xml:space="preserve">        start = m.start()</w:t>
      </w:r>
    </w:p>
    <w:p>
      <w:pPr>
        <w:widowControl w:val="0"/>
        <w:spacing w:before="0" w:after="0" w:line="116" w:lineRule="exact"/>
      </w:pPr>
      <w:r>
        <w:rPr>
          <w:rFonts w:ascii="Consolas" w:hAnsi="Consolas"/>
          <w:color w:val="222724"/>
          <w:sz w:val="10"/>
        </w:rPr>
        <w:t xml:space="preserve">        end = matches[i + 1].start() if i + 1 &lt; len(matches) else len(prompt)</w:t>
      </w:r>
    </w:p>
    <w:p>
      <w:pPr>
        <w:widowControl w:val="0"/>
        <w:spacing w:before="0" w:after="0" w:line="116" w:lineRule="exact"/>
      </w:pPr>
      <w:r>
        <w:rPr>
          <w:rFonts w:ascii="Consolas" w:hAnsi="Consolas"/>
          <w:color w:val="222724"/>
          <w:sz w:val="10"/>
        </w:rPr>
        <w:t xml:space="preserve">        block = prompt[start:end]</w:t>
      </w:r>
    </w:p>
    <w:p>
      <w:pPr>
        <w:widowControl w:val="0"/>
        <w:spacing w:before="0" w:after="0" w:line="116" w:lineRule="exact"/>
      </w:pPr>
      <w:r>
        <w:rPr>
          <w:rFonts w:ascii="Consolas" w:hAnsi="Consolas"/>
          <w:color w:val="222724"/>
          <w:sz w:val="10"/>
        </w:rPr>
        <w:t xml:space="preserve">        for terminator in [</w:t>
      </w:r>
    </w:p>
    <w:p>
      <w:pPr>
        <w:widowControl w:val="0"/>
        <w:spacing w:before="0" w:after="0" w:line="116" w:lineRule="exact"/>
      </w:pPr>
      <w:r>
        <w:rPr>
          <w:rFonts w:ascii="Consolas" w:hAnsi="Consolas"/>
          <w:color w:val="222724"/>
          <w:sz w:val="10"/>
        </w:rPr>
        <w:t xml:space="preserve">            "\n═══════════════════════",</w:t>
      </w:r>
    </w:p>
    <w:p>
      <w:pPr>
        <w:widowControl w:val="0"/>
        <w:spacing w:before="0" w:after="0" w:line="116" w:lineRule="exact"/>
      </w:pPr>
      <w:r>
        <w:rPr>
          <w:rFonts w:ascii="Consolas" w:hAnsi="Consolas"/>
          <w:color w:val="222724"/>
          <w:sz w:val="10"/>
        </w:rPr>
        <w:t xml:space="preserve">            "\nIGNORE these",</w:t>
      </w:r>
    </w:p>
    <w:p>
      <w:pPr>
        <w:widowControl w:val="0"/>
        <w:spacing w:before="0" w:after="0" w:line="116" w:lineRule="exact"/>
      </w:pPr>
      <w:r>
        <w:rPr>
          <w:rFonts w:ascii="Consolas" w:hAnsi="Consolas"/>
          <w:color w:val="222724"/>
          <w:sz w:val="10"/>
        </w:rPr>
        <w:t xml:space="preserve">            "\nREASONING - work",</w:t>
      </w:r>
    </w:p>
    <w:p>
      <w:pPr>
        <w:widowControl w:val="0"/>
        <w:spacing w:before="0" w:after="0" w:line="116" w:lineRule="exact"/>
      </w:pPr>
      <w:r>
        <w:rPr>
          <w:rFonts w:ascii="Consolas" w:hAnsi="Consolas"/>
          <w:color w:val="222724"/>
          <w:sz w:val="10"/>
        </w:rPr>
        <w:t xml:space="preserve">            "\nCONFIDENCE SCALE",</w:t>
      </w:r>
    </w:p>
    <w:p>
      <w:pPr>
        <w:widowControl w:val="0"/>
        <w:spacing w:before="0" w:after="0" w:line="116" w:lineRule="exact"/>
      </w:pPr>
      <w:r>
        <w:rPr>
          <w:rFonts w:ascii="Consolas" w:hAnsi="Consolas"/>
          <w:color w:val="222724"/>
          <w:sz w:val="10"/>
        </w:rPr>
        <w:t xml:space="preserve">            "\nOUTPUT - return",</w:t>
      </w:r>
    </w:p>
    <w:p>
      <w:pPr>
        <w:widowControl w:val="0"/>
        <w:spacing w:before="0" w:after="0" w:line="116" w:lineRule="exact"/>
      </w:pPr>
      <w:r>
        <w:rPr>
          <w:rFonts w:ascii="Consolas" w:hAnsi="Consolas"/>
          <w:color w:val="222724"/>
          <w:sz w:val="10"/>
        </w:rPr>
        <w:t xml:space="preserve">            "\nCRITICAL RULES:",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idx = block.find(terminator)</w:t>
      </w:r>
    </w:p>
    <w:p>
      <w:pPr>
        <w:widowControl w:val="0"/>
        <w:spacing w:before="0" w:after="0" w:line="116" w:lineRule="exact"/>
      </w:pPr>
      <w:r>
        <w:rPr>
          <w:rFonts w:ascii="Consolas" w:hAnsi="Consolas"/>
          <w:color w:val="222724"/>
          <w:sz w:val="10"/>
        </w:rPr>
        <w:t xml:space="preserve">            if idx &gt; 0:</w:t>
      </w:r>
    </w:p>
    <w:p>
      <w:pPr>
        <w:widowControl w:val="0"/>
        <w:spacing w:before="0" w:after="0" w:line="116" w:lineRule="exact"/>
      </w:pPr>
      <w:r>
        <w:rPr>
          <w:rFonts w:ascii="Consolas" w:hAnsi="Consolas"/>
          <w:color w:val="222724"/>
          <w:sz w:val="10"/>
        </w:rPr>
        <w:t xml:space="preserve">                block = block[:idx]</w:t>
      </w:r>
    </w:p>
    <w:p>
      <w:pPr>
        <w:widowControl w:val="0"/>
        <w:spacing w:before="0" w:after="0" w:line="116" w:lineRule="exact"/>
      </w:pPr>
      <w:r>
        <w:rPr>
          <w:rFonts w:ascii="Consolas" w:hAnsi="Consolas"/>
          <w:color w:val="222724"/>
          <w:sz w:val="10"/>
        </w:rPr>
        <w:t xml:space="preserve">        blocks[code] = block.strip()</w:t>
      </w:r>
    </w:p>
    <w:p>
      <w:pPr>
        <w:widowControl w:val="0"/>
        <w:spacing w:before="0" w:after="0" w:line="116" w:lineRule="exact"/>
      </w:pPr>
      <w:r>
        <w:rPr>
          <w:rFonts w:ascii="Consolas" w:hAnsi="Consolas"/>
          <w:color w:val="222724"/>
          <w:sz w:val="10"/>
        </w:rPr>
        <w:t xml:space="preserve">    return blocks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_prompt_word_count(text: str) -&gt; int:</w:t>
      </w:r>
    </w:p>
    <w:p>
      <w:pPr>
        <w:widowControl w:val="0"/>
        <w:spacing w:before="0" w:after="0" w:line="116" w:lineRule="exact"/>
      </w:pPr>
      <w:r>
        <w:rPr>
          <w:rFonts w:ascii="Consolas" w:hAnsi="Consolas"/>
          <w:color w:val="222724"/>
          <w:sz w:val="10"/>
        </w:rPr>
        <w:t xml:space="preserve">    cleaned = re.sub(r"\b[a-z]+_[a-z_]+\b", "", text)</w:t>
      </w:r>
    </w:p>
    <w:p>
      <w:pPr>
        <w:widowControl w:val="0"/>
        <w:spacing w:before="0" w:after="0" w:line="116" w:lineRule="exact"/>
      </w:pPr>
      <w:r>
        <w:rPr>
          <w:rFonts w:ascii="Consolas" w:hAnsi="Consolas"/>
          <w:color w:val="222724"/>
          <w:sz w:val="10"/>
        </w:rPr>
        <w:t xml:space="preserve">    return len([w for w in cleaned.split() if any(c.isalpha() for c in 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_extract_indicators(block: str) -&gt; list[str]:</w:t>
      </w:r>
    </w:p>
    <w:p>
      <w:pPr>
        <w:widowControl w:val="0"/>
        <w:spacing w:before="0" w:after="0" w:line="116" w:lineRule="exact"/>
      </w:pPr>
      <w:r>
        <w:rPr>
          <w:rFonts w:ascii="Consolas" w:hAnsi="Consolas"/>
          <w:color w:val="222724"/>
          <w:sz w:val="10"/>
        </w:rPr>
        <w:t xml:space="preserve">    indicators: list[str] = []</w:t>
      </w:r>
    </w:p>
    <w:p>
      <w:pPr>
        <w:widowControl w:val="0"/>
        <w:spacing w:before="0" w:after="0" w:line="116" w:lineRule="exact"/>
      </w:pPr>
      <w:r>
        <w:rPr>
          <w:rFonts w:ascii="Consolas" w:hAnsi="Consolas"/>
          <w:color w:val="222724"/>
          <w:sz w:val="10"/>
        </w:rPr>
        <w:t xml:space="preserve">    for m in re.finditer(r"-\s+([A-Z][A-Z0-9 /\-]+(?:\s\([^)]+\))?)\s*[:-]", block):</w:t>
      </w:r>
    </w:p>
    <w:p>
      <w:pPr>
        <w:widowControl w:val="0"/>
        <w:spacing w:before="0" w:after="0" w:line="116" w:lineRule="exact"/>
      </w:pPr>
      <w:r>
        <w:rPr>
          <w:rFonts w:ascii="Consolas" w:hAnsi="Consolas"/>
          <w:color w:val="222724"/>
          <w:sz w:val="10"/>
        </w:rPr>
        <w:t xml:space="preserve">        indicators.append(m.group(1).strip().rstrip(":"))</w:t>
      </w:r>
    </w:p>
    <w:p>
      <w:pPr>
        <w:widowControl w:val="0"/>
        <w:spacing w:before="0" w:after="0" w:line="116" w:lineRule="exact"/>
      </w:pPr>
      <w:r>
        <w:rPr>
          <w:rFonts w:ascii="Consolas" w:hAnsi="Consolas"/>
          <w:color w:val="222724"/>
          <w:sz w:val="10"/>
        </w:rPr>
        <w:t xml:space="preserve">    look_for = re.search(r"Look for:\s*([^.\n]+)", block, re.IGNORECASE)</w:t>
      </w:r>
    </w:p>
    <w:p>
      <w:pPr>
        <w:widowControl w:val="0"/>
        <w:spacing w:before="0" w:after="0" w:line="116" w:lineRule="exact"/>
      </w:pPr>
      <w:r>
        <w:rPr>
          <w:rFonts w:ascii="Consolas" w:hAnsi="Consolas"/>
          <w:color w:val="222724"/>
          <w:sz w:val="10"/>
        </w:rPr>
        <w:t xml:space="preserve">    if look_for and not indicators:</w:t>
      </w:r>
    </w:p>
    <w:p>
      <w:pPr>
        <w:widowControl w:val="0"/>
        <w:spacing w:before="0" w:after="0" w:line="116" w:lineRule="exact"/>
      </w:pPr>
      <w:r>
        <w:rPr>
          <w:rFonts w:ascii="Consolas" w:hAnsi="Consolas"/>
          <w:color w:val="222724"/>
          <w:sz w:val="10"/>
        </w:rPr>
        <w:t xml:space="preserve">        for piece in look_for.group(1).split(","):</w:t>
      </w:r>
    </w:p>
    <w:p>
      <w:pPr>
        <w:widowControl w:val="0"/>
        <w:spacing w:before="0" w:after="0" w:line="116" w:lineRule="exact"/>
      </w:pPr>
      <w:r>
        <w:rPr>
          <w:rFonts w:ascii="Consolas" w:hAnsi="Consolas"/>
          <w:color w:val="222724"/>
          <w:sz w:val="10"/>
        </w:rPr>
        <w:t xml:space="preserve">            p = piece.strip().rstrip(".")</w:t>
      </w:r>
    </w:p>
    <w:p>
      <w:pPr>
        <w:widowControl w:val="0"/>
        <w:spacing w:before="0" w:after="0" w:line="116" w:lineRule="exact"/>
      </w:pPr>
      <w:r>
        <w:rPr>
          <w:rFonts w:ascii="Consolas" w:hAnsi="Consolas"/>
          <w:color w:val="222724"/>
          <w:sz w:val="10"/>
        </w:rPr>
        <w:t xml:space="preserve">            if p and len(p) &lt; 80:</w:t>
      </w:r>
    </w:p>
    <w:p>
      <w:pPr>
        <w:widowControl w:val="0"/>
        <w:spacing w:before="0" w:after="0" w:line="116" w:lineRule="exact"/>
      </w:pPr>
      <w:r>
        <w:rPr>
          <w:rFonts w:ascii="Consolas" w:hAnsi="Consolas"/>
          <w:color w:val="222724"/>
          <w:sz w:val="10"/>
        </w:rPr>
        <w:t xml:space="preserve">                indicators.append(p)</w:t>
      </w:r>
    </w:p>
    <w:p>
      <w:pPr>
        <w:widowControl w:val="0"/>
        <w:spacing w:before="0" w:after="0" w:line="116" w:lineRule="exact"/>
      </w:pPr>
      <w:r>
        <w:rPr>
          <w:rFonts w:ascii="Consolas" w:hAnsi="Consolas"/>
          <w:color w:val="222724"/>
          <w:sz w:val="10"/>
        </w:rPr>
        <w:t xml:space="preserve">    seen = set()</w:t>
      </w:r>
    </w:p>
    <w:p>
      <w:pPr>
        <w:widowControl w:val="0"/>
        <w:spacing w:before="0" w:after="0" w:line="116" w:lineRule="exact"/>
      </w:pPr>
      <w:r>
        <w:rPr>
          <w:rFonts w:ascii="Consolas" w:hAnsi="Consolas"/>
          <w:color w:val="222724"/>
          <w:sz w:val="10"/>
        </w:rPr>
        <w:t xml:space="preserve">    out = []</w:t>
      </w:r>
    </w:p>
    <w:p>
      <w:pPr>
        <w:widowControl w:val="0"/>
        <w:spacing w:before="0" w:after="0" w:line="116" w:lineRule="exact"/>
      </w:pPr>
      <w:r>
        <w:rPr>
          <w:rFonts w:ascii="Consolas" w:hAnsi="Consolas"/>
          <w:color w:val="222724"/>
          <w:sz w:val="10"/>
        </w:rPr>
        <w:t xml:space="preserve">    for x in indicators:</w:t>
      </w:r>
    </w:p>
    <w:p>
      <w:pPr>
        <w:widowControl w:val="0"/>
        <w:spacing w:before="0" w:after="0" w:line="116" w:lineRule="exact"/>
      </w:pPr>
      <w:r>
        <w:rPr>
          <w:rFonts w:ascii="Consolas" w:hAnsi="Consolas"/>
          <w:color w:val="222724"/>
          <w:sz w:val="10"/>
        </w:rPr>
        <w:t xml:space="preserve">        key = x.lower()</w:t>
      </w:r>
    </w:p>
    <w:p>
      <w:pPr>
        <w:widowControl w:val="0"/>
        <w:spacing w:before="0" w:after="0" w:line="116" w:lineRule="exact"/>
      </w:pPr>
      <w:r>
        <w:rPr>
          <w:rFonts w:ascii="Consolas" w:hAnsi="Consolas"/>
          <w:color w:val="222724"/>
          <w:sz w:val="10"/>
        </w:rPr>
        <w:t xml:space="preserve">        if key not in seen:</w:t>
      </w:r>
    </w:p>
    <w:p>
      <w:pPr>
        <w:widowControl w:val="0"/>
        <w:spacing w:before="0" w:after="0" w:line="116" w:lineRule="exact"/>
      </w:pPr>
      <w:r>
        <w:rPr>
          <w:rFonts w:ascii="Consolas" w:hAnsi="Consolas"/>
          <w:color w:val="222724"/>
          <w:sz w:val="10"/>
        </w:rPr>
        <w:t xml:space="preserve">            seen.add(key)</w:t>
      </w:r>
    </w:p>
    <w:p>
      <w:pPr>
        <w:widowControl w:val="0"/>
        <w:spacing w:before="0" w:after="0" w:line="116" w:lineRule="exact"/>
      </w:pPr>
      <w:r>
        <w:rPr>
          <w:rFonts w:ascii="Consolas" w:hAnsi="Consolas"/>
          <w:color w:val="222724"/>
          <w:sz w:val="10"/>
        </w:rPr>
        <w:t xml:space="preserve">            out.append(x)</w:t>
      </w:r>
    </w:p>
    <w:p>
      <w:pPr>
        <w:widowControl w:val="0"/>
        <w:spacing w:before="0" w:after="0" w:line="116" w:lineRule="exact"/>
      </w:pPr>
      <w:r>
        <w:rPr>
          <w:rFonts w:ascii="Consolas" w:hAnsi="Consolas"/>
          <w:color w:val="222724"/>
          <w:sz w:val="10"/>
        </w:rPr>
        <w:t xml:space="preserve">    return out[:10]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_extract_distinctions(block: str) -&gt; list[Dict[str, str]]:</w:t>
      </w:r>
    </w:p>
    <w:p>
      <w:pPr>
        <w:widowControl w:val="0"/>
        <w:spacing w:before="0" w:after="0" w:line="116" w:lineRule="exact"/>
      </w:pPr>
      <w:r>
        <w:rPr>
          <w:rFonts w:ascii="Consolas" w:hAnsi="Consolas"/>
          <w:color w:val="222724"/>
          <w:sz w:val="10"/>
        </w:rPr>
        <w:t xml:space="preserve">    out = []</w:t>
      </w:r>
    </w:p>
    <w:p>
      <w:pPr>
        <w:widowControl w:val="0"/>
        <w:spacing w:before="0" w:after="0" w:line="116" w:lineRule="exact"/>
      </w:pPr>
      <w:r>
        <w:rPr>
          <w:rFonts w:ascii="Consolas" w:hAnsi="Consolas"/>
          <w:color w:val="222724"/>
          <w:sz w:val="10"/>
        </w:rPr>
        <w:t xml:space="preserve">    pattern = re.compile(</w:t>
      </w:r>
    </w:p>
    <w:p>
      <w:pPr>
        <w:widowControl w:val="0"/>
        <w:spacing w:before="0" w:after="0" w:line="116" w:lineRule="exact"/>
      </w:pPr>
      <w:r>
        <w:rPr>
          <w:rFonts w:ascii="Consolas" w:hAnsi="Consolas"/>
          <w:color w:val="222724"/>
          <w:sz w:val="10"/>
        </w:rPr>
        <w:t xml:space="preserve">        r"DISTINCTION\s+from\s+([a-z]+_[a-z_]+)([^:]*?:)?\s*(.+?)(?=\n\s*[⚠\n]|\Z)",</w:t>
      </w:r>
    </w:p>
    <w:p>
      <w:pPr>
        <w:widowControl w:val="0"/>
        <w:spacing w:before="0" w:after="0" w:line="116" w:lineRule="exact"/>
      </w:pPr>
      <w:r>
        <w:rPr>
          <w:rFonts w:ascii="Consolas" w:hAnsi="Consolas"/>
          <w:color w:val="222724"/>
          <w:sz w:val="10"/>
        </w:rPr>
        <w:t xml:space="preserve">        re.IGNORECASE | re.DOTALL,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for m in pattern.finditer(block):</w:t>
      </w:r>
    </w:p>
    <w:p>
      <w:pPr>
        <w:widowControl w:val="0"/>
        <w:spacing w:before="0" w:after="0" w:line="116" w:lineRule="exact"/>
      </w:pPr>
      <w:r>
        <w:rPr>
          <w:rFonts w:ascii="Consolas" w:hAnsi="Consolas"/>
          <w:color w:val="222724"/>
          <w:sz w:val="10"/>
        </w:rPr>
        <w:t xml:space="preserve">        target = m.group(1).strip()</w:t>
      </w:r>
    </w:p>
    <w:p>
      <w:pPr>
        <w:widowControl w:val="0"/>
        <w:spacing w:before="0" w:after="0" w:line="116" w:lineRule="exact"/>
      </w:pPr>
      <w:r>
        <w:rPr>
          <w:rFonts w:ascii="Consolas" w:hAnsi="Consolas"/>
          <w:color w:val="222724"/>
          <w:sz w:val="10"/>
        </w:rPr>
        <w:t xml:space="preserve">        reason = m.group(3).strip()</w:t>
      </w:r>
    </w:p>
    <w:p>
      <w:pPr>
        <w:widowControl w:val="0"/>
        <w:spacing w:before="0" w:after="0" w:line="116" w:lineRule="exact"/>
      </w:pPr>
      <w:r>
        <w:rPr>
          <w:rFonts w:ascii="Consolas" w:hAnsi="Consolas"/>
          <w:color w:val="222724"/>
          <w:sz w:val="10"/>
        </w:rPr>
        <w:t xml:space="preserve">        if target in _GROUP_MAP:</w:t>
      </w:r>
    </w:p>
    <w:p>
      <w:pPr>
        <w:widowControl w:val="0"/>
        <w:spacing w:before="0" w:after="0" w:line="116" w:lineRule="exact"/>
      </w:pPr>
      <w:r>
        <w:rPr>
          <w:rFonts w:ascii="Consolas" w:hAnsi="Consolas"/>
          <w:color w:val="222724"/>
          <w:sz w:val="10"/>
        </w:rPr>
        <w:t xml:space="preserve">            out.append({"target": target, "reason": reason[:300]})</w:t>
      </w:r>
    </w:p>
    <w:p>
      <w:pPr>
        <w:widowControl w:val="0"/>
        <w:spacing w:before="0" w:after="0" w:line="116" w:lineRule="exact"/>
      </w:pPr>
      <w:r>
        <w:rPr>
          <w:rFonts w:ascii="Consolas" w:hAnsi="Consolas"/>
          <w:color w:val="222724"/>
          <w:sz w:val="10"/>
        </w:rPr>
        <w:t xml:space="preserve">    return out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_detail_label(words: int) -&gt; str:</w:t>
      </w:r>
    </w:p>
    <w:p>
      <w:pPr>
        <w:widowControl w:val="0"/>
        <w:spacing w:before="0" w:after="0" w:line="116" w:lineRule="exact"/>
      </w:pPr>
      <w:r>
        <w:rPr>
          <w:rFonts w:ascii="Consolas" w:hAnsi="Consolas"/>
          <w:color w:val="222724"/>
          <w:sz w:val="10"/>
        </w:rPr>
        <w:t xml:space="preserve">    if words &gt;= 250: return "VERY HIGH"</w:t>
      </w:r>
    </w:p>
    <w:p>
      <w:pPr>
        <w:widowControl w:val="0"/>
        <w:spacing w:before="0" w:after="0" w:line="116" w:lineRule="exact"/>
      </w:pPr>
      <w:r>
        <w:rPr>
          <w:rFonts w:ascii="Consolas" w:hAnsi="Consolas"/>
          <w:color w:val="222724"/>
          <w:sz w:val="10"/>
        </w:rPr>
        <w:t xml:space="preserve">    if words &gt;= 130: return "HIGH"</w:t>
      </w:r>
    </w:p>
    <w:p>
      <w:pPr>
        <w:widowControl w:val="0"/>
        <w:spacing w:before="0" w:after="0" w:line="116" w:lineRule="exact"/>
      </w:pPr>
      <w:r>
        <w:rPr>
          <w:rFonts w:ascii="Consolas" w:hAnsi="Consolas"/>
          <w:color w:val="222724"/>
          <w:sz w:val="10"/>
        </w:rPr>
        <w:t xml:space="preserve">    if words &gt;= 60:  return "MEDIUM"</w:t>
      </w:r>
    </w:p>
    <w:p>
      <w:pPr>
        <w:widowControl w:val="0"/>
        <w:spacing w:before="0" w:after="0" w:line="116" w:lineRule="exact"/>
      </w:pPr>
      <w:r>
        <w:rPr>
          <w:rFonts w:ascii="Consolas" w:hAnsi="Consolas"/>
          <w:color w:val="222724"/>
          <w:sz w:val="10"/>
        </w:rPr>
        <w:t xml:space="preserve">    if words &gt;= 25:  return "LOW"</w:t>
      </w:r>
    </w:p>
    <w:p>
      <w:pPr>
        <w:widowControl w:val="0"/>
        <w:spacing w:before="0" w:after="0" w:line="116" w:lineRule="exact"/>
      </w:pPr>
      <w:r>
        <w:rPr>
          <w:rFonts w:ascii="Consolas" w:hAnsi="Consolas"/>
          <w:color w:val="222724"/>
          <w:sz w:val="10"/>
        </w:rPr>
        <w:t xml:space="preserve">    return "VERY LOW"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_extract_branching_rules(prompt: str) -&gt; list[str]:</w:t>
      </w:r>
    </w:p>
    <w:p>
      <w:pPr>
        <w:widowControl w:val="0"/>
        <w:spacing w:before="0" w:after="0" w:line="116" w:lineRule="exact"/>
      </w:pPr>
      <w:r>
        <w:rPr>
          <w:rFonts w:ascii="Consolas" w:hAnsi="Consolas"/>
          <w:color w:val="222724"/>
          <w:sz w:val="10"/>
        </w:rPr>
        <w:t xml:space="preserve">    rules: list[str] = []</w:t>
      </w:r>
    </w:p>
    <w:p>
      <w:pPr>
        <w:widowControl w:val="0"/>
        <w:spacing w:before="0" w:after="0" w:line="116" w:lineRule="exact"/>
      </w:pPr>
      <w:r>
        <w:rPr>
          <w:rFonts w:ascii="Consolas" w:hAnsi="Consolas"/>
          <w:color w:val="222724"/>
          <w:sz w:val="10"/>
        </w:rPr>
        <w:t xml:space="preserve">    m = re.search(r"CRITICAL BRANCHING RULE.*?═══", prompt, re.DOTALL)</w:t>
      </w:r>
    </w:p>
    <w:p>
      <w:pPr>
        <w:widowControl w:val="0"/>
        <w:spacing w:before="0" w:after="0" w:line="116" w:lineRule="exact"/>
      </w:pPr>
      <w:r>
        <w:rPr>
          <w:rFonts w:ascii="Consolas" w:hAnsi="Consolas"/>
          <w:color w:val="222724"/>
          <w:sz w:val="10"/>
        </w:rPr>
        <w:t xml:space="preserve">    if m:</w:t>
      </w:r>
    </w:p>
    <w:p>
      <w:pPr>
        <w:widowControl w:val="0"/>
        <w:spacing w:before="0" w:after="0" w:line="116" w:lineRule="exact"/>
      </w:pPr>
      <w:r>
        <w:rPr>
          <w:rFonts w:ascii="Consolas" w:hAnsi="Consolas"/>
          <w:color w:val="222724"/>
          <w:sz w:val="10"/>
        </w:rPr>
        <w:t xml:space="preserve">        rules.append("CRITICAL BRANCHING RULE: " + re.sub(r"\s+", " ", m.group(0).split("═══")[0]).strip())</w:t>
      </w:r>
    </w:p>
    <w:p>
      <w:pPr>
        <w:widowControl w:val="0"/>
        <w:spacing w:before="0" w:after="0" w:line="116" w:lineRule="exact"/>
      </w:pPr>
      <w:r>
        <w:rPr>
          <w:rFonts w:ascii="Consolas" w:hAnsi="Consolas"/>
          <w:color w:val="222724"/>
          <w:sz w:val="10"/>
        </w:rPr>
        <w:t xml:space="preserve">    for m in re.finditer(r"⚠\s+([A-Z][A-Z\s/]+RULE):\s+([^\n]+)", prompt):</w:t>
      </w:r>
    </w:p>
    <w:p>
      <w:pPr>
        <w:widowControl w:val="0"/>
        <w:spacing w:before="0" w:after="0" w:line="116" w:lineRule="exact"/>
      </w:pPr>
      <w:r>
        <w:rPr>
          <w:rFonts w:ascii="Consolas" w:hAnsi="Consolas"/>
          <w:color w:val="222724"/>
          <w:sz w:val="10"/>
        </w:rPr>
        <w:t xml:space="preserve">        rules.append(f"{m.group(1).strip()}: {m.group(2).strip()}")</w:t>
      </w:r>
    </w:p>
    <w:p>
      <w:pPr>
        <w:widowControl w:val="0"/>
        <w:spacing w:before="0" w:after="0" w:line="116" w:lineRule="exact"/>
      </w:pPr>
      <w:r>
        <w:rPr>
          <w:rFonts w:ascii="Consolas" w:hAnsi="Consolas"/>
          <w:color w:val="222724"/>
          <w:sz w:val="10"/>
        </w:rPr>
        <w:t xml:space="preserve">    return rules[:10]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_extract_user_variables(source: str) -&gt; list[Dict[str, str]]:</w:t>
      </w:r>
    </w:p>
    <w:p>
      <w:pPr>
        <w:widowControl w:val="0"/>
        <w:spacing w:before="0" w:after="0" w:line="116" w:lineRule="exact"/>
      </w:pPr>
      <w:r>
        <w:rPr>
          <w:rFonts w:ascii="Consolas" w:hAnsi="Consolas"/>
          <w:color w:val="222724"/>
          <w:sz w:val="10"/>
        </w:rPr>
        <w:t xml:space="preserve">    influence = {</w:t>
      </w:r>
    </w:p>
    <w:p>
      <w:pPr>
        <w:widowControl w:val="0"/>
        <w:spacing w:before="0" w:after="0" w:line="116" w:lineRule="exact"/>
      </w:pPr>
      <w:r>
        <w:rPr>
          <w:rFonts w:ascii="Consolas" w:hAnsi="Consolas"/>
          <w:color w:val="222724"/>
          <w:sz w:val="10"/>
        </w:rPr>
        <w:t xml:space="preserve">        "document_type": "Activates document-specific rules (bank check rule, ID security checks). Strong nudge toward category-relevant indicators.",</w:t>
      </w:r>
    </w:p>
    <w:p>
      <w:pPr>
        <w:widowControl w:val="0"/>
        <w:spacing w:before="0" w:after="0" w:line="116" w:lineRule="exact"/>
      </w:pPr>
      <w:r>
        <w:rPr>
          <w:rFonts w:ascii="Consolas" w:hAnsi="Consolas"/>
          <w:color w:val="222724"/>
          <w:sz w:val="10"/>
        </w:rPr>
        <w:t xml:space="preserve">        "suspicion_reason": "Free text up to 300 chars - anchors classification with user keywords. Prompt warns model to verify against image.",</w:t>
      </w:r>
    </w:p>
    <w:p>
      <w:pPr>
        <w:widowControl w:val="0"/>
        <w:spacing w:before="0" w:after="0" w:line="116" w:lineRule="exact"/>
      </w:pPr>
      <w:r>
        <w:rPr>
          <w:rFonts w:ascii="Consolas" w:hAnsi="Consolas"/>
          <w:color w:val="222724"/>
          <w:sz w:val="10"/>
        </w:rPr>
        <w:t xml:space="preserve">        "area_of_concern": "Directs attention to a region (signature, date field). Biases toward forgery types common to that area.",</w:t>
      </w:r>
    </w:p>
    <w:p>
      <w:pPr>
        <w:widowControl w:val="0"/>
        <w:spacing w:before="0" w:after="0" w:line="116" w:lineRule="exact"/>
      </w:pPr>
      <w:r>
        <w:rPr>
          <w:rFonts w:ascii="Consolas" w:hAnsi="Consolas"/>
          <w:color w:val="222724"/>
          <w:sz w:val="10"/>
        </w:rPr>
        <w:t xml:space="preserve">        "image_source": "phone / scan / screenshot. Screenshots → digital_desktop more likely. Phone photos → physical forgeries more likely.",</w:t>
      </w:r>
    </w:p>
    <w:p>
      <w:pPr>
        <w:widowControl w:val="0"/>
        <w:spacing w:before="0" w:after="0" w:line="116" w:lineRule="exact"/>
      </w:pPr>
      <w:r>
        <w:rPr>
          <w:rFonts w:ascii="Consolas" w:hAnsi="Consolas"/>
          <w:color w:val="222724"/>
          <w:sz w:val="10"/>
        </w:rPr>
        <w:t xml:space="preserve">        "is_forged_belief": "User's belief. Prompt explicitly tells the model NOT to be pressured.",</w:t>
      </w:r>
    </w:p>
    <w:p>
      <w:pPr>
        <w:widowControl w:val="0"/>
        <w:spacing w:before="0" w:after="0" w:line="116" w:lineRule="exact"/>
      </w:pPr>
      <w:r>
        <w:rPr>
          <w:rFonts w:ascii="Consolas" w:hAnsi="Consolas"/>
          <w:color w:val="222724"/>
          <w:sz w:val="10"/>
        </w:rPr>
        <w:t xml:space="preserve">        "shot_type": "Close-up vs full document. Affects which evidence is visible (micro-tremors vs layout).",</w:t>
      </w:r>
    </w:p>
    <w:p>
      <w:pPr>
        <w:widowControl w:val="0"/>
        <w:spacing w:before="0" w:after="0" w:line="116" w:lineRule="exact"/>
      </w:pPr>
      <w:r>
        <w:rPr>
          <w:rFonts w:ascii="Consolas" w:hAnsi="Consolas"/>
          <w:color w:val="222724"/>
          <w:sz w:val="10"/>
        </w:rPr>
        <w:t xml:space="preserve">        "lighting": "Critical for sympathetic_indented (raking) and erasure detection (oblique sheen).",</w:t>
      </w:r>
    </w:p>
    <w:p>
      <w:pPr>
        <w:widowControl w:val="0"/>
        <w:spacing w:before="0" w:after="0" w:line="116" w:lineRule="exact"/>
      </w:pPr>
      <w:r>
        <w:rPr>
          <w:rFonts w:ascii="Consolas" w:hAnsi="Consolas"/>
          <w:color w:val="222724"/>
          <w:sz w:val="10"/>
        </w:rPr>
        <w:t xml:space="preserve">        "physical_clues": "STRONGEST single bias - 16 specific clue options each map to a category target.",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desc = {</w:t>
      </w:r>
    </w:p>
    <w:p>
      <w:pPr>
        <w:widowControl w:val="0"/>
        <w:spacing w:before="0" w:after="0" w:line="116" w:lineRule="exact"/>
      </w:pPr>
      <w:r>
        <w:rPr>
          <w:rFonts w:ascii="Consolas" w:hAnsi="Consolas"/>
          <w:color w:val="222724"/>
          <w:sz w:val="10"/>
        </w:rPr>
        <w:t xml:space="preserve">        "document_type": "Document type (passport, check, contract, ID, etc.) chosen from a fixed list.",</w:t>
      </w:r>
    </w:p>
    <w:p>
      <w:pPr>
        <w:widowControl w:val="0"/>
        <w:spacing w:before="0" w:after="0" w:line="116" w:lineRule="exact"/>
      </w:pPr>
      <w:r>
        <w:rPr>
          <w:rFonts w:ascii="Consolas" w:hAnsi="Consolas"/>
          <w:color w:val="222724"/>
          <w:sz w:val="10"/>
        </w:rPr>
        <w:t xml:space="preserve">        "suspicion_reason": "Free-text description of why the user suspects forgery.",</w:t>
      </w:r>
    </w:p>
    <w:p>
      <w:pPr>
        <w:widowControl w:val="0"/>
        <w:spacing w:before="0" w:after="0" w:line="116" w:lineRule="exact"/>
      </w:pPr>
      <w:r>
        <w:rPr>
          <w:rFonts w:ascii="Consolas" w:hAnsi="Consolas"/>
          <w:color w:val="222724"/>
          <w:sz w:val="10"/>
        </w:rPr>
        <w:t xml:space="preserve">        "area_of_concern": "Where to focus the analysis.",</w:t>
      </w:r>
    </w:p>
    <w:p>
      <w:pPr>
        <w:widowControl w:val="0"/>
        <w:spacing w:before="0" w:after="0" w:line="116" w:lineRule="exact"/>
      </w:pPr>
      <w:r>
        <w:rPr>
          <w:rFonts w:ascii="Consolas" w:hAnsi="Consolas"/>
          <w:color w:val="222724"/>
          <w:sz w:val="10"/>
        </w:rPr>
        <w:t xml:space="preserve">        "image_source": "Phone photo / scan / screenshot / not sure.",</w:t>
      </w:r>
    </w:p>
    <w:p>
      <w:pPr>
        <w:widowControl w:val="0"/>
        <w:spacing w:before="0" w:after="0" w:line="116" w:lineRule="exact"/>
      </w:pPr>
      <w:r>
        <w:rPr>
          <w:rFonts w:ascii="Consolas" w:hAnsi="Consolas"/>
          <w:color w:val="222724"/>
          <w:sz w:val="10"/>
        </w:rPr>
        <w:t xml:space="preserve">        "is_forged_belief": "User's belief about authenticity.",</w:t>
      </w:r>
    </w:p>
    <w:p>
      <w:pPr>
        <w:widowControl w:val="0"/>
        <w:spacing w:before="0" w:after="0" w:line="116" w:lineRule="exact"/>
      </w:pPr>
      <w:r>
        <w:rPr>
          <w:rFonts w:ascii="Consolas" w:hAnsi="Consolas"/>
          <w:color w:val="222724"/>
          <w:sz w:val="10"/>
        </w:rPr>
        <w:t xml:space="preserve">        "shot_type": "Close-up vs full document.",</w:t>
      </w:r>
    </w:p>
    <w:p>
      <w:pPr>
        <w:widowControl w:val="0"/>
        <w:spacing w:before="0" w:after="0" w:line="116" w:lineRule="exact"/>
      </w:pPr>
      <w:r>
        <w:rPr>
          <w:rFonts w:ascii="Consolas" w:hAnsi="Consolas"/>
          <w:color w:val="222724"/>
          <w:sz w:val="10"/>
        </w:rPr>
        <w:t xml:space="preserve">        "lighting": "Lighting condition (natural / raking / bright).",</w:t>
      </w:r>
    </w:p>
    <w:p>
      <w:pPr>
        <w:widowControl w:val="0"/>
        <w:spacing w:before="0" w:after="0" w:line="116" w:lineRule="exact"/>
      </w:pPr>
      <w:r>
        <w:rPr>
          <w:rFonts w:ascii="Consolas" w:hAnsi="Consolas"/>
          <w:color w:val="222724"/>
          <w:sz w:val="10"/>
        </w:rPr>
        <w:t xml:space="preserve">        "physical_clues": "Specific clue user thinks they observed (16 options).",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out = []</w:t>
      </w:r>
    </w:p>
    <w:p>
      <w:pPr>
        <w:widowControl w:val="0"/>
        <w:spacing w:before="0" w:after="0" w:line="116" w:lineRule="exact"/>
      </w:pPr>
      <w:r>
        <w:rPr>
          <w:rFonts w:ascii="Consolas" w:hAnsi="Consolas"/>
          <w:color w:val="222724"/>
          <w:sz w:val="10"/>
        </w:rPr>
        <w:t xml:space="preserve">    for name in influence:</w:t>
      </w:r>
    </w:p>
    <w:p>
      <w:pPr>
        <w:widowControl w:val="0"/>
        <w:spacing w:before="0" w:after="0" w:line="116" w:lineRule="exact"/>
      </w:pPr>
      <w:r>
        <w:rPr>
          <w:rFonts w:ascii="Consolas" w:hAnsi="Consolas"/>
          <w:color w:val="222724"/>
          <w:sz w:val="10"/>
        </w:rPr>
        <w:t xml:space="preserve">        out.append({</w:t>
      </w:r>
    </w:p>
    <w:p>
      <w:pPr>
        <w:widowControl w:val="0"/>
        <w:spacing w:before="0" w:after="0" w:line="116" w:lineRule="exact"/>
      </w:pPr>
      <w:r>
        <w:rPr>
          <w:rFonts w:ascii="Consolas" w:hAnsi="Consolas"/>
          <w:color w:val="222724"/>
          <w:sz w:val="10"/>
        </w:rPr>
        <w:t xml:space="preserve">            "name": name,</w:t>
      </w:r>
    </w:p>
    <w:p>
      <w:pPr>
        <w:widowControl w:val="0"/>
        <w:spacing w:before="0" w:after="0" w:line="116" w:lineRule="exact"/>
      </w:pPr>
      <w:r>
        <w:rPr>
          <w:rFonts w:ascii="Consolas" w:hAnsi="Consolas"/>
          <w:color w:val="222724"/>
          <w:sz w:val="10"/>
        </w:rPr>
        <w:t xml:space="preserve">            "description": desc[name],</w:t>
      </w:r>
    </w:p>
    <w:p>
      <w:pPr>
        <w:widowControl w:val="0"/>
        <w:spacing w:before="0" w:after="0" w:line="116" w:lineRule="exact"/>
      </w:pPr>
      <w:r>
        <w:rPr>
          <w:rFonts w:ascii="Consolas" w:hAnsi="Consolas"/>
          <w:color w:val="222724"/>
          <w:sz w:val="10"/>
        </w:rPr>
        <w:t xml:space="preserve">            "influence": influence[name],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out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analyze_prompts() -&gt; Dict[str, Any]:</w:t>
      </w:r>
    </w:p>
    <w:p>
      <w:pPr>
        <w:widowControl w:val="0"/>
        <w:spacing w:before="0" w:after="0" w:line="116" w:lineRule="exact"/>
      </w:pPr>
      <w:r>
        <w:rPr>
          <w:rFonts w:ascii="Consolas" w:hAnsi="Consolas"/>
          <w:color w:val="222724"/>
          <w:sz w:val="10"/>
        </w:rPr>
        <w:t xml:space="preserve">    system = SYSTEM_PROMPT</w:t>
      </w:r>
    </w:p>
    <w:p>
      <w:pPr>
        <w:widowControl w:val="0"/>
        <w:spacing w:before="0" w:after="0" w:line="116" w:lineRule="exact"/>
      </w:pPr>
      <w:r>
        <w:rPr>
          <w:rFonts w:ascii="Consolas" w:hAnsi="Consolas"/>
          <w:color w:val="222724"/>
          <w:sz w:val="10"/>
        </w:rPr>
        <w:t xml:space="preserve">    blocks = _extract_category_blocks(system)</w:t>
      </w:r>
    </w:p>
    <w:p>
      <w:pPr>
        <w:widowControl w:val="0"/>
        <w:spacing w:before="0" w:after="0" w:line="116" w:lineRule="exact"/>
      </w:pPr>
      <w:r>
        <w:rPr>
          <w:rFonts w:ascii="Consolas" w:hAnsi="Consolas"/>
          <w:color w:val="222724"/>
          <w:sz w:val="10"/>
        </w:rPr>
        <w:t xml:space="preserve">    categories: list[Dict[str, Any]] = []</w:t>
      </w:r>
    </w:p>
    <w:p>
      <w:pPr>
        <w:widowControl w:val="0"/>
        <w:spacing w:before="0" w:after="0" w:line="116" w:lineRule="exact"/>
      </w:pPr>
      <w:r>
        <w:rPr>
          <w:rFonts w:ascii="Consolas" w:hAnsi="Consolas"/>
          <w:color w:val="222724"/>
          <w:sz w:val="10"/>
        </w:rPr>
        <w:t xml:space="preserve">    overlaps: list[Dict[str, Any]] = []</w:t>
      </w:r>
    </w:p>
    <w:p>
      <w:pPr>
        <w:widowControl w:val="0"/>
        <w:spacing w:before="0" w:after="0" w:line="116" w:lineRule="exact"/>
      </w:pPr>
      <w:r>
        <w:rPr>
          <w:rFonts w:ascii="Consolas" w:hAnsi="Consolas"/>
          <w:color w:val="222724"/>
          <w:sz w:val="10"/>
        </w:rPr>
        <w:t xml:space="preserve">    for code, block in blocks.items():</w:t>
      </w:r>
    </w:p>
    <w:p>
      <w:pPr>
        <w:widowControl w:val="0"/>
        <w:spacing w:before="0" w:after="0" w:line="116" w:lineRule="exact"/>
      </w:pPr>
      <w:r>
        <w:rPr>
          <w:rFonts w:ascii="Consolas" w:hAnsi="Consolas"/>
          <w:color w:val="222724"/>
          <w:sz w:val="10"/>
        </w:rPr>
        <w:t xml:space="preserve">        words = _prompt_word_count(block) if block else 0</w:t>
      </w:r>
    </w:p>
    <w:p>
      <w:pPr>
        <w:widowControl w:val="0"/>
        <w:spacing w:before="0" w:after="0" w:line="116" w:lineRule="exact"/>
      </w:pPr>
      <w:r>
        <w:rPr>
          <w:rFonts w:ascii="Consolas" w:hAnsi="Consolas"/>
          <w:color w:val="222724"/>
          <w:sz w:val="10"/>
        </w:rPr>
        <w:t xml:space="preserve">        indicators = _extract_indicators(block) if block else []</w:t>
      </w:r>
    </w:p>
    <w:p>
      <w:pPr>
        <w:widowControl w:val="0"/>
        <w:spacing w:before="0" w:after="0" w:line="116" w:lineRule="exact"/>
      </w:pPr>
      <w:r>
        <w:rPr>
          <w:rFonts w:ascii="Consolas" w:hAnsi="Consolas"/>
          <w:color w:val="222724"/>
          <w:sz w:val="10"/>
        </w:rPr>
        <w:t xml:space="preserve">        distinctions = _extract_distinctions(block) if block else []</w:t>
      </w:r>
    </w:p>
    <w:p>
      <w:pPr>
        <w:widowControl w:val="0"/>
        <w:spacing w:before="0" w:after="0" w:line="116" w:lineRule="exact"/>
      </w:pPr>
      <w:r>
        <w:rPr>
          <w:rFonts w:ascii="Consolas" w:hAnsi="Consolas"/>
          <w:color w:val="222724"/>
          <w:sz w:val="10"/>
        </w:rPr>
        <w:t xml:space="preserve">        categories.append({</w:t>
      </w:r>
    </w:p>
    <w:p>
      <w:pPr>
        <w:widowControl w:val="0"/>
        <w:spacing w:before="0" w:after="0" w:line="116" w:lineRule="exact"/>
      </w:pPr>
      <w:r>
        <w:rPr>
          <w:rFonts w:ascii="Consolas" w:hAnsi="Consolas"/>
          <w:color w:val="222724"/>
          <w:sz w:val="10"/>
        </w:rPr>
        <w:t xml:space="preserve">            "id": code,</w:t>
      </w:r>
    </w:p>
    <w:p>
      <w:pPr>
        <w:widowControl w:val="0"/>
        <w:spacing w:before="0" w:after="0" w:line="116" w:lineRule="exact"/>
      </w:pPr>
      <w:r>
        <w:rPr>
          <w:rFonts w:ascii="Consolas" w:hAnsi="Consolas"/>
          <w:color w:val="222724"/>
          <w:sz w:val="10"/>
        </w:rPr>
        <w:t xml:space="preserve">            "label": CATEGORY_LABELS.get(code, code),</w:t>
      </w:r>
    </w:p>
    <w:p>
      <w:pPr>
        <w:widowControl w:val="0"/>
        <w:spacing w:before="0" w:after="0" w:line="116" w:lineRule="exact"/>
      </w:pPr>
      <w:r>
        <w:rPr>
          <w:rFonts w:ascii="Consolas" w:hAnsi="Consolas"/>
          <w:color w:val="222724"/>
          <w:sz w:val="10"/>
        </w:rPr>
        <w:t xml:space="preserve">            "group": _GROUP_MAP.get(code, "fallback"),</w:t>
      </w:r>
    </w:p>
    <w:p>
      <w:pPr>
        <w:widowControl w:val="0"/>
        <w:spacing w:before="0" w:after="0" w:line="116" w:lineRule="exact"/>
      </w:pPr>
      <w:r>
        <w:rPr>
          <w:rFonts w:ascii="Consolas" w:hAnsi="Consolas"/>
          <w:color w:val="222724"/>
          <w:sz w:val="10"/>
        </w:rPr>
        <w:t xml:space="preserve">            "word_count": words,</w:t>
      </w:r>
    </w:p>
    <w:p>
      <w:pPr>
        <w:widowControl w:val="0"/>
        <w:spacing w:before="0" w:after="0" w:line="116" w:lineRule="exact"/>
      </w:pPr>
      <w:r>
        <w:rPr>
          <w:rFonts w:ascii="Consolas" w:hAnsi="Consolas"/>
          <w:color w:val="222724"/>
          <w:sz w:val="10"/>
        </w:rPr>
        <w:t xml:space="preserve">            "detail_level": _detail_label(words),</w:t>
      </w:r>
    </w:p>
    <w:p>
      <w:pPr>
        <w:widowControl w:val="0"/>
        <w:spacing w:before="0" w:after="0" w:line="116" w:lineRule="exact"/>
      </w:pPr>
      <w:r>
        <w:rPr>
          <w:rFonts w:ascii="Consolas" w:hAnsi="Consolas"/>
          <w:color w:val="222724"/>
          <w:sz w:val="10"/>
        </w:rPr>
        <w:t xml:space="preserve">            "indicators": indicators,</w:t>
      </w:r>
    </w:p>
    <w:p>
      <w:pPr>
        <w:widowControl w:val="0"/>
        <w:spacing w:before="0" w:after="0" w:line="116" w:lineRule="exact"/>
      </w:pPr>
      <w:r>
        <w:rPr>
          <w:rFonts w:ascii="Consolas" w:hAnsi="Consolas"/>
          <w:color w:val="222724"/>
          <w:sz w:val="10"/>
        </w:rPr>
        <w:t xml:space="preserve">            "distinctions": distinctions,</w:t>
      </w:r>
    </w:p>
    <w:p>
      <w:pPr>
        <w:widowControl w:val="0"/>
        <w:spacing w:before="0" w:after="0" w:line="116" w:lineRule="exact"/>
      </w:pPr>
      <w:r>
        <w:rPr>
          <w:rFonts w:ascii="Consolas" w:hAnsi="Consolas"/>
          <w:color w:val="222724"/>
          <w:sz w:val="10"/>
        </w:rPr>
        <w:t xml:space="preserve">            "first_line": block.split("\n", 1)[0][:200] if block else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for d in distinctions:</w:t>
      </w:r>
    </w:p>
    <w:p>
      <w:pPr>
        <w:widowControl w:val="0"/>
        <w:spacing w:before="0" w:after="0" w:line="116" w:lineRule="exact"/>
      </w:pPr>
      <w:r>
        <w:rPr>
          <w:rFonts w:ascii="Consolas" w:hAnsi="Consolas"/>
          <w:color w:val="222724"/>
          <w:sz w:val="10"/>
        </w:rPr>
        <w:t xml:space="preserve">            overlaps.append({</w:t>
      </w:r>
    </w:p>
    <w:p>
      <w:pPr>
        <w:widowControl w:val="0"/>
        <w:spacing w:before="0" w:after="0" w:line="116" w:lineRule="exact"/>
      </w:pPr>
      <w:r>
        <w:rPr>
          <w:rFonts w:ascii="Consolas" w:hAnsi="Consolas"/>
          <w:color w:val="222724"/>
          <w:sz w:val="10"/>
        </w:rPr>
        <w:t xml:space="preserve">                "source": code,</w:t>
      </w:r>
    </w:p>
    <w:p>
      <w:pPr>
        <w:widowControl w:val="0"/>
        <w:spacing w:before="0" w:after="0" w:line="116" w:lineRule="exact"/>
      </w:pPr>
      <w:r>
        <w:rPr>
          <w:rFonts w:ascii="Consolas" w:hAnsi="Consolas"/>
          <w:color w:val="222724"/>
          <w:sz w:val="10"/>
        </w:rPr>
        <w:t xml:space="preserve">                "target": d["target"],</w:t>
      </w:r>
    </w:p>
    <w:p>
      <w:pPr>
        <w:widowControl w:val="0"/>
        <w:spacing w:before="0" w:after="0" w:line="116" w:lineRule="exact"/>
      </w:pPr>
      <w:r>
        <w:rPr>
          <w:rFonts w:ascii="Consolas" w:hAnsi="Consolas"/>
          <w:color w:val="222724"/>
          <w:sz w:val="10"/>
        </w:rPr>
        <w:t xml:space="preserve">                "reason": d["reason"],</w:t>
      </w:r>
    </w:p>
    <w:p>
      <w:pPr>
        <w:widowControl w:val="0"/>
        <w:spacing w:before="0" w:after="0" w:line="116" w:lineRule="exact"/>
      </w:pPr>
      <w:r>
        <w:rPr>
          <w:rFonts w:ascii="Consolas" w:hAnsi="Consolas"/>
          <w:color w:val="222724"/>
          <w:sz w:val="10"/>
        </w:rPr>
        <w:t xml:space="preserve">                "from_prompt":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semantic = [</w:t>
      </w:r>
    </w:p>
    <w:p>
      <w:pPr>
        <w:widowControl w:val="0"/>
        <w:spacing w:before="0" w:after="0" w:line="116" w:lineRule="exact"/>
      </w:pPr>
      <w:r>
        <w:rPr>
          <w:rFonts w:ascii="Consolas" w:hAnsi="Consolas"/>
          <w:color w:val="222724"/>
          <w:sz w:val="10"/>
        </w:rPr>
        <w:t xml:space="preserve">        ("traced_carbon", "traced_indentation", "Both hand-drawn with hesitation/tremor; carbon has residue, indentation has groove."),</w:t>
      </w:r>
    </w:p>
    <w:p>
      <w:pPr>
        <w:widowControl w:val="0"/>
        <w:spacing w:before="0" w:after="0" w:line="116" w:lineRule="exact"/>
      </w:pPr>
      <w:r>
        <w:rPr>
          <w:rFonts w:ascii="Consolas" w:hAnsi="Consolas"/>
          <w:color w:val="222724"/>
          <w:sz w:val="10"/>
        </w:rPr>
        <w:t xml:space="preserve">        ("traced_carbon", "traced_projection", "Both show uniform line weight from following a guide."),</w:t>
      </w:r>
    </w:p>
    <w:p>
      <w:pPr>
        <w:widowControl w:val="0"/>
        <w:spacing w:before="0" w:after="0" w:line="116" w:lineRule="exact"/>
      </w:pPr>
      <w:r>
        <w:rPr>
          <w:rFonts w:ascii="Consolas" w:hAnsi="Consolas"/>
          <w:color w:val="222724"/>
          <w:sz w:val="10"/>
        </w:rPr>
        <w:t xml:space="preserve">        ("traced_indentation", "traced_projection", "Both hand-drawn from a visual reference."),</w:t>
      </w:r>
    </w:p>
    <w:p>
      <w:pPr>
        <w:widowControl w:val="0"/>
        <w:spacing w:before="0" w:after="0" w:line="116" w:lineRule="exact"/>
      </w:pPr>
      <w:r>
        <w:rPr>
          <w:rFonts w:ascii="Consolas" w:hAnsi="Consolas"/>
          <w:color w:val="222724"/>
          <w:sz w:val="10"/>
        </w:rPr>
        <w:t xml:space="preserve">        ("sympathetic_indented", "traced_indentation", "Both involve grooves; sympathetic has grooves WITHOUT ink, traced has grooves WITH ink. Not explicitly distinguished in prompt."),</w:t>
      </w:r>
    </w:p>
    <w:p>
      <w:pPr>
        <w:widowControl w:val="0"/>
        <w:spacing w:before="0" w:after="0" w:line="116" w:lineRule="exact"/>
      </w:pPr>
      <w:r>
        <w:rPr>
          <w:rFonts w:ascii="Consolas" w:hAnsi="Consolas"/>
          <w:color w:val="222724"/>
          <w:sz w:val="10"/>
        </w:rPr>
        <w:t xml:space="preserve">        ("erasure_chemical", "obliteration_ink", "Both can show smudges/halos. Erasure smudge at edge of blank; obliteration covers text."),</w:t>
      </w:r>
    </w:p>
    <w:p>
      <w:pPr>
        <w:widowControl w:val="0"/>
        <w:spacing w:before="0" w:after="0" w:line="116" w:lineRule="exact"/>
      </w:pPr>
      <w:r>
        <w:rPr>
          <w:rFonts w:ascii="Consolas" w:hAnsi="Consolas"/>
          <w:color w:val="222724"/>
          <w:sz w:val="10"/>
        </w:rPr>
        <w:t xml:space="preserve">        ("obliteration_ink", "obliteration_whiteout", "Both cover text. Minimal prompt detail (≤5 words each)."),</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existing = {(o["source"], o["target"]) for o in overlaps} | {(o["target"], o["source"]) for o in overlaps}</w:t>
      </w:r>
    </w:p>
    <w:p>
      <w:pPr>
        <w:widowControl w:val="0"/>
        <w:spacing w:before="0" w:after="0" w:line="116" w:lineRule="exact"/>
      </w:pPr>
      <w:r>
        <w:rPr>
          <w:rFonts w:ascii="Consolas" w:hAnsi="Consolas"/>
          <w:color w:val="222724"/>
          <w:sz w:val="10"/>
        </w:rPr>
        <w:t xml:space="preserve">    for src, tgt, reason in semantic:</w:t>
      </w:r>
    </w:p>
    <w:p>
      <w:pPr>
        <w:widowControl w:val="0"/>
        <w:spacing w:before="0" w:after="0" w:line="116" w:lineRule="exact"/>
      </w:pPr>
      <w:r>
        <w:rPr>
          <w:rFonts w:ascii="Consolas" w:hAnsi="Consolas"/>
          <w:color w:val="222724"/>
          <w:sz w:val="10"/>
        </w:rPr>
        <w:t xml:space="preserve">        if (src, tgt) not in existing and (tgt, src) not in existing:</w:t>
      </w:r>
    </w:p>
    <w:p>
      <w:pPr>
        <w:widowControl w:val="0"/>
        <w:spacing w:before="0" w:after="0" w:line="116" w:lineRule="exact"/>
      </w:pPr>
      <w:r>
        <w:rPr>
          <w:rFonts w:ascii="Consolas" w:hAnsi="Consolas"/>
          <w:color w:val="222724"/>
          <w:sz w:val="10"/>
        </w:rPr>
        <w:t xml:space="preserve">            overlaps.append({"source": src, "target": tgt, "reason": reason, "from_prompt": False})</w:t>
      </w:r>
    </w:p>
    <w:p>
      <w:pPr>
        <w:widowControl w:val="0"/>
        <w:spacing w:before="0" w:after="0" w:line="116" w:lineRule="exact"/>
      </w:pPr>
      <w:r>
        <w:rPr>
          <w:rFonts w:ascii="Consolas" w:hAnsi="Consolas"/>
          <w:color w:val="222724"/>
          <w:sz w:val="10"/>
        </w:rPr>
        <w:t xml:space="preserve">    aux_prompts = [</w:t>
      </w:r>
    </w:p>
    <w:p>
      <w:pPr>
        <w:widowControl w:val="0"/>
        <w:spacing w:before="0" w:after="0" w:line="116" w:lineRule="exact"/>
      </w:pPr>
      <w:r>
        <w:rPr>
          <w:rFonts w:ascii="Consolas" w:hAnsi="Consolas"/>
          <w:color w:val="222724"/>
          <w:sz w:val="10"/>
        </w:rPr>
        <w:t xml:space="preserve">        {"name": "SYSTEM_PROMPT", "purpose": "Main 18-category classification (full pass)", "word_count": _prompt_word_count(system), "char_count": len(system)},</w:t>
      </w:r>
    </w:p>
    <w:p>
      <w:pPr>
        <w:widowControl w:val="0"/>
        <w:spacing w:before="0" w:after="0" w:line="116" w:lineRule="exact"/>
      </w:pPr>
      <w:r>
        <w:rPr>
          <w:rFonts w:ascii="Consolas" w:hAnsi="Consolas"/>
          <w:color w:val="222724"/>
          <w:sz w:val="10"/>
        </w:rPr>
        <w:t xml:space="preserve">        {"name": "TRIAGE_PROMPT", "purpose": "Stage 1 quick top-3 classification (~$0.00005)", "word_count": _prompt_word_count(TRIAGE_PROMPT), "char_count": len(TRIAGE_PROMPT)},</w:t>
      </w:r>
    </w:p>
    <w:p>
      <w:pPr>
        <w:widowControl w:val="0"/>
        <w:spacing w:before="0" w:after="0" w:line="116" w:lineRule="exact"/>
      </w:pPr>
      <w:r>
        <w:rPr>
          <w:rFonts w:ascii="Consolas" w:hAnsi="Consolas"/>
          <w:color w:val="222724"/>
          <w:sz w:val="10"/>
        </w:rPr>
        <w:t xml:space="preserve">        {"name": "DETAILED_PROMPT_TEMPLATE", "purpose": "Stage 2 narrowed prompt (currently unused - kept for experiments)", "word_count": _prompt_word_count(DETAILED_PROMPT_TEMPLATE), "char_count": len(DETAILED_PROMPT_TEMPLATE)},</w:t>
      </w:r>
    </w:p>
    <w:p>
      <w:pPr>
        <w:widowControl w:val="0"/>
        <w:spacing w:before="0" w:after="0" w:line="116" w:lineRule="exact"/>
      </w:pPr>
      <w:r>
        <w:rPr>
          <w:rFonts w:ascii="Consolas" w:hAnsi="Consolas"/>
          <w:color w:val="222724"/>
          <w:sz w:val="10"/>
        </w:rPr>
        <w:t xml:space="preserve">        {"name": "CRITIQUE_PROMPT_TEMPLATE", "purpose": "Stage 3 self-critique when confidence &lt; 0.80", "word_count": _prompt_word_count(CRITIQUE_PROMPT_TEMPLATE), "char_count": len(CRITIQUE_PROMPT_TEMPLATE)},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rules = _extract_branching_rules(system)</w:t>
      </w:r>
    </w:p>
    <w:p>
      <w:pPr>
        <w:widowControl w:val="0"/>
        <w:spacing w:before="0" w:after="0" w:line="116" w:lineRule="exact"/>
      </w:pPr>
      <w:r>
        <w:rPr>
          <w:rFonts w:ascii="Consolas" w:hAnsi="Consolas"/>
          <w:color w:val="222724"/>
          <w:sz w:val="10"/>
        </w:rPr>
        <w:t xml:space="preserve">    variables = _extract_user_variables(system)</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"system_prompt": {</w:t>
      </w:r>
    </w:p>
    <w:p>
      <w:pPr>
        <w:widowControl w:val="0"/>
        <w:spacing w:before="0" w:after="0" w:line="116" w:lineRule="exact"/>
      </w:pPr>
      <w:r>
        <w:rPr>
          <w:rFonts w:ascii="Consolas" w:hAnsi="Consolas"/>
          <w:color w:val="222724"/>
          <w:sz w:val="10"/>
        </w:rPr>
        <w:t xml:space="preserve">            "total_words": _prompt_word_count(system),</w:t>
      </w:r>
    </w:p>
    <w:p>
      <w:pPr>
        <w:widowControl w:val="0"/>
        <w:spacing w:before="0" w:after="0" w:line="116" w:lineRule="exact"/>
      </w:pPr>
      <w:r>
        <w:rPr>
          <w:rFonts w:ascii="Consolas" w:hAnsi="Consolas"/>
          <w:color w:val="222724"/>
          <w:sz w:val="10"/>
        </w:rPr>
        <w:t xml:space="preserve">            "total_chars": len(system),</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"categories": sorted(categories, key=lambda c: -c["word_count"]),</w:t>
      </w:r>
    </w:p>
    <w:p>
      <w:pPr>
        <w:widowControl w:val="0"/>
        <w:spacing w:before="0" w:after="0" w:line="116" w:lineRule="exact"/>
      </w:pPr>
      <w:r>
        <w:rPr>
          <w:rFonts w:ascii="Consolas" w:hAnsi="Consolas"/>
          <w:color w:val="222724"/>
          <w:sz w:val="10"/>
        </w:rPr>
        <w:t xml:space="preserve">        "overlaps": overlaps,</w:t>
      </w:r>
    </w:p>
    <w:p>
      <w:pPr>
        <w:widowControl w:val="0"/>
        <w:spacing w:before="0" w:after="0" w:line="116" w:lineRule="exact"/>
      </w:pPr>
      <w:r>
        <w:rPr>
          <w:rFonts w:ascii="Consolas" w:hAnsi="Consolas"/>
          <w:color w:val="222724"/>
          <w:sz w:val="10"/>
        </w:rPr>
        <w:t xml:space="preserve">        "aux_prompts": aux_prompts,</w:t>
      </w:r>
    </w:p>
    <w:p>
      <w:pPr>
        <w:widowControl w:val="0"/>
        <w:spacing w:before="0" w:after="0" w:line="116" w:lineRule="exact"/>
      </w:pPr>
      <w:r>
        <w:rPr>
          <w:rFonts w:ascii="Consolas" w:hAnsi="Consolas"/>
          <w:color w:val="222724"/>
          <w:sz w:val="10"/>
        </w:rPr>
        <w:t xml:space="preserve">        "rules": rules,</w:t>
      </w:r>
    </w:p>
    <w:p>
      <w:pPr>
        <w:widowControl w:val="0"/>
        <w:spacing w:before="0" w:after="0" w:line="116" w:lineRule="exact"/>
      </w:pPr>
      <w:r>
        <w:rPr>
          <w:rFonts w:ascii="Consolas" w:hAnsi="Consolas"/>
          <w:color w:val="222724"/>
          <w:sz w:val="10"/>
        </w:rPr>
        <w:t xml:space="preserve">        "variables": variables,</w:t>
      </w:r>
    </w:p>
    <w:p>
      <w:pPr>
        <w:widowControl w:val="0"/>
        <w:spacing w:before="0" w:after="0" w:line="116" w:lineRule="exact"/>
      </w:pPr>
      <w:r>
        <w:rPr>
          <w:rFonts w:ascii="Consolas" w:hAnsi="Consolas"/>
          <w:color w:val="222724"/>
          <w:sz w:val="10"/>
        </w:rPr>
        <w:t xml:space="preserve">        "groups": {</w:t>
      </w:r>
    </w:p>
    <w:p>
      <w:pPr>
        <w:widowControl w:val="0"/>
        <w:spacing w:before="0" w:after="0" w:line="116" w:lineRule="exact"/>
      </w:pPr>
      <w:r>
        <w:rPr>
          <w:rFonts w:ascii="Consolas" w:hAnsi="Consolas"/>
          <w:color w:val="222724"/>
          <w:sz w:val="10"/>
        </w:rPr>
        <w:t xml:space="preserve">            "traced": "#e74c3c",</w:t>
      </w:r>
    </w:p>
    <w:p>
      <w:pPr>
        <w:widowControl w:val="0"/>
        <w:spacing w:before="0" w:after="0" w:line="116" w:lineRule="exact"/>
      </w:pPr>
      <w:r>
        <w:rPr>
          <w:rFonts w:ascii="Consolas" w:hAnsi="Consolas"/>
          <w:color w:val="222724"/>
          <w:sz w:val="10"/>
        </w:rPr>
        <w:t xml:space="preserve">            "alteration": "#f39c12",</w:t>
      </w:r>
    </w:p>
    <w:p>
      <w:pPr>
        <w:widowControl w:val="0"/>
        <w:spacing w:before="0" w:after="0" w:line="116" w:lineRule="exact"/>
      </w:pPr>
      <w:r>
        <w:rPr>
          <w:rFonts w:ascii="Consolas" w:hAnsi="Consolas"/>
          <w:color w:val="222724"/>
          <w:sz w:val="10"/>
        </w:rPr>
        <w:t xml:space="preserve">            "digital": "#5b8def",</w:t>
      </w:r>
    </w:p>
    <w:p>
      <w:pPr>
        <w:widowControl w:val="0"/>
        <w:spacing w:before="0" w:after="0" w:line="116" w:lineRule="exact"/>
      </w:pPr>
      <w:r>
        <w:rPr>
          <w:rFonts w:ascii="Consolas" w:hAnsi="Consolas"/>
          <w:color w:val="222724"/>
          <w:sz w:val="10"/>
        </w:rPr>
        <w:t xml:space="preserve">            "obliteration": "#9b59b6",</w:t>
      </w:r>
    </w:p>
    <w:p>
      <w:pPr>
        <w:widowControl w:val="0"/>
        <w:spacing w:before="0" w:after="0" w:line="116" w:lineRule="exact"/>
      </w:pPr>
      <w:r>
        <w:rPr>
          <w:rFonts w:ascii="Consolas" w:hAnsi="Consolas"/>
          <w:color w:val="222724"/>
          <w:sz w:val="10"/>
        </w:rPr>
        <w:t xml:space="preserve">            "sympathetic": "#1abc9c",</w:t>
      </w:r>
    </w:p>
    <w:p>
      <w:pPr>
        <w:widowControl w:val="0"/>
        <w:spacing w:before="0" w:after="0" w:line="116" w:lineRule="exact"/>
      </w:pPr>
      <w:r>
        <w:rPr>
          <w:rFonts w:ascii="Consolas" w:hAnsi="Consolas"/>
          <w:color w:val="222724"/>
          <w:sz w:val="10"/>
        </w:rPr>
        <w:t xml:space="preserve">            "currency": "#95a5a6",</w:t>
      </w:r>
    </w:p>
    <w:p>
      <w:pPr>
        <w:widowControl w:val="0"/>
        <w:spacing w:before="0" w:after="0" w:line="116" w:lineRule="exact"/>
      </w:pPr>
      <w:r>
        <w:rPr>
          <w:rFonts w:ascii="Consolas" w:hAnsi="Consolas"/>
          <w:color w:val="222724"/>
          <w:sz w:val="10"/>
        </w:rPr>
        <w:t xml:space="preserve">            "fallback": "#666",</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keepNext/>
        <w:spacing w:before="40" w:after="10" w:line="130" w:lineRule="exact"/>
      </w:pPr>
      <w:r>
        <w:rPr>
          <w:rFonts w:ascii="Arial" w:hAnsi="Arial"/>
          <w:b/>
          <w:color w:val="14693E"/>
          <w:sz w:val="12"/>
        </w:rPr>
        <w:t>FILE: backend/app/forgery/local_classifier.py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Local specimen classifier - optional fast pre-classifier.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If backend/app/data/specimen_classifier.pt exists (trained by train_classifier.py)</w:t>
      </w:r>
    </w:p>
    <w:p>
      <w:pPr>
        <w:widowControl w:val="0"/>
        <w:spacing w:before="0" w:after="0" w:line="116" w:lineRule="exact"/>
      </w:pPr>
      <w:r>
        <w:rPr>
          <w:rFonts w:ascii="Consolas" w:hAnsi="Consolas"/>
          <w:color w:val="222724"/>
          <w:sz w:val="10"/>
        </w:rPr>
        <w:t>and torch is installed, predict() returns the specimen category for an image plus a</w:t>
      </w:r>
    </w:p>
    <w:p>
      <w:pPr>
        <w:widowControl w:val="0"/>
        <w:spacing w:before="0" w:after="0" w:line="116" w:lineRule="exact"/>
      </w:pPr>
      <w:r>
        <w:rPr>
          <w:rFonts w:ascii="Consolas" w:hAnsi="Consolas"/>
          <w:color w:val="222724"/>
          <w:sz w:val="10"/>
        </w:rPr>
        <w:t>confidence. The analyze pipeline uses a confident prediction to hand Gemini a locked</w:t>
      </w:r>
    </w:p>
    <w:p>
      <w:pPr>
        <w:widowControl w:val="0"/>
        <w:spacing w:before="0" w:after="0" w:line="116" w:lineRule="exact"/>
      </w:pPr>
      <w:r>
        <w:rPr>
          <w:rFonts w:ascii="Consolas" w:hAnsi="Consolas"/>
          <w:color w:val="222724"/>
          <w:sz w:val="10"/>
        </w:rPr>
        <w:t>category hint (and a short explain-only prompt), so answers stay category-correct on</w:t>
      </w:r>
    </w:p>
    <w:p>
      <w:pPr>
        <w:widowControl w:val="0"/>
        <w:spacing w:before="0" w:after="0" w:line="116" w:lineRule="exact"/>
      </w:pPr>
      <w:r>
        <w:rPr>
          <w:rFonts w:ascii="Consolas" w:hAnsi="Consolas"/>
          <w:color w:val="222724"/>
          <w:sz w:val="10"/>
        </w:rPr>
        <w:t>the specimen set and cost fewer tokens. If torch or the model file is missing,</w:t>
      </w:r>
    </w:p>
    <w:p>
      <w:pPr>
        <w:widowControl w:val="0"/>
        <w:spacing w:before="0" w:after="0" w:line="116" w:lineRule="exact"/>
      </w:pPr>
      <w:r>
        <w:rPr>
          <w:rFonts w:ascii="Consolas" w:hAnsi="Consolas"/>
          <w:color w:val="222724"/>
          <w:sz w:val="10"/>
        </w:rPr>
        <w:t>predict() returns None and the pipeline falls back to full Gemini classification.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__future__ import annotations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functools import lru_cache</w:t>
      </w:r>
    </w:p>
    <w:p>
      <w:pPr>
        <w:widowControl w:val="0"/>
        <w:spacing w:before="0" w:after="0" w:line="116" w:lineRule="exact"/>
      </w:pPr>
      <w:r>
        <w:rPr>
          <w:rFonts w:ascii="Consolas" w:hAnsi="Consolas"/>
          <w:color w:val="222724"/>
          <w:sz w:val="10"/>
        </w:rPr>
        <w:t>from pathlib import Path</w:t>
      </w:r>
    </w:p>
    <w:p>
      <w:pPr>
        <w:widowControl w:val="0"/>
        <w:spacing w:before="0" w:after="0" w:line="116" w:lineRule="exact"/>
      </w:pPr>
      <w:r>
        <w:rPr>
          <w:rFonts w:ascii="Consolas" w:hAnsi="Consolas"/>
          <w:color w:val="222724"/>
          <w:sz w:val="10"/>
        </w:rPr>
        <w:t>from typing import Optional, Dict, Any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PIL import Image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MODEL_PATH = Path(__file__).resolve().parent.parent / "data" / "specimen_classifier.pt"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classifier class (a forgery code from train_classifier.py) -&gt; (primary Gemini code,</w:t>
      </w:r>
    </w:p>
    <w:p>
      <w:pPr>
        <w:widowControl w:val="0"/>
        <w:spacing w:before="0" w:after="0" w:line="116" w:lineRule="exact"/>
      </w:pPr>
      <w:r>
        <w:rPr>
          <w:rFonts w:ascii="Consolas" w:hAnsi="Consolas"/>
          <w:color w:val="222724"/>
          <w:sz w:val="10"/>
        </w:rPr>
        <w:t># candidate leaf codes, human label). Codes outside the 15-category set map to "other".</w:t>
      </w:r>
    </w:p>
    <w:p>
      <w:pPr>
        <w:widowControl w:val="0"/>
        <w:spacing w:before="0" w:after="0" w:line="116" w:lineRule="exact"/>
      </w:pPr>
      <w:r>
        <w:rPr>
          <w:rFonts w:ascii="Consolas" w:hAnsi="Consolas"/>
          <w:color w:val="222724"/>
          <w:sz w:val="10"/>
        </w:rPr>
        <w:t>CLASS_TO_GEMINI = {</w:t>
      </w:r>
    </w:p>
    <w:p>
      <w:pPr>
        <w:widowControl w:val="0"/>
        <w:spacing w:before="0" w:after="0" w:line="116" w:lineRule="exact"/>
      </w:pPr>
      <w:r>
        <w:rPr>
          <w:rFonts w:ascii="Consolas" w:hAnsi="Consolas"/>
          <w:color w:val="222724"/>
          <w:sz w:val="10"/>
        </w:rPr>
        <w:t xml:space="preserve">    "traced_carbon": ("traced_carbon", ["traced_carbon"], "carbon-transfer tracing"),</w:t>
      </w:r>
    </w:p>
    <w:p>
      <w:pPr>
        <w:widowControl w:val="0"/>
        <w:spacing w:before="0" w:after="0" w:line="116" w:lineRule="exact"/>
      </w:pPr>
      <w:r>
        <w:rPr>
          <w:rFonts w:ascii="Consolas" w:hAnsi="Consolas"/>
          <w:color w:val="222724"/>
          <w:sz w:val="10"/>
        </w:rPr>
        <w:t xml:space="preserve">    "traced_indentation": ("traced_indentation", ["traced_indentation"], "indentation / canal tracing"),</w:t>
      </w:r>
    </w:p>
    <w:p>
      <w:pPr>
        <w:widowControl w:val="0"/>
        <w:spacing w:before="0" w:after="0" w:line="116" w:lineRule="exact"/>
      </w:pPr>
      <w:r>
        <w:rPr>
          <w:rFonts w:ascii="Consolas" w:hAnsi="Consolas"/>
          <w:color w:val="222724"/>
          <w:sz w:val="10"/>
        </w:rPr>
        <w:t xml:space="preserve">    "traced_projection": ("traced_projection", ["traced_projection"], "projection tracing"),</w:t>
      </w:r>
    </w:p>
    <w:p>
      <w:pPr>
        <w:widowControl w:val="0"/>
        <w:spacing w:before="0" w:after="0" w:line="116" w:lineRule="exact"/>
      </w:pPr>
      <w:r>
        <w:rPr>
          <w:rFonts w:ascii="Consolas" w:hAnsi="Consolas"/>
          <w:color w:val="222724"/>
          <w:sz w:val="10"/>
        </w:rPr>
        <w:t xml:space="preserve">    "erasure_chemical": ("erasure_chemical", ["erasure_chemical"], "chemical erasure"),</w:t>
      </w:r>
    </w:p>
    <w:p>
      <w:pPr>
        <w:widowControl w:val="0"/>
        <w:spacing w:before="0" w:after="0" w:line="116" w:lineRule="exact"/>
      </w:pPr>
      <w:r>
        <w:rPr>
          <w:rFonts w:ascii="Consolas" w:hAnsi="Consolas"/>
          <w:color w:val="222724"/>
          <w:sz w:val="10"/>
        </w:rPr>
        <w:t xml:space="preserve">    "erasure_mechanical": ("erasure_mechanical", ["erasure_mechanical"], "mechanical erasure"),</w:t>
      </w:r>
    </w:p>
    <w:p>
      <w:pPr>
        <w:widowControl w:val="0"/>
        <w:spacing w:before="0" w:after="0" w:line="116" w:lineRule="exact"/>
      </w:pPr>
      <w:r>
        <w:rPr>
          <w:rFonts w:ascii="Consolas" w:hAnsi="Consolas"/>
          <w:color w:val="222724"/>
          <w:sz w:val="10"/>
        </w:rPr>
        <w:t xml:space="preserve">    "digital_cut_paste": ("digital_cut_paste", ["digital_cut_paste"], "digital cut-and-paste"),</w:t>
      </w:r>
    </w:p>
    <w:p>
      <w:pPr>
        <w:widowControl w:val="0"/>
        <w:spacing w:before="0" w:after="0" w:line="116" w:lineRule="exact"/>
      </w:pPr>
      <w:r>
        <w:rPr>
          <w:rFonts w:ascii="Consolas" w:hAnsi="Consolas"/>
          <w:color w:val="222724"/>
          <w:sz w:val="10"/>
        </w:rPr>
        <w:t xml:space="preserve">    "digital_desktop": ("digital_desktop", ["digital_desktop"], "desktop-published forgery"),</w:t>
      </w:r>
    </w:p>
    <w:p>
      <w:pPr>
        <w:widowControl w:val="0"/>
        <w:spacing w:before="0" w:after="0" w:line="116" w:lineRule="exact"/>
      </w:pPr>
      <w:r>
        <w:rPr>
          <w:rFonts w:ascii="Consolas" w:hAnsi="Consolas"/>
          <w:color w:val="222724"/>
          <w:sz w:val="10"/>
        </w:rPr>
        <w:t xml:space="preserve">    "digital_scanned": ("digital_scanned", ["digital_scanned"], "scanned composite"),</w:t>
      </w:r>
    </w:p>
    <w:p>
      <w:pPr>
        <w:widowControl w:val="0"/>
        <w:spacing w:before="0" w:after="0" w:line="116" w:lineRule="exact"/>
      </w:pPr>
      <w:r>
        <w:rPr>
          <w:rFonts w:ascii="Consolas" w:hAnsi="Consolas"/>
          <w:color w:val="222724"/>
          <w:sz w:val="10"/>
        </w:rPr>
        <w:t xml:space="preserve">    "addition": ("addition_insertion", ["addition_insertion", "addition_interlineation"], "an addition (insertion or interlineation)"),</w:t>
      </w:r>
    </w:p>
    <w:p>
      <w:pPr>
        <w:widowControl w:val="0"/>
        <w:spacing w:before="0" w:after="0" w:line="116" w:lineRule="exact"/>
      </w:pPr>
      <w:r>
        <w:rPr>
          <w:rFonts w:ascii="Consolas" w:hAnsi="Consolas"/>
          <w:color w:val="222724"/>
          <w:sz w:val="10"/>
        </w:rPr>
        <w:t xml:space="preserve">    "obliteration": ("obliteration_ink", ["obliteration_ink", "obliteration_whiteout"], "an obliteration (ink or white-out)"),</w:t>
      </w:r>
    </w:p>
    <w:p>
      <w:pPr>
        <w:widowControl w:val="0"/>
        <w:spacing w:before="0" w:after="0" w:line="116" w:lineRule="exact"/>
      </w:pPr>
      <w:r>
        <w:rPr>
          <w:rFonts w:ascii="Consolas" w:hAnsi="Consolas"/>
          <w:color w:val="222724"/>
          <w:sz w:val="10"/>
        </w:rPr>
        <w:t xml:space="preserve">    "sympathetic_indented": ("sympathetic_indented", ["sympathetic_indented"], "indented (impression) writing"),</w:t>
      </w:r>
    </w:p>
    <w:p>
      <w:pPr>
        <w:widowControl w:val="0"/>
        <w:spacing w:before="0" w:after="0" w:line="116" w:lineRule="exact"/>
      </w:pPr>
      <w:r>
        <w:rPr>
          <w:rFonts w:ascii="Consolas" w:hAnsi="Consolas"/>
          <w:color w:val="222724"/>
          <w:sz w:val="10"/>
        </w:rPr>
        <w:t xml:space="preserve">    "sympathetic_special": ("sympathetic_special", ["sympathetic_special"], "secret / sympathetic ink"),</w:t>
      </w:r>
    </w:p>
    <w:p>
      <w:pPr>
        <w:widowControl w:val="0"/>
        <w:spacing w:before="0" w:after="0" w:line="116" w:lineRule="exact"/>
      </w:pPr>
      <w:r>
        <w:rPr>
          <w:rFonts w:ascii="Consolas" w:hAnsi="Consolas"/>
          <w:color w:val="222724"/>
          <w:sz w:val="10"/>
        </w:rPr>
        <w:t xml:space="preserve">    "counterfeit": ("currency_analysis", ["currency_analysis", "digital_desktop", "other"], "a possible banknote or official-document authenticity case (verify from the image)"),</w:t>
      </w:r>
    </w:p>
    <w:p>
      <w:pPr>
        <w:widowControl w:val="0"/>
        <w:spacing w:before="0" w:after="0" w:line="116" w:lineRule="exact"/>
      </w:pPr>
      <w:r>
        <w:rPr>
          <w:rFonts w:ascii="Consolas" w:hAnsi="Consolas"/>
          <w:color w:val="222724"/>
          <w:sz w:val="10"/>
        </w:rPr>
        <w:t xml:space="preserve">    "charred": ("other", ["other"], "a charred / burned document"),</w:t>
      </w:r>
    </w:p>
    <w:p>
      <w:pPr>
        <w:widowControl w:val="0"/>
        <w:spacing w:before="0" w:after="0" w:line="116" w:lineRule="exact"/>
      </w:pPr>
      <w:r>
        <w:rPr>
          <w:rFonts w:ascii="Consolas" w:hAnsi="Consolas"/>
          <w:color w:val="222724"/>
          <w:sz w:val="10"/>
        </w:rPr>
        <w:t xml:space="preserve">    "water_soaked": ("other", ["other"], "a water-soaked / liquid-damaged document"),</w:t>
      </w:r>
    </w:p>
    <w:p>
      <w:pPr>
        <w:widowControl w:val="0"/>
        <w:spacing w:before="0" w:after="0" w:line="116" w:lineRule="exact"/>
      </w:pPr>
      <w:r>
        <w:rPr>
          <w:rFonts w:ascii="Consolas" w:hAnsi="Consolas"/>
          <w:color w:val="222724"/>
          <w:sz w:val="10"/>
        </w:rPr>
        <w:t xml:space="preserve">    "paper_fold": ("other", ["other"], "a paper-fold / crease specimen"),</w:t>
      </w:r>
    </w:p>
    <w:p>
      <w:pPr>
        <w:widowControl w:val="0"/>
        <w:spacing w:before="0" w:after="0" w:line="116" w:lineRule="exact"/>
      </w:pPr>
      <w:r>
        <w:rPr>
          <w:rFonts w:ascii="Consolas" w:hAnsi="Consolas"/>
          <w:color w:val="222724"/>
          <w:sz w:val="10"/>
        </w:rPr>
        <w:t xml:space="preserve">    "embossing": ("other", ["other"], "an embossed / dry-seal specimen"),</w:t>
      </w:r>
    </w:p>
    <w:p>
      <w:pPr>
        <w:widowControl w:val="0"/>
        <w:spacing w:before="0" w:after="0" w:line="116" w:lineRule="exact"/>
      </w:pPr>
      <w:r>
        <w:rPr>
          <w:rFonts w:ascii="Consolas" w:hAnsi="Consolas"/>
          <w:color w:val="222724"/>
          <w:sz w:val="10"/>
        </w:rPr>
        <w:t xml:space="preserve">    "typewriting": ("other", ["other"], "a typewriting-identification specimen"),</w:t>
      </w:r>
    </w:p>
    <w:p>
      <w:pPr>
        <w:widowControl w:val="0"/>
        <w:spacing w:before="0" w:after="0" w:line="116" w:lineRule="exact"/>
      </w:pPr>
      <w:r>
        <w:rPr>
          <w:rFonts w:ascii="Consolas" w:hAnsi="Consolas"/>
          <w:color w:val="222724"/>
          <w:sz w:val="10"/>
        </w:rPr>
        <w:t xml:space="preserve">    "contact_writing": ("other", ["other"], "a contact / offset-transfer specimen"),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@lru_cache(maxsize=1)</w:t>
      </w:r>
    </w:p>
    <w:p>
      <w:pPr>
        <w:widowControl w:val="0"/>
        <w:spacing w:before="0" w:after="0" w:line="116" w:lineRule="exact"/>
      </w:pPr>
      <w:r>
        <w:rPr>
          <w:rFonts w:ascii="Consolas" w:hAnsi="Consolas"/>
          <w:color w:val="222724"/>
          <w:sz w:val="10"/>
        </w:rPr>
        <w:t>def _load():</w:t>
      </w:r>
    </w:p>
    <w:p>
      <w:pPr>
        <w:widowControl w:val="0"/>
        <w:spacing w:before="0" w:after="0" w:line="116" w:lineRule="exact"/>
      </w:pPr>
      <w:r>
        <w:rPr>
          <w:rFonts w:ascii="Consolas" w:hAnsi="Consolas"/>
          <w:color w:val="222724"/>
          <w:sz w:val="10"/>
        </w:rPr>
        <w:t xml:space="preserve">    """Load the model once. Returns a context dict, or None if unavailable."""</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import torch</w:t>
      </w:r>
    </w:p>
    <w:p>
      <w:pPr>
        <w:widowControl w:val="0"/>
        <w:spacing w:before="0" w:after="0" w:line="116" w:lineRule="exact"/>
      </w:pPr>
      <w:r>
        <w:rPr>
          <w:rFonts w:ascii="Consolas" w:hAnsi="Consolas"/>
          <w:color w:val="222724"/>
          <w:sz w:val="10"/>
        </w:rPr>
        <w:t xml:space="preserve">        import torch.nn as nn</w:t>
      </w:r>
    </w:p>
    <w:p>
      <w:pPr>
        <w:widowControl w:val="0"/>
        <w:spacing w:before="0" w:after="0" w:line="116" w:lineRule="exact"/>
      </w:pPr>
      <w:r>
        <w:rPr>
          <w:rFonts w:ascii="Consolas" w:hAnsi="Consolas"/>
          <w:color w:val="222724"/>
          <w:sz w:val="10"/>
        </w:rPr>
        <w:t xml:space="preserve">        from torchvision import models</w:t>
      </w:r>
    </w:p>
    <w:p>
      <w:pPr>
        <w:widowControl w:val="0"/>
        <w:spacing w:before="0" w:after="0" w:line="116" w:lineRule="exact"/>
      </w:pPr>
      <w:r>
        <w:rPr>
          <w:rFonts w:ascii="Consolas" w:hAnsi="Consolas"/>
          <w:color w:val="222724"/>
          <w:sz w:val="10"/>
        </w:rPr>
        <w:t xml:space="preserve">        import torchvision.transforms as T</w:t>
      </w:r>
    </w:p>
    <w:p>
      <w:pPr>
        <w:widowControl w:val="0"/>
        <w:spacing w:before="0" w:after="0" w:line="116" w:lineRule="exact"/>
      </w:pPr>
      <w:r>
        <w:rPr>
          <w:rFonts w:ascii="Consolas" w:hAnsi="Consolas"/>
          <w:color w:val="222724"/>
          <w:sz w:val="10"/>
        </w:rPr>
        <w:t xml:space="preserve">    except Exception:</w:t>
      </w:r>
    </w:p>
    <w:p>
      <w:pPr>
        <w:widowControl w:val="0"/>
        <w:spacing w:before="0" w:after="0" w:line="116" w:lineRule="exact"/>
      </w:pPr>
      <w:r>
        <w:rPr>
          <w:rFonts w:ascii="Consolas" w:hAnsi="Consolas"/>
          <w:color w:val="222724"/>
          <w:sz w:val="10"/>
        </w:rPr>
        <w:t xml:space="preserve">        return None</w:t>
      </w:r>
    </w:p>
    <w:p>
      <w:pPr>
        <w:widowControl w:val="0"/>
        <w:spacing w:before="0" w:after="0" w:line="116" w:lineRule="exact"/>
      </w:pPr>
      <w:r>
        <w:rPr>
          <w:rFonts w:ascii="Consolas" w:hAnsi="Consolas"/>
          <w:color w:val="222724"/>
          <w:sz w:val="10"/>
        </w:rPr>
        <w:t xml:space="preserve">    if not MODEL_PATH.exists():</w:t>
      </w:r>
    </w:p>
    <w:p>
      <w:pPr>
        <w:widowControl w:val="0"/>
        <w:spacing w:before="0" w:after="0" w:line="116" w:lineRule="exact"/>
      </w:pPr>
      <w:r>
        <w:rPr>
          <w:rFonts w:ascii="Consolas" w:hAnsi="Consolas"/>
          <w:color w:val="222724"/>
          <w:sz w:val="10"/>
        </w:rPr>
        <w:t xml:space="preserve">        return None</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ckpt = torch.load(MODEL_PATH, map_location="cpu", weights_only=False)</w:t>
      </w:r>
    </w:p>
    <w:p>
      <w:pPr>
        <w:widowControl w:val="0"/>
        <w:spacing w:before="0" w:after="0" w:line="116" w:lineRule="exact"/>
      </w:pPr>
      <w:r>
        <w:rPr>
          <w:rFonts w:ascii="Consolas" w:hAnsi="Consolas"/>
          <w:color w:val="222724"/>
          <w:sz w:val="10"/>
        </w:rPr>
        <w:t xml:space="preserve">        classes = ckpt["classes"]</w:t>
      </w:r>
    </w:p>
    <w:p>
      <w:pPr>
        <w:widowControl w:val="0"/>
        <w:spacing w:before="0" w:after="0" w:line="116" w:lineRule="exact"/>
      </w:pPr>
      <w:r>
        <w:rPr>
          <w:rFonts w:ascii="Consolas" w:hAnsi="Consolas"/>
          <w:color w:val="222724"/>
          <w:sz w:val="10"/>
        </w:rPr>
        <w:t xml:space="preserve">        m = models.mobilenet_v3_large(weights=None)</w:t>
      </w:r>
    </w:p>
    <w:p>
      <w:pPr>
        <w:widowControl w:val="0"/>
        <w:spacing w:before="0" w:after="0" w:line="116" w:lineRule="exact"/>
      </w:pPr>
      <w:r>
        <w:rPr>
          <w:rFonts w:ascii="Consolas" w:hAnsi="Consolas"/>
          <w:color w:val="222724"/>
          <w:sz w:val="10"/>
        </w:rPr>
        <w:t xml:space="preserve">        m.classifier[3] = nn.Linear(m.classifier[3].in_features, len(classes))</w:t>
      </w:r>
    </w:p>
    <w:p>
      <w:pPr>
        <w:widowControl w:val="0"/>
        <w:spacing w:before="0" w:after="0" w:line="116" w:lineRule="exact"/>
      </w:pPr>
      <w:r>
        <w:rPr>
          <w:rFonts w:ascii="Consolas" w:hAnsi="Consolas"/>
          <w:color w:val="222724"/>
          <w:sz w:val="10"/>
        </w:rPr>
        <w:t xml:space="preserve">        m.load_state_dict(ckpt["state_dict"])</w:t>
      </w:r>
    </w:p>
    <w:p>
      <w:pPr>
        <w:widowControl w:val="0"/>
        <w:spacing w:before="0" w:after="0" w:line="116" w:lineRule="exact"/>
      </w:pPr>
      <w:r>
        <w:rPr>
          <w:rFonts w:ascii="Consolas" w:hAnsi="Consolas"/>
          <w:color w:val="222724"/>
          <w:sz w:val="10"/>
        </w:rPr>
        <w:t xml:space="preserve">        m.eval()</w:t>
      </w:r>
    </w:p>
    <w:p>
      <w:pPr>
        <w:widowControl w:val="0"/>
        <w:spacing w:before="0" w:after="0" w:line="116" w:lineRule="exact"/>
      </w:pPr>
      <w:r>
        <w:rPr>
          <w:rFonts w:ascii="Consolas" w:hAnsi="Consolas"/>
          <w:color w:val="222724"/>
          <w:sz w:val="10"/>
        </w:rPr>
        <w:t xml:space="preserve">        device = "cuda" if torch.cuda.is_available() else "cpu"</w:t>
      </w:r>
    </w:p>
    <w:p>
      <w:pPr>
        <w:widowControl w:val="0"/>
        <w:spacing w:before="0" w:after="0" w:line="116" w:lineRule="exact"/>
      </w:pPr>
      <w:r>
        <w:rPr>
          <w:rFonts w:ascii="Consolas" w:hAnsi="Consolas"/>
          <w:color w:val="222724"/>
          <w:sz w:val="10"/>
        </w:rPr>
        <w:t xml:space="preserve">        m.to(device)</w:t>
      </w:r>
    </w:p>
    <w:p>
      <w:pPr>
        <w:widowControl w:val="0"/>
        <w:spacing w:before="0" w:after="0" w:line="116" w:lineRule="exact"/>
      </w:pPr>
      <w:r>
        <w:rPr>
          <w:rFonts w:ascii="Consolas" w:hAnsi="Consolas"/>
          <w:color w:val="222724"/>
          <w:sz w:val="10"/>
        </w:rPr>
        <w:t xml:space="preserve">        tf = T.Compose([</w:t>
      </w:r>
    </w:p>
    <w:p>
      <w:pPr>
        <w:widowControl w:val="0"/>
        <w:spacing w:before="0" w:after="0" w:line="116" w:lineRule="exact"/>
      </w:pPr>
      <w:r>
        <w:rPr>
          <w:rFonts w:ascii="Consolas" w:hAnsi="Consolas"/>
          <w:color w:val="222724"/>
          <w:sz w:val="10"/>
        </w:rPr>
        <w:t xml:space="preserve">            T.Resize((ckpt["img_size"], ckpt["img_size"])),</w:t>
      </w:r>
    </w:p>
    <w:p>
      <w:pPr>
        <w:widowControl w:val="0"/>
        <w:spacing w:before="0" w:after="0" w:line="116" w:lineRule="exact"/>
      </w:pPr>
      <w:r>
        <w:rPr>
          <w:rFonts w:ascii="Consolas" w:hAnsi="Consolas"/>
          <w:color w:val="222724"/>
          <w:sz w:val="10"/>
        </w:rPr>
        <w:t xml:space="preserve">            T.ToTensor(),</w:t>
      </w:r>
    </w:p>
    <w:p>
      <w:pPr>
        <w:widowControl w:val="0"/>
        <w:spacing w:before="0" w:after="0" w:line="116" w:lineRule="exact"/>
      </w:pPr>
      <w:r>
        <w:rPr>
          <w:rFonts w:ascii="Consolas" w:hAnsi="Consolas"/>
          <w:color w:val="222724"/>
          <w:sz w:val="10"/>
        </w:rPr>
        <w:t xml:space="preserve">            T.Normalize(ckpt["mean"], ckpt["std"]),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{"model": m, "classes": classes, "tf": tf, "device": device, "torch": torch}</w:t>
      </w:r>
    </w:p>
    <w:p>
      <w:pPr>
        <w:widowControl w:val="0"/>
        <w:spacing w:before="0" w:after="0" w:line="116" w:lineRule="exact"/>
      </w:pPr>
      <w:r>
        <w:rPr>
          <w:rFonts w:ascii="Consolas" w:hAnsi="Consolas"/>
          <w:color w:val="222724"/>
          <w:sz w:val="10"/>
        </w:rPr>
        <w:t xml:space="preserve">    except Exception as exc:</w:t>
      </w:r>
    </w:p>
    <w:p>
      <w:pPr>
        <w:widowControl w:val="0"/>
        <w:spacing w:before="0" w:after="0" w:line="116" w:lineRule="exact"/>
      </w:pPr>
      <w:r>
        <w:rPr>
          <w:rFonts w:ascii="Consolas" w:hAnsi="Consolas"/>
          <w:color w:val="222724"/>
          <w:sz w:val="10"/>
        </w:rPr>
        <w:t xml:space="preserve">        print(f"[WARN] local_classifier failed to load: {exc}")</w:t>
      </w:r>
    </w:p>
    <w:p>
      <w:pPr>
        <w:widowControl w:val="0"/>
        <w:spacing w:before="0" w:after="0" w:line="116" w:lineRule="exact"/>
      </w:pPr>
      <w:r>
        <w:rPr>
          <w:rFonts w:ascii="Consolas" w:hAnsi="Consolas"/>
          <w:color w:val="222724"/>
          <w:sz w:val="10"/>
        </w:rPr>
        <w:t xml:space="preserve">        return None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available() -&gt; bool:</w:t>
      </w:r>
    </w:p>
    <w:p>
      <w:pPr>
        <w:widowControl w:val="0"/>
        <w:spacing w:before="0" w:after="0" w:line="116" w:lineRule="exact"/>
      </w:pPr>
      <w:r>
        <w:rPr>
          <w:rFonts w:ascii="Consolas" w:hAnsi="Consolas"/>
          <w:color w:val="222724"/>
          <w:sz w:val="10"/>
        </w:rPr>
        <w:t xml:space="preserve">    return _load() is not None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predict(image: Image.Image) -&gt; Optional[Dict[str, Any]]:</w:t>
      </w:r>
    </w:p>
    <w:p>
      <w:pPr>
        <w:widowControl w:val="0"/>
        <w:spacing w:before="0" w:after="0" w:line="116" w:lineRule="exact"/>
      </w:pPr>
      <w:r>
        <w:rPr>
          <w:rFonts w:ascii="Consolas" w:hAnsi="Consolas"/>
          <w:color w:val="222724"/>
          <w:sz w:val="10"/>
        </w:rPr>
        <w:t xml:space="preserve">    """Return {folder, category, candidates, label, confidence} or None if unavailable."""</w:t>
      </w:r>
    </w:p>
    <w:p>
      <w:pPr>
        <w:widowControl w:val="0"/>
        <w:spacing w:before="0" w:after="0" w:line="116" w:lineRule="exact"/>
      </w:pPr>
      <w:r>
        <w:rPr>
          <w:rFonts w:ascii="Consolas" w:hAnsi="Consolas"/>
          <w:color w:val="222724"/>
          <w:sz w:val="10"/>
        </w:rPr>
        <w:t xml:space="preserve">    ctx = _load()</w:t>
      </w:r>
    </w:p>
    <w:p>
      <w:pPr>
        <w:widowControl w:val="0"/>
        <w:spacing w:before="0" w:after="0" w:line="116" w:lineRule="exact"/>
      </w:pPr>
      <w:r>
        <w:rPr>
          <w:rFonts w:ascii="Consolas" w:hAnsi="Consolas"/>
          <w:color w:val="222724"/>
          <w:sz w:val="10"/>
        </w:rPr>
        <w:t xml:space="preserve">    if ctx is None:</w:t>
      </w:r>
    </w:p>
    <w:p>
      <w:pPr>
        <w:widowControl w:val="0"/>
        <w:spacing w:before="0" w:after="0" w:line="116" w:lineRule="exact"/>
      </w:pPr>
      <w:r>
        <w:rPr>
          <w:rFonts w:ascii="Consolas" w:hAnsi="Consolas"/>
          <w:color w:val="222724"/>
          <w:sz w:val="10"/>
        </w:rPr>
        <w:t xml:space="preserve">        return None</w:t>
      </w:r>
    </w:p>
    <w:p>
      <w:pPr>
        <w:widowControl w:val="0"/>
        <w:spacing w:before="0" w:after="0" w:line="116" w:lineRule="exact"/>
      </w:pPr>
      <w:r>
        <w:rPr>
          <w:rFonts w:ascii="Consolas" w:hAnsi="Consolas"/>
          <w:color w:val="222724"/>
          <w:sz w:val="10"/>
        </w:rPr>
        <w:t xml:space="preserve">    torch = ctx["torch"]</w:t>
      </w:r>
    </w:p>
    <w:p>
      <w:pPr>
        <w:widowControl w:val="0"/>
        <w:spacing w:before="0" w:after="0" w:line="116" w:lineRule="exact"/>
      </w:pPr>
      <w:r>
        <w:rPr>
          <w:rFonts w:ascii="Consolas" w:hAnsi="Consolas"/>
          <w:color w:val="222724"/>
          <w:sz w:val="10"/>
        </w:rPr>
        <w:t xml:space="preserve">    x = ctx["tf"](image.convert("RGB")).unsqueeze(0).to(ctx["device"])</w:t>
      </w:r>
    </w:p>
    <w:p>
      <w:pPr>
        <w:widowControl w:val="0"/>
        <w:spacing w:before="0" w:after="0" w:line="116" w:lineRule="exact"/>
      </w:pPr>
      <w:r>
        <w:rPr>
          <w:rFonts w:ascii="Consolas" w:hAnsi="Consolas"/>
          <w:color w:val="222724"/>
          <w:sz w:val="10"/>
        </w:rPr>
        <w:t xml:space="preserve">    with torch.no_grad():</w:t>
      </w:r>
    </w:p>
    <w:p>
      <w:pPr>
        <w:widowControl w:val="0"/>
        <w:spacing w:before="0" w:after="0" w:line="116" w:lineRule="exact"/>
      </w:pPr>
      <w:r>
        <w:rPr>
          <w:rFonts w:ascii="Consolas" w:hAnsi="Consolas"/>
          <w:color w:val="222724"/>
          <w:sz w:val="10"/>
        </w:rPr>
        <w:t xml:space="preserve">        probs = torch.softmax(ctx["model"](x), dim=1)[0]</w:t>
      </w:r>
    </w:p>
    <w:p>
      <w:pPr>
        <w:widowControl w:val="0"/>
        <w:spacing w:before="0" w:after="0" w:line="116" w:lineRule="exact"/>
      </w:pPr>
      <w:r>
        <w:rPr>
          <w:rFonts w:ascii="Consolas" w:hAnsi="Consolas"/>
          <w:color w:val="222724"/>
          <w:sz w:val="10"/>
        </w:rPr>
        <w:t xml:space="preserve">        conf, idx = torch.max(probs, 0)</w:t>
      </w:r>
    </w:p>
    <w:p>
      <w:pPr>
        <w:widowControl w:val="0"/>
        <w:spacing w:before="0" w:after="0" w:line="116" w:lineRule="exact"/>
      </w:pPr>
      <w:r>
        <w:rPr>
          <w:rFonts w:ascii="Consolas" w:hAnsi="Consolas"/>
          <w:color w:val="222724"/>
          <w:sz w:val="10"/>
        </w:rPr>
        <w:t xml:space="preserve">    cls = ctx["classes"][int(idx)]</w:t>
      </w:r>
    </w:p>
    <w:p>
      <w:pPr>
        <w:widowControl w:val="0"/>
        <w:spacing w:before="0" w:after="0" w:line="116" w:lineRule="exact"/>
      </w:pPr>
      <w:r>
        <w:rPr>
          <w:rFonts w:ascii="Consolas" w:hAnsi="Consolas"/>
          <w:color w:val="222724"/>
          <w:sz w:val="10"/>
        </w:rPr>
        <w:t xml:space="preserve">    fam, cands, label = CLASS_TO_GEMINI.get(cls, ("other", ["other"], cls))</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"class": cls,</w:t>
      </w:r>
    </w:p>
    <w:p>
      <w:pPr>
        <w:widowControl w:val="0"/>
        <w:spacing w:before="0" w:after="0" w:line="116" w:lineRule="exact"/>
      </w:pPr>
      <w:r>
        <w:rPr>
          <w:rFonts w:ascii="Consolas" w:hAnsi="Consolas"/>
          <w:color w:val="222724"/>
          <w:sz w:val="10"/>
        </w:rPr>
        <w:t xml:space="preserve">        "category": fam,</w:t>
      </w:r>
    </w:p>
    <w:p>
      <w:pPr>
        <w:widowControl w:val="0"/>
        <w:spacing w:before="0" w:after="0" w:line="116" w:lineRule="exact"/>
      </w:pPr>
      <w:r>
        <w:rPr>
          <w:rFonts w:ascii="Consolas" w:hAnsi="Consolas"/>
          <w:color w:val="222724"/>
          <w:sz w:val="10"/>
        </w:rPr>
        <w:t xml:space="preserve">        "candidates": cands,</w:t>
      </w:r>
    </w:p>
    <w:p>
      <w:pPr>
        <w:widowControl w:val="0"/>
        <w:spacing w:before="0" w:after="0" w:line="116" w:lineRule="exact"/>
      </w:pPr>
      <w:r>
        <w:rPr>
          <w:rFonts w:ascii="Consolas" w:hAnsi="Consolas"/>
          <w:color w:val="222724"/>
          <w:sz w:val="10"/>
        </w:rPr>
        <w:t xml:space="preserve">        "label": label,</w:t>
      </w:r>
    </w:p>
    <w:p>
      <w:pPr>
        <w:widowControl w:val="0"/>
        <w:spacing w:before="0" w:after="0" w:line="116" w:lineRule="exact"/>
      </w:pPr>
      <w:r>
        <w:rPr>
          <w:rFonts w:ascii="Consolas" w:hAnsi="Consolas"/>
          <w:color w:val="222724"/>
          <w:sz w:val="10"/>
        </w:rPr>
        <w:t xml:space="preserve">        "confidence": float(conf),</w:t>
      </w:r>
    </w:p>
    <w:p>
      <w:pPr>
        <w:widowControl w:val="0"/>
        <w:spacing w:before="0" w:after="0" w:line="116" w:lineRule="exact"/>
      </w:pPr>
      <w:r>
        <w:rPr>
          <w:rFonts w:ascii="Consolas" w:hAnsi="Consolas"/>
          <w:color w:val="222724"/>
          <w:sz w:val="10"/>
        </w:rPr>
        <w:t xml:space="preserve">    }</w:t>
      </w:r>
    </w:p>
    <w:p>
      <w:pPr>
        <w:keepNext/>
        <w:spacing w:before="40" w:after="10" w:line="130" w:lineRule="exact"/>
      </w:pPr>
      <w:r>
        <w:rPr>
          <w:rFonts w:ascii="Arial" w:hAnsi="Arial"/>
          <w:b/>
          <w:color w:val="14693E"/>
          <w:sz w:val="12"/>
        </w:rPr>
        <w:t>FILE: backend/app/main.py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Revelator SaaS API</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Forensic document forgery detection - FastAPI gateway + Gemini Vision.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pathlib import Path</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fastapi import FastAPI, HTTPException, Request</w:t>
      </w:r>
    </w:p>
    <w:p>
      <w:pPr>
        <w:widowControl w:val="0"/>
        <w:spacing w:before="0" w:after="0" w:line="116" w:lineRule="exact"/>
      </w:pPr>
      <w:r>
        <w:rPr>
          <w:rFonts w:ascii="Consolas" w:hAnsi="Consolas"/>
          <w:color w:val="222724"/>
          <w:sz w:val="10"/>
        </w:rPr>
        <w:t>from fastapi.middleware.cors import CORSMiddleware</w:t>
      </w:r>
    </w:p>
    <w:p>
      <w:pPr>
        <w:widowControl w:val="0"/>
        <w:spacing w:before="0" w:after="0" w:line="116" w:lineRule="exact"/>
      </w:pPr>
      <w:r>
        <w:rPr>
          <w:rFonts w:ascii="Consolas" w:hAnsi="Consolas"/>
          <w:color w:val="222724"/>
          <w:sz w:val="10"/>
        </w:rPr>
        <w:t>from fastapi.responses import JSONResponse</w:t>
      </w:r>
    </w:p>
    <w:p>
      <w:pPr>
        <w:widowControl w:val="0"/>
        <w:spacing w:before="0" w:after="0" w:line="116" w:lineRule="exact"/>
      </w:pPr>
      <w:r>
        <w:rPr>
          <w:rFonts w:ascii="Consolas" w:hAnsi="Consolas"/>
          <w:color w:val="222724"/>
          <w:sz w:val="10"/>
        </w:rPr>
        <w:t>from fastapi.staticfiles import StaticFiles</w:t>
      </w:r>
    </w:p>
    <w:p>
      <w:pPr>
        <w:widowControl w:val="0"/>
        <w:spacing w:before="0" w:after="0" w:line="116" w:lineRule="exact"/>
      </w:pPr>
      <w:r>
        <w:rPr>
          <w:rFonts w:ascii="Consolas" w:hAnsi="Consolas"/>
          <w:color w:val="222724"/>
          <w:sz w:val="10"/>
        </w:rPr>
        <w:t>from fastapi.responses import FileResponse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.config import ALLOWED_ORIGINS, APP_NAME, APP_VERSION, UPLOAD_DIR</w:t>
      </w:r>
    </w:p>
    <w:p>
      <w:pPr>
        <w:widowControl w:val="0"/>
        <w:spacing w:before="0" w:after="0" w:line="116" w:lineRule="exact"/>
      </w:pPr>
      <w:r>
        <w:rPr>
          <w:rFonts w:ascii="Consolas" w:hAnsi="Consolas"/>
          <w:color w:val="222724"/>
          <w:sz w:val="10"/>
        </w:rPr>
        <w:t>from .database import init_db</w:t>
      </w:r>
    </w:p>
    <w:p>
      <w:pPr>
        <w:widowControl w:val="0"/>
        <w:spacing w:before="0" w:after="0" w:line="116" w:lineRule="exact"/>
      </w:pPr>
      <w:r>
        <w:rPr>
          <w:rFonts w:ascii="Consolas" w:hAnsi="Consolas"/>
          <w:color w:val="222724"/>
          <w:sz w:val="10"/>
        </w:rPr>
        <w:t>from .routes import auth, analyze, payments, admin, prompt_analytics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app = FastAPI(title=f"{APP_NAME} API", description="AI-powered document forgery detection SaaS", version=APP_VERSION)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app.add_middleware(</w:t>
      </w:r>
    </w:p>
    <w:p>
      <w:pPr>
        <w:widowControl w:val="0"/>
        <w:spacing w:before="0" w:after="0" w:line="116" w:lineRule="exact"/>
      </w:pPr>
      <w:r>
        <w:rPr>
          <w:rFonts w:ascii="Consolas" w:hAnsi="Consolas"/>
          <w:color w:val="222724"/>
          <w:sz w:val="10"/>
        </w:rPr>
        <w:t xml:space="preserve">    CORSMiddleware,</w:t>
      </w:r>
    </w:p>
    <w:p>
      <w:pPr>
        <w:widowControl w:val="0"/>
        <w:spacing w:before="0" w:after="0" w:line="116" w:lineRule="exact"/>
      </w:pPr>
      <w:r>
        <w:rPr>
          <w:rFonts w:ascii="Consolas" w:hAnsi="Consolas"/>
          <w:color w:val="222724"/>
          <w:sz w:val="10"/>
        </w:rPr>
        <w:t xml:space="preserve">    allow_origins=ALLOWED_ORIGINS,</w:t>
      </w:r>
    </w:p>
    <w:p>
      <w:pPr>
        <w:widowControl w:val="0"/>
        <w:spacing w:before="0" w:after="0" w:line="116" w:lineRule="exact"/>
      </w:pPr>
      <w:r>
        <w:rPr>
          <w:rFonts w:ascii="Consolas" w:hAnsi="Consolas"/>
          <w:color w:val="222724"/>
          <w:sz w:val="10"/>
        </w:rPr>
        <w:t xml:space="preserve">    allow_credentials=True,</w:t>
      </w:r>
    </w:p>
    <w:p>
      <w:pPr>
        <w:widowControl w:val="0"/>
        <w:spacing w:before="0" w:after="0" w:line="116" w:lineRule="exact"/>
      </w:pPr>
      <w:r>
        <w:rPr>
          <w:rFonts w:ascii="Consolas" w:hAnsi="Consolas"/>
          <w:color w:val="222724"/>
          <w:sz w:val="10"/>
        </w:rPr>
        <w:t xml:space="preserve">    allow_methods=["*"],</w:t>
      </w:r>
    </w:p>
    <w:p>
      <w:pPr>
        <w:widowControl w:val="0"/>
        <w:spacing w:before="0" w:after="0" w:line="116" w:lineRule="exact"/>
      </w:pPr>
      <w:r>
        <w:rPr>
          <w:rFonts w:ascii="Consolas" w:hAnsi="Consolas"/>
          <w:color w:val="222724"/>
          <w:sz w:val="10"/>
        </w:rPr>
        <w:t xml:space="preserve">    allow_headers=["*"],</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@app.middleware("http")</w:t>
      </w:r>
    </w:p>
    <w:p>
      <w:pPr>
        <w:widowControl w:val="0"/>
        <w:spacing w:before="0" w:after="0" w:line="116" w:lineRule="exact"/>
      </w:pPr>
      <w:r>
        <w:rPr>
          <w:rFonts w:ascii="Consolas" w:hAnsi="Consolas"/>
          <w:color w:val="222724"/>
          <w:sz w:val="10"/>
        </w:rPr>
        <w:t>async def security_middleware(request: Request, call_next):</w:t>
      </w:r>
    </w:p>
    <w:p>
      <w:pPr>
        <w:widowControl w:val="0"/>
        <w:spacing w:before="0" w:after="0" w:line="116" w:lineRule="exact"/>
      </w:pPr>
      <w:r>
        <w:rPr>
          <w:rFonts w:ascii="Consolas" w:hAnsi="Consolas"/>
          <w:color w:val="222724"/>
          <w:sz w:val="10"/>
        </w:rPr>
        <w:t xml:space="preserve">    """Reject cross-site browser mutations and attach baseline security headers."""</w:t>
      </w:r>
    </w:p>
    <w:p>
      <w:pPr>
        <w:widowControl w:val="0"/>
        <w:spacing w:before="0" w:after="0" w:line="116" w:lineRule="exact"/>
      </w:pPr>
      <w:r>
        <w:rPr>
          <w:rFonts w:ascii="Consolas" w:hAnsi="Consolas"/>
          <w:color w:val="222724"/>
          <w:sz w:val="10"/>
        </w:rPr>
        <w:t xml:space="preserve">    if request.method in {"POST", "PUT", "PATCH", "DELETE"}:</w:t>
      </w:r>
    </w:p>
    <w:p>
      <w:pPr>
        <w:widowControl w:val="0"/>
        <w:spacing w:before="0" w:after="0" w:line="116" w:lineRule="exact"/>
      </w:pPr>
      <w:r>
        <w:rPr>
          <w:rFonts w:ascii="Consolas" w:hAnsi="Consolas"/>
          <w:color w:val="222724"/>
          <w:sz w:val="10"/>
        </w:rPr>
        <w:t xml:space="preserve">        origin = request.headers.get("origin")</w:t>
      </w:r>
    </w:p>
    <w:p>
      <w:pPr>
        <w:widowControl w:val="0"/>
        <w:spacing w:before="0" w:after="0" w:line="116" w:lineRule="exact"/>
      </w:pPr>
      <w:r>
        <w:rPr>
          <w:rFonts w:ascii="Consolas" w:hAnsi="Consolas"/>
          <w:color w:val="222724"/>
          <w:sz w:val="10"/>
        </w:rPr>
        <w:t xml:space="preserve">        referer = request.headers.get("referer")</w:t>
      </w:r>
    </w:p>
    <w:p>
      <w:pPr>
        <w:widowControl w:val="0"/>
        <w:spacing w:before="0" w:after="0" w:line="116" w:lineRule="exact"/>
      </w:pPr>
      <w:r>
        <w:rPr>
          <w:rFonts w:ascii="Consolas" w:hAnsi="Consolas"/>
          <w:color w:val="222724"/>
          <w:sz w:val="10"/>
        </w:rPr>
        <w:t xml:space="preserve">        fetch_site = request.headers.get("sec-fetch-site")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origin and origin.rstrip("/") not in ALLOWED_ORIGINS:</w:t>
      </w:r>
    </w:p>
    <w:p>
      <w:pPr>
        <w:widowControl w:val="0"/>
        <w:spacing w:before="0" w:after="0" w:line="116" w:lineRule="exact"/>
      </w:pPr>
      <w:r>
        <w:rPr>
          <w:rFonts w:ascii="Consolas" w:hAnsi="Consolas"/>
          <w:color w:val="222724"/>
          <w:sz w:val="10"/>
        </w:rPr>
        <w:t xml:space="preserve">            return JSONResponse(status_code=403, content={"detail": "Cross-site request blocked"})</w:t>
      </w:r>
    </w:p>
    <w:p>
      <w:pPr>
        <w:widowControl w:val="0"/>
        <w:spacing w:before="0" w:after="0" w:line="116" w:lineRule="exact"/>
      </w:pPr>
      <w:r>
        <w:rPr>
          <w:rFonts w:ascii="Consolas" w:hAnsi="Consolas"/>
          <w:color w:val="222724"/>
          <w:sz w:val="10"/>
        </w:rPr>
        <w:t xml:space="preserve">        if referer and not any(referer.startswith(f"{allowed}/") for allowed in ALLOWED_ORIGINS):</w:t>
      </w:r>
    </w:p>
    <w:p>
      <w:pPr>
        <w:widowControl w:val="0"/>
        <w:spacing w:before="0" w:after="0" w:line="116" w:lineRule="exact"/>
      </w:pPr>
      <w:r>
        <w:rPr>
          <w:rFonts w:ascii="Consolas" w:hAnsi="Consolas"/>
          <w:color w:val="222724"/>
          <w:sz w:val="10"/>
        </w:rPr>
        <w:t xml:space="preserve">            return JSONResponse(status_code=403, content={"detail": "Cross-site request blocked"})</w:t>
      </w:r>
    </w:p>
    <w:p>
      <w:pPr>
        <w:widowControl w:val="0"/>
        <w:spacing w:before="0" w:after="0" w:line="116" w:lineRule="exact"/>
      </w:pPr>
      <w:r>
        <w:rPr>
          <w:rFonts w:ascii="Consolas" w:hAnsi="Consolas"/>
          <w:color w:val="222724"/>
          <w:sz w:val="10"/>
        </w:rPr>
        <w:t xml:space="preserve">        if fetch_site == "cross-site":</w:t>
      </w:r>
    </w:p>
    <w:p>
      <w:pPr>
        <w:widowControl w:val="0"/>
        <w:spacing w:before="0" w:after="0" w:line="116" w:lineRule="exact"/>
      </w:pPr>
      <w:r>
        <w:rPr>
          <w:rFonts w:ascii="Consolas" w:hAnsi="Consolas"/>
          <w:color w:val="222724"/>
          <w:sz w:val="10"/>
        </w:rPr>
        <w:t xml:space="preserve">            return JSONResponse(status_code=403, content={"detail": "Cross-site request blocked"})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response = await call_next(request)</w:t>
      </w:r>
    </w:p>
    <w:p>
      <w:pPr>
        <w:widowControl w:val="0"/>
        <w:spacing w:before="0" w:after="0" w:line="116" w:lineRule="exact"/>
      </w:pPr>
      <w:r>
        <w:rPr>
          <w:rFonts w:ascii="Consolas" w:hAnsi="Consolas"/>
          <w:color w:val="222724"/>
          <w:sz w:val="10"/>
        </w:rPr>
        <w:t xml:space="preserve">    response.headers["X-Content-Type-Options"] = "nosniff"</w:t>
      </w:r>
    </w:p>
    <w:p>
      <w:pPr>
        <w:widowControl w:val="0"/>
        <w:spacing w:before="0" w:after="0" w:line="116" w:lineRule="exact"/>
      </w:pPr>
      <w:r>
        <w:rPr>
          <w:rFonts w:ascii="Consolas" w:hAnsi="Consolas"/>
          <w:color w:val="222724"/>
          <w:sz w:val="10"/>
        </w:rPr>
        <w:t xml:space="preserve">    response.headers["X-Frame-Options"] = "DENY"</w:t>
      </w:r>
    </w:p>
    <w:p>
      <w:pPr>
        <w:widowControl w:val="0"/>
        <w:spacing w:before="0" w:after="0" w:line="116" w:lineRule="exact"/>
      </w:pPr>
      <w:r>
        <w:rPr>
          <w:rFonts w:ascii="Consolas" w:hAnsi="Consolas"/>
          <w:color w:val="222724"/>
          <w:sz w:val="10"/>
        </w:rPr>
        <w:t xml:space="preserve">    response.headers["Referrer-Policy"] = "strict-origin-when-cross-origin"</w:t>
      </w:r>
    </w:p>
    <w:p>
      <w:pPr>
        <w:widowControl w:val="0"/>
        <w:spacing w:before="0" w:after="0" w:line="116" w:lineRule="exact"/>
      </w:pPr>
      <w:r>
        <w:rPr>
          <w:rFonts w:ascii="Consolas" w:hAnsi="Consolas"/>
          <w:color w:val="222724"/>
          <w:sz w:val="10"/>
        </w:rPr>
        <w:t xml:space="preserve">    response.headers["Permissions-Policy"] = "camera=(self), microphone=()"</w:t>
      </w:r>
    </w:p>
    <w:p>
      <w:pPr>
        <w:widowControl w:val="0"/>
        <w:spacing w:before="0" w:after="0" w:line="116" w:lineRule="exact"/>
      </w:pPr>
      <w:r>
        <w:rPr>
          <w:rFonts w:ascii="Consolas" w:hAnsi="Consolas"/>
          <w:color w:val="222724"/>
          <w:sz w:val="10"/>
        </w:rPr>
        <w:t xml:space="preserve">    response.headers["Content-Security-Policy"] = (</w:t>
      </w:r>
    </w:p>
    <w:p>
      <w:pPr>
        <w:widowControl w:val="0"/>
        <w:spacing w:before="0" w:after="0" w:line="116" w:lineRule="exact"/>
      </w:pPr>
      <w:r>
        <w:rPr>
          <w:rFonts w:ascii="Consolas" w:hAnsi="Consolas"/>
          <w:color w:val="222724"/>
          <w:sz w:val="10"/>
        </w:rPr>
        <w:t xml:space="preserve">        "default-src 'self'; "</w:t>
      </w:r>
    </w:p>
    <w:p>
      <w:pPr>
        <w:widowControl w:val="0"/>
        <w:spacing w:before="0" w:after="0" w:line="116" w:lineRule="exact"/>
      </w:pPr>
      <w:r>
        <w:rPr>
          <w:rFonts w:ascii="Consolas" w:hAnsi="Consolas"/>
          <w:color w:val="222724"/>
          <w:sz w:val="10"/>
        </w:rPr>
        <w:t xml:space="preserve">        "script-src 'self' 'unsafe-inline' https://accounts.google.com; "</w:t>
      </w:r>
    </w:p>
    <w:p>
      <w:pPr>
        <w:widowControl w:val="0"/>
        <w:spacing w:before="0" w:after="0" w:line="116" w:lineRule="exact"/>
      </w:pPr>
      <w:r>
        <w:rPr>
          <w:rFonts w:ascii="Consolas" w:hAnsi="Consolas"/>
          <w:color w:val="222724"/>
          <w:sz w:val="10"/>
        </w:rPr>
        <w:t xml:space="preserve">        "style-src 'self' 'unsafe-inline' https://fonts.googleapis.com; "</w:t>
      </w:r>
    </w:p>
    <w:p>
      <w:pPr>
        <w:widowControl w:val="0"/>
        <w:spacing w:before="0" w:after="0" w:line="116" w:lineRule="exact"/>
      </w:pPr>
      <w:r>
        <w:rPr>
          <w:rFonts w:ascii="Consolas" w:hAnsi="Consolas"/>
          <w:color w:val="222724"/>
          <w:sz w:val="10"/>
        </w:rPr>
        <w:t xml:space="preserve">        "font-src 'self' https://fonts.gstatic.com; "</w:t>
      </w:r>
    </w:p>
    <w:p>
      <w:pPr>
        <w:widowControl w:val="0"/>
        <w:spacing w:before="0" w:after="0" w:line="116" w:lineRule="exact"/>
      </w:pPr>
      <w:r>
        <w:rPr>
          <w:rFonts w:ascii="Consolas" w:hAnsi="Consolas"/>
          <w:color w:val="222724"/>
          <w:sz w:val="10"/>
        </w:rPr>
        <w:t xml:space="preserve">        "img-src 'self' data: blob:; "</w:t>
      </w:r>
    </w:p>
    <w:p>
      <w:pPr>
        <w:widowControl w:val="0"/>
        <w:spacing w:before="0" w:after="0" w:line="116" w:lineRule="exact"/>
      </w:pPr>
      <w:r>
        <w:rPr>
          <w:rFonts w:ascii="Consolas" w:hAnsi="Consolas"/>
          <w:color w:val="222724"/>
          <w:sz w:val="10"/>
        </w:rPr>
        <w:t xml:space="preserve">        "connect-src 'self' https://accounts.google.com https://generativelanguage.googleapis.com; "</w:t>
      </w:r>
    </w:p>
    <w:p>
      <w:pPr>
        <w:widowControl w:val="0"/>
        <w:spacing w:before="0" w:after="0" w:line="116" w:lineRule="exact"/>
      </w:pPr>
      <w:r>
        <w:rPr>
          <w:rFonts w:ascii="Consolas" w:hAnsi="Consolas"/>
          <w:color w:val="222724"/>
          <w:sz w:val="10"/>
        </w:rPr>
        <w:t xml:space="preserve">        "frame-src 'self' https://accounts.google.com; "</w:t>
      </w:r>
    </w:p>
    <w:p>
      <w:pPr>
        <w:widowControl w:val="0"/>
        <w:spacing w:before="0" w:after="0" w:line="116" w:lineRule="exact"/>
      </w:pPr>
      <w:r>
        <w:rPr>
          <w:rFonts w:ascii="Consolas" w:hAnsi="Consolas"/>
          <w:color w:val="222724"/>
          <w:sz w:val="10"/>
        </w:rPr>
        <w:t xml:space="preserve">        "object-src 'none'; base-uri 'self'; frame-ancestors 'none'"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response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app.include_router(auth.router)</w:t>
      </w:r>
    </w:p>
    <w:p>
      <w:pPr>
        <w:widowControl w:val="0"/>
        <w:spacing w:before="0" w:after="0" w:line="116" w:lineRule="exact"/>
      </w:pPr>
      <w:r>
        <w:rPr>
          <w:rFonts w:ascii="Consolas" w:hAnsi="Consolas"/>
          <w:color w:val="222724"/>
          <w:sz w:val="10"/>
        </w:rPr>
        <w:t>app.include_router(analyze.router)</w:t>
      </w:r>
    </w:p>
    <w:p>
      <w:pPr>
        <w:widowControl w:val="0"/>
        <w:spacing w:before="0" w:after="0" w:line="116" w:lineRule="exact"/>
      </w:pPr>
      <w:r>
        <w:rPr>
          <w:rFonts w:ascii="Consolas" w:hAnsi="Consolas"/>
          <w:color w:val="222724"/>
          <w:sz w:val="10"/>
        </w:rPr>
        <w:t>app.include_router(payments.router)</w:t>
      </w:r>
    </w:p>
    <w:p>
      <w:pPr>
        <w:widowControl w:val="0"/>
        <w:spacing w:before="0" w:after="0" w:line="116" w:lineRule="exact"/>
      </w:pPr>
      <w:r>
        <w:rPr>
          <w:rFonts w:ascii="Consolas" w:hAnsi="Consolas"/>
          <w:color w:val="222724"/>
          <w:sz w:val="10"/>
        </w:rPr>
        <w:t>app.include_router(admin.router)</w:t>
      </w:r>
    </w:p>
    <w:p>
      <w:pPr>
        <w:widowControl w:val="0"/>
        <w:spacing w:before="0" w:after="0" w:line="116" w:lineRule="exact"/>
      </w:pPr>
      <w:r>
        <w:rPr>
          <w:rFonts w:ascii="Consolas" w:hAnsi="Consolas"/>
          <w:color w:val="222724"/>
          <w:sz w:val="10"/>
        </w:rPr>
        <w:t>app.include_router(prompt_analytics.router)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@app.on_event("startup")</w:t>
      </w:r>
    </w:p>
    <w:p>
      <w:pPr>
        <w:widowControl w:val="0"/>
        <w:spacing w:before="0" w:after="0" w:line="116" w:lineRule="exact"/>
      </w:pPr>
      <w:r>
        <w:rPr>
          <w:rFonts w:ascii="Consolas" w:hAnsi="Consolas"/>
          <w:color w:val="222724"/>
          <w:sz w:val="10"/>
        </w:rPr>
        <w:t>async def startup_event():</w:t>
      </w:r>
    </w:p>
    <w:p>
      <w:pPr>
        <w:widowControl w:val="0"/>
        <w:spacing w:before="0" w:after="0" w:line="116" w:lineRule="exact"/>
      </w:pPr>
      <w:r>
        <w:rPr>
          <w:rFonts w:ascii="Consolas" w:hAnsi="Consolas"/>
          <w:color w:val="222724"/>
          <w:sz w:val="10"/>
        </w:rPr>
        <w:t xml:space="preserve">    print("\n" + "=" * 50)</w:t>
      </w:r>
    </w:p>
    <w:p>
      <w:pPr>
        <w:widowControl w:val="0"/>
        <w:spacing w:before="0" w:after="0" w:line="116" w:lineRule="exact"/>
      </w:pPr>
      <w:r>
        <w:rPr>
          <w:rFonts w:ascii="Consolas" w:hAnsi="Consolas"/>
          <w:color w:val="222724"/>
          <w:sz w:val="10"/>
        </w:rPr>
        <w:t xml:space="preserve">    print(f"{APP_NAME} API v{APP_VERSION} Starting...")</w:t>
      </w:r>
    </w:p>
    <w:p>
      <w:pPr>
        <w:widowControl w:val="0"/>
        <w:spacing w:before="0" w:after="0" w:line="116" w:lineRule="exact"/>
      </w:pPr>
      <w:r>
        <w:rPr>
          <w:rFonts w:ascii="Consolas" w:hAnsi="Consolas"/>
          <w:color w:val="222724"/>
          <w:sz w:val="10"/>
        </w:rPr>
        <w:t xml:space="preserve">    print("=" * 50)</w:t>
      </w:r>
    </w:p>
    <w:p>
      <w:pPr>
        <w:widowControl w:val="0"/>
        <w:spacing w:before="0" w:after="0" w:line="116" w:lineRule="exact"/>
      </w:pPr>
      <w:r>
        <w:rPr>
          <w:rFonts w:ascii="Consolas" w:hAnsi="Consolas"/>
          <w:color w:val="222724"/>
          <w:sz w:val="10"/>
        </w:rPr>
        <w:t xml:space="preserve">    init_db()</w:t>
      </w:r>
    </w:p>
    <w:p>
      <w:pPr>
        <w:widowControl w:val="0"/>
        <w:spacing w:before="0" w:after="0" w:line="116" w:lineRule="exact"/>
      </w:pPr>
      <w:r>
        <w:rPr>
          <w:rFonts w:ascii="Consolas" w:hAnsi="Consolas"/>
          <w:color w:val="222724"/>
          <w:sz w:val="10"/>
        </w:rPr>
        <w:t xml:space="preserve">    UPLOAD_DIR.mkdir(parents=True, exist_ok=True)</w:t>
      </w:r>
    </w:p>
    <w:p>
      <w:pPr>
        <w:widowControl w:val="0"/>
        <w:spacing w:before="0" w:after="0" w:line="116" w:lineRule="exact"/>
      </w:pPr>
      <w:r>
        <w:rPr>
          <w:rFonts w:ascii="Consolas" w:hAnsi="Consolas"/>
          <w:color w:val="222724"/>
          <w:sz w:val="10"/>
        </w:rPr>
        <w:t xml:space="preserve">    print(f"  Upload directory: {UPLOAD_DIR}")</w:t>
      </w:r>
    </w:p>
    <w:p>
      <w:pPr>
        <w:widowControl w:val="0"/>
        <w:spacing w:before="0" w:after="0" w:line="116" w:lineRule="exact"/>
      </w:pPr>
      <w:r>
        <w:rPr>
          <w:rFonts w:ascii="Consolas" w:hAnsi="Consolas"/>
          <w:color w:val="222724"/>
          <w:sz w:val="10"/>
        </w:rPr>
        <w:t xml:space="preserve">    print("=" * 50 + "\n")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@app.get("/api/health")</w:t>
      </w:r>
    </w:p>
    <w:p>
      <w:pPr>
        <w:widowControl w:val="0"/>
        <w:spacing w:before="0" w:after="0" w:line="116" w:lineRule="exact"/>
      </w:pPr>
      <w:r>
        <w:rPr>
          <w:rFonts w:ascii="Consolas" w:hAnsi="Consolas"/>
          <w:color w:val="222724"/>
          <w:sz w:val="10"/>
        </w:rPr>
        <w:t>def health_check():</w:t>
      </w:r>
    </w:p>
    <w:p>
      <w:pPr>
        <w:widowControl w:val="0"/>
        <w:spacing w:before="0" w:after="0" w:line="116" w:lineRule="exact"/>
      </w:pPr>
      <w:r>
        <w:rPr>
          <w:rFonts w:ascii="Consolas" w:hAnsi="Consolas"/>
          <w:color w:val="222724"/>
          <w:sz w:val="10"/>
        </w:rPr>
        <w:t xml:space="preserve">    return {"status": "healthy", "version": APP_VERSION}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Android app download ──────────────────────────────────────────────────</w:t>
      </w:r>
    </w:p>
    <w:p>
      <w:pPr>
        <w:widowControl w:val="0"/>
        <w:spacing w:before="0" w:after="0" w:line="116" w:lineRule="exact"/>
      </w:pPr>
      <w:r>
        <w:rPr>
          <w:rFonts w:ascii="Consolas" w:hAnsi="Consolas"/>
          <w:color w:val="222724"/>
          <w:sz w:val="10"/>
        </w:rPr>
        <w:t># The built debug APK is staged at backend/downloads/revelator.apk and served</w:t>
      </w:r>
    </w:p>
    <w:p>
      <w:pPr>
        <w:widowControl w:val="0"/>
        <w:spacing w:before="0" w:after="0" w:line="116" w:lineRule="exact"/>
      </w:pPr>
      <w:r>
        <w:rPr>
          <w:rFonts w:ascii="Consolas" w:hAnsi="Consolas"/>
          <w:color w:val="222724"/>
          <w:sz w:val="10"/>
        </w:rPr>
        <w:t># here so the site can offer it directly. Registered before the SPA catch-all</w:t>
      </w:r>
    </w:p>
    <w:p>
      <w:pPr>
        <w:widowControl w:val="0"/>
        <w:spacing w:before="0" w:after="0" w:line="116" w:lineRule="exact"/>
      </w:pPr>
      <w:r>
        <w:rPr>
          <w:rFonts w:ascii="Consolas" w:hAnsi="Consolas"/>
          <w:color w:val="222724"/>
          <w:sz w:val="10"/>
        </w:rPr>
        <w:t># below so this exact path wins. Rebuild the APK with:</w:t>
      </w:r>
    </w:p>
    <w:p>
      <w:pPr>
        <w:widowControl w:val="0"/>
        <w:spacing w:before="0" w:after="0" w:line="116" w:lineRule="exact"/>
      </w:pPr>
      <w:r>
        <w:rPr>
          <w:rFonts w:ascii="Consolas" w:hAnsi="Consolas"/>
          <w:color w:val="222724"/>
          <w:sz w:val="10"/>
        </w:rPr>
        <w:t>#   cd frontend &amp;&amp; (build web with VITE_API_URL=https://revelator.site)</w:t>
      </w:r>
    </w:p>
    <w:p>
      <w:pPr>
        <w:widowControl w:val="0"/>
        <w:spacing w:before="0" w:after="0" w:line="116" w:lineRule="exact"/>
      </w:pPr>
      <w:r>
        <w:rPr>
          <w:rFonts w:ascii="Consolas" w:hAnsi="Consolas"/>
          <w:color w:val="222724"/>
          <w:sz w:val="10"/>
        </w:rPr>
        <w:t>#   npx cap sync android &amp;&amp; android/gradlew assembleDebug</w:t>
      </w:r>
    </w:p>
    <w:p>
      <w:pPr>
        <w:widowControl w:val="0"/>
        <w:spacing w:before="0" w:after="0" w:line="116" w:lineRule="exact"/>
      </w:pPr>
      <w:r>
        <w:rPr>
          <w:rFonts w:ascii="Consolas" w:hAnsi="Consolas"/>
          <w:color w:val="222724"/>
          <w:sz w:val="10"/>
        </w:rPr>
        <w:t>#   cp android/app/build/outputs/apk/debug/app-debug.apk backend/downloads/revelator.apk</w:t>
      </w:r>
    </w:p>
    <w:p>
      <w:pPr>
        <w:widowControl w:val="0"/>
        <w:spacing w:before="0" w:after="0" w:line="116" w:lineRule="exact"/>
      </w:pPr>
      <w:r>
        <w:rPr>
          <w:rFonts w:ascii="Consolas" w:hAnsi="Consolas"/>
          <w:color w:val="222724"/>
          <w:sz w:val="10"/>
        </w:rPr>
        <w:t>_APK_PATH = Path(__file__).resolve().parent.parent / "downloads" / "revelator.apk"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@app.get("/download/revelator.apk")</w:t>
      </w:r>
    </w:p>
    <w:p>
      <w:pPr>
        <w:widowControl w:val="0"/>
        <w:spacing w:before="0" w:after="0" w:line="116" w:lineRule="exact"/>
      </w:pPr>
      <w:r>
        <w:rPr>
          <w:rFonts w:ascii="Consolas" w:hAnsi="Consolas"/>
          <w:color w:val="222724"/>
          <w:sz w:val="10"/>
        </w:rPr>
        <w:t>def download_apk():</w:t>
      </w:r>
    </w:p>
    <w:p>
      <w:pPr>
        <w:widowControl w:val="0"/>
        <w:spacing w:before="0" w:after="0" w:line="116" w:lineRule="exact"/>
      </w:pPr>
      <w:r>
        <w:rPr>
          <w:rFonts w:ascii="Consolas" w:hAnsi="Consolas"/>
          <w:color w:val="222724"/>
          <w:sz w:val="10"/>
        </w:rPr>
        <w:t xml:space="preserve">    if not _APK_PATH.is_file():</w:t>
      </w:r>
    </w:p>
    <w:p>
      <w:pPr>
        <w:widowControl w:val="0"/>
        <w:spacing w:before="0" w:after="0" w:line="116" w:lineRule="exact"/>
      </w:pPr>
      <w:r>
        <w:rPr>
          <w:rFonts w:ascii="Consolas" w:hAnsi="Consolas"/>
          <w:color w:val="222724"/>
          <w:sz w:val="10"/>
        </w:rPr>
        <w:t xml:space="preserve">        raise HTTPException(status_code=404, detail="APK not available")</w:t>
      </w:r>
    </w:p>
    <w:p>
      <w:pPr>
        <w:widowControl w:val="0"/>
        <w:spacing w:before="0" w:after="0" w:line="116" w:lineRule="exact"/>
      </w:pPr>
      <w:r>
        <w:rPr>
          <w:rFonts w:ascii="Consolas" w:hAnsi="Consolas"/>
          <w:color w:val="222724"/>
          <w:sz w:val="10"/>
        </w:rPr>
        <w:t xml:space="preserve">    return FileResponse(</w:t>
      </w:r>
    </w:p>
    <w:p>
      <w:pPr>
        <w:widowControl w:val="0"/>
        <w:spacing w:before="0" w:after="0" w:line="116" w:lineRule="exact"/>
      </w:pPr>
      <w:r>
        <w:rPr>
          <w:rFonts w:ascii="Consolas" w:hAnsi="Consolas"/>
          <w:color w:val="222724"/>
          <w:sz w:val="10"/>
        </w:rPr>
        <w:t xml:space="preserve">        str(_APK_PATH),</w:t>
      </w:r>
    </w:p>
    <w:p>
      <w:pPr>
        <w:widowControl w:val="0"/>
        <w:spacing w:before="0" w:after="0" w:line="116" w:lineRule="exact"/>
      </w:pPr>
      <w:r>
        <w:rPr>
          <w:rFonts w:ascii="Consolas" w:hAnsi="Consolas"/>
          <w:color w:val="222724"/>
          <w:sz w:val="10"/>
        </w:rPr>
        <w:t xml:space="preserve">        media_type="application/vnd.android.package-archive",</w:t>
      </w:r>
    </w:p>
    <w:p>
      <w:pPr>
        <w:widowControl w:val="0"/>
        <w:spacing w:before="0" w:after="0" w:line="116" w:lineRule="exact"/>
      </w:pPr>
      <w:r>
        <w:rPr>
          <w:rFonts w:ascii="Consolas" w:hAnsi="Consolas"/>
          <w:color w:val="222724"/>
          <w:sz w:val="10"/>
        </w:rPr>
        <w:t xml:space="preserve">        filename="revelator.apk",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Where `npm run build` puts the frontend. Used by the PWA routes just below</w:t>
      </w:r>
    </w:p>
    <w:p>
      <w:pPr>
        <w:widowControl w:val="0"/>
        <w:spacing w:before="0" w:after="0" w:line="116" w:lineRule="exact"/>
      </w:pPr>
      <w:r>
        <w:rPr>
          <w:rFonts w:ascii="Consolas" w:hAnsi="Consolas"/>
          <w:color w:val="222724"/>
          <w:sz w:val="10"/>
        </w:rPr>
        <w:t># and by the single-origin SPA hosting further down.</w:t>
      </w:r>
    </w:p>
    <w:p>
      <w:pPr>
        <w:widowControl w:val="0"/>
        <w:spacing w:before="0" w:after="0" w:line="116" w:lineRule="exact"/>
      </w:pPr>
      <w:r>
        <w:rPr>
          <w:rFonts w:ascii="Consolas" w:hAnsi="Consolas"/>
          <w:color w:val="222724"/>
          <w:sz w:val="10"/>
        </w:rPr>
        <w:t>_DIST = Path(__file__).resolve().parent.parent.parent / "frontend" / "dist"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PWA: service worker + manifest ────────────────────────────────────────</w:t>
      </w:r>
    </w:p>
    <w:p>
      <w:pPr>
        <w:widowControl w:val="0"/>
        <w:spacing w:before="0" w:after="0" w:line="116" w:lineRule="exact"/>
      </w:pPr>
      <w:r>
        <w:rPr>
          <w:rFonts w:ascii="Consolas" w:hAnsi="Consolas"/>
          <w:color w:val="222724"/>
          <w:sz w:val="10"/>
        </w:rPr>
        <w:t># Both live in frontend/public and so land in frontend/dist, where the SPA</w:t>
      </w:r>
    </w:p>
    <w:p>
      <w:pPr>
        <w:widowControl w:val="0"/>
        <w:spacing w:before="0" w:after="0" w:line="116" w:lineRule="exact"/>
      </w:pPr>
      <w:r>
        <w:rPr>
          <w:rFonts w:ascii="Consolas" w:hAnsi="Consolas"/>
          <w:color w:val="222724"/>
          <w:sz w:val="10"/>
        </w:rPr>
        <w:t># catch-all below would already serve them. They get explicit routes anyway for</w:t>
      </w:r>
    </w:p>
    <w:p>
      <w:pPr>
        <w:widowControl w:val="0"/>
        <w:spacing w:before="0" w:after="0" w:line="116" w:lineRule="exact"/>
      </w:pPr>
      <w:r>
        <w:rPr>
          <w:rFonts w:ascii="Consolas" w:hAnsi="Consolas"/>
          <w:color w:val="222724"/>
          <w:sz w:val="10"/>
        </w:rPr>
        <w:t># two reasons:</w:t>
      </w:r>
    </w:p>
    <w:p>
      <w:pPr>
        <w:widowControl w:val="0"/>
        <w:spacing w:before="0" w:after="0" w:line="116" w:lineRule="exact"/>
      </w:pPr>
      <w:r>
        <w:rPr>
          <w:rFonts w:ascii="Consolas" w:hAnsi="Consolas"/>
          <w:color w:val="222724"/>
          <w:sz w:val="10"/>
        </w:rPr>
        <w:t>#   1. sw.js MUST NOT be cached. Cloudflare caches .js by default, and a stale</w:t>
      </w:r>
    </w:p>
    <w:p>
      <w:pPr>
        <w:widowControl w:val="0"/>
        <w:spacing w:before="0" w:after="0" w:line="116" w:lineRule="exact"/>
      </w:pPr>
      <w:r>
        <w:rPr>
          <w:rFonts w:ascii="Consolas" w:hAnsi="Consolas"/>
          <w:color w:val="222724"/>
          <w:sz w:val="10"/>
        </w:rPr>
        <w:t>#      worker pins users to an old build until its cache expires.</w:t>
      </w:r>
    </w:p>
    <w:p>
      <w:pPr>
        <w:widowControl w:val="0"/>
        <w:spacing w:before="0" w:after="0" w:line="116" w:lineRule="exact"/>
      </w:pPr>
      <w:r>
        <w:rPr>
          <w:rFonts w:ascii="Consolas" w:hAnsi="Consolas"/>
          <w:color w:val="222724"/>
          <w:sz w:val="10"/>
        </w:rPr>
        <w:t>#   2. The worker's scope is capped by its own path, so it has to be served</w:t>
      </w:r>
    </w:p>
    <w:p>
      <w:pPr>
        <w:widowControl w:val="0"/>
        <w:spacing w:before="0" w:after="0" w:line="116" w:lineRule="exact"/>
      </w:pPr>
      <w:r>
        <w:rPr>
          <w:rFonts w:ascii="Consolas" w:hAnsi="Consolas"/>
          <w:color w:val="222724"/>
          <w:sz w:val="10"/>
        </w:rPr>
        <w:t>#      from the site root to control the whole app.</w:t>
      </w:r>
    </w:p>
    <w:p>
      <w:pPr>
        <w:widowControl w:val="0"/>
        <w:spacing w:before="0" w:after="0" w:line="116" w:lineRule="exact"/>
      </w:pPr>
      <w:r>
        <w:rPr>
          <w:rFonts w:ascii="Consolas" w:hAnsi="Consolas"/>
          <w:color w:val="222724"/>
          <w:sz w:val="10"/>
        </w:rPr>
        <w:t># Registered before the catch-all so these exact paths win.</w:t>
      </w:r>
    </w:p>
    <w:p>
      <w:pPr>
        <w:widowControl w:val="0"/>
        <w:spacing w:before="0" w:after="0" w:line="116" w:lineRule="exact"/>
      </w:pPr>
      <w:r>
        <w:rPr>
          <w:rFonts w:ascii="Consolas" w:hAnsi="Consolas"/>
          <w:color w:val="222724"/>
          <w:sz w:val="10"/>
        </w:rPr>
        <w:t>_PWA_FILES = {</w:t>
      </w:r>
    </w:p>
    <w:p>
      <w:pPr>
        <w:widowControl w:val="0"/>
        <w:spacing w:before="0" w:after="0" w:line="116" w:lineRule="exact"/>
      </w:pPr>
      <w:r>
        <w:rPr>
          <w:rFonts w:ascii="Consolas" w:hAnsi="Consolas"/>
          <w:color w:val="222724"/>
          <w:sz w:val="10"/>
        </w:rPr>
        <w:t xml:space="preserve">    "sw.js": "application/javascript",</w:t>
      </w:r>
    </w:p>
    <w:p>
      <w:pPr>
        <w:widowControl w:val="0"/>
        <w:spacing w:before="0" w:after="0" w:line="116" w:lineRule="exact"/>
      </w:pPr>
      <w:r>
        <w:rPr>
          <w:rFonts w:ascii="Consolas" w:hAnsi="Consolas"/>
          <w:color w:val="222724"/>
          <w:sz w:val="10"/>
        </w:rPr>
        <w:t xml:space="preserve">    "manifest.json": "application/manifest+json",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_pwa_file(name: str):</w:t>
      </w:r>
    </w:p>
    <w:p>
      <w:pPr>
        <w:widowControl w:val="0"/>
        <w:spacing w:before="0" w:after="0" w:line="116" w:lineRule="exact"/>
      </w:pPr>
      <w:r>
        <w:rPr>
          <w:rFonts w:ascii="Consolas" w:hAnsi="Consolas"/>
          <w:color w:val="222724"/>
          <w:sz w:val="10"/>
        </w:rPr>
        <w:t xml:space="preserve">    path = _DIST / name</w:t>
      </w:r>
    </w:p>
    <w:p>
      <w:pPr>
        <w:widowControl w:val="0"/>
        <w:spacing w:before="0" w:after="0" w:line="116" w:lineRule="exact"/>
      </w:pPr>
      <w:r>
        <w:rPr>
          <w:rFonts w:ascii="Consolas" w:hAnsi="Consolas"/>
          <w:color w:val="222724"/>
          <w:sz w:val="10"/>
        </w:rPr>
        <w:t xml:space="preserve">    if not path.is_file():</w:t>
      </w:r>
    </w:p>
    <w:p>
      <w:pPr>
        <w:widowControl w:val="0"/>
        <w:spacing w:before="0" w:after="0" w:line="116" w:lineRule="exact"/>
      </w:pPr>
      <w:r>
        <w:rPr>
          <w:rFonts w:ascii="Consolas" w:hAnsi="Consolas"/>
          <w:color w:val="222724"/>
          <w:sz w:val="10"/>
        </w:rPr>
        <w:t xml:space="preserve">        raise HTTPException(status_code=404, detail="Not found")</w:t>
      </w:r>
    </w:p>
    <w:p>
      <w:pPr>
        <w:widowControl w:val="0"/>
        <w:spacing w:before="0" w:after="0" w:line="116" w:lineRule="exact"/>
      </w:pPr>
      <w:r>
        <w:rPr>
          <w:rFonts w:ascii="Consolas" w:hAnsi="Consolas"/>
          <w:color w:val="222724"/>
          <w:sz w:val="10"/>
        </w:rPr>
        <w:t xml:space="preserve">    return FileResponse(</w:t>
      </w:r>
    </w:p>
    <w:p>
      <w:pPr>
        <w:widowControl w:val="0"/>
        <w:spacing w:before="0" w:after="0" w:line="116" w:lineRule="exact"/>
      </w:pPr>
      <w:r>
        <w:rPr>
          <w:rFonts w:ascii="Consolas" w:hAnsi="Consolas"/>
          <w:color w:val="222724"/>
          <w:sz w:val="10"/>
        </w:rPr>
        <w:t xml:space="preserve">        str(path),</w:t>
      </w:r>
    </w:p>
    <w:p>
      <w:pPr>
        <w:widowControl w:val="0"/>
        <w:spacing w:before="0" w:after="0" w:line="116" w:lineRule="exact"/>
      </w:pPr>
      <w:r>
        <w:rPr>
          <w:rFonts w:ascii="Consolas" w:hAnsi="Consolas"/>
          <w:color w:val="222724"/>
          <w:sz w:val="10"/>
        </w:rPr>
        <w:t xml:space="preserve">        media_type=_PWA_FILES[name],</w:t>
      </w:r>
    </w:p>
    <w:p>
      <w:pPr>
        <w:widowControl w:val="0"/>
        <w:spacing w:before="0" w:after="0" w:line="116" w:lineRule="exact"/>
      </w:pPr>
      <w:r>
        <w:rPr>
          <w:rFonts w:ascii="Consolas" w:hAnsi="Consolas"/>
          <w:color w:val="222724"/>
          <w:sz w:val="10"/>
        </w:rPr>
        <w:t xml:space="preserve">        headers={"Cache-Control": "no-cache, must-revalidate"},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@app.get("/sw.js")</w:t>
      </w:r>
    </w:p>
    <w:p>
      <w:pPr>
        <w:widowControl w:val="0"/>
        <w:spacing w:before="0" w:after="0" w:line="116" w:lineRule="exact"/>
      </w:pPr>
      <w:r>
        <w:rPr>
          <w:rFonts w:ascii="Consolas" w:hAnsi="Consolas"/>
          <w:color w:val="222724"/>
          <w:sz w:val="10"/>
        </w:rPr>
        <w:t>def service_worker():</w:t>
      </w:r>
    </w:p>
    <w:p>
      <w:pPr>
        <w:widowControl w:val="0"/>
        <w:spacing w:before="0" w:after="0" w:line="116" w:lineRule="exact"/>
      </w:pPr>
      <w:r>
        <w:rPr>
          <w:rFonts w:ascii="Consolas" w:hAnsi="Consolas"/>
          <w:color w:val="222724"/>
          <w:sz w:val="10"/>
        </w:rPr>
        <w:t xml:space="preserve">    return _pwa_file("sw.js")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@app.get("/manifest.json")</w:t>
      </w:r>
    </w:p>
    <w:p>
      <w:pPr>
        <w:widowControl w:val="0"/>
        <w:spacing w:before="0" w:after="0" w:line="116" w:lineRule="exact"/>
      </w:pPr>
      <w:r>
        <w:rPr>
          <w:rFonts w:ascii="Consolas" w:hAnsi="Consolas"/>
          <w:color w:val="222724"/>
          <w:sz w:val="10"/>
        </w:rPr>
        <w:t>def web_manifest():</w:t>
      </w:r>
    </w:p>
    <w:p>
      <w:pPr>
        <w:widowControl w:val="0"/>
        <w:spacing w:before="0" w:after="0" w:line="116" w:lineRule="exact"/>
      </w:pPr>
      <w:r>
        <w:rPr>
          <w:rFonts w:ascii="Consolas" w:hAnsi="Consolas"/>
          <w:color w:val="222724"/>
          <w:sz w:val="10"/>
        </w:rPr>
        <w:t xml:space="preserve">    return _pwa_file("manifest.json")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Single-origin hosting: serve the built frontend ───────────────────────</w:t>
      </w:r>
    </w:p>
    <w:p>
      <w:pPr>
        <w:widowControl w:val="0"/>
        <w:spacing w:before="0" w:after="0" w:line="116" w:lineRule="exact"/>
      </w:pPr>
      <w:r>
        <w:rPr>
          <w:rFonts w:ascii="Consolas" w:hAnsi="Consolas"/>
          <w:color w:val="222724"/>
          <w:sz w:val="10"/>
        </w:rPr>
        <w:t># After `npm run build`, frontend/dist exists and the backend serves the whole</w:t>
      </w:r>
    </w:p>
    <w:p>
      <w:pPr>
        <w:widowControl w:val="0"/>
        <w:spacing w:before="0" w:after="0" w:line="116" w:lineRule="exact"/>
      </w:pPr>
      <w:r>
        <w:rPr>
          <w:rFonts w:ascii="Consolas" w:hAnsi="Consolas"/>
          <w:color w:val="222724"/>
          <w:sz w:val="10"/>
        </w:rPr>
        <w:t># app, so ONE Cloudflare Tunnel exposes everything at a single URL. In dev</w:t>
      </w:r>
    </w:p>
    <w:p>
      <w:pPr>
        <w:widowControl w:val="0"/>
        <w:spacing w:before="0" w:after="0" w:line="116" w:lineRule="exact"/>
      </w:pPr>
      <w:r>
        <w:rPr>
          <w:rFonts w:ascii="Consolas" w:hAnsi="Consolas"/>
          <w:color w:val="222724"/>
          <w:sz w:val="10"/>
        </w:rPr>
        <w:t># (no dist) this block is skipped and you use the Vite dev server as before.</w:t>
      </w:r>
    </w:p>
    <w:p>
      <w:pPr>
        <w:widowControl w:val="0"/>
        <w:spacing w:before="0" w:after="0" w:line="116" w:lineRule="exact"/>
      </w:pPr>
      <w:r>
        <w:rPr>
          <w:rFonts w:ascii="Consolas" w:hAnsi="Consolas"/>
          <w:color w:val="222724"/>
          <w:sz w:val="10"/>
        </w:rPr>
        <w:t>if _DIST.is_dir():</w:t>
      </w:r>
    </w:p>
    <w:p>
      <w:pPr>
        <w:widowControl w:val="0"/>
        <w:spacing w:before="0" w:after="0" w:line="116" w:lineRule="exact"/>
      </w:pPr>
      <w:r>
        <w:rPr>
          <w:rFonts w:ascii="Consolas" w:hAnsi="Consolas"/>
          <w:color w:val="222724"/>
          <w:sz w:val="10"/>
        </w:rPr>
        <w:t xml:space="preserve">    _assets = _DIST / "assets"</w:t>
      </w:r>
    </w:p>
    <w:p>
      <w:pPr>
        <w:widowControl w:val="0"/>
        <w:spacing w:before="0" w:after="0" w:line="116" w:lineRule="exact"/>
      </w:pPr>
      <w:r>
        <w:rPr>
          <w:rFonts w:ascii="Consolas" w:hAnsi="Consolas"/>
          <w:color w:val="222724"/>
          <w:sz w:val="10"/>
        </w:rPr>
        <w:t xml:space="preserve">    if _assets.is_dir():</w:t>
      </w:r>
    </w:p>
    <w:p>
      <w:pPr>
        <w:widowControl w:val="0"/>
        <w:spacing w:before="0" w:after="0" w:line="116" w:lineRule="exact"/>
      </w:pPr>
      <w:r>
        <w:rPr>
          <w:rFonts w:ascii="Consolas" w:hAnsi="Consolas"/>
          <w:color w:val="222724"/>
          <w:sz w:val="10"/>
        </w:rPr>
        <w:t xml:space="preserve">        app.mount("/assets", StaticFiles(directory=str(_assets)), name="assets")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@app.get("/{full_path:path}")</w:t>
      </w:r>
    </w:p>
    <w:p>
      <w:pPr>
        <w:widowControl w:val="0"/>
        <w:spacing w:before="0" w:after="0" w:line="116" w:lineRule="exact"/>
      </w:pPr>
      <w:r>
        <w:rPr>
          <w:rFonts w:ascii="Consolas" w:hAnsi="Consolas"/>
          <w:color w:val="222724"/>
          <w:sz w:val="10"/>
        </w:rPr>
        <w:t xml:space="preserve">    def serve_spa(full_path: str):</w:t>
      </w:r>
    </w:p>
    <w:p>
      <w:pPr>
        <w:widowControl w:val="0"/>
        <w:spacing w:before="0" w:after="0" w:line="116" w:lineRule="exact"/>
      </w:pPr>
      <w:r>
        <w:rPr>
          <w:rFonts w:ascii="Consolas" w:hAnsi="Consolas"/>
          <w:color w:val="222724"/>
          <w:sz w:val="10"/>
        </w:rPr>
        <w:t xml:space="preserve">        # /api/* routes are registered above and take precedence; guard anyway.</w:t>
      </w:r>
    </w:p>
    <w:p>
      <w:pPr>
        <w:widowControl w:val="0"/>
        <w:spacing w:before="0" w:after="0" w:line="116" w:lineRule="exact"/>
      </w:pPr>
      <w:r>
        <w:rPr>
          <w:rFonts w:ascii="Consolas" w:hAnsi="Consolas"/>
          <w:color w:val="222724"/>
          <w:sz w:val="10"/>
        </w:rPr>
        <w:t xml:space="preserve">        if full_path.startswith("api"):</w:t>
      </w:r>
    </w:p>
    <w:p>
      <w:pPr>
        <w:widowControl w:val="0"/>
        <w:spacing w:before="0" w:after="0" w:line="116" w:lineRule="exact"/>
      </w:pPr>
      <w:r>
        <w:rPr>
          <w:rFonts w:ascii="Consolas" w:hAnsi="Consolas"/>
          <w:color w:val="222724"/>
          <w:sz w:val="10"/>
        </w:rPr>
        <w:t xml:space="preserve">            raise HTTPException(status_code=404, detail="Not found")</w:t>
      </w:r>
    </w:p>
    <w:p>
      <w:pPr>
        <w:widowControl w:val="0"/>
        <w:spacing w:before="0" w:after="0" w:line="116" w:lineRule="exact"/>
      </w:pPr>
      <w:r>
        <w:rPr>
          <w:rFonts w:ascii="Consolas" w:hAnsi="Consolas"/>
          <w:color w:val="222724"/>
          <w:sz w:val="10"/>
        </w:rPr>
        <w:t xml:space="preserve">        candidate = (_DIST / full_path).resolve()</w:t>
      </w:r>
    </w:p>
    <w:p>
      <w:pPr>
        <w:widowControl w:val="0"/>
        <w:spacing w:before="0" w:after="0" w:line="116" w:lineRule="exact"/>
      </w:pPr>
      <w:r>
        <w:rPr>
          <w:rFonts w:ascii="Consolas" w:hAnsi="Consolas"/>
          <w:color w:val="222724"/>
          <w:sz w:val="10"/>
        </w:rPr>
        <w:t xml:space="preserve">        if str(candidate).startswith(str(_DIST)) and candidate.is_file():</w:t>
      </w:r>
    </w:p>
    <w:p>
      <w:pPr>
        <w:widowControl w:val="0"/>
        <w:spacing w:before="0" w:after="0" w:line="116" w:lineRule="exact"/>
      </w:pPr>
      <w:r>
        <w:rPr>
          <w:rFonts w:ascii="Consolas" w:hAnsi="Consolas"/>
          <w:color w:val="222724"/>
          <w:sz w:val="10"/>
        </w:rPr>
        <w:t xml:space="preserve">            return FileResponse(str(candidate))</w:t>
      </w:r>
    </w:p>
    <w:p>
      <w:pPr>
        <w:widowControl w:val="0"/>
        <w:spacing w:before="0" w:after="0" w:line="116" w:lineRule="exact"/>
      </w:pPr>
      <w:r>
        <w:rPr>
          <w:rFonts w:ascii="Consolas" w:hAnsi="Consolas"/>
          <w:color w:val="222724"/>
          <w:sz w:val="10"/>
        </w:rPr>
        <w:t xml:space="preserve">        return FileResponse(str(_DIST / "index.html"))</w:t>
      </w:r>
    </w:p>
    <w:p>
      <w:pPr>
        <w:keepNext/>
        <w:spacing w:before="40" w:after="10" w:line="130" w:lineRule="exact"/>
      </w:pPr>
      <w:r>
        <w:rPr>
          <w:rFonts w:ascii="Arial" w:hAnsi="Arial"/>
          <w:b/>
          <w:color w:val="14693E"/>
          <w:sz w:val="12"/>
        </w:rPr>
        <w:t>FILE: backend/app/make_admin.py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Promote a user to admin by email.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Usage (from the backend/ directory):</w:t>
      </w:r>
    </w:p>
    <w:p>
      <w:pPr>
        <w:widowControl w:val="0"/>
        <w:spacing w:before="0" w:after="0" w:line="116" w:lineRule="exact"/>
      </w:pPr>
      <w:r>
        <w:rPr>
          <w:rFonts w:ascii="Consolas" w:hAnsi="Consolas"/>
          <w:color w:val="222724"/>
          <w:sz w:val="10"/>
        </w:rPr>
        <w:t xml:space="preserve">    python -m app.make_admin user@example.com</w:t>
      </w:r>
    </w:p>
    <w:p>
      <w:pPr>
        <w:widowControl w:val="0"/>
        <w:spacing w:before="0" w:after="0" w:line="116" w:lineRule="exact"/>
      </w:pPr>
      <w:r>
        <w:rPr>
          <w:rFonts w:ascii="Consolas" w:hAnsi="Consolas"/>
          <w:color w:val="222724"/>
          <w:sz w:val="10"/>
        </w:rPr>
        <w:t xml:space="preserve">    python -m app.make_admin user@example.com --revoke   # remove admin role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import argparse</w:t>
      </w:r>
    </w:p>
    <w:p>
      <w:pPr>
        <w:widowControl w:val="0"/>
        <w:spacing w:before="0" w:after="0" w:line="116" w:lineRule="exact"/>
      </w:pPr>
      <w:r>
        <w:rPr>
          <w:rFonts w:ascii="Consolas" w:hAnsi="Consolas"/>
          <w:color w:val="222724"/>
          <w:sz w:val="10"/>
        </w:rPr>
        <w:t>import sys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.database import SessionLocal, init_db</w:t>
      </w:r>
    </w:p>
    <w:p>
      <w:pPr>
        <w:widowControl w:val="0"/>
        <w:spacing w:before="0" w:after="0" w:line="116" w:lineRule="exact"/>
      </w:pPr>
      <w:r>
        <w:rPr>
          <w:rFonts w:ascii="Consolas" w:hAnsi="Consolas"/>
          <w:color w:val="222724"/>
          <w:sz w:val="10"/>
        </w:rPr>
        <w:t>from .models import User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main():</w:t>
      </w:r>
    </w:p>
    <w:p>
      <w:pPr>
        <w:widowControl w:val="0"/>
        <w:spacing w:before="0" w:after="0" w:line="116" w:lineRule="exact"/>
      </w:pPr>
      <w:r>
        <w:rPr>
          <w:rFonts w:ascii="Consolas" w:hAnsi="Consolas"/>
          <w:color w:val="222724"/>
          <w:sz w:val="10"/>
        </w:rPr>
        <w:t xml:space="preserve">    parser = argparse.ArgumentParser(description="Promote or demote a Revelator user.")</w:t>
      </w:r>
    </w:p>
    <w:p>
      <w:pPr>
        <w:widowControl w:val="0"/>
        <w:spacing w:before="0" w:after="0" w:line="116" w:lineRule="exact"/>
      </w:pPr>
      <w:r>
        <w:rPr>
          <w:rFonts w:ascii="Consolas" w:hAnsi="Consolas"/>
          <w:color w:val="222724"/>
          <w:sz w:val="10"/>
        </w:rPr>
        <w:t xml:space="preserve">    parser.add_argument("email", help="Email of the user to modify")</w:t>
      </w:r>
    </w:p>
    <w:p>
      <w:pPr>
        <w:widowControl w:val="0"/>
        <w:spacing w:before="0" w:after="0" w:line="116" w:lineRule="exact"/>
      </w:pPr>
      <w:r>
        <w:rPr>
          <w:rFonts w:ascii="Consolas" w:hAnsi="Consolas"/>
          <w:color w:val="222724"/>
          <w:sz w:val="10"/>
        </w:rPr>
        <w:t xml:space="preserve">    parser.add_argument("--revoke", action="store_true", help="Revoke admin role instead of granting it")</w:t>
      </w:r>
    </w:p>
    <w:p>
      <w:pPr>
        <w:widowControl w:val="0"/>
        <w:spacing w:before="0" w:after="0" w:line="116" w:lineRule="exact"/>
      </w:pPr>
      <w:r>
        <w:rPr>
          <w:rFonts w:ascii="Consolas" w:hAnsi="Consolas"/>
          <w:color w:val="222724"/>
          <w:sz w:val="10"/>
        </w:rPr>
        <w:t xml:space="preserve">    args = parser.parse_args()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init_db()  # ensure tables + columns exist</w:t>
      </w:r>
    </w:p>
    <w:p>
      <w:pPr>
        <w:widowControl w:val="0"/>
        <w:spacing w:before="0" w:after="0" w:line="116" w:lineRule="exact"/>
      </w:pPr>
      <w:r>
        <w:rPr>
          <w:rFonts w:ascii="Consolas" w:hAnsi="Consolas"/>
          <w:color w:val="222724"/>
          <w:sz w:val="10"/>
        </w:rPr>
        <w:t xml:space="preserve">    db = SessionLocal()</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user = db.query(User).filter(User.email == args.email).first()</w:t>
      </w:r>
    </w:p>
    <w:p>
      <w:pPr>
        <w:widowControl w:val="0"/>
        <w:spacing w:before="0" w:after="0" w:line="116" w:lineRule="exact"/>
      </w:pPr>
      <w:r>
        <w:rPr>
          <w:rFonts w:ascii="Consolas" w:hAnsi="Consolas"/>
          <w:color w:val="222724"/>
          <w:sz w:val="10"/>
        </w:rPr>
        <w:t xml:space="preserve">        if not user:</w:t>
      </w:r>
    </w:p>
    <w:p>
      <w:pPr>
        <w:widowControl w:val="0"/>
        <w:spacing w:before="0" w:after="0" w:line="116" w:lineRule="exact"/>
      </w:pPr>
      <w:r>
        <w:rPr>
          <w:rFonts w:ascii="Consolas" w:hAnsi="Consolas"/>
          <w:color w:val="222724"/>
          <w:sz w:val="10"/>
        </w:rPr>
        <w:t xml:space="preserve">            print(f"No user found with email: {args.email}")</w:t>
      </w:r>
    </w:p>
    <w:p>
      <w:pPr>
        <w:widowControl w:val="0"/>
        <w:spacing w:before="0" w:after="0" w:line="116" w:lineRule="exact"/>
      </w:pPr>
      <w:r>
        <w:rPr>
          <w:rFonts w:ascii="Consolas" w:hAnsi="Consolas"/>
          <w:color w:val="222724"/>
          <w:sz w:val="10"/>
        </w:rPr>
        <w:t xml:space="preserve">            sys.exit(1)</w:t>
      </w:r>
    </w:p>
    <w:p>
      <w:pPr>
        <w:widowControl w:val="0"/>
        <w:spacing w:before="0" w:after="0" w:line="116" w:lineRule="exact"/>
      </w:pPr>
      <w:r>
        <w:rPr>
          <w:rFonts w:ascii="Consolas" w:hAnsi="Consolas"/>
          <w:color w:val="222724"/>
          <w:sz w:val="10"/>
        </w:rPr>
        <w:t xml:space="preserve">        user.role = "user" if args.revoke else "admin"</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action = "revoked" if args.revoke else "granted"</w:t>
      </w:r>
    </w:p>
    <w:p>
      <w:pPr>
        <w:widowControl w:val="0"/>
        <w:spacing w:before="0" w:after="0" w:line="116" w:lineRule="exact"/>
      </w:pPr>
      <w:r>
        <w:rPr>
          <w:rFonts w:ascii="Consolas" w:hAnsi="Consolas"/>
          <w:color w:val="222724"/>
          <w:sz w:val="10"/>
        </w:rPr>
        <w:t xml:space="preserve">        print(f"Admin role {action} for {user.email} (id={user.id}, plan={user.plan})")</w:t>
      </w:r>
    </w:p>
    <w:p>
      <w:pPr>
        <w:widowControl w:val="0"/>
        <w:spacing w:before="0" w:after="0" w:line="116" w:lineRule="exact"/>
      </w:pPr>
      <w:r>
        <w:rPr>
          <w:rFonts w:ascii="Consolas" w:hAnsi="Consolas"/>
          <w:color w:val="222724"/>
          <w:sz w:val="10"/>
        </w:rPr>
        <w:t xml:space="preserve">    finally:</w:t>
      </w:r>
    </w:p>
    <w:p>
      <w:pPr>
        <w:widowControl w:val="0"/>
        <w:spacing w:before="0" w:after="0" w:line="116" w:lineRule="exact"/>
      </w:pPr>
      <w:r>
        <w:rPr>
          <w:rFonts w:ascii="Consolas" w:hAnsi="Consolas"/>
          <w:color w:val="222724"/>
          <w:sz w:val="10"/>
        </w:rPr>
        <w:t xml:space="preserve">        db.close()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if __name__ == "__main__":</w:t>
      </w:r>
    </w:p>
    <w:p>
      <w:pPr>
        <w:widowControl w:val="0"/>
        <w:spacing w:before="0" w:after="0" w:line="116" w:lineRule="exact"/>
      </w:pPr>
      <w:r>
        <w:rPr>
          <w:rFonts w:ascii="Consolas" w:hAnsi="Consolas"/>
          <w:color w:val="222724"/>
          <w:sz w:val="10"/>
        </w:rPr>
        <w:t xml:space="preserve">    main()</w:t>
      </w:r>
    </w:p>
    <w:p>
      <w:pPr>
        <w:keepNext/>
        <w:spacing w:before="40" w:after="10" w:line="130" w:lineRule="exact"/>
      </w:pPr>
      <w:r>
        <w:rPr>
          <w:rFonts w:ascii="Arial" w:hAnsi="Arial"/>
          <w:b/>
          <w:color w:val="14693E"/>
          <w:sz w:val="12"/>
        </w:rPr>
        <w:t>FILE: backend/app/make_super_admin.py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Promote users to super admin.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Usage (from the backend/ directory):</w:t>
      </w:r>
    </w:p>
    <w:p>
      <w:pPr>
        <w:widowControl w:val="0"/>
        <w:spacing w:before="0" w:after="0" w:line="116" w:lineRule="exact"/>
      </w:pPr>
      <w:r>
        <w:rPr>
          <w:rFonts w:ascii="Consolas" w:hAnsi="Consolas"/>
          <w:color w:val="222724"/>
          <w:sz w:val="10"/>
        </w:rPr>
        <w:t xml:space="preserve">    python -m app.make_super_admin --all              # make all users super admin</w:t>
      </w:r>
    </w:p>
    <w:p>
      <w:pPr>
        <w:widowControl w:val="0"/>
        <w:spacing w:before="0" w:after="0" w:line="116" w:lineRule="exact"/>
      </w:pPr>
      <w:r>
        <w:rPr>
          <w:rFonts w:ascii="Consolas" w:hAnsi="Consolas"/>
          <w:color w:val="222724"/>
          <w:sz w:val="10"/>
        </w:rPr>
        <w:t xml:space="preserve">    python -m app.make_super_admin user@example.com   # make specific user super admin</w:t>
      </w:r>
    </w:p>
    <w:p>
      <w:pPr>
        <w:widowControl w:val="0"/>
        <w:spacing w:before="0" w:after="0" w:line="116" w:lineRule="exact"/>
      </w:pPr>
      <w:r>
        <w:rPr>
          <w:rFonts w:ascii="Consolas" w:hAnsi="Consolas"/>
          <w:color w:val="222724"/>
          <w:sz w:val="10"/>
        </w:rPr>
        <w:t xml:space="preserve">    python -m app.make_super_admin --revoke user@example.com  # revoke super admin role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import argparse</w:t>
      </w:r>
    </w:p>
    <w:p>
      <w:pPr>
        <w:widowControl w:val="0"/>
        <w:spacing w:before="0" w:after="0" w:line="116" w:lineRule="exact"/>
      </w:pPr>
      <w:r>
        <w:rPr>
          <w:rFonts w:ascii="Consolas" w:hAnsi="Consolas"/>
          <w:color w:val="222724"/>
          <w:sz w:val="10"/>
        </w:rPr>
        <w:t>import sys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.database import SessionLocal, init_db</w:t>
      </w:r>
    </w:p>
    <w:p>
      <w:pPr>
        <w:widowControl w:val="0"/>
        <w:spacing w:before="0" w:after="0" w:line="116" w:lineRule="exact"/>
      </w:pPr>
      <w:r>
        <w:rPr>
          <w:rFonts w:ascii="Consolas" w:hAnsi="Consolas"/>
          <w:color w:val="222724"/>
          <w:sz w:val="10"/>
        </w:rPr>
        <w:t>from .models import User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main():</w:t>
      </w:r>
    </w:p>
    <w:p>
      <w:pPr>
        <w:widowControl w:val="0"/>
        <w:spacing w:before="0" w:after="0" w:line="116" w:lineRule="exact"/>
      </w:pPr>
      <w:r>
        <w:rPr>
          <w:rFonts w:ascii="Consolas" w:hAnsi="Consolas"/>
          <w:color w:val="222724"/>
          <w:sz w:val="10"/>
        </w:rPr>
        <w:t xml:space="preserve">    parser = argparse.ArgumentParser(description="Promote users to super admin in Revelator.")</w:t>
      </w:r>
    </w:p>
    <w:p>
      <w:pPr>
        <w:widowControl w:val="0"/>
        <w:spacing w:before="0" w:after="0" w:line="116" w:lineRule="exact"/>
      </w:pPr>
      <w:r>
        <w:rPr>
          <w:rFonts w:ascii="Consolas" w:hAnsi="Consolas"/>
          <w:color w:val="222724"/>
          <w:sz w:val="10"/>
        </w:rPr>
        <w:t xml:space="preserve">    parser.add_argument("email", nargs="?", help="Email of a specific user to modify")</w:t>
      </w:r>
    </w:p>
    <w:p>
      <w:pPr>
        <w:widowControl w:val="0"/>
        <w:spacing w:before="0" w:after="0" w:line="116" w:lineRule="exact"/>
      </w:pPr>
      <w:r>
        <w:rPr>
          <w:rFonts w:ascii="Consolas" w:hAnsi="Consolas"/>
          <w:color w:val="222724"/>
          <w:sz w:val="10"/>
        </w:rPr>
        <w:t xml:space="preserve">    parser.add_argument("--all", action="store_true", help="Promote ALL users to super admin")</w:t>
      </w:r>
    </w:p>
    <w:p>
      <w:pPr>
        <w:widowControl w:val="0"/>
        <w:spacing w:before="0" w:after="0" w:line="116" w:lineRule="exact"/>
      </w:pPr>
      <w:r>
        <w:rPr>
          <w:rFonts w:ascii="Consolas" w:hAnsi="Consolas"/>
          <w:color w:val="222724"/>
          <w:sz w:val="10"/>
        </w:rPr>
        <w:t xml:space="preserve">    parser.add_argument("--revoke", action="store_true", help="Revoke super admin role instead of granting it")</w:t>
      </w:r>
    </w:p>
    <w:p>
      <w:pPr>
        <w:widowControl w:val="0"/>
        <w:spacing w:before="0" w:after="0" w:line="116" w:lineRule="exact"/>
      </w:pPr>
      <w:r>
        <w:rPr>
          <w:rFonts w:ascii="Consolas" w:hAnsi="Consolas"/>
          <w:color w:val="222724"/>
          <w:sz w:val="10"/>
        </w:rPr>
        <w:t xml:space="preserve">    args = parser.parse_args()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not args.all and not args.email:</w:t>
      </w:r>
    </w:p>
    <w:p>
      <w:pPr>
        <w:widowControl w:val="0"/>
        <w:spacing w:before="0" w:after="0" w:line="116" w:lineRule="exact"/>
      </w:pPr>
      <w:r>
        <w:rPr>
          <w:rFonts w:ascii="Consolas" w:hAnsi="Consolas"/>
          <w:color w:val="222724"/>
          <w:sz w:val="10"/>
        </w:rPr>
        <w:t xml:space="preserve">        print("Error: Either provide an email or use --all")</w:t>
      </w:r>
    </w:p>
    <w:p>
      <w:pPr>
        <w:widowControl w:val="0"/>
        <w:spacing w:before="0" w:after="0" w:line="116" w:lineRule="exact"/>
      </w:pPr>
      <w:r>
        <w:rPr>
          <w:rFonts w:ascii="Consolas" w:hAnsi="Consolas"/>
          <w:color w:val="222724"/>
          <w:sz w:val="10"/>
        </w:rPr>
        <w:t xml:space="preserve">        print("Usage:")</w:t>
      </w:r>
    </w:p>
    <w:p>
      <w:pPr>
        <w:widowControl w:val="0"/>
        <w:spacing w:before="0" w:after="0" w:line="116" w:lineRule="exact"/>
      </w:pPr>
      <w:r>
        <w:rPr>
          <w:rFonts w:ascii="Consolas" w:hAnsi="Consolas"/>
          <w:color w:val="222724"/>
          <w:sz w:val="10"/>
        </w:rPr>
        <w:t xml:space="preserve">        print("  python -m app.make_super_admin --all")</w:t>
      </w:r>
    </w:p>
    <w:p>
      <w:pPr>
        <w:widowControl w:val="0"/>
        <w:spacing w:before="0" w:after="0" w:line="116" w:lineRule="exact"/>
      </w:pPr>
      <w:r>
        <w:rPr>
          <w:rFonts w:ascii="Consolas" w:hAnsi="Consolas"/>
          <w:color w:val="222724"/>
          <w:sz w:val="10"/>
        </w:rPr>
        <w:t xml:space="preserve">        print("  python -m app.make_super_admin user@example.com")</w:t>
      </w:r>
    </w:p>
    <w:p>
      <w:pPr>
        <w:widowControl w:val="0"/>
        <w:spacing w:before="0" w:after="0" w:line="116" w:lineRule="exact"/>
      </w:pPr>
      <w:r>
        <w:rPr>
          <w:rFonts w:ascii="Consolas" w:hAnsi="Consolas"/>
          <w:color w:val="222724"/>
          <w:sz w:val="10"/>
        </w:rPr>
        <w:t xml:space="preserve">        sys.exit(1)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init_db()  # ensure tables + columns exist</w:t>
      </w:r>
    </w:p>
    <w:p>
      <w:pPr>
        <w:widowControl w:val="0"/>
        <w:spacing w:before="0" w:after="0" w:line="116" w:lineRule="exact"/>
      </w:pPr>
      <w:r>
        <w:rPr>
          <w:rFonts w:ascii="Consolas" w:hAnsi="Consolas"/>
          <w:color w:val="222724"/>
          <w:sz w:val="10"/>
        </w:rPr>
        <w:t xml:space="preserve">    db = SessionLocal()</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if args.all:</w:t>
      </w:r>
    </w:p>
    <w:p>
      <w:pPr>
        <w:widowControl w:val="0"/>
        <w:spacing w:before="0" w:after="0" w:line="116" w:lineRule="exact"/>
      </w:pPr>
      <w:r>
        <w:rPr>
          <w:rFonts w:ascii="Consolas" w:hAnsi="Consolas"/>
          <w:color w:val="222724"/>
          <w:sz w:val="10"/>
        </w:rPr>
        <w:t xml:space="preserve">            # Promote all users</w:t>
      </w:r>
    </w:p>
    <w:p>
      <w:pPr>
        <w:widowControl w:val="0"/>
        <w:spacing w:before="0" w:after="0" w:line="116" w:lineRule="exact"/>
      </w:pPr>
      <w:r>
        <w:rPr>
          <w:rFonts w:ascii="Consolas" w:hAnsi="Consolas"/>
          <w:color w:val="222724"/>
          <w:sz w:val="10"/>
        </w:rPr>
        <w:t xml:space="preserve">            users = db.query(User).all()</w:t>
      </w:r>
    </w:p>
    <w:p>
      <w:pPr>
        <w:widowControl w:val="0"/>
        <w:spacing w:before="0" w:after="0" w:line="116" w:lineRule="exact"/>
      </w:pPr>
      <w:r>
        <w:rPr>
          <w:rFonts w:ascii="Consolas" w:hAnsi="Consolas"/>
          <w:color w:val="222724"/>
          <w:sz w:val="10"/>
        </w:rPr>
        <w:t xml:space="preserve">            if not users:</w:t>
      </w:r>
    </w:p>
    <w:p>
      <w:pPr>
        <w:widowControl w:val="0"/>
        <w:spacing w:before="0" w:after="0" w:line="116" w:lineRule="exact"/>
      </w:pPr>
      <w:r>
        <w:rPr>
          <w:rFonts w:ascii="Consolas" w:hAnsi="Consolas"/>
          <w:color w:val="222724"/>
          <w:sz w:val="10"/>
        </w:rPr>
        <w:t xml:space="preserve">                print("No users found in database")</w:t>
      </w:r>
    </w:p>
    <w:p>
      <w:pPr>
        <w:widowControl w:val="0"/>
        <w:spacing w:before="0" w:after="0" w:line="116" w:lineRule="exact"/>
      </w:pPr>
      <w:r>
        <w:rPr>
          <w:rFonts w:ascii="Consolas" w:hAnsi="Consolas"/>
          <w:color w:val="222724"/>
          <w:sz w:val="10"/>
        </w:rPr>
        <w:t xml:space="preserve">                sys.exit(1)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count = 0</w:t>
      </w:r>
    </w:p>
    <w:p>
      <w:pPr>
        <w:widowControl w:val="0"/>
        <w:spacing w:before="0" w:after="0" w:line="116" w:lineRule="exact"/>
      </w:pPr>
      <w:r>
        <w:rPr>
          <w:rFonts w:ascii="Consolas" w:hAnsi="Consolas"/>
          <w:color w:val="222724"/>
          <w:sz w:val="10"/>
        </w:rPr>
        <w:t xml:space="preserve">            for user in users:</w:t>
      </w:r>
    </w:p>
    <w:p>
      <w:pPr>
        <w:widowControl w:val="0"/>
        <w:spacing w:before="0" w:after="0" w:line="116" w:lineRule="exact"/>
      </w:pPr>
      <w:r>
        <w:rPr>
          <w:rFonts w:ascii="Consolas" w:hAnsi="Consolas"/>
          <w:color w:val="222724"/>
          <w:sz w:val="10"/>
        </w:rPr>
        <w:t xml:space="preserve">                user.role = "user" if args.revoke else "superadmin"</w:t>
      </w:r>
    </w:p>
    <w:p>
      <w:pPr>
        <w:widowControl w:val="0"/>
        <w:spacing w:before="0" w:after="0" w:line="116" w:lineRule="exact"/>
      </w:pPr>
      <w:r>
        <w:rPr>
          <w:rFonts w:ascii="Consolas" w:hAnsi="Consolas"/>
          <w:color w:val="222724"/>
          <w:sz w:val="10"/>
        </w:rPr>
        <w:t xml:space="preserve">                count += 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action = "revoked" if args.revoke else "granted"</w:t>
      </w:r>
    </w:p>
    <w:p>
      <w:pPr>
        <w:widowControl w:val="0"/>
        <w:spacing w:before="0" w:after="0" w:line="116" w:lineRule="exact"/>
      </w:pPr>
      <w:r>
        <w:rPr>
          <w:rFonts w:ascii="Consolas" w:hAnsi="Consolas"/>
          <w:color w:val="222724"/>
          <w:sz w:val="10"/>
        </w:rPr>
        <w:t xml:space="preserve">            print(f"Super admin role {action} for {count} user(s)")</w:t>
      </w:r>
    </w:p>
    <w:p>
      <w:pPr>
        <w:widowControl w:val="0"/>
        <w:spacing w:before="0" w:after="0" w:line="116" w:lineRule="exact"/>
      </w:pPr>
      <w:r>
        <w:rPr>
          <w:rFonts w:ascii="Consolas" w:hAnsi="Consolas"/>
          <w:color w:val="222724"/>
          <w:sz w:val="10"/>
        </w:rPr>
        <w:t xml:space="preserve">            for user in users:</w:t>
      </w:r>
    </w:p>
    <w:p>
      <w:pPr>
        <w:widowControl w:val="0"/>
        <w:spacing w:before="0" w:after="0" w:line="116" w:lineRule="exact"/>
      </w:pPr>
      <w:r>
        <w:rPr>
          <w:rFonts w:ascii="Consolas" w:hAnsi="Consolas"/>
          <w:color w:val="222724"/>
          <w:sz w:val="10"/>
        </w:rPr>
        <w:t xml:space="preserve">                print(f"  - {user.email} (id={user.id}, plan={user.plan})")</w:t>
      </w:r>
    </w:p>
    <w:p>
      <w:pPr>
        <w:widowControl w:val="0"/>
        <w:spacing w:before="0" w:after="0" w:line="116" w:lineRule="exact"/>
      </w:pPr>
      <w:r>
        <w:rPr>
          <w:rFonts w:ascii="Consolas" w:hAnsi="Consolas"/>
          <w:color w:val="222724"/>
          <w:sz w:val="10"/>
        </w:rPr>
        <w:t xml:space="preserve">        else:</w:t>
      </w:r>
    </w:p>
    <w:p>
      <w:pPr>
        <w:widowControl w:val="0"/>
        <w:spacing w:before="0" w:after="0" w:line="116" w:lineRule="exact"/>
      </w:pPr>
      <w:r>
        <w:rPr>
          <w:rFonts w:ascii="Consolas" w:hAnsi="Consolas"/>
          <w:color w:val="222724"/>
          <w:sz w:val="10"/>
        </w:rPr>
        <w:t xml:space="preserve">            # Promote specific user</w:t>
      </w:r>
    </w:p>
    <w:p>
      <w:pPr>
        <w:widowControl w:val="0"/>
        <w:spacing w:before="0" w:after="0" w:line="116" w:lineRule="exact"/>
      </w:pPr>
      <w:r>
        <w:rPr>
          <w:rFonts w:ascii="Consolas" w:hAnsi="Consolas"/>
          <w:color w:val="222724"/>
          <w:sz w:val="10"/>
        </w:rPr>
        <w:t xml:space="preserve">            user = db.query(User).filter(User.email == args.email).first()</w:t>
      </w:r>
    </w:p>
    <w:p>
      <w:pPr>
        <w:widowControl w:val="0"/>
        <w:spacing w:before="0" w:after="0" w:line="116" w:lineRule="exact"/>
      </w:pPr>
      <w:r>
        <w:rPr>
          <w:rFonts w:ascii="Consolas" w:hAnsi="Consolas"/>
          <w:color w:val="222724"/>
          <w:sz w:val="10"/>
        </w:rPr>
        <w:t xml:space="preserve">            if not user:</w:t>
      </w:r>
    </w:p>
    <w:p>
      <w:pPr>
        <w:widowControl w:val="0"/>
        <w:spacing w:before="0" w:after="0" w:line="116" w:lineRule="exact"/>
      </w:pPr>
      <w:r>
        <w:rPr>
          <w:rFonts w:ascii="Consolas" w:hAnsi="Consolas"/>
          <w:color w:val="222724"/>
          <w:sz w:val="10"/>
        </w:rPr>
        <w:t xml:space="preserve">                print(f"No user found with email: {args.email}")</w:t>
      </w:r>
    </w:p>
    <w:p>
      <w:pPr>
        <w:widowControl w:val="0"/>
        <w:spacing w:before="0" w:after="0" w:line="116" w:lineRule="exact"/>
      </w:pPr>
      <w:r>
        <w:rPr>
          <w:rFonts w:ascii="Consolas" w:hAnsi="Consolas"/>
          <w:color w:val="222724"/>
          <w:sz w:val="10"/>
        </w:rPr>
        <w:t xml:space="preserve">                sys.exit(1)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user.role = "user" if args.revoke else "superadmin"</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action = "revoked" if args.revoke else "granted"</w:t>
      </w:r>
    </w:p>
    <w:p>
      <w:pPr>
        <w:widowControl w:val="0"/>
        <w:spacing w:before="0" w:after="0" w:line="116" w:lineRule="exact"/>
      </w:pPr>
      <w:r>
        <w:rPr>
          <w:rFonts w:ascii="Consolas" w:hAnsi="Consolas"/>
          <w:color w:val="222724"/>
          <w:sz w:val="10"/>
        </w:rPr>
        <w:t xml:space="preserve">            print(f"Super admin role {action} for {user.email} (id={user.id}, plan={user.plan})")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finally:</w:t>
      </w:r>
    </w:p>
    <w:p>
      <w:pPr>
        <w:widowControl w:val="0"/>
        <w:spacing w:before="0" w:after="0" w:line="116" w:lineRule="exact"/>
      </w:pPr>
      <w:r>
        <w:rPr>
          <w:rFonts w:ascii="Consolas" w:hAnsi="Consolas"/>
          <w:color w:val="222724"/>
          <w:sz w:val="10"/>
        </w:rPr>
        <w:t xml:space="preserve">        db.close()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if __name__ == "__main__":</w:t>
      </w:r>
    </w:p>
    <w:p>
      <w:pPr>
        <w:widowControl w:val="0"/>
        <w:spacing w:before="0" w:after="0" w:line="116" w:lineRule="exact"/>
      </w:pPr>
      <w:r>
        <w:rPr>
          <w:rFonts w:ascii="Consolas" w:hAnsi="Consolas"/>
          <w:color w:val="222724"/>
          <w:sz w:val="10"/>
        </w:rPr>
        <w:t xml:space="preserve">    main()</w:t>
      </w:r>
    </w:p>
    <w:p>
      <w:pPr>
        <w:keepNext/>
        <w:spacing w:before="40" w:after="10" w:line="130" w:lineRule="exact"/>
      </w:pPr>
      <w:r>
        <w:rPr>
          <w:rFonts w:ascii="Arial" w:hAnsi="Arial"/>
          <w:b/>
          <w:color w:val="14693E"/>
          <w:sz w:val="12"/>
        </w:rPr>
        <w:t>FILE: backend/app/models.py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Database models for Revelator SaaS.</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import uuid</w:t>
      </w:r>
    </w:p>
    <w:p>
      <w:pPr>
        <w:widowControl w:val="0"/>
        <w:spacing w:before="0" w:after="0" w:line="116" w:lineRule="exact"/>
      </w:pPr>
      <w:r>
        <w:rPr>
          <w:rFonts w:ascii="Consolas" w:hAnsi="Consolas"/>
          <w:color w:val="222724"/>
          <w:sz w:val="10"/>
        </w:rPr>
        <w:t>from datetime import datetime</w:t>
      </w:r>
    </w:p>
    <w:p>
      <w:pPr>
        <w:widowControl w:val="0"/>
        <w:spacing w:before="0" w:after="0" w:line="116" w:lineRule="exact"/>
      </w:pPr>
      <w:r>
        <w:rPr>
          <w:rFonts w:ascii="Consolas" w:hAnsi="Consolas"/>
          <w:color w:val="222724"/>
          <w:sz w:val="10"/>
        </w:rPr>
        <w:t>from sqlalchemy import (</w:t>
      </w:r>
    </w:p>
    <w:p>
      <w:pPr>
        <w:widowControl w:val="0"/>
        <w:spacing w:before="0" w:after="0" w:line="116" w:lineRule="exact"/>
      </w:pPr>
      <w:r>
        <w:rPr>
          <w:rFonts w:ascii="Consolas" w:hAnsi="Consolas"/>
          <w:color w:val="222724"/>
          <w:sz w:val="10"/>
        </w:rPr>
        <w:t xml:space="preserve">    Column, String, Integer, Float, Boolean, DateTime, Text, ForeignKey, Enum as SAEnum</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from sqlalchemy.orm import relationship</w:t>
      </w:r>
    </w:p>
    <w:p>
      <w:pPr>
        <w:widowControl w:val="0"/>
        <w:spacing w:before="0" w:after="0" w:line="116" w:lineRule="exact"/>
      </w:pPr>
      <w:r>
        <w:rPr>
          <w:rFonts w:ascii="Consolas" w:hAnsi="Consolas"/>
          <w:color w:val="222724"/>
          <w:sz w:val="10"/>
        </w:rPr>
        <w:t>from .database import Base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gen_uuid():</w:t>
      </w:r>
    </w:p>
    <w:p>
      <w:pPr>
        <w:widowControl w:val="0"/>
        <w:spacing w:before="0" w:after="0" w:line="116" w:lineRule="exact"/>
      </w:pPr>
      <w:r>
        <w:rPr>
          <w:rFonts w:ascii="Consolas" w:hAnsi="Consolas"/>
          <w:color w:val="222724"/>
          <w:sz w:val="10"/>
        </w:rPr>
        <w:t xml:space="preserve">    return str(uuid.uuid4())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User(Base):</w:t>
      </w:r>
    </w:p>
    <w:p>
      <w:pPr>
        <w:widowControl w:val="0"/>
        <w:spacing w:before="0" w:after="0" w:line="116" w:lineRule="exact"/>
      </w:pPr>
      <w:r>
        <w:rPr>
          <w:rFonts w:ascii="Consolas" w:hAnsi="Consolas"/>
          <w:color w:val="222724"/>
          <w:sz w:val="10"/>
        </w:rPr>
        <w:t xml:space="preserve">    __tablename__ = "users"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 Column(String, primary_key=True, default=gen_uuid)</w:t>
      </w:r>
    </w:p>
    <w:p>
      <w:pPr>
        <w:widowControl w:val="0"/>
        <w:spacing w:before="0" w:after="0" w:line="116" w:lineRule="exact"/>
      </w:pPr>
      <w:r>
        <w:rPr>
          <w:rFonts w:ascii="Consolas" w:hAnsi="Consolas"/>
          <w:color w:val="222724"/>
          <w:sz w:val="10"/>
        </w:rPr>
        <w:t xml:space="preserve">    email = Column(String, unique=True, nullable=False, index=True)</w:t>
      </w:r>
    </w:p>
    <w:p>
      <w:pPr>
        <w:widowControl w:val="0"/>
        <w:spacing w:before="0" w:after="0" w:line="116" w:lineRule="exact"/>
      </w:pPr>
      <w:r>
        <w:rPr>
          <w:rFonts w:ascii="Consolas" w:hAnsi="Consolas"/>
          <w:color w:val="222724"/>
          <w:sz w:val="10"/>
        </w:rPr>
        <w:t xml:space="preserve">    username = Column(String, unique=True, nullable=False, index=True)</w:t>
      </w:r>
    </w:p>
    <w:p>
      <w:pPr>
        <w:widowControl w:val="0"/>
        <w:spacing w:before="0" w:after="0" w:line="116" w:lineRule="exact"/>
      </w:pPr>
      <w:r>
        <w:rPr>
          <w:rFonts w:ascii="Consolas" w:hAnsi="Consolas"/>
          <w:color w:val="222724"/>
          <w:sz w:val="10"/>
        </w:rPr>
        <w:t xml:space="preserve">    hashed_password = Column(String, nullable=True)</w:t>
      </w:r>
    </w:p>
    <w:p>
      <w:pPr>
        <w:widowControl w:val="0"/>
        <w:spacing w:before="0" w:after="0" w:line="116" w:lineRule="exact"/>
      </w:pPr>
      <w:r>
        <w:rPr>
          <w:rFonts w:ascii="Consolas" w:hAnsi="Consolas"/>
          <w:color w:val="222724"/>
          <w:sz w:val="10"/>
        </w:rPr>
        <w:t xml:space="preserve">    full_name = Column(String, default="")</w:t>
      </w:r>
    </w:p>
    <w:p>
      <w:pPr>
        <w:widowControl w:val="0"/>
        <w:spacing w:before="0" w:after="0" w:line="116" w:lineRule="exact"/>
      </w:pPr>
      <w:r>
        <w:rPr>
          <w:rFonts w:ascii="Consolas" w:hAnsi="Consolas"/>
          <w:color w:val="222724"/>
          <w:sz w:val="10"/>
        </w:rPr>
        <w:t xml:space="preserve">    google_id = Column(String, nullable=True, index=True)</w:t>
      </w:r>
    </w:p>
    <w:p>
      <w:pPr>
        <w:widowControl w:val="0"/>
        <w:spacing w:before="0" w:after="0" w:line="116" w:lineRule="exact"/>
      </w:pPr>
      <w:r>
        <w:rPr>
          <w:rFonts w:ascii="Consolas" w:hAnsi="Consolas"/>
          <w:color w:val="222724"/>
          <w:sz w:val="10"/>
        </w:rPr>
        <w:t xml:space="preserve">    is_active = Column(Boolean, default=True)</w:t>
      </w:r>
    </w:p>
    <w:p>
      <w:pPr>
        <w:widowControl w:val="0"/>
        <w:spacing w:before="0" w:after="0" w:line="116" w:lineRule="exact"/>
      </w:pPr>
      <w:r>
        <w:rPr>
          <w:rFonts w:ascii="Consolas" w:hAnsi="Consolas"/>
          <w:color w:val="222724"/>
          <w:sz w:val="10"/>
        </w:rPr>
        <w:t xml:space="preserve">    is_verified = Column(Boolean, default=False)</w:t>
      </w:r>
    </w:p>
    <w:p>
      <w:pPr>
        <w:widowControl w:val="0"/>
        <w:spacing w:before="0" w:after="0" w:line="116" w:lineRule="exact"/>
      </w:pPr>
      <w:r>
        <w:rPr>
          <w:rFonts w:ascii="Consolas" w:hAnsi="Consolas"/>
          <w:color w:val="222724"/>
          <w:sz w:val="10"/>
        </w:rPr>
        <w:t xml:space="preserve">    role = Column(String, default="user", nullable=False)  # user | admin | superadmin</w:t>
      </w:r>
    </w:p>
    <w:p>
      <w:pPr>
        <w:widowControl w:val="0"/>
        <w:spacing w:before="0" w:after="0" w:line="116" w:lineRule="exact"/>
      </w:pPr>
      <w:r>
        <w:rPr>
          <w:rFonts w:ascii="Consolas" w:hAnsi="Consolas"/>
          <w:color w:val="222724"/>
          <w:sz w:val="10"/>
        </w:rPr>
        <w:t xml:space="preserve">    plan = Column(String, default="free")  # free, pro, premium</w:t>
      </w:r>
    </w:p>
    <w:p>
      <w:pPr>
        <w:widowControl w:val="0"/>
        <w:spacing w:before="0" w:after="0" w:line="116" w:lineRule="exact"/>
      </w:pPr>
      <w:r>
        <w:rPr>
          <w:rFonts w:ascii="Consolas" w:hAnsi="Consolas"/>
          <w:color w:val="222724"/>
          <w:sz w:val="10"/>
        </w:rPr>
        <w:t xml:space="preserve">    created_at = Column(DateTime, default=datetime.utcnow)</w:t>
      </w:r>
    </w:p>
    <w:p>
      <w:pPr>
        <w:widowControl w:val="0"/>
        <w:spacing w:before="0" w:after="0" w:line="116" w:lineRule="exact"/>
      </w:pPr>
      <w:r>
        <w:rPr>
          <w:rFonts w:ascii="Consolas" w:hAnsi="Consolas"/>
          <w:color w:val="222724"/>
          <w:sz w:val="10"/>
        </w:rPr>
        <w:t xml:space="preserve">    updated_at = Column(DateTime, default=datetime.utcnow, onupdate=datetime.utcnow)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scans_this_month = Column(Integer, default=0)</w:t>
      </w:r>
    </w:p>
    <w:p>
      <w:pPr>
        <w:widowControl w:val="0"/>
        <w:spacing w:before="0" w:after="0" w:line="116" w:lineRule="exact"/>
      </w:pPr>
      <w:r>
        <w:rPr>
          <w:rFonts w:ascii="Consolas" w:hAnsi="Consolas"/>
          <w:color w:val="222724"/>
          <w:sz w:val="10"/>
        </w:rPr>
        <w:t xml:space="preserve">    scan_reset_date = Column(DateTime, nullable=True)</w:t>
      </w:r>
    </w:p>
    <w:p>
      <w:pPr>
        <w:widowControl w:val="0"/>
        <w:spacing w:before="0" w:after="0" w:line="116" w:lineRule="exact"/>
      </w:pPr>
      <w:r>
        <w:rPr>
          <w:rFonts w:ascii="Consolas" w:hAnsi="Consolas"/>
          <w:color w:val="222724"/>
          <w:sz w:val="10"/>
        </w:rPr>
        <w:t xml:space="preserve">    gemini_api_key = Column(String, nullable=True)  # legacy single-key field (kept for migration)</w:t>
      </w:r>
    </w:p>
    <w:p>
      <w:pPr>
        <w:widowControl w:val="0"/>
        <w:spacing w:before="0" w:after="0" w:line="116" w:lineRule="exact"/>
      </w:pPr>
      <w:r>
        <w:rPr>
          <w:rFonts w:ascii="Consolas" w:hAnsi="Consolas"/>
          <w:color w:val="222724"/>
          <w:sz w:val="10"/>
        </w:rPr>
        <w:t xml:space="preserve">    verification_sent_at = Column(DateTime, nullable=True)  # last time a verification email was sent</w:t>
      </w:r>
    </w:p>
    <w:p>
      <w:pPr>
        <w:widowControl w:val="0"/>
        <w:spacing w:before="0" w:after="0" w:line="116" w:lineRule="exact"/>
      </w:pPr>
      <w:r>
        <w:rPr>
          <w:rFonts w:ascii="Consolas" w:hAnsi="Consolas"/>
          <w:color w:val="222724"/>
          <w:sz w:val="10"/>
        </w:rPr>
        <w:t xml:space="preserve">    two_factor_enabled = Column(Boolean, default=True, nullable=False)  # email-OTP 2FA on password login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Relationships</w:t>
      </w:r>
    </w:p>
    <w:p>
      <w:pPr>
        <w:widowControl w:val="0"/>
        <w:spacing w:before="0" w:after="0" w:line="116" w:lineRule="exact"/>
      </w:pPr>
      <w:r>
        <w:rPr>
          <w:rFonts w:ascii="Consolas" w:hAnsi="Consolas"/>
          <w:color w:val="222724"/>
          <w:sz w:val="10"/>
        </w:rPr>
        <w:t xml:space="preserve">    scans = relationship("Scan", back_populates="user", cascade="all, delete-orphan")</w:t>
      </w:r>
    </w:p>
    <w:p>
      <w:pPr>
        <w:widowControl w:val="0"/>
        <w:spacing w:before="0" w:after="0" w:line="116" w:lineRule="exact"/>
      </w:pPr>
      <w:r>
        <w:rPr>
          <w:rFonts w:ascii="Consolas" w:hAnsi="Consolas"/>
          <w:color w:val="222724"/>
          <w:sz w:val="10"/>
        </w:rPr>
        <w:t xml:space="preserve">    api_keys = relationship("UserApiKey", back_populates="user", cascade="all, delete-orphan")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UserApiKey(Base):</w:t>
      </w:r>
    </w:p>
    <w:p>
      <w:pPr>
        <w:widowControl w:val="0"/>
        <w:spacing w:before="0" w:after="0" w:line="116" w:lineRule="exact"/>
      </w:pPr>
      <w:r>
        <w:rPr>
          <w:rFonts w:ascii="Consolas" w:hAnsi="Consolas"/>
          <w:color w:val="222724"/>
          <w:sz w:val="10"/>
        </w:rPr>
        <w:t xml:space="preserve">    __tablename__ = "user_api_keys"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 Column(String, primary_key=True, default=gen_uuid)</w:t>
      </w:r>
    </w:p>
    <w:p>
      <w:pPr>
        <w:widowControl w:val="0"/>
        <w:spacing w:before="0" w:after="0" w:line="116" w:lineRule="exact"/>
      </w:pPr>
      <w:r>
        <w:rPr>
          <w:rFonts w:ascii="Consolas" w:hAnsi="Consolas"/>
          <w:color w:val="222724"/>
          <w:sz w:val="10"/>
        </w:rPr>
        <w:t xml:space="preserve">    user_id = Column(String, ForeignKey("users.id"), nullable=False, index=True)</w:t>
      </w:r>
    </w:p>
    <w:p>
      <w:pPr>
        <w:widowControl w:val="0"/>
        <w:spacing w:before="0" w:after="0" w:line="116" w:lineRule="exact"/>
      </w:pPr>
      <w:r>
        <w:rPr>
          <w:rFonts w:ascii="Consolas" w:hAnsi="Consolas"/>
          <w:color w:val="222724"/>
          <w:sz w:val="10"/>
        </w:rPr>
        <w:t xml:space="preserve">    label = Column(String, nullable=False, default="My Key")</w:t>
      </w:r>
    </w:p>
    <w:p>
      <w:pPr>
        <w:widowControl w:val="0"/>
        <w:spacing w:before="0" w:after="0" w:line="116" w:lineRule="exact"/>
      </w:pPr>
      <w:r>
        <w:rPr>
          <w:rFonts w:ascii="Consolas" w:hAnsi="Consolas"/>
          <w:color w:val="222724"/>
          <w:sz w:val="10"/>
        </w:rPr>
        <w:t xml:space="preserve">    api_key = Column(String, nullable=False)</w:t>
      </w:r>
    </w:p>
    <w:p>
      <w:pPr>
        <w:widowControl w:val="0"/>
        <w:spacing w:before="0" w:after="0" w:line="116" w:lineRule="exact"/>
      </w:pPr>
      <w:r>
        <w:rPr>
          <w:rFonts w:ascii="Consolas" w:hAnsi="Consolas"/>
          <w:color w:val="222724"/>
          <w:sz w:val="10"/>
        </w:rPr>
        <w:t xml:space="preserve">    is_active = Column(Boolean, default=False)</w:t>
      </w:r>
    </w:p>
    <w:p>
      <w:pPr>
        <w:widowControl w:val="0"/>
        <w:spacing w:before="0" w:after="0" w:line="116" w:lineRule="exact"/>
      </w:pPr>
      <w:r>
        <w:rPr>
          <w:rFonts w:ascii="Consolas" w:hAnsi="Consolas"/>
          <w:color w:val="222724"/>
          <w:sz w:val="10"/>
        </w:rPr>
        <w:t xml:space="preserve">    quota_exhausted_at = Column(DateTime, nullable=True)</w:t>
      </w:r>
    </w:p>
    <w:p>
      <w:pPr>
        <w:widowControl w:val="0"/>
        <w:spacing w:before="0" w:after="0" w:line="116" w:lineRule="exact"/>
      </w:pPr>
      <w:r>
        <w:rPr>
          <w:rFonts w:ascii="Consolas" w:hAnsi="Consolas"/>
          <w:color w:val="222724"/>
          <w:sz w:val="10"/>
        </w:rPr>
        <w:t xml:space="preserve">    created_at = Column(DateTime, default=datetime.utcnow)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user = relationship("User", back_populates="api_keys")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LoginCode(Base):</w:t>
      </w:r>
    </w:p>
    <w:p>
      <w:pPr>
        <w:widowControl w:val="0"/>
        <w:spacing w:before="0" w:after="0" w:line="116" w:lineRule="exact"/>
      </w:pPr>
      <w:r>
        <w:rPr>
          <w:rFonts w:ascii="Consolas" w:hAnsi="Consolas"/>
          <w:color w:val="222724"/>
          <w:sz w:val="10"/>
        </w:rPr>
        <w:t xml:space="preserve">    """A short-lived 6-digit email code for a single in-progress password login.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Only the SHA-256 hash of the code is stored. One live code per user at a</w:t>
      </w:r>
    </w:p>
    <w:p>
      <w:pPr>
        <w:widowControl w:val="0"/>
        <w:spacing w:before="0" w:after="0" w:line="116" w:lineRule="exact"/>
      </w:pPr>
      <w:r>
        <w:rPr>
          <w:rFonts w:ascii="Consolas" w:hAnsi="Consolas"/>
          <w:color w:val="222724"/>
          <w:sz w:val="10"/>
        </w:rPr>
        <w:t xml:space="preserve">    time (the login step deletes prior codes before issuing a new one). Guarded</w:t>
      </w:r>
    </w:p>
    <w:p>
      <w:pPr>
        <w:widowControl w:val="0"/>
        <w:spacing w:before="0" w:after="0" w:line="116" w:lineRule="exact"/>
      </w:pPr>
      <w:r>
        <w:rPr>
          <w:rFonts w:ascii="Consolas" w:hAnsi="Consolas"/>
          <w:color w:val="222724"/>
          <w:sz w:val="10"/>
        </w:rPr>
        <w:t xml:space="preserve">    by an expiry and an attempt counter.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__tablename__ = "login_codes"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 Column(String, primary_key=True, default=gen_uuid)</w:t>
      </w:r>
    </w:p>
    <w:p>
      <w:pPr>
        <w:widowControl w:val="0"/>
        <w:spacing w:before="0" w:after="0" w:line="116" w:lineRule="exact"/>
      </w:pPr>
      <w:r>
        <w:rPr>
          <w:rFonts w:ascii="Consolas" w:hAnsi="Consolas"/>
          <w:color w:val="222724"/>
          <w:sz w:val="10"/>
        </w:rPr>
        <w:t xml:space="preserve">    user_id = Column(String, ForeignKey("users.id"), nullable=False, index=True)</w:t>
      </w:r>
    </w:p>
    <w:p>
      <w:pPr>
        <w:widowControl w:val="0"/>
        <w:spacing w:before="0" w:after="0" w:line="116" w:lineRule="exact"/>
      </w:pPr>
      <w:r>
        <w:rPr>
          <w:rFonts w:ascii="Consolas" w:hAnsi="Consolas"/>
          <w:color w:val="222724"/>
          <w:sz w:val="10"/>
        </w:rPr>
        <w:t xml:space="preserve">    code_hash = Column(String, nullable=False)</w:t>
      </w:r>
    </w:p>
    <w:p>
      <w:pPr>
        <w:widowControl w:val="0"/>
        <w:spacing w:before="0" w:after="0" w:line="116" w:lineRule="exact"/>
      </w:pPr>
      <w:r>
        <w:rPr>
          <w:rFonts w:ascii="Consolas" w:hAnsi="Consolas"/>
          <w:color w:val="222724"/>
          <w:sz w:val="10"/>
        </w:rPr>
        <w:t xml:space="preserve">    expires_at = Column(DateTime, nullable=False)</w:t>
      </w:r>
    </w:p>
    <w:p>
      <w:pPr>
        <w:widowControl w:val="0"/>
        <w:spacing w:before="0" w:after="0" w:line="116" w:lineRule="exact"/>
      </w:pPr>
      <w:r>
        <w:rPr>
          <w:rFonts w:ascii="Consolas" w:hAnsi="Consolas"/>
          <w:color w:val="222724"/>
          <w:sz w:val="10"/>
        </w:rPr>
        <w:t xml:space="preserve">    attempts = Column(Integer, default=0, nullable=False)</w:t>
      </w:r>
    </w:p>
    <w:p>
      <w:pPr>
        <w:widowControl w:val="0"/>
        <w:spacing w:before="0" w:after="0" w:line="116" w:lineRule="exact"/>
      </w:pPr>
      <w:r>
        <w:rPr>
          <w:rFonts w:ascii="Consolas" w:hAnsi="Consolas"/>
          <w:color w:val="222724"/>
          <w:sz w:val="10"/>
        </w:rPr>
        <w:t xml:space="preserve">    created_at = Column(DateTime, default=datetime.utcnow)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TrustedDevice(Base):</w:t>
      </w:r>
    </w:p>
    <w:p>
      <w:pPr>
        <w:widowControl w:val="0"/>
        <w:spacing w:before="0" w:after="0" w:line="116" w:lineRule="exact"/>
      </w:pPr>
      <w:r>
        <w:rPr>
          <w:rFonts w:ascii="Consolas" w:hAnsi="Consolas"/>
          <w:color w:val="222724"/>
          <w:sz w:val="10"/>
        </w:rPr>
        <w:t xml:space="preserve">    """A browser/device the user chose to remember, so it skips the 2FA step.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The client keeps the raw token in localStorage; the server stores only its</w:t>
      </w:r>
    </w:p>
    <w:p>
      <w:pPr>
        <w:widowControl w:val="0"/>
        <w:spacing w:before="0" w:after="0" w:line="116" w:lineRule="exact"/>
      </w:pPr>
      <w:r>
        <w:rPr>
          <w:rFonts w:ascii="Consolas" w:hAnsi="Consolas"/>
          <w:color w:val="222724"/>
          <w:sz w:val="10"/>
        </w:rPr>
        <w:t xml:space="preserve">    SHA-256 hash. Valid until expires_at (TRUSTED_DEVICE_DAYS).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__tablename__ = "trusted_devices"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 Column(String, primary_key=True, default=gen_uuid)</w:t>
      </w:r>
    </w:p>
    <w:p>
      <w:pPr>
        <w:widowControl w:val="0"/>
        <w:spacing w:before="0" w:after="0" w:line="116" w:lineRule="exact"/>
      </w:pPr>
      <w:r>
        <w:rPr>
          <w:rFonts w:ascii="Consolas" w:hAnsi="Consolas"/>
          <w:color w:val="222724"/>
          <w:sz w:val="10"/>
        </w:rPr>
        <w:t xml:space="preserve">    user_id = Column(String, ForeignKey("users.id"), nullable=False, index=True)</w:t>
      </w:r>
    </w:p>
    <w:p>
      <w:pPr>
        <w:widowControl w:val="0"/>
        <w:spacing w:before="0" w:after="0" w:line="116" w:lineRule="exact"/>
      </w:pPr>
      <w:r>
        <w:rPr>
          <w:rFonts w:ascii="Consolas" w:hAnsi="Consolas"/>
          <w:color w:val="222724"/>
          <w:sz w:val="10"/>
        </w:rPr>
        <w:t xml:space="preserve">    token_hash = Column(String, nullable=False, index=True)</w:t>
      </w:r>
    </w:p>
    <w:p>
      <w:pPr>
        <w:widowControl w:val="0"/>
        <w:spacing w:before="0" w:after="0" w:line="116" w:lineRule="exact"/>
      </w:pPr>
      <w:r>
        <w:rPr>
          <w:rFonts w:ascii="Consolas" w:hAnsi="Consolas"/>
          <w:color w:val="222724"/>
          <w:sz w:val="10"/>
        </w:rPr>
        <w:t xml:space="preserve">    label = Column(String, default="")  # e.g. a coarse user-agent hint</w:t>
      </w:r>
    </w:p>
    <w:p>
      <w:pPr>
        <w:widowControl w:val="0"/>
        <w:spacing w:before="0" w:after="0" w:line="116" w:lineRule="exact"/>
      </w:pPr>
      <w:r>
        <w:rPr>
          <w:rFonts w:ascii="Consolas" w:hAnsi="Consolas"/>
          <w:color w:val="222724"/>
          <w:sz w:val="10"/>
        </w:rPr>
        <w:t xml:space="preserve">    expires_at = Column(DateTime, nullable=False)</w:t>
      </w:r>
    </w:p>
    <w:p>
      <w:pPr>
        <w:widowControl w:val="0"/>
        <w:spacing w:before="0" w:after="0" w:line="116" w:lineRule="exact"/>
      </w:pPr>
      <w:r>
        <w:rPr>
          <w:rFonts w:ascii="Consolas" w:hAnsi="Consolas"/>
          <w:color w:val="222724"/>
          <w:sz w:val="10"/>
        </w:rPr>
        <w:t xml:space="preserve">    created_at = Column(DateTime, default=datetime.utcnow)</w:t>
      </w:r>
    </w:p>
    <w:p>
      <w:pPr>
        <w:widowControl w:val="0"/>
        <w:spacing w:before="0" w:after="0" w:line="116" w:lineRule="exact"/>
      </w:pPr>
      <w:r>
        <w:rPr>
          <w:rFonts w:ascii="Consolas" w:hAnsi="Consolas"/>
          <w:color w:val="222724"/>
          <w:sz w:val="10"/>
        </w:rPr>
        <w:t xml:space="preserve">    last_used_at = Column(DateTime, nullable=True)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Scan(Base):</w:t>
      </w:r>
    </w:p>
    <w:p>
      <w:pPr>
        <w:widowControl w:val="0"/>
        <w:spacing w:before="0" w:after="0" w:line="116" w:lineRule="exact"/>
      </w:pPr>
      <w:r>
        <w:rPr>
          <w:rFonts w:ascii="Consolas" w:hAnsi="Consolas"/>
          <w:color w:val="222724"/>
          <w:sz w:val="10"/>
        </w:rPr>
        <w:t xml:space="preserve">    __tablename__ = "scans"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 Column(String, primary_key=True, default=gen_uuid)</w:t>
      </w:r>
    </w:p>
    <w:p>
      <w:pPr>
        <w:widowControl w:val="0"/>
        <w:spacing w:before="0" w:after="0" w:line="116" w:lineRule="exact"/>
      </w:pPr>
      <w:r>
        <w:rPr>
          <w:rFonts w:ascii="Consolas" w:hAnsi="Consolas"/>
          <w:color w:val="222724"/>
          <w:sz w:val="10"/>
        </w:rPr>
        <w:t xml:space="preserve">    scan_id = Column(String, unique=True, nullable=False, index=True)  # FG-YYYYMMDD-XXXXX</w:t>
      </w:r>
    </w:p>
    <w:p>
      <w:pPr>
        <w:widowControl w:val="0"/>
        <w:spacing w:before="0" w:after="0" w:line="116" w:lineRule="exact"/>
      </w:pPr>
      <w:r>
        <w:rPr>
          <w:rFonts w:ascii="Consolas" w:hAnsi="Consolas"/>
          <w:color w:val="222724"/>
          <w:sz w:val="10"/>
        </w:rPr>
        <w:t xml:space="preserve">    user_id = Column(String, ForeignKey("users.id"), nullable=False)</w:t>
      </w:r>
    </w:p>
    <w:p>
      <w:pPr>
        <w:widowControl w:val="0"/>
        <w:spacing w:before="0" w:after="0" w:line="116" w:lineRule="exact"/>
      </w:pPr>
      <w:r>
        <w:rPr>
          <w:rFonts w:ascii="Consolas" w:hAnsi="Consolas"/>
          <w:color w:val="222724"/>
          <w:sz w:val="10"/>
        </w:rPr>
        <w:t xml:space="preserve">    filename = Column(String, nullable=False)</w:t>
      </w:r>
    </w:p>
    <w:p>
      <w:pPr>
        <w:widowControl w:val="0"/>
        <w:spacing w:before="0" w:after="0" w:line="116" w:lineRule="exact"/>
      </w:pPr>
      <w:r>
        <w:rPr>
          <w:rFonts w:ascii="Consolas" w:hAnsi="Consolas"/>
          <w:color w:val="222724"/>
          <w:sz w:val="10"/>
        </w:rPr>
        <w:t xml:space="preserve">    category_analyzed = Column(String, nullable=True)</w:t>
      </w:r>
    </w:p>
    <w:p>
      <w:pPr>
        <w:widowControl w:val="0"/>
        <w:spacing w:before="0" w:after="0" w:line="116" w:lineRule="exact"/>
      </w:pPr>
      <w:r>
        <w:rPr>
          <w:rFonts w:ascii="Consolas" w:hAnsi="Consolas"/>
          <w:color w:val="222724"/>
          <w:sz w:val="10"/>
        </w:rPr>
        <w:t xml:space="preserve">    verdict = Column(String, nullable=False)  # forged, suspicious, no_forgery_detected, not_a_document</w:t>
      </w:r>
    </w:p>
    <w:p>
      <w:pPr>
        <w:widowControl w:val="0"/>
        <w:spacing w:before="0" w:after="0" w:line="116" w:lineRule="exact"/>
      </w:pPr>
      <w:r>
        <w:rPr>
          <w:rFonts w:ascii="Consolas" w:hAnsi="Consolas"/>
          <w:color w:val="222724"/>
          <w:sz w:val="10"/>
        </w:rPr>
        <w:t xml:space="preserve">    confidence_score = Column(Float, nullable=False)</w:t>
      </w:r>
    </w:p>
    <w:p>
      <w:pPr>
        <w:widowControl w:val="0"/>
        <w:spacing w:before="0" w:after="0" w:line="116" w:lineRule="exact"/>
      </w:pPr>
      <w:r>
        <w:rPr>
          <w:rFonts w:ascii="Consolas" w:hAnsi="Consolas"/>
          <w:color w:val="222724"/>
          <w:sz w:val="10"/>
        </w:rPr>
        <w:t xml:space="preserve">    llm_explanation = Column(Text, nullable=True)</w:t>
      </w:r>
    </w:p>
    <w:p>
      <w:pPr>
        <w:widowControl w:val="0"/>
        <w:spacing w:before="0" w:after="0" w:line="116" w:lineRule="exact"/>
      </w:pPr>
      <w:r>
        <w:rPr>
          <w:rFonts w:ascii="Consolas" w:hAnsi="Consolas"/>
          <w:color w:val="222724"/>
          <w:sz w:val="10"/>
        </w:rPr>
        <w:t xml:space="preserve">    annotations_json = Column(Text, nullable=True)  # JSON string of annotations</w:t>
      </w:r>
    </w:p>
    <w:p>
      <w:pPr>
        <w:widowControl w:val="0"/>
        <w:spacing w:before="0" w:after="0" w:line="116" w:lineRule="exact"/>
      </w:pPr>
      <w:r>
        <w:rPr>
          <w:rFonts w:ascii="Consolas" w:hAnsi="Consolas"/>
          <w:color w:val="222724"/>
          <w:sz w:val="10"/>
        </w:rPr>
        <w:t xml:space="preserve">    image_width = Column(Integer, nullable=True)</w:t>
      </w:r>
    </w:p>
    <w:p>
      <w:pPr>
        <w:widowControl w:val="0"/>
        <w:spacing w:before="0" w:after="0" w:line="116" w:lineRule="exact"/>
      </w:pPr>
      <w:r>
        <w:rPr>
          <w:rFonts w:ascii="Consolas" w:hAnsi="Consolas"/>
          <w:color w:val="222724"/>
          <w:sz w:val="10"/>
        </w:rPr>
        <w:t xml:space="preserve">    image_height = Column(Integer, nullable=True)</w:t>
      </w:r>
    </w:p>
    <w:p>
      <w:pPr>
        <w:widowControl w:val="0"/>
        <w:spacing w:before="0" w:after="0" w:line="116" w:lineRule="exact"/>
      </w:pPr>
      <w:r>
        <w:rPr>
          <w:rFonts w:ascii="Consolas" w:hAnsi="Consolas"/>
          <w:color w:val="222724"/>
          <w:sz w:val="10"/>
        </w:rPr>
        <w:t xml:space="preserve">    image_path = Column(String, nullable=True)  # relative path under UPLOAD_DIR</w:t>
      </w:r>
    </w:p>
    <w:p>
      <w:pPr>
        <w:widowControl w:val="0"/>
        <w:spacing w:before="0" w:after="0" w:line="116" w:lineRule="exact"/>
      </w:pPr>
      <w:r>
        <w:rPr>
          <w:rFonts w:ascii="Consolas" w:hAnsi="Consolas"/>
          <w:color w:val="222724"/>
          <w:sz w:val="10"/>
        </w:rPr>
        <w:t xml:space="preserve">    training_warning = Column(Text, nullable=True)</w:t>
      </w:r>
    </w:p>
    <w:p>
      <w:pPr>
        <w:widowControl w:val="0"/>
        <w:spacing w:before="0" w:after="0" w:line="116" w:lineRule="exact"/>
      </w:pPr>
      <w:r>
        <w:rPr>
          <w:rFonts w:ascii="Consolas" w:hAnsi="Consolas"/>
          <w:color w:val="222724"/>
          <w:sz w:val="10"/>
        </w:rPr>
        <w:t xml:space="preserve">    document_type = Column(String, nullable=True)  # key from document_types.py (passport, bank_check, etc.)</w:t>
      </w:r>
    </w:p>
    <w:p>
      <w:pPr>
        <w:widowControl w:val="0"/>
        <w:spacing w:before="0" w:after="0" w:line="116" w:lineRule="exact"/>
      </w:pPr>
      <w:r>
        <w:rPr>
          <w:rFonts w:ascii="Consolas" w:hAnsi="Consolas"/>
          <w:color w:val="222724"/>
          <w:sz w:val="10"/>
        </w:rPr>
        <w:t xml:space="preserve">    # Gemini Vision classification - one of the 19 codes in forgery.gemini_vision.CATEGORY_CODES.</w:t>
      </w:r>
    </w:p>
    <w:p>
      <w:pPr>
        <w:widowControl w:val="0"/>
        <w:spacing w:before="0" w:after="0" w:line="116" w:lineRule="exact"/>
      </w:pPr>
      <w:r>
        <w:rPr>
          <w:rFonts w:ascii="Consolas" w:hAnsi="Consolas"/>
          <w:color w:val="222724"/>
          <w:sz w:val="10"/>
        </w:rPr>
        <w:t xml:space="preserve">    detected_category = Column(String, nullable=True, index=True)</w:t>
      </w:r>
    </w:p>
    <w:p>
      <w:pPr>
        <w:widowControl w:val="0"/>
        <w:spacing w:before="0" w:after="0" w:line="116" w:lineRule="exact"/>
      </w:pPr>
      <w:r>
        <w:rPr>
          <w:rFonts w:ascii="Consolas" w:hAnsi="Consolas"/>
          <w:color w:val="222724"/>
          <w:sz w:val="10"/>
        </w:rPr>
        <w:t xml:space="preserve">    detected_subtype = Column(String, nullable=True)</w:t>
      </w:r>
    </w:p>
    <w:p>
      <w:pPr>
        <w:widowControl w:val="0"/>
        <w:spacing w:before="0" w:after="0" w:line="116" w:lineRule="exact"/>
      </w:pPr>
      <w:r>
        <w:rPr>
          <w:rFonts w:ascii="Consolas" w:hAnsi="Consolas"/>
          <w:color w:val="222724"/>
          <w:sz w:val="10"/>
        </w:rPr>
        <w:t xml:space="preserve">    category_explanation = Column(Text, nullable=True)</w:t>
      </w:r>
    </w:p>
    <w:p>
      <w:pPr>
        <w:widowControl w:val="0"/>
        <w:spacing w:before="0" w:after="0" w:line="116" w:lineRule="exact"/>
      </w:pPr>
      <w:r>
        <w:rPr>
          <w:rFonts w:ascii="Consolas" w:hAnsi="Consolas"/>
          <w:color w:val="222724"/>
          <w:sz w:val="10"/>
        </w:rPr>
        <w:t xml:space="preserve">    tools_likely_used = Column(String, nullable=True)</w:t>
      </w:r>
    </w:p>
    <w:p>
      <w:pPr>
        <w:widowControl w:val="0"/>
        <w:spacing w:before="0" w:after="0" w:line="116" w:lineRule="exact"/>
      </w:pPr>
      <w:r>
        <w:rPr>
          <w:rFonts w:ascii="Consolas" w:hAnsi="Consolas"/>
          <w:color w:val="222724"/>
          <w:sz w:val="10"/>
        </w:rPr>
        <w:t xml:space="preserve">    category_confidence = Column(Float, nullable=True)</w:t>
      </w:r>
    </w:p>
    <w:p>
      <w:pPr>
        <w:widowControl w:val="0"/>
        <w:spacing w:before="0" w:after="0" w:line="116" w:lineRule="exact"/>
      </w:pPr>
      <w:r>
        <w:rPr>
          <w:rFonts w:ascii="Consolas" w:hAnsi="Consolas"/>
          <w:color w:val="222724"/>
          <w:sz w:val="10"/>
        </w:rPr>
        <w:t xml:space="preserve">    category_evidence = Column(Text, nullable=True)  # JSON array stored as string</w:t>
      </w:r>
    </w:p>
    <w:p>
      <w:pPr>
        <w:widowControl w:val="0"/>
        <w:spacing w:before="0" w:after="0" w:line="116" w:lineRule="exact"/>
      </w:pPr>
      <w:r>
        <w:rPr>
          <w:rFonts w:ascii="Consolas" w:hAnsi="Consolas"/>
          <w:color w:val="222724"/>
          <w:sz w:val="10"/>
        </w:rPr>
        <w:t xml:space="preserve">    # Extended fields - saved for full history replay</w:t>
      </w:r>
    </w:p>
    <w:p>
      <w:pPr>
        <w:widowControl w:val="0"/>
        <w:spacing w:before="0" w:after="0" w:line="116" w:lineRule="exact"/>
      </w:pPr>
      <w:r>
        <w:rPr>
          <w:rFonts w:ascii="Consolas" w:hAnsi="Consolas"/>
          <w:color w:val="222724"/>
          <w:sz w:val="10"/>
        </w:rPr>
        <w:t xml:space="preserve">    reasoning_steps = Column(Text, nullable=True)   # JSON array</w:t>
      </w:r>
    </w:p>
    <w:p>
      <w:pPr>
        <w:widowControl w:val="0"/>
        <w:spacing w:before="0" w:after="0" w:line="116" w:lineRule="exact"/>
      </w:pPr>
      <w:r>
        <w:rPr>
          <w:rFonts w:ascii="Consolas" w:hAnsi="Consolas"/>
          <w:color w:val="222724"/>
          <w:sz w:val="10"/>
        </w:rPr>
        <w:t xml:space="preserve">    anomaly_location = Column(String, nullable=True)</w:t>
      </w:r>
    </w:p>
    <w:p>
      <w:pPr>
        <w:widowControl w:val="0"/>
        <w:spacing w:before="0" w:after="0" w:line="116" w:lineRule="exact"/>
      </w:pPr>
      <w:r>
        <w:rPr>
          <w:rFonts w:ascii="Consolas" w:hAnsi="Consolas"/>
          <w:color w:val="222724"/>
          <w:sz w:val="10"/>
        </w:rPr>
        <w:t xml:space="preserve">    alternatives = Column(Text, nullable=True)       # JSON array</w:t>
      </w:r>
    </w:p>
    <w:p>
      <w:pPr>
        <w:widowControl w:val="0"/>
        <w:spacing w:before="0" w:after="0" w:line="116" w:lineRule="exact"/>
      </w:pPr>
      <w:r>
        <w:rPr>
          <w:rFonts w:ascii="Consolas" w:hAnsi="Consolas"/>
          <w:color w:val="222724"/>
          <w:sz w:val="10"/>
        </w:rPr>
        <w:t xml:space="preserve">    certainty_level = Column(String, nullable=True)  # HIGH / MEDIUM / LOW</w:t>
      </w:r>
    </w:p>
    <w:p>
      <w:pPr>
        <w:widowControl w:val="0"/>
        <w:spacing w:before="0" w:after="0" w:line="116" w:lineRule="exact"/>
      </w:pPr>
      <w:r>
        <w:rPr>
          <w:rFonts w:ascii="Consolas" w:hAnsi="Consolas"/>
          <w:color w:val="222724"/>
          <w:sz w:val="10"/>
        </w:rPr>
        <w:t xml:space="preserve">    # User context inputs</w:t>
      </w:r>
    </w:p>
    <w:p>
      <w:pPr>
        <w:widowControl w:val="0"/>
        <w:spacing w:before="0" w:after="0" w:line="116" w:lineRule="exact"/>
      </w:pPr>
      <w:r>
        <w:rPr>
          <w:rFonts w:ascii="Consolas" w:hAnsi="Consolas"/>
          <w:color w:val="222724"/>
          <w:sz w:val="10"/>
        </w:rPr>
        <w:t xml:space="preserve">    suspicion_reason = Column(Text, nullable=True)</w:t>
      </w:r>
    </w:p>
    <w:p>
      <w:pPr>
        <w:widowControl w:val="0"/>
        <w:spacing w:before="0" w:after="0" w:line="116" w:lineRule="exact"/>
      </w:pPr>
      <w:r>
        <w:rPr>
          <w:rFonts w:ascii="Consolas" w:hAnsi="Consolas"/>
          <w:color w:val="222724"/>
          <w:sz w:val="10"/>
        </w:rPr>
        <w:t xml:space="preserve">    area_of_concern = Column(String, nullable=True)</w:t>
      </w:r>
    </w:p>
    <w:p>
      <w:pPr>
        <w:widowControl w:val="0"/>
        <w:spacing w:before="0" w:after="0" w:line="116" w:lineRule="exact"/>
      </w:pPr>
      <w:r>
        <w:rPr>
          <w:rFonts w:ascii="Consolas" w:hAnsi="Consolas"/>
          <w:color w:val="222724"/>
          <w:sz w:val="10"/>
        </w:rPr>
        <w:t xml:space="preserve">    image_source = Column(String, nullable=True)</w:t>
      </w:r>
    </w:p>
    <w:p>
      <w:pPr>
        <w:widowControl w:val="0"/>
        <w:spacing w:before="0" w:after="0" w:line="116" w:lineRule="exact"/>
      </w:pPr>
      <w:r>
        <w:rPr>
          <w:rFonts w:ascii="Consolas" w:hAnsi="Consolas"/>
          <w:color w:val="222724"/>
          <w:sz w:val="10"/>
        </w:rPr>
        <w:t xml:space="preserve">    shot_type = Column(String, nullable=True)</w:t>
      </w:r>
    </w:p>
    <w:p>
      <w:pPr>
        <w:widowControl w:val="0"/>
        <w:spacing w:before="0" w:after="0" w:line="116" w:lineRule="exact"/>
      </w:pPr>
      <w:r>
        <w:rPr>
          <w:rFonts w:ascii="Consolas" w:hAnsi="Consolas"/>
          <w:color w:val="222724"/>
          <w:sz w:val="10"/>
        </w:rPr>
        <w:t xml:space="preserve">    lighting = Column(String, nullable=True)</w:t>
      </w:r>
    </w:p>
    <w:p>
      <w:pPr>
        <w:widowControl w:val="0"/>
        <w:spacing w:before="0" w:after="0" w:line="116" w:lineRule="exact"/>
      </w:pPr>
      <w:r>
        <w:rPr>
          <w:rFonts w:ascii="Consolas" w:hAnsi="Consolas"/>
          <w:color w:val="222724"/>
          <w:sz w:val="10"/>
        </w:rPr>
        <w:t xml:space="preserve">    physical_clues = Column(String, nullable=True)</w:t>
      </w:r>
    </w:p>
    <w:p>
      <w:pPr>
        <w:widowControl w:val="0"/>
        <w:spacing w:before="0" w:after="0" w:line="116" w:lineRule="exact"/>
      </w:pPr>
      <w:r>
        <w:rPr>
          <w:rFonts w:ascii="Consolas" w:hAnsi="Consolas"/>
          <w:color w:val="222724"/>
          <w:sz w:val="10"/>
        </w:rPr>
        <w:t xml:space="preserve">    is_forged_belief = Column(String, nullable=True)</w:t>
      </w:r>
    </w:p>
    <w:p>
      <w:pPr>
        <w:widowControl w:val="0"/>
        <w:spacing w:before="0" w:after="0" w:line="116" w:lineRule="exact"/>
      </w:pPr>
      <w:r>
        <w:rPr>
          <w:rFonts w:ascii="Consolas" w:hAnsi="Consolas"/>
          <w:color w:val="222724"/>
          <w:sz w:val="10"/>
        </w:rPr>
        <w:t xml:space="preserve">    notes = Column(Text, nullable=True)  # user-authored notes attached to this scan</w:t>
      </w:r>
    </w:p>
    <w:p>
      <w:pPr>
        <w:widowControl w:val="0"/>
        <w:spacing w:before="0" w:after="0" w:line="116" w:lineRule="exact"/>
      </w:pPr>
      <w:r>
        <w:rPr>
          <w:rFonts w:ascii="Consolas" w:hAnsi="Consolas"/>
          <w:color w:val="222724"/>
          <w:sz w:val="10"/>
        </w:rPr>
        <w:t xml:space="preserve">    created_at = Column(DateTime, default=datetime.utcnow)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Relationships</w:t>
      </w:r>
    </w:p>
    <w:p>
      <w:pPr>
        <w:widowControl w:val="0"/>
        <w:spacing w:before="0" w:after="0" w:line="116" w:lineRule="exact"/>
      </w:pPr>
      <w:r>
        <w:rPr>
          <w:rFonts w:ascii="Consolas" w:hAnsi="Consolas"/>
          <w:color w:val="222724"/>
          <w:sz w:val="10"/>
        </w:rPr>
        <w:t xml:space="preserve">    user = relationship("User", back_populates="scans")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AdminAuditLog(Base):</w:t>
      </w:r>
    </w:p>
    <w:p>
      <w:pPr>
        <w:widowControl w:val="0"/>
        <w:spacing w:before="0" w:after="0" w:line="116" w:lineRule="exact"/>
      </w:pPr>
      <w:r>
        <w:rPr>
          <w:rFonts w:ascii="Consolas" w:hAnsi="Consolas"/>
          <w:color w:val="222724"/>
          <w:sz w:val="10"/>
        </w:rPr>
        <w:t xml:space="preserve">    __tablename__ = "admin_audit_logs"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 Column(String, primary_key=True, default=gen_uuid)</w:t>
      </w:r>
    </w:p>
    <w:p>
      <w:pPr>
        <w:widowControl w:val="0"/>
        <w:spacing w:before="0" w:after="0" w:line="116" w:lineRule="exact"/>
      </w:pPr>
      <w:r>
        <w:rPr>
          <w:rFonts w:ascii="Consolas" w:hAnsi="Consolas"/>
          <w:color w:val="222724"/>
          <w:sz w:val="10"/>
        </w:rPr>
        <w:t xml:space="preserve">    admin_id = Column(String, ForeignKey("users.id"), nullable=False)</w:t>
      </w:r>
    </w:p>
    <w:p>
      <w:pPr>
        <w:widowControl w:val="0"/>
        <w:spacing w:before="0" w:after="0" w:line="116" w:lineRule="exact"/>
      </w:pPr>
      <w:r>
        <w:rPr>
          <w:rFonts w:ascii="Consolas" w:hAnsi="Consolas"/>
          <w:color w:val="222724"/>
          <w:sz w:val="10"/>
        </w:rPr>
        <w:t xml:space="preserve">    action = Column(String, nullable=False)  # ban_user, unban_user, promote_admin, demote_admin, generate_code, etc.</w:t>
      </w:r>
    </w:p>
    <w:p>
      <w:pPr>
        <w:widowControl w:val="0"/>
        <w:spacing w:before="0" w:after="0" w:line="116" w:lineRule="exact"/>
      </w:pPr>
      <w:r>
        <w:rPr>
          <w:rFonts w:ascii="Consolas" w:hAnsi="Consolas"/>
          <w:color w:val="222724"/>
          <w:sz w:val="10"/>
        </w:rPr>
        <w:t xml:space="preserve">    target_user_id = Column(String, ForeignKey("users.id"), nullable=True)</w:t>
      </w:r>
    </w:p>
    <w:p>
      <w:pPr>
        <w:widowControl w:val="0"/>
        <w:spacing w:before="0" w:after="0" w:line="116" w:lineRule="exact"/>
      </w:pPr>
      <w:r>
        <w:rPr>
          <w:rFonts w:ascii="Consolas" w:hAnsi="Consolas"/>
          <w:color w:val="222724"/>
          <w:sz w:val="10"/>
        </w:rPr>
        <w:t xml:space="preserve">    details = Column(Text, nullable=True)  # JSON details about the action</w:t>
      </w:r>
    </w:p>
    <w:p>
      <w:pPr>
        <w:widowControl w:val="0"/>
        <w:spacing w:before="0" w:after="0" w:line="116" w:lineRule="exact"/>
      </w:pPr>
      <w:r>
        <w:rPr>
          <w:rFonts w:ascii="Consolas" w:hAnsi="Consolas"/>
          <w:color w:val="222724"/>
          <w:sz w:val="10"/>
        </w:rPr>
        <w:t xml:space="preserve">    created_at = Column(DateTime, default=datetime.utcnow)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admin = relationship("User", foreign_keys=[admin_id])</w:t>
      </w:r>
    </w:p>
    <w:p>
      <w:pPr>
        <w:widowControl w:val="0"/>
        <w:spacing w:before="0" w:after="0" w:line="116" w:lineRule="exact"/>
      </w:pPr>
      <w:r>
        <w:rPr>
          <w:rFonts w:ascii="Consolas" w:hAnsi="Consolas"/>
          <w:color w:val="222724"/>
          <w:sz w:val="10"/>
        </w:rPr>
        <w:t xml:space="preserve">    target_user = relationship("User", foreign_keys=[target_user_id])</w:t>
      </w:r>
    </w:p>
    <w:p>
      <w:pPr>
        <w:keepNext/>
        <w:spacing w:before="40" w:after="10" w:line="130" w:lineRule="exact"/>
      </w:pPr>
      <w:r>
        <w:rPr>
          <w:rFonts w:ascii="Arial" w:hAnsi="Arial"/>
          <w:b/>
          <w:color w:val="14693E"/>
          <w:sz w:val="12"/>
        </w:rPr>
        <w:t>FILE: backend/app/routes/__init__.py</w:t>
      </w:r>
    </w:p>
    <w:p>
      <w:pPr>
        <w:widowControl w:val="0"/>
        <w:spacing w:before="0" w:after="0" w:line="116" w:lineRule="exact"/>
      </w:pPr>
      <w:r>
        <w:rPr>
          <w:rFonts w:ascii="Consolas" w:hAnsi="Consolas"/>
          <w:color w:val="222724"/>
          <w:sz w:val="10"/>
        </w:rPr>
        <w:t xml:space="preserve"> </w:t>
      </w:r>
    </w:p>
    <w:p>
      <w:pPr>
        <w:keepNext/>
        <w:spacing w:before="40" w:after="10" w:line="130" w:lineRule="exact"/>
      </w:pPr>
      <w:r>
        <w:rPr>
          <w:rFonts w:ascii="Arial" w:hAnsi="Arial"/>
          <w:b/>
          <w:color w:val="14693E"/>
          <w:sz w:val="12"/>
        </w:rPr>
        <w:t>FILE: backend/app/routes/admin.py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Admin CRUD routes - all endpoints require is_admin=True.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typing import Optional</w:t>
      </w:r>
    </w:p>
    <w:p>
      <w:pPr>
        <w:widowControl w:val="0"/>
        <w:spacing w:before="0" w:after="0" w:line="116" w:lineRule="exact"/>
      </w:pPr>
      <w:r>
        <w:rPr>
          <w:rFonts w:ascii="Consolas" w:hAnsi="Consolas"/>
          <w:color w:val="222724"/>
          <w:sz w:val="10"/>
        </w:rPr>
        <w:t>from fastapi import APIRouter, Depends, HTTPException, Query</w:t>
      </w:r>
    </w:p>
    <w:p>
      <w:pPr>
        <w:widowControl w:val="0"/>
        <w:spacing w:before="0" w:after="0" w:line="116" w:lineRule="exact"/>
      </w:pPr>
      <w:r>
        <w:rPr>
          <w:rFonts w:ascii="Consolas" w:hAnsi="Consolas"/>
          <w:color w:val="222724"/>
          <w:sz w:val="10"/>
        </w:rPr>
        <w:t>from fastapi.responses import FileResponse</w:t>
      </w:r>
    </w:p>
    <w:p>
      <w:pPr>
        <w:widowControl w:val="0"/>
        <w:spacing w:before="0" w:after="0" w:line="116" w:lineRule="exact"/>
      </w:pPr>
      <w:r>
        <w:rPr>
          <w:rFonts w:ascii="Consolas" w:hAnsi="Consolas"/>
          <w:color w:val="222724"/>
          <w:sz w:val="10"/>
        </w:rPr>
        <w:t>from pydantic import BaseModel</w:t>
      </w:r>
    </w:p>
    <w:p>
      <w:pPr>
        <w:widowControl w:val="0"/>
        <w:spacing w:before="0" w:after="0" w:line="116" w:lineRule="exact"/>
      </w:pPr>
      <w:r>
        <w:rPr>
          <w:rFonts w:ascii="Consolas" w:hAnsi="Consolas"/>
          <w:color w:val="222724"/>
          <w:sz w:val="10"/>
        </w:rPr>
        <w:t>from sqlalchemy import or_, func</w:t>
      </w:r>
    </w:p>
    <w:p>
      <w:pPr>
        <w:widowControl w:val="0"/>
        <w:spacing w:before="0" w:after="0" w:line="116" w:lineRule="exact"/>
      </w:pPr>
      <w:r>
        <w:rPr>
          <w:rFonts w:ascii="Consolas" w:hAnsi="Consolas"/>
          <w:color w:val="222724"/>
          <w:sz w:val="10"/>
        </w:rPr>
        <w:t>from sqlalchemy.orm import Session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..auth import get_current_admin, get_current_super_admin, get_user_from_token, user_has_permission</w:t>
      </w:r>
    </w:p>
    <w:p>
      <w:pPr>
        <w:widowControl w:val="0"/>
        <w:spacing w:before="0" w:after="0" w:line="116" w:lineRule="exact"/>
      </w:pPr>
      <w:r>
        <w:rPr>
          <w:rFonts w:ascii="Consolas" w:hAnsi="Consolas"/>
          <w:color w:val="222724"/>
          <w:sz w:val="10"/>
        </w:rPr>
        <w:t>from ..config import UPLOAD_DIR</w:t>
      </w:r>
    </w:p>
    <w:p>
      <w:pPr>
        <w:widowControl w:val="0"/>
        <w:spacing w:before="0" w:after="0" w:line="116" w:lineRule="exact"/>
      </w:pPr>
      <w:r>
        <w:rPr>
          <w:rFonts w:ascii="Consolas" w:hAnsi="Consolas"/>
          <w:color w:val="222724"/>
          <w:sz w:val="10"/>
        </w:rPr>
        <w:t>from ..database import get_db</w:t>
      </w:r>
    </w:p>
    <w:p>
      <w:pPr>
        <w:widowControl w:val="0"/>
        <w:spacing w:before="0" w:after="0" w:line="116" w:lineRule="exact"/>
      </w:pPr>
      <w:r>
        <w:rPr>
          <w:rFonts w:ascii="Consolas" w:hAnsi="Consolas"/>
          <w:color w:val="222724"/>
          <w:sz w:val="10"/>
        </w:rPr>
        <w:t>from ..models import User, Scan, AdminAuditLog</w:t>
      </w:r>
    </w:p>
    <w:p>
      <w:pPr>
        <w:widowControl w:val="0"/>
        <w:spacing w:before="0" w:after="0" w:line="116" w:lineRule="exact"/>
      </w:pPr>
      <w:r>
        <w:rPr>
          <w:rFonts w:ascii="Consolas" w:hAnsi="Consolas"/>
          <w:color w:val="222724"/>
          <w:sz w:val="10"/>
        </w:rPr>
        <w:t>from datetime import datetime, timedelta, timezone</w:t>
      </w:r>
    </w:p>
    <w:p>
      <w:pPr>
        <w:widowControl w:val="0"/>
        <w:spacing w:before="0" w:after="0" w:line="116" w:lineRule="exact"/>
      </w:pPr>
      <w:r>
        <w:rPr>
          <w:rFonts w:ascii="Consolas" w:hAnsi="Consolas"/>
          <w:color w:val="222724"/>
          <w:sz w:val="10"/>
        </w:rPr>
        <w:t>import json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 = APIRouter(prefix="/api/admin", tags=["admin"])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_user_row(u: User, db: Session = None) -&gt; dict:</w:t>
      </w:r>
    </w:p>
    <w:p>
      <w:pPr>
        <w:widowControl w:val="0"/>
        <w:spacing w:before="0" w:after="0" w:line="116" w:lineRule="exact"/>
      </w:pPr>
      <w:r>
        <w:rPr>
          <w:rFonts w:ascii="Consolas" w:hAnsi="Consolas"/>
          <w:color w:val="222724"/>
          <w:sz w:val="10"/>
        </w:rPr>
        <w:t xml:space="preserve">    role_name = u.role or "user"</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"id": u.id,</w:t>
      </w:r>
    </w:p>
    <w:p>
      <w:pPr>
        <w:widowControl w:val="0"/>
        <w:spacing w:before="0" w:after="0" w:line="116" w:lineRule="exact"/>
      </w:pPr>
      <w:r>
        <w:rPr>
          <w:rFonts w:ascii="Consolas" w:hAnsi="Consolas"/>
          <w:color w:val="222724"/>
          <w:sz w:val="10"/>
        </w:rPr>
        <w:t xml:space="preserve">        "email": u.email,</w:t>
      </w:r>
    </w:p>
    <w:p>
      <w:pPr>
        <w:widowControl w:val="0"/>
        <w:spacing w:before="0" w:after="0" w:line="116" w:lineRule="exact"/>
      </w:pPr>
      <w:r>
        <w:rPr>
          <w:rFonts w:ascii="Consolas" w:hAnsi="Consolas"/>
          <w:color w:val="222724"/>
          <w:sz w:val="10"/>
        </w:rPr>
        <w:t xml:space="preserve">        "username": u.username,</w:t>
      </w:r>
    </w:p>
    <w:p>
      <w:pPr>
        <w:widowControl w:val="0"/>
        <w:spacing w:before="0" w:after="0" w:line="116" w:lineRule="exact"/>
      </w:pPr>
      <w:r>
        <w:rPr>
          <w:rFonts w:ascii="Consolas" w:hAnsi="Consolas"/>
          <w:color w:val="222724"/>
          <w:sz w:val="10"/>
        </w:rPr>
        <w:t xml:space="preserve">        "full_name": u.full_name or "",</w:t>
      </w:r>
    </w:p>
    <w:p>
      <w:pPr>
        <w:widowControl w:val="0"/>
        <w:spacing w:before="0" w:after="0" w:line="116" w:lineRule="exact"/>
      </w:pPr>
      <w:r>
        <w:rPr>
          <w:rFonts w:ascii="Consolas" w:hAnsi="Consolas"/>
          <w:color w:val="222724"/>
          <w:sz w:val="10"/>
        </w:rPr>
        <w:t xml:space="preserve">        "role": role_name,</w:t>
      </w:r>
    </w:p>
    <w:p>
      <w:pPr>
        <w:widowControl w:val="0"/>
        <w:spacing w:before="0" w:after="0" w:line="116" w:lineRule="exact"/>
      </w:pPr>
      <w:r>
        <w:rPr>
          <w:rFonts w:ascii="Consolas" w:hAnsi="Consolas"/>
          <w:color w:val="222724"/>
          <w:sz w:val="10"/>
        </w:rPr>
        <w:t xml:space="preserve">        "is_active": bool(u.is_active),</w:t>
      </w:r>
    </w:p>
    <w:p>
      <w:pPr>
        <w:widowControl w:val="0"/>
        <w:spacing w:before="0" w:after="0" w:line="116" w:lineRule="exact"/>
      </w:pPr>
      <w:r>
        <w:rPr>
          <w:rFonts w:ascii="Consolas" w:hAnsi="Consolas"/>
          <w:color w:val="222724"/>
          <w:sz w:val="10"/>
        </w:rPr>
        <w:t xml:space="preserve">        "is_verified": bool(u.is_verified),</w:t>
      </w:r>
    </w:p>
    <w:p>
      <w:pPr>
        <w:widowControl w:val="0"/>
        <w:spacing w:before="0" w:after="0" w:line="116" w:lineRule="exact"/>
      </w:pPr>
      <w:r>
        <w:rPr>
          <w:rFonts w:ascii="Consolas" w:hAnsi="Consolas"/>
          <w:color w:val="222724"/>
          <w:sz w:val="10"/>
        </w:rPr>
        <w:t xml:space="preserve">        "scans_this_month": u.scans_this_month,</w:t>
      </w:r>
    </w:p>
    <w:p>
      <w:pPr>
        <w:widowControl w:val="0"/>
        <w:spacing w:before="0" w:after="0" w:line="116" w:lineRule="exact"/>
      </w:pPr>
      <w:r>
        <w:rPr>
          <w:rFonts w:ascii="Consolas" w:hAnsi="Consolas"/>
          <w:color w:val="222724"/>
          <w:sz w:val="10"/>
        </w:rPr>
        <w:t xml:space="preserve">        "created_at": u.created_at.isoformat() if u.created_at else "",</w:t>
      </w:r>
    </w:p>
    <w:p>
      <w:pPr>
        <w:widowControl w:val="0"/>
        <w:spacing w:before="0" w:after="0" w:line="116" w:lineRule="exact"/>
      </w:pPr>
      <w:r>
        <w:rPr>
          <w:rFonts w:ascii="Consolas" w:hAnsi="Consolas"/>
          <w:color w:val="222724"/>
          <w:sz w:val="10"/>
        </w:rPr>
        <w:t xml:space="preserve">        "updated_at": u.updated_at.isoformat() if u.updated_at else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_log_admin_action(db: Session, admin_id: str, action: str, target_user_id: str = None, details: dict = None):</w:t>
      </w:r>
    </w:p>
    <w:p>
      <w:pPr>
        <w:widowControl w:val="0"/>
        <w:spacing w:before="0" w:after="0" w:line="116" w:lineRule="exact"/>
      </w:pPr>
      <w:r>
        <w:rPr>
          <w:rFonts w:ascii="Consolas" w:hAnsi="Consolas"/>
          <w:color w:val="222724"/>
          <w:sz w:val="10"/>
        </w:rPr>
        <w:t xml:space="preserve">    """Log an admin action to the audit trail."""</w:t>
      </w:r>
    </w:p>
    <w:p>
      <w:pPr>
        <w:widowControl w:val="0"/>
        <w:spacing w:before="0" w:after="0" w:line="116" w:lineRule="exact"/>
      </w:pPr>
      <w:r>
        <w:rPr>
          <w:rFonts w:ascii="Consolas" w:hAnsi="Consolas"/>
          <w:color w:val="222724"/>
          <w:sz w:val="10"/>
        </w:rPr>
        <w:t xml:space="preserve">    log = AdminAuditLog(</w:t>
      </w:r>
    </w:p>
    <w:p>
      <w:pPr>
        <w:widowControl w:val="0"/>
        <w:spacing w:before="0" w:after="0" w:line="116" w:lineRule="exact"/>
      </w:pPr>
      <w:r>
        <w:rPr>
          <w:rFonts w:ascii="Consolas" w:hAnsi="Consolas"/>
          <w:color w:val="222724"/>
          <w:sz w:val="10"/>
        </w:rPr>
        <w:t xml:space="preserve">        admin_id=admin_id,</w:t>
      </w:r>
    </w:p>
    <w:p>
      <w:pPr>
        <w:widowControl w:val="0"/>
        <w:spacing w:before="0" w:after="0" w:line="116" w:lineRule="exact"/>
      </w:pPr>
      <w:r>
        <w:rPr>
          <w:rFonts w:ascii="Consolas" w:hAnsi="Consolas"/>
          <w:color w:val="222724"/>
          <w:sz w:val="10"/>
        </w:rPr>
        <w:t xml:space="preserve">        action=action,</w:t>
      </w:r>
    </w:p>
    <w:p>
      <w:pPr>
        <w:widowControl w:val="0"/>
        <w:spacing w:before="0" w:after="0" w:line="116" w:lineRule="exact"/>
      </w:pPr>
      <w:r>
        <w:rPr>
          <w:rFonts w:ascii="Consolas" w:hAnsi="Consolas"/>
          <w:color w:val="222724"/>
          <w:sz w:val="10"/>
        </w:rPr>
        <w:t xml:space="preserve">        target_user_id=target_user_id,</w:t>
      </w:r>
    </w:p>
    <w:p>
      <w:pPr>
        <w:widowControl w:val="0"/>
        <w:spacing w:before="0" w:after="0" w:line="116" w:lineRule="exact"/>
      </w:pPr>
      <w:r>
        <w:rPr>
          <w:rFonts w:ascii="Consolas" w:hAnsi="Consolas"/>
          <w:color w:val="222724"/>
          <w:sz w:val="10"/>
        </w:rPr>
        <w:t xml:space="preserve">        details=json.dumps(details) if details else None,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db.add(log)</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@router.get("/stats")</w:t>
      </w:r>
    </w:p>
    <w:p>
      <w:pPr>
        <w:widowControl w:val="0"/>
        <w:spacing w:before="0" w:after="0" w:line="116" w:lineRule="exact"/>
      </w:pPr>
      <w:r>
        <w:rPr>
          <w:rFonts w:ascii="Consolas" w:hAnsi="Consolas"/>
          <w:color w:val="222724"/>
          <w:sz w:val="10"/>
        </w:rPr>
        <w:t>def stats(_: User = Depends(get_current_admin), db: Session = Depends(get_db)):</w:t>
      </w:r>
    </w:p>
    <w:p>
      <w:pPr>
        <w:widowControl w:val="0"/>
        <w:spacing w:before="0" w:after="0" w:line="116" w:lineRule="exact"/>
      </w:pPr>
      <w:r>
        <w:rPr>
          <w:rFonts w:ascii="Consolas" w:hAnsi="Consolas"/>
          <w:color w:val="222724"/>
          <w:sz w:val="10"/>
        </w:rPr>
        <w:t xml:space="preserve">    total_users = db.query(func.count(User.id)).scalar() or 0</w:t>
      </w:r>
    </w:p>
    <w:p>
      <w:pPr>
        <w:widowControl w:val="0"/>
        <w:spacing w:before="0" w:after="0" w:line="116" w:lineRule="exact"/>
      </w:pPr>
      <w:r>
        <w:rPr>
          <w:rFonts w:ascii="Consolas" w:hAnsi="Consolas"/>
          <w:color w:val="222724"/>
          <w:sz w:val="10"/>
        </w:rPr>
        <w:t xml:space="preserve">    total_scans = db.query(func.count(Scan.id)).scalar() or 0</w:t>
      </w:r>
    </w:p>
    <w:p>
      <w:pPr>
        <w:widowControl w:val="0"/>
        <w:spacing w:before="0" w:after="0" w:line="116" w:lineRule="exact"/>
      </w:pPr>
      <w:r>
        <w:rPr>
          <w:rFonts w:ascii="Consolas" w:hAnsi="Consolas"/>
          <w:color w:val="222724"/>
          <w:sz w:val="10"/>
        </w:rPr>
        <w:t xml:space="preserve">    admin_count = db.query(func.count(User.id)).filter(User.role == "admin").scalar() or 0</w:t>
      </w:r>
    </w:p>
    <w:p>
      <w:pPr>
        <w:widowControl w:val="0"/>
        <w:spacing w:before="0" w:after="0" w:line="116" w:lineRule="exact"/>
      </w:pPr>
      <w:r>
        <w:rPr>
          <w:rFonts w:ascii="Consolas" w:hAnsi="Consolas"/>
          <w:color w:val="222724"/>
          <w:sz w:val="10"/>
        </w:rPr>
        <w:t xml:space="preserve">    super_admin_count = db.query(func.count(User.id)).filter(User.role == "superadmin").scalar() or 0</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"total_users": total_users,</w:t>
      </w:r>
    </w:p>
    <w:p>
      <w:pPr>
        <w:widowControl w:val="0"/>
        <w:spacing w:before="0" w:after="0" w:line="116" w:lineRule="exact"/>
      </w:pPr>
      <w:r>
        <w:rPr>
          <w:rFonts w:ascii="Consolas" w:hAnsi="Consolas"/>
          <w:color w:val="222724"/>
          <w:sz w:val="10"/>
        </w:rPr>
        <w:t xml:space="preserve">        "total_scans": total_scans,</w:t>
      </w:r>
    </w:p>
    <w:p>
      <w:pPr>
        <w:widowControl w:val="0"/>
        <w:spacing w:before="0" w:after="0" w:line="116" w:lineRule="exact"/>
      </w:pPr>
      <w:r>
        <w:rPr>
          <w:rFonts w:ascii="Consolas" w:hAnsi="Consolas"/>
          <w:color w:val="222724"/>
          <w:sz w:val="10"/>
        </w:rPr>
        <w:t xml:space="preserve">        "admins": admin_count,</w:t>
      </w:r>
    </w:p>
    <w:p>
      <w:pPr>
        <w:widowControl w:val="0"/>
        <w:spacing w:before="0" w:after="0" w:line="116" w:lineRule="exact"/>
      </w:pPr>
      <w:r>
        <w:rPr>
          <w:rFonts w:ascii="Consolas" w:hAnsi="Consolas"/>
          <w:color w:val="222724"/>
          <w:sz w:val="10"/>
        </w:rPr>
        <w:t xml:space="preserve">        "super_admins": super_admin_count,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@router.get("/users")</w:t>
      </w:r>
    </w:p>
    <w:p>
      <w:pPr>
        <w:widowControl w:val="0"/>
        <w:spacing w:before="0" w:after="0" w:line="116" w:lineRule="exact"/>
      </w:pPr>
      <w:r>
        <w:rPr>
          <w:rFonts w:ascii="Consolas" w:hAnsi="Consolas"/>
          <w:color w:val="222724"/>
          <w:sz w:val="10"/>
        </w:rPr>
        <w:t>def list_users(</w:t>
      </w:r>
    </w:p>
    <w:p>
      <w:pPr>
        <w:widowControl w:val="0"/>
        <w:spacing w:before="0" w:after="0" w:line="116" w:lineRule="exact"/>
      </w:pPr>
      <w:r>
        <w:rPr>
          <w:rFonts w:ascii="Consolas" w:hAnsi="Consolas"/>
          <w:color w:val="222724"/>
          <w:sz w:val="10"/>
        </w:rPr>
        <w:t xml:space="preserve">    _: User = Depends(get_current_admin),</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 xml:space="preserve">    q: Optional[str] = None,</w:t>
      </w:r>
    </w:p>
    <w:p>
      <w:pPr>
        <w:widowControl w:val="0"/>
        <w:spacing w:before="0" w:after="0" w:line="116" w:lineRule="exact"/>
      </w:pPr>
      <w:r>
        <w:rPr>
          <w:rFonts w:ascii="Consolas" w:hAnsi="Consolas"/>
          <w:color w:val="222724"/>
          <w:sz w:val="10"/>
        </w:rPr>
        <w:t xml:space="preserve">    role: Optional[str] = Query(None, description="Filter by role name"),</w:t>
      </w:r>
    </w:p>
    <w:p>
      <w:pPr>
        <w:widowControl w:val="0"/>
        <w:spacing w:before="0" w:after="0" w:line="116" w:lineRule="exact"/>
      </w:pPr>
      <w:r>
        <w:rPr>
          <w:rFonts w:ascii="Consolas" w:hAnsi="Consolas"/>
          <w:color w:val="222724"/>
          <w:sz w:val="10"/>
        </w:rPr>
        <w:t xml:space="preserve">    limit: int = Query(50, ge=1, le=500),</w:t>
      </w:r>
    </w:p>
    <w:p>
      <w:pPr>
        <w:widowControl w:val="0"/>
        <w:spacing w:before="0" w:after="0" w:line="116" w:lineRule="exact"/>
      </w:pPr>
      <w:r>
        <w:rPr>
          <w:rFonts w:ascii="Consolas" w:hAnsi="Consolas"/>
          <w:color w:val="222724"/>
          <w:sz w:val="10"/>
        </w:rPr>
        <w:t xml:space="preserve">    offset: int = Query(0, ge=0),</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query = db.query(User)</w:t>
      </w:r>
    </w:p>
    <w:p>
      <w:pPr>
        <w:widowControl w:val="0"/>
        <w:spacing w:before="0" w:after="0" w:line="116" w:lineRule="exact"/>
      </w:pPr>
      <w:r>
        <w:rPr>
          <w:rFonts w:ascii="Consolas" w:hAnsi="Consolas"/>
          <w:color w:val="222724"/>
          <w:sz w:val="10"/>
        </w:rPr>
        <w:t xml:space="preserve">    if q:</w:t>
      </w:r>
    </w:p>
    <w:p>
      <w:pPr>
        <w:widowControl w:val="0"/>
        <w:spacing w:before="0" w:after="0" w:line="116" w:lineRule="exact"/>
      </w:pPr>
      <w:r>
        <w:rPr>
          <w:rFonts w:ascii="Consolas" w:hAnsi="Consolas"/>
          <w:color w:val="222724"/>
          <w:sz w:val="10"/>
        </w:rPr>
        <w:t xml:space="preserve">        like = f"%{q}%"</w:t>
      </w:r>
    </w:p>
    <w:p>
      <w:pPr>
        <w:widowControl w:val="0"/>
        <w:spacing w:before="0" w:after="0" w:line="116" w:lineRule="exact"/>
      </w:pPr>
      <w:r>
        <w:rPr>
          <w:rFonts w:ascii="Consolas" w:hAnsi="Consolas"/>
          <w:color w:val="222724"/>
          <w:sz w:val="10"/>
        </w:rPr>
        <w:t xml:space="preserve">        query = query.filter(or_(User.email.ilike(like), User.username.ilike(like), User.full_name.ilike(like)))</w:t>
      </w:r>
    </w:p>
    <w:p>
      <w:pPr>
        <w:widowControl w:val="0"/>
        <w:spacing w:before="0" w:after="0" w:line="116" w:lineRule="exact"/>
      </w:pPr>
      <w:r>
        <w:rPr>
          <w:rFonts w:ascii="Consolas" w:hAnsi="Consolas"/>
          <w:color w:val="222724"/>
          <w:sz w:val="10"/>
        </w:rPr>
        <w:t xml:space="preserve">    if role:</w:t>
      </w:r>
    </w:p>
    <w:p>
      <w:pPr>
        <w:widowControl w:val="0"/>
        <w:spacing w:before="0" w:after="0" w:line="116" w:lineRule="exact"/>
      </w:pPr>
      <w:r>
        <w:rPr>
          <w:rFonts w:ascii="Consolas" w:hAnsi="Consolas"/>
          <w:color w:val="222724"/>
          <w:sz w:val="10"/>
        </w:rPr>
        <w:t xml:space="preserve">        query = query.filter(User.role == role)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total = query.count()</w:t>
      </w:r>
    </w:p>
    <w:p>
      <w:pPr>
        <w:widowControl w:val="0"/>
        <w:spacing w:before="0" w:after="0" w:line="116" w:lineRule="exact"/>
      </w:pPr>
      <w:r>
        <w:rPr>
          <w:rFonts w:ascii="Consolas" w:hAnsi="Consolas"/>
          <w:color w:val="222724"/>
          <w:sz w:val="10"/>
        </w:rPr>
        <w:t xml:space="preserve">    rows = query.order_by(User.created_at.desc()).offset(offset).limit(limit).all()</w:t>
      </w:r>
    </w:p>
    <w:p>
      <w:pPr>
        <w:widowControl w:val="0"/>
        <w:spacing w:before="0" w:after="0" w:line="116" w:lineRule="exact"/>
      </w:pPr>
      <w:r>
        <w:rPr>
          <w:rFonts w:ascii="Consolas" w:hAnsi="Consolas"/>
          <w:color w:val="222724"/>
          <w:sz w:val="10"/>
        </w:rPr>
        <w:t xml:space="preserve">    return {"users": [_user_row(u, db) for u in rows], "total": total}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@router.get("/users/{user_id}")</w:t>
      </w:r>
    </w:p>
    <w:p>
      <w:pPr>
        <w:widowControl w:val="0"/>
        <w:spacing w:before="0" w:after="0" w:line="116" w:lineRule="exact"/>
      </w:pPr>
      <w:r>
        <w:rPr>
          <w:rFonts w:ascii="Consolas" w:hAnsi="Consolas"/>
          <w:color w:val="222724"/>
          <w:sz w:val="10"/>
        </w:rPr>
        <w:t>def get_user(user_id: str, _: User = Depends(get_current_admin), db: Session = Depends(get_db)):</w:t>
      </w:r>
    </w:p>
    <w:p>
      <w:pPr>
        <w:widowControl w:val="0"/>
        <w:spacing w:before="0" w:after="0" w:line="116" w:lineRule="exact"/>
      </w:pPr>
      <w:r>
        <w:rPr>
          <w:rFonts w:ascii="Consolas" w:hAnsi="Consolas"/>
          <w:color w:val="222724"/>
          <w:sz w:val="10"/>
        </w:rPr>
        <w:t xml:space="preserve">    user = db.query(User).filter(User.id == user_id).first()</w:t>
      </w:r>
    </w:p>
    <w:p>
      <w:pPr>
        <w:widowControl w:val="0"/>
        <w:spacing w:before="0" w:after="0" w:line="116" w:lineRule="exact"/>
      </w:pPr>
      <w:r>
        <w:rPr>
          <w:rFonts w:ascii="Consolas" w:hAnsi="Consolas"/>
          <w:color w:val="222724"/>
          <w:sz w:val="10"/>
        </w:rPr>
        <w:t xml:space="preserve">    if not user:</w:t>
      </w:r>
    </w:p>
    <w:p>
      <w:pPr>
        <w:widowControl w:val="0"/>
        <w:spacing w:before="0" w:after="0" w:line="116" w:lineRule="exact"/>
      </w:pPr>
      <w:r>
        <w:rPr>
          <w:rFonts w:ascii="Consolas" w:hAnsi="Consolas"/>
          <w:color w:val="222724"/>
          <w:sz w:val="10"/>
        </w:rPr>
        <w:t xml:space="preserve">        raise HTTPException(status_code=404, detail="User not found")</w:t>
      </w:r>
    </w:p>
    <w:p>
      <w:pPr>
        <w:widowControl w:val="0"/>
        <w:spacing w:before="0" w:after="0" w:line="116" w:lineRule="exact"/>
      </w:pPr>
      <w:r>
        <w:rPr>
          <w:rFonts w:ascii="Consolas" w:hAnsi="Consolas"/>
          <w:color w:val="222724"/>
          <w:sz w:val="10"/>
        </w:rPr>
        <w:t xml:space="preserve">    scan_count = db.query(func.count(Scan.id)).filter(Scan.user_id == user_id).scalar() or 0</w:t>
      </w:r>
    </w:p>
    <w:p>
      <w:pPr>
        <w:widowControl w:val="0"/>
        <w:spacing w:before="0" w:after="0" w:line="116" w:lineRule="exact"/>
      </w:pPr>
      <w:r>
        <w:rPr>
          <w:rFonts w:ascii="Consolas" w:hAnsi="Consolas"/>
          <w:color w:val="222724"/>
          <w:sz w:val="10"/>
        </w:rPr>
        <w:t xml:space="preserve">    data = _user_row(user, db)</w:t>
      </w:r>
    </w:p>
    <w:p>
      <w:pPr>
        <w:widowControl w:val="0"/>
        <w:spacing w:before="0" w:after="0" w:line="116" w:lineRule="exact"/>
      </w:pPr>
      <w:r>
        <w:rPr>
          <w:rFonts w:ascii="Consolas" w:hAnsi="Consolas"/>
          <w:color w:val="222724"/>
          <w:sz w:val="10"/>
        </w:rPr>
        <w:t xml:space="preserve">    data["total_scans"] = scan_count</w:t>
      </w:r>
    </w:p>
    <w:p>
      <w:pPr>
        <w:widowControl w:val="0"/>
        <w:spacing w:before="0" w:after="0" w:line="116" w:lineRule="exact"/>
      </w:pPr>
      <w:r>
        <w:rPr>
          <w:rFonts w:ascii="Consolas" w:hAnsi="Consolas"/>
          <w:color w:val="222724"/>
          <w:sz w:val="10"/>
        </w:rPr>
        <w:t xml:space="preserve">    return data</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@router.delete("/users/{user_id}")</w:t>
      </w:r>
    </w:p>
    <w:p>
      <w:pPr>
        <w:widowControl w:val="0"/>
        <w:spacing w:before="0" w:after="0" w:line="116" w:lineRule="exact"/>
      </w:pPr>
      <w:r>
        <w:rPr>
          <w:rFonts w:ascii="Consolas" w:hAnsi="Consolas"/>
          <w:color w:val="222724"/>
          <w:sz w:val="10"/>
        </w:rPr>
        <w:t>def delete_user(</w:t>
      </w:r>
    </w:p>
    <w:p>
      <w:pPr>
        <w:widowControl w:val="0"/>
        <w:spacing w:before="0" w:after="0" w:line="116" w:lineRule="exact"/>
      </w:pPr>
      <w:r>
        <w:rPr>
          <w:rFonts w:ascii="Consolas" w:hAnsi="Consolas"/>
          <w:color w:val="222724"/>
          <w:sz w:val="10"/>
        </w:rPr>
        <w:t xml:space="preserve">    user_id: str,</w:t>
      </w:r>
    </w:p>
    <w:p>
      <w:pPr>
        <w:widowControl w:val="0"/>
        <w:spacing w:before="0" w:after="0" w:line="116" w:lineRule="exact"/>
      </w:pPr>
      <w:r>
        <w:rPr>
          <w:rFonts w:ascii="Consolas" w:hAnsi="Consolas"/>
          <w:color w:val="222724"/>
          <w:sz w:val="10"/>
        </w:rPr>
        <w:t xml:space="preserve">    admin: User = Depends(get_current_super_admin),</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"""Delete a user. Super admin only."""</w:t>
      </w:r>
    </w:p>
    <w:p>
      <w:pPr>
        <w:widowControl w:val="0"/>
        <w:spacing w:before="0" w:after="0" w:line="116" w:lineRule="exact"/>
      </w:pPr>
      <w:r>
        <w:rPr>
          <w:rFonts w:ascii="Consolas" w:hAnsi="Consolas"/>
          <w:color w:val="222724"/>
          <w:sz w:val="10"/>
        </w:rPr>
        <w:t xml:space="preserve">    if user_id == admin.id:</w:t>
      </w:r>
    </w:p>
    <w:p>
      <w:pPr>
        <w:widowControl w:val="0"/>
        <w:spacing w:before="0" w:after="0" w:line="116" w:lineRule="exact"/>
      </w:pPr>
      <w:r>
        <w:rPr>
          <w:rFonts w:ascii="Consolas" w:hAnsi="Consolas"/>
          <w:color w:val="222724"/>
          <w:sz w:val="10"/>
        </w:rPr>
        <w:t xml:space="preserve">        raise HTTPException(status_code=400, detail="You cannot delete your own account")</w:t>
      </w:r>
    </w:p>
    <w:p>
      <w:pPr>
        <w:widowControl w:val="0"/>
        <w:spacing w:before="0" w:after="0" w:line="116" w:lineRule="exact"/>
      </w:pPr>
      <w:r>
        <w:rPr>
          <w:rFonts w:ascii="Consolas" w:hAnsi="Consolas"/>
          <w:color w:val="222724"/>
          <w:sz w:val="10"/>
        </w:rPr>
        <w:t xml:space="preserve">    user = db.query(User).filter(User.id == user_id).first()</w:t>
      </w:r>
    </w:p>
    <w:p>
      <w:pPr>
        <w:widowControl w:val="0"/>
        <w:spacing w:before="0" w:after="0" w:line="116" w:lineRule="exact"/>
      </w:pPr>
      <w:r>
        <w:rPr>
          <w:rFonts w:ascii="Consolas" w:hAnsi="Consolas"/>
          <w:color w:val="222724"/>
          <w:sz w:val="10"/>
        </w:rPr>
        <w:t xml:space="preserve">    if not user:</w:t>
      </w:r>
    </w:p>
    <w:p>
      <w:pPr>
        <w:widowControl w:val="0"/>
        <w:spacing w:before="0" w:after="0" w:line="116" w:lineRule="exact"/>
      </w:pPr>
      <w:r>
        <w:rPr>
          <w:rFonts w:ascii="Consolas" w:hAnsi="Consolas"/>
          <w:color w:val="222724"/>
          <w:sz w:val="10"/>
        </w:rPr>
        <w:t xml:space="preserve">        raise HTTPException(status_code=404, detail="User not found")</w:t>
      </w:r>
    </w:p>
    <w:p>
      <w:pPr>
        <w:widowControl w:val="0"/>
        <w:spacing w:before="0" w:after="0" w:line="116" w:lineRule="exact"/>
      </w:pPr>
      <w:r>
        <w:rPr>
          <w:rFonts w:ascii="Consolas" w:hAnsi="Consolas"/>
          <w:color w:val="222724"/>
          <w:sz w:val="10"/>
        </w:rPr>
        <w:t xml:space="preserve">    if user.role == "superadmin":</w:t>
      </w:r>
    </w:p>
    <w:p>
      <w:pPr>
        <w:widowControl w:val="0"/>
        <w:spacing w:before="0" w:after="0" w:line="116" w:lineRule="exact"/>
      </w:pPr>
      <w:r>
        <w:rPr>
          <w:rFonts w:ascii="Consolas" w:hAnsi="Consolas"/>
          <w:color w:val="222724"/>
          <w:sz w:val="10"/>
        </w:rPr>
        <w:t xml:space="preserve">        raise HTTPException(status_code=403, detail="Cannot delete a super admin. Demote first.")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snapshot = {"username": user.username, "email": user.email, "role": user.role}</w:t>
      </w:r>
    </w:p>
    <w:p>
      <w:pPr>
        <w:widowControl w:val="0"/>
        <w:spacing w:before="0" w:after="0" w:line="116" w:lineRule="exact"/>
      </w:pPr>
      <w:r>
        <w:rPr>
          <w:rFonts w:ascii="Consolas" w:hAnsi="Consolas"/>
          <w:color w:val="222724"/>
          <w:sz w:val="10"/>
        </w:rPr>
        <w:t xml:space="preserve">    db.delete(user)</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_log_admin_action(db, admin.id, "delete_user", None, snapshot)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{"deleted": user_id}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Super Admin Endpoints</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@router.get("/super/info")</w:t>
      </w:r>
    </w:p>
    <w:p>
      <w:pPr>
        <w:widowControl w:val="0"/>
        <w:spacing w:before="0" w:after="0" w:line="116" w:lineRule="exact"/>
      </w:pPr>
      <w:r>
        <w:rPr>
          <w:rFonts w:ascii="Consolas" w:hAnsi="Consolas"/>
          <w:color w:val="222724"/>
          <w:sz w:val="10"/>
        </w:rPr>
        <w:t>def super_admin_info(super_admin: User = Depends(get_current_super_admin), db: Session = Depends(get_db)):</w:t>
      </w:r>
    </w:p>
    <w:p>
      <w:pPr>
        <w:widowControl w:val="0"/>
        <w:spacing w:before="0" w:after="0" w:line="116" w:lineRule="exact"/>
      </w:pPr>
      <w:r>
        <w:rPr>
          <w:rFonts w:ascii="Consolas" w:hAnsi="Consolas"/>
          <w:color w:val="222724"/>
          <w:sz w:val="10"/>
        </w:rPr>
        <w:t xml:space="preserve">    """Super admin dashboard: view all admins and super admins."""</w:t>
      </w:r>
    </w:p>
    <w:p>
      <w:pPr>
        <w:widowControl w:val="0"/>
        <w:spacing w:before="0" w:after="0" w:line="116" w:lineRule="exact"/>
      </w:pPr>
      <w:r>
        <w:rPr>
          <w:rFonts w:ascii="Consolas" w:hAnsi="Consolas"/>
          <w:color w:val="222724"/>
          <w:sz w:val="10"/>
        </w:rPr>
        <w:t xml:space="preserve">    admins = db.query(User).filter(User.role == "admin").all()</w:t>
      </w:r>
    </w:p>
    <w:p>
      <w:pPr>
        <w:widowControl w:val="0"/>
        <w:spacing w:before="0" w:after="0" w:line="116" w:lineRule="exact"/>
      </w:pPr>
      <w:r>
        <w:rPr>
          <w:rFonts w:ascii="Consolas" w:hAnsi="Consolas"/>
          <w:color w:val="222724"/>
          <w:sz w:val="10"/>
        </w:rPr>
        <w:t xml:space="preserve">    super_admins = db.query(User).filter(User.role == "superadmin").all()</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"current_user": _user_row(super_admin, db),</w:t>
      </w:r>
    </w:p>
    <w:p>
      <w:pPr>
        <w:widowControl w:val="0"/>
        <w:spacing w:before="0" w:after="0" w:line="116" w:lineRule="exact"/>
      </w:pPr>
      <w:r>
        <w:rPr>
          <w:rFonts w:ascii="Consolas" w:hAnsi="Consolas"/>
          <w:color w:val="222724"/>
          <w:sz w:val="10"/>
        </w:rPr>
        <w:t xml:space="preserve">        "admins": [_user_row(u, db) for u in admins],</w:t>
      </w:r>
    </w:p>
    <w:p>
      <w:pPr>
        <w:widowControl w:val="0"/>
        <w:spacing w:before="0" w:after="0" w:line="116" w:lineRule="exact"/>
      </w:pPr>
      <w:r>
        <w:rPr>
          <w:rFonts w:ascii="Consolas" w:hAnsi="Consolas"/>
          <w:color w:val="222724"/>
          <w:sz w:val="10"/>
        </w:rPr>
        <w:t xml:space="preserve">        "super_admins": [_user_row(u, db) for u in super_admins],</w:t>
      </w:r>
    </w:p>
    <w:p>
      <w:pPr>
        <w:widowControl w:val="0"/>
        <w:spacing w:before="0" w:after="0" w:line="116" w:lineRule="exact"/>
      </w:pPr>
      <w:r>
        <w:rPr>
          <w:rFonts w:ascii="Consolas" w:hAnsi="Consolas"/>
          <w:color w:val="222724"/>
          <w:sz w:val="10"/>
        </w:rPr>
        <w:t xml:space="preserve">        "admin_count": len(admins),</w:t>
      </w:r>
    </w:p>
    <w:p>
      <w:pPr>
        <w:widowControl w:val="0"/>
        <w:spacing w:before="0" w:after="0" w:line="116" w:lineRule="exact"/>
      </w:pPr>
      <w:r>
        <w:rPr>
          <w:rFonts w:ascii="Consolas" w:hAnsi="Consolas"/>
          <w:color w:val="222724"/>
          <w:sz w:val="10"/>
        </w:rPr>
        <w:t xml:space="preserve">        "super_admin_count": len(super_admins),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@router.post("/super/promote")</w:t>
      </w:r>
    </w:p>
    <w:p>
      <w:pPr>
        <w:widowControl w:val="0"/>
        <w:spacing w:before="0" w:after="0" w:line="116" w:lineRule="exact"/>
      </w:pPr>
      <w:r>
        <w:rPr>
          <w:rFonts w:ascii="Consolas" w:hAnsi="Consolas"/>
          <w:color w:val="222724"/>
          <w:sz w:val="10"/>
        </w:rPr>
        <w:t>def promote_to_super_admin(</w:t>
      </w:r>
    </w:p>
    <w:p>
      <w:pPr>
        <w:widowControl w:val="0"/>
        <w:spacing w:before="0" w:after="0" w:line="116" w:lineRule="exact"/>
      </w:pPr>
      <w:r>
        <w:rPr>
          <w:rFonts w:ascii="Consolas" w:hAnsi="Consolas"/>
          <w:color w:val="222724"/>
          <w:sz w:val="10"/>
        </w:rPr>
        <w:t xml:space="preserve">    user_id: str,</w:t>
      </w:r>
    </w:p>
    <w:p>
      <w:pPr>
        <w:widowControl w:val="0"/>
        <w:spacing w:before="0" w:after="0" w:line="116" w:lineRule="exact"/>
      </w:pPr>
      <w:r>
        <w:rPr>
          <w:rFonts w:ascii="Consolas" w:hAnsi="Consolas"/>
          <w:color w:val="222724"/>
          <w:sz w:val="10"/>
        </w:rPr>
        <w:t xml:space="preserve">    super_admin: User = Depends(get_current_super_admin),</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"""Promote a user to super admin (super admin only)."""</w:t>
      </w:r>
    </w:p>
    <w:p>
      <w:pPr>
        <w:widowControl w:val="0"/>
        <w:spacing w:before="0" w:after="0" w:line="116" w:lineRule="exact"/>
      </w:pPr>
      <w:r>
        <w:rPr>
          <w:rFonts w:ascii="Consolas" w:hAnsi="Consolas"/>
          <w:color w:val="222724"/>
          <w:sz w:val="10"/>
        </w:rPr>
        <w:t xml:space="preserve">    user = db.query(User).filter(User.id == user_id).first()</w:t>
      </w:r>
    </w:p>
    <w:p>
      <w:pPr>
        <w:widowControl w:val="0"/>
        <w:spacing w:before="0" w:after="0" w:line="116" w:lineRule="exact"/>
      </w:pPr>
      <w:r>
        <w:rPr>
          <w:rFonts w:ascii="Consolas" w:hAnsi="Consolas"/>
          <w:color w:val="222724"/>
          <w:sz w:val="10"/>
        </w:rPr>
        <w:t xml:space="preserve">    if not user:</w:t>
      </w:r>
    </w:p>
    <w:p>
      <w:pPr>
        <w:widowControl w:val="0"/>
        <w:spacing w:before="0" w:after="0" w:line="116" w:lineRule="exact"/>
      </w:pPr>
      <w:r>
        <w:rPr>
          <w:rFonts w:ascii="Consolas" w:hAnsi="Consolas"/>
          <w:color w:val="222724"/>
          <w:sz w:val="10"/>
        </w:rPr>
        <w:t xml:space="preserve">        raise HTTPException(status_code=404, detail="User not found")</w:t>
      </w:r>
    </w:p>
    <w:p>
      <w:pPr>
        <w:widowControl w:val="0"/>
        <w:spacing w:before="0" w:after="0" w:line="116" w:lineRule="exact"/>
      </w:pPr>
      <w:r>
        <w:rPr>
          <w:rFonts w:ascii="Consolas" w:hAnsi="Consolas"/>
          <w:color w:val="222724"/>
          <w:sz w:val="10"/>
        </w:rPr>
        <w:t xml:space="preserve">    if user.role == "superadmin":</w:t>
      </w:r>
    </w:p>
    <w:p>
      <w:pPr>
        <w:widowControl w:val="0"/>
        <w:spacing w:before="0" w:after="0" w:line="116" w:lineRule="exact"/>
      </w:pPr>
      <w:r>
        <w:rPr>
          <w:rFonts w:ascii="Consolas" w:hAnsi="Consolas"/>
          <w:color w:val="222724"/>
          <w:sz w:val="10"/>
        </w:rPr>
        <w:t xml:space="preserve">        raise HTTPException(status_code=400, detail="User is already super admin")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user.role = "superadmin"</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db.refresh(user)</w:t>
      </w:r>
    </w:p>
    <w:p>
      <w:pPr>
        <w:widowControl w:val="0"/>
        <w:spacing w:before="0" w:after="0" w:line="116" w:lineRule="exact"/>
      </w:pPr>
      <w:r>
        <w:rPr>
          <w:rFonts w:ascii="Consolas" w:hAnsi="Consolas"/>
          <w:color w:val="222724"/>
          <w:sz w:val="10"/>
        </w:rPr>
        <w:t xml:space="preserve">    return _user_row(user, db)</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Promo Code Management (Super Admin)</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Gemini Vision Status</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Free-tier limits by model (RPD = requests per day, RPM = per minute)</w:t>
      </w:r>
    </w:p>
    <w:p>
      <w:pPr>
        <w:widowControl w:val="0"/>
        <w:spacing w:before="0" w:after="0" w:line="116" w:lineRule="exact"/>
      </w:pPr>
      <w:r>
        <w:rPr>
          <w:rFonts w:ascii="Consolas" w:hAnsi="Consolas"/>
          <w:color w:val="222724"/>
          <w:sz w:val="10"/>
        </w:rPr>
        <w:t>_GEMINI_FREE_LIMITS = {</w:t>
      </w:r>
    </w:p>
    <w:p>
      <w:pPr>
        <w:widowControl w:val="0"/>
        <w:spacing w:before="0" w:after="0" w:line="116" w:lineRule="exact"/>
      </w:pPr>
      <w:r>
        <w:rPr>
          <w:rFonts w:ascii="Consolas" w:hAnsi="Consolas"/>
          <w:color w:val="222724"/>
          <w:sz w:val="10"/>
        </w:rPr>
        <w:t xml:space="preserve">    "gemini-2.5-flash":      {"rpd": 1500, "rpm": 10},</w:t>
      </w:r>
    </w:p>
    <w:p>
      <w:pPr>
        <w:widowControl w:val="0"/>
        <w:spacing w:before="0" w:after="0" w:line="116" w:lineRule="exact"/>
      </w:pPr>
      <w:r>
        <w:rPr>
          <w:rFonts w:ascii="Consolas" w:hAnsi="Consolas"/>
          <w:color w:val="222724"/>
          <w:sz w:val="10"/>
        </w:rPr>
        <w:t xml:space="preserve">    "gemini-2.5-pro":        {"rpd":   25, "rpm":  5},</w:t>
      </w:r>
    </w:p>
    <w:p>
      <w:pPr>
        <w:widowControl w:val="0"/>
        <w:spacing w:before="0" w:after="0" w:line="116" w:lineRule="exact"/>
      </w:pPr>
      <w:r>
        <w:rPr>
          <w:rFonts w:ascii="Consolas" w:hAnsi="Consolas"/>
          <w:color w:val="222724"/>
          <w:sz w:val="10"/>
        </w:rPr>
        <w:t xml:space="preserve">    "gemini-2.0-flash":      {"rpd": 1500, "rpm": 15},</w:t>
      </w:r>
    </w:p>
    <w:p>
      <w:pPr>
        <w:widowControl w:val="0"/>
        <w:spacing w:before="0" w:after="0" w:line="116" w:lineRule="exact"/>
      </w:pPr>
      <w:r>
        <w:rPr>
          <w:rFonts w:ascii="Consolas" w:hAnsi="Consolas"/>
          <w:color w:val="222724"/>
          <w:sz w:val="10"/>
        </w:rPr>
        <w:t xml:space="preserve">    "gemini-2.0-flash-exp":  {"rpd": 1500, "rpm": 15},</w:t>
      </w:r>
    </w:p>
    <w:p>
      <w:pPr>
        <w:widowControl w:val="0"/>
        <w:spacing w:before="0" w:after="0" w:line="116" w:lineRule="exact"/>
      </w:pPr>
      <w:r>
        <w:rPr>
          <w:rFonts w:ascii="Consolas" w:hAnsi="Consolas"/>
          <w:color w:val="222724"/>
          <w:sz w:val="10"/>
        </w:rPr>
        <w:t xml:space="preserve">    "gemini-1.5-flash":      {"rpd": 1500, "rpm": 15},</w:t>
      </w:r>
    </w:p>
    <w:p>
      <w:pPr>
        <w:widowControl w:val="0"/>
        <w:spacing w:before="0" w:after="0" w:line="116" w:lineRule="exact"/>
      </w:pPr>
      <w:r>
        <w:rPr>
          <w:rFonts w:ascii="Consolas" w:hAnsi="Consolas"/>
          <w:color w:val="222724"/>
          <w:sz w:val="10"/>
        </w:rPr>
        <w:t xml:space="preserve">    "gemini-1.5-pro":        {"rpd":   50, "rpm":  2},</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@router.get("/gemini-status")</w:t>
      </w:r>
    </w:p>
    <w:p>
      <w:pPr>
        <w:widowControl w:val="0"/>
        <w:spacing w:before="0" w:after="0" w:line="116" w:lineRule="exact"/>
      </w:pPr>
      <w:r>
        <w:rPr>
          <w:rFonts w:ascii="Consolas" w:hAnsi="Consolas"/>
          <w:color w:val="222724"/>
          <w:sz w:val="10"/>
        </w:rPr>
        <w:t>def gemini_status(_: User = Depends(get_current_admin), db: Session = Depends(get_db)):</w:t>
      </w:r>
    </w:p>
    <w:p>
      <w:pPr>
        <w:widowControl w:val="0"/>
        <w:spacing w:before="0" w:after="0" w:line="116" w:lineRule="exact"/>
      </w:pPr>
      <w:r>
        <w:rPr>
          <w:rFonts w:ascii="Consolas" w:hAnsi="Consolas"/>
          <w:color w:val="222724"/>
          <w:sz w:val="10"/>
        </w:rPr>
        <w:t xml:space="preserve">    """Return Gemini Vision API usage stats and free-tier quota info."""</w:t>
      </w:r>
    </w:p>
    <w:p>
      <w:pPr>
        <w:widowControl w:val="0"/>
        <w:spacing w:before="0" w:after="0" w:line="116" w:lineRule="exact"/>
      </w:pPr>
      <w:r>
        <w:rPr>
          <w:rFonts w:ascii="Consolas" w:hAnsi="Consolas"/>
          <w:color w:val="222724"/>
          <w:sz w:val="10"/>
        </w:rPr>
        <w:t xml:space="preserve">    from ..config import GEMINI_API_KEY, GEMINI_VISION_MODEL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now_utc = datetime.now(timezone.utc).replace(tzinfo=None)</w:t>
      </w:r>
    </w:p>
    <w:p>
      <w:pPr>
        <w:widowControl w:val="0"/>
        <w:spacing w:before="0" w:after="0" w:line="116" w:lineRule="exact"/>
      </w:pPr>
      <w:r>
        <w:rPr>
          <w:rFonts w:ascii="Consolas" w:hAnsi="Consolas"/>
          <w:color w:val="222724"/>
          <w:sz w:val="10"/>
        </w:rPr>
        <w:t xml:space="preserve">    today_start = now_utc.replace(hour=0, minute=0, second=0, microsecond=0)</w:t>
      </w:r>
    </w:p>
    <w:p>
      <w:pPr>
        <w:widowControl w:val="0"/>
        <w:spacing w:before="0" w:after="0" w:line="116" w:lineRule="exact"/>
      </w:pPr>
      <w:r>
        <w:rPr>
          <w:rFonts w:ascii="Consolas" w:hAnsi="Consolas"/>
          <w:color w:val="222724"/>
          <w:sz w:val="10"/>
        </w:rPr>
        <w:t xml:space="preserve">    tomorrow = today_start + timedelta(days=1)</w:t>
      </w:r>
    </w:p>
    <w:p>
      <w:pPr>
        <w:widowControl w:val="0"/>
        <w:spacing w:before="0" w:after="0" w:line="116" w:lineRule="exact"/>
      </w:pPr>
      <w:r>
        <w:rPr>
          <w:rFonts w:ascii="Consolas" w:hAnsi="Consolas"/>
          <w:color w:val="222724"/>
          <w:sz w:val="10"/>
        </w:rPr>
        <w:t xml:space="preserve">    hours_until_reset = (tomorrow - now_utc).total_seconds() / 3600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calls_today = (</w:t>
      </w:r>
    </w:p>
    <w:p>
      <w:pPr>
        <w:widowControl w:val="0"/>
        <w:spacing w:before="0" w:after="0" w:line="116" w:lineRule="exact"/>
      </w:pPr>
      <w:r>
        <w:rPr>
          <w:rFonts w:ascii="Consolas" w:hAnsi="Consolas"/>
          <w:color w:val="222724"/>
          <w:sz w:val="10"/>
        </w:rPr>
        <w:t xml:space="preserve">        db.query(func.count(Scan.id))</w:t>
      </w:r>
    </w:p>
    <w:p>
      <w:pPr>
        <w:widowControl w:val="0"/>
        <w:spacing w:before="0" w:after="0" w:line="116" w:lineRule="exact"/>
      </w:pPr>
      <w:r>
        <w:rPr>
          <w:rFonts w:ascii="Consolas" w:hAnsi="Consolas"/>
          <w:color w:val="222724"/>
          <w:sz w:val="10"/>
        </w:rPr>
        <w:t xml:space="preserve">        .filter(Scan.detected_category.isnot(None), Scan.created_at &gt;= today_start)</w:t>
      </w:r>
    </w:p>
    <w:p>
      <w:pPr>
        <w:widowControl w:val="0"/>
        <w:spacing w:before="0" w:after="0" w:line="116" w:lineRule="exact"/>
      </w:pPr>
      <w:r>
        <w:rPr>
          <w:rFonts w:ascii="Consolas" w:hAnsi="Consolas"/>
          <w:color w:val="222724"/>
          <w:sz w:val="10"/>
        </w:rPr>
        <w:t xml:space="preserve">        .scalar() or 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total_calls = (</w:t>
      </w:r>
    </w:p>
    <w:p>
      <w:pPr>
        <w:widowControl w:val="0"/>
        <w:spacing w:before="0" w:after="0" w:line="116" w:lineRule="exact"/>
      </w:pPr>
      <w:r>
        <w:rPr>
          <w:rFonts w:ascii="Consolas" w:hAnsi="Consolas"/>
          <w:color w:val="222724"/>
          <w:sz w:val="10"/>
        </w:rPr>
        <w:t xml:space="preserve">        db.query(func.count(Scan.id))</w:t>
      </w:r>
    </w:p>
    <w:p>
      <w:pPr>
        <w:widowControl w:val="0"/>
        <w:spacing w:before="0" w:after="0" w:line="116" w:lineRule="exact"/>
      </w:pPr>
      <w:r>
        <w:rPr>
          <w:rFonts w:ascii="Consolas" w:hAnsi="Consolas"/>
          <w:color w:val="222724"/>
          <w:sz w:val="10"/>
        </w:rPr>
        <w:t xml:space="preserve">        .filter(Scan.detected_category.isnot(None))</w:t>
      </w:r>
    </w:p>
    <w:p>
      <w:pPr>
        <w:widowControl w:val="0"/>
        <w:spacing w:before="0" w:after="0" w:line="116" w:lineRule="exact"/>
      </w:pPr>
      <w:r>
        <w:rPr>
          <w:rFonts w:ascii="Consolas" w:hAnsi="Consolas"/>
          <w:color w:val="222724"/>
          <w:sz w:val="10"/>
        </w:rPr>
        <w:t xml:space="preserve">        .scalar() or 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limits = _GEMINI_FREE_LIMITS.get(GEMINI_VISION_MODEL, {"rpd": 1500, "rpm": 15})</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"configured": bool(GEMINI_API_KEY),</w:t>
      </w:r>
    </w:p>
    <w:p>
      <w:pPr>
        <w:widowControl w:val="0"/>
        <w:spacing w:before="0" w:after="0" w:line="116" w:lineRule="exact"/>
      </w:pPr>
      <w:r>
        <w:rPr>
          <w:rFonts w:ascii="Consolas" w:hAnsi="Consolas"/>
          <w:color w:val="222724"/>
          <w:sz w:val="10"/>
        </w:rPr>
        <w:t xml:space="preserve">        "model": GEMINI_VISION_MODEL,</w:t>
      </w:r>
    </w:p>
    <w:p>
      <w:pPr>
        <w:widowControl w:val="0"/>
        <w:spacing w:before="0" w:after="0" w:line="116" w:lineRule="exact"/>
      </w:pPr>
      <w:r>
        <w:rPr>
          <w:rFonts w:ascii="Consolas" w:hAnsi="Consolas"/>
          <w:color w:val="222724"/>
          <w:sz w:val="10"/>
        </w:rPr>
        <w:t xml:space="preserve">        "calls_today": calls_today,</w:t>
      </w:r>
    </w:p>
    <w:p>
      <w:pPr>
        <w:widowControl w:val="0"/>
        <w:spacing w:before="0" w:after="0" w:line="116" w:lineRule="exact"/>
      </w:pPr>
      <w:r>
        <w:rPr>
          <w:rFonts w:ascii="Consolas" w:hAnsi="Consolas"/>
          <w:color w:val="222724"/>
          <w:sz w:val="10"/>
        </w:rPr>
        <w:t xml:space="preserve">        "daily_limit": limits["rpd"],</w:t>
      </w:r>
    </w:p>
    <w:p>
      <w:pPr>
        <w:widowControl w:val="0"/>
        <w:spacing w:before="0" w:after="0" w:line="116" w:lineRule="exact"/>
      </w:pPr>
      <w:r>
        <w:rPr>
          <w:rFonts w:ascii="Consolas" w:hAnsi="Consolas"/>
          <w:color w:val="222724"/>
          <w:sz w:val="10"/>
        </w:rPr>
        <w:t xml:space="preserve">        "calls_remaining_today": max(0, limits["rpd"] - calls_today),</w:t>
      </w:r>
    </w:p>
    <w:p>
      <w:pPr>
        <w:widowControl w:val="0"/>
        <w:spacing w:before="0" w:after="0" w:line="116" w:lineRule="exact"/>
      </w:pPr>
      <w:r>
        <w:rPr>
          <w:rFonts w:ascii="Consolas" w:hAnsi="Consolas"/>
          <w:color w:val="222724"/>
          <w:sz w:val="10"/>
        </w:rPr>
        <w:t xml:space="preserve">        "rpm_limit": limits["rpm"],</w:t>
      </w:r>
    </w:p>
    <w:p>
      <w:pPr>
        <w:widowControl w:val="0"/>
        <w:spacing w:before="0" w:after="0" w:line="116" w:lineRule="exact"/>
      </w:pPr>
      <w:r>
        <w:rPr>
          <w:rFonts w:ascii="Consolas" w:hAnsi="Consolas"/>
          <w:color w:val="222724"/>
          <w:sz w:val="10"/>
        </w:rPr>
        <w:t xml:space="preserve">        "total_calls_ever": total_calls,</w:t>
      </w:r>
    </w:p>
    <w:p>
      <w:pPr>
        <w:widowControl w:val="0"/>
        <w:spacing w:before="0" w:after="0" w:line="116" w:lineRule="exact"/>
      </w:pPr>
      <w:r>
        <w:rPr>
          <w:rFonts w:ascii="Consolas" w:hAnsi="Consolas"/>
          <w:color w:val="222724"/>
          <w:sz w:val="10"/>
        </w:rPr>
        <w:t xml:space="preserve">        "resets_in_hours": round(hours_until_reset, 1),</w:t>
      </w:r>
    </w:p>
    <w:p>
      <w:pPr>
        <w:widowControl w:val="0"/>
        <w:spacing w:before="0" w:after="0" w:line="116" w:lineRule="exact"/>
      </w:pPr>
      <w:r>
        <w:rPr>
          <w:rFonts w:ascii="Consolas" w:hAnsi="Consolas"/>
          <w:color w:val="222724"/>
          <w:sz w:val="10"/>
        </w:rPr>
        <w:t xml:space="preserve">        "reset_time_utc": tomorrow.isoformat() + "Z",</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Admin Actions (Ban User) - Super Admin Only</w:t>
      </w:r>
    </w:p>
    <w:p>
      <w:pPr>
        <w:widowControl w:val="0"/>
        <w:spacing w:before="0" w:after="0" w:line="116" w:lineRule="exact"/>
      </w:pPr>
      <w:r>
        <w:rPr>
          <w:rFonts w:ascii="Consolas" w:hAnsi="Consolas"/>
          <w:color w:val="222724"/>
          <w:sz w:val="10"/>
        </w:rPr>
        <w:t># Regular admins are read-only - they cannot ban, delete, or modify users.</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@router.post("/users/{user_id}/ban")</w:t>
      </w:r>
    </w:p>
    <w:p>
      <w:pPr>
        <w:widowControl w:val="0"/>
        <w:spacing w:before="0" w:after="0" w:line="116" w:lineRule="exact"/>
      </w:pPr>
      <w:r>
        <w:rPr>
          <w:rFonts w:ascii="Consolas" w:hAnsi="Consolas"/>
          <w:color w:val="222724"/>
          <w:sz w:val="10"/>
        </w:rPr>
        <w:t>def ban_user(</w:t>
      </w:r>
    </w:p>
    <w:p>
      <w:pPr>
        <w:widowControl w:val="0"/>
        <w:spacing w:before="0" w:after="0" w:line="116" w:lineRule="exact"/>
      </w:pPr>
      <w:r>
        <w:rPr>
          <w:rFonts w:ascii="Consolas" w:hAnsi="Consolas"/>
          <w:color w:val="222724"/>
          <w:sz w:val="10"/>
        </w:rPr>
        <w:t xml:space="preserve">    user_id: str,</w:t>
      </w:r>
    </w:p>
    <w:p>
      <w:pPr>
        <w:widowControl w:val="0"/>
        <w:spacing w:before="0" w:after="0" w:line="116" w:lineRule="exact"/>
      </w:pPr>
      <w:r>
        <w:rPr>
          <w:rFonts w:ascii="Consolas" w:hAnsi="Consolas"/>
          <w:color w:val="222724"/>
          <w:sz w:val="10"/>
        </w:rPr>
        <w:t xml:space="preserve">    admin: User = Depends(get_current_super_admin),</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"""Ban a user (deactivate account). Super admin only."""</w:t>
      </w:r>
    </w:p>
    <w:p>
      <w:pPr>
        <w:widowControl w:val="0"/>
        <w:spacing w:before="0" w:after="0" w:line="116" w:lineRule="exact"/>
      </w:pPr>
      <w:r>
        <w:rPr>
          <w:rFonts w:ascii="Consolas" w:hAnsi="Consolas"/>
          <w:color w:val="222724"/>
          <w:sz w:val="10"/>
        </w:rPr>
        <w:t xml:space="preserve">    if user_id == admin.id:</w:t>
      </w:r>
    </w:p>
    <w:p>
      <w:pPr>
        <w:widowControl w:val="0"/>
        <w:spacing w:before="0" w:after="0" w:line="116" w:lineRule="exact"/>
      </w:pPr>
      <w:r>
        <w:rPr>
          <w:rFonts w:ascii="Consolas" w:hAnsi="Consolas"/>
          <w:color w:val="222724"/>
          <w:sz w:val="10"/>
        </w:rPr>
        <w:t xml:space="preserve">        raise HTTPException(status_code=400, detail="You cannot ban your own account")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user = db.query(User).filter(User.id == user_id).first()</w:t>
      </w:r>
    </w:p>
    <w:p>
      <w:pPr>
        <w:widowControl w:val="0"/>
        <w:spacing w:before="0" w:after="0" w:line="116" w:lineRule="exact"/>
      </w:pPr>
      <w:r>
        <w:rPr>
          <w:rFonts w:ascii="Consolas" w:hAnsi="Consolas"/>
          <w:color w:val="222724"/>
          <w:sz w:val="10"/>
        </w:rPr>
        <w:t xml:space="preserve">    if not user:</w:t>
      </w:r>
    </w:p>
    <w:p>
      <w:pPr>
        <w:widowControl w:val="0"/>
        <w:spacing w:before="0" w:after="0" w:line="116" w:lineRule="exact"/>
      </w:pPr>
      <w:r>
        <w:rPr>
          <w:rFonts w:ascii="Consolas" w:hAnsi="Consolas"/>
          <w:color w:val="222724"/>
          <w:sz w:val="10"/>
        </w:rPr>
        <w:t xml:space="preserve">        raise HTTPException(status_code=404, detail="User not found")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user.role == "superadmin":</w:t>
      </w:r>
    </w:p>
    <w:p>
      <w:pPr>
        <w:widowControl w:val="0"/>
        <w:spacing w:before="0" w:after="0" w:line="116" w:lineRule="exact"/>
      </w:pPr>
      <w:r>
        <w:rPr>
          <w:rFonts w:ascii="Consolas" w:hAnsi="Consolas"/>
          <w:color w:val="222724"/>
          <w:sz w:val="10"/>
        </w:rPr>
        <w:t xml:space="preserve">        raise HTTPException(status_code=403, detail="Cannot ban a super admin")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not user.is_active:</w:t>
      </w:r>
    </w:p>
    <w:p>
      <w:pPr>
        <w:widowControl w:val="0"/>
        <w:spacing w:before="0" w:after="0" w:line="116" w:lineRule="exact"/>
      </w:pPr>
      <w:r>
        <w:rPr>
          <w:rFonts w:ascii="Consolas" w:hAnsi="Consolas"/>
          <w:color w:val="222724"/>
          <w:sz w:val="10"/>
        </w:rPr>
        <w:t xml:space="preserve">        raise HTTPException(status_code=400, detail="User is already banned")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user.is_active = False</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db.refresh(user)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_log_admin_action(db, admin.id, "ban_user", user_id, {"username": user.username, "email": user.email})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{"success": True, "message": f"User {user.username} has been banned"}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@router.post("/users/{user_id}/unban")</w:t>
      </w:r>
    </w:p>
    <w:p>
      <w:pPr>
        <w:widowControl w:val="0"/>
        <w:spacing w:before="0" w:after="0" w:line="116" w:lineRule="exact"/>
      </w:pPr>
      <w:r>
        <w:rPr>
          <w:rFonts w:ascii="Consolas" w:hAnsi="Consolas"/>
          <w:color w:val="222724"/>
          <w:sz w:val="10"/>
        </w:rPr>
        <w:t>def unban_user(</w:t>
      </w:r>
    </w:p>
    <w:p>
      <w:pPr>
        <w:widowControl w:val="0"/>
        <w:spacing w:before="0" w:after="0" w:line="116" w:lineRule="exact"/>
      </w:pPr>
      <w:r>
        <w:rPr>
          <w:rFonts w:ascii="Consolas" w:hAnsi="Consolas"/>
          <w:color w:val="222724"/>
          <w:sz w:val="10"/>
        </w:rPr>
        <w:t xml:space="preserve">    user_id: str,</w:t>
      </w:r>
    </w:p>
    <w:p>
      <w:pPr>
        <w:widowControl w:val="0"/>
        <w:spacing w:before="0" w:after="0" w:line="116" w:lineRule="exact"/>
      </w:pPr>
      <w:r>
        <w:rPr>
          <w:rFonts w:ascii="Consolas" w:hAnsi="Consolas"/>
          <w:color w:val="222724"/>
          <w:sz w:val="10"/>
        </w:rPr>
        <w:t xml:space="preserve">    admin: User = Depends(get_current_super_admin),</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"""Unban a user (reactivate account). Super admin only."""</w:t>
      </w:r>
    </w:p>
    <w:p>
      <w:pPr>
        <w:widowControl w:val="0"/>
        <w:spacing w:before="0" w:after="0" w:line="116" w:lineRule="exact"/>
      </w:pPr>
      <w:r>
        <w:rPr>
          <w:rFonts w:ascii="Consolas" w:hAnsi="Consolas"/>
          <w:color w:val="222724"/>
          <w:sz w:val="10"/>
        </w:rPr>
        <w:t xml:space="preserve">    user = db.query(User).filter(User.id == user_id).first()</w:t>
      </w:r>
    </w:p>
    <w:p>
      <w:pPr>
        <w:widowControl w:val="0"/>
        <w:spacing w:before="0" w:after="0" w:line="116" w:lineRule="exact"/>
      </w:pPr>
      <w:r>
        <w:rPr>
          <w:rFonts w:ascii="Consolas" w:hAnsi="Consolas"/>
          <w:color w:val="222724"/>
          <w:sz w:val="10"/>
        </w:rPr>
        <w:t xml:space="preserve">    if not user:</w:t>
      </w:r>
    </w:p>
    <w:p>
      <w:pPr>
        <w:widowControl w:val="0"/>
        <w:spacing w:before="0" w:after="0" w:line="116" w:lineRule="exact"/>
      </w:pPr>
      <w:r>
        <w:rPr>
          <w:rFonts w:ascii="Consolas" w:hAnsi="Consolas"/>
          <w:color w:val="222724"/>
          <w:sz w:val="10"/>
        </w:rPr>
        <w:t xml:space="preserve">        raise HTTPException(status_code=404, detail="User not found")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user.is_active:</w:t>
      </w:r>
    </w:p>
    <w:p>
      <w:pPr>
        <w:widowControl w:val="0"/>
        <w:spacing w:before="0" w:after="0" w:line="116" w:lineRule="exact"/>
      </w:pPr>
      <w:r>
        <w:rPr>
          <w:rFonts w:ascii="Consolas" w:hAnsi="Consolas"/>
          <w:color w:val="222724"/>
          <w:sz w:val="10"/>
        </w:rPr>
        <w:t xml:space="preserve">        raise HTTPException(status_code=400, detail="User is already active")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user.is_active = True</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db.refresh(user)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_log_admin_action(db, admin.id, "unban_user", user_id, {"username": user.username, "email": user.email})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{"success": True, "message": f"User {user.username} has been unbanned"}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@router.post("/users/{user_id}/promote-admin")</w:t>
      </w:r>
    </w:p>
    <w:p>
      <w:pPr>
        <w:widowControl w:val="0"/>
        <w:spacing w:before="0" w:after="0" w:line="116" w:lineRule="exact"/>
      </w:pPr>
      <w:r>
        <w:rPr>
          <w:rFonts w:ascii="Consolas" w:hAnsi="Consolas"/>
          <w:color w:val="222724"/>
          <w:sz w:val="10"/>
        </w:rPr>
        <w:t>def promote_to_admin(</w:t>
      </w:r>
    </w:p>
    <w:p>
      <w:pPr>
        <w:widowControl w:val="0"/>
        <w:spacing w:before="0" w:after="0" w:line="116" w:lineRule="exact"/>
      </w:pPr>
      <w:r>
        <w:rPr>
          <w:rFonts w:ascii="Consolas" w:hAnsi="Consolas"/>
          <w:color w:val="222724"/>
          <w:sz w:val="10"/>
        </w:rPr>
        <w:t xml:space="preserve">    user_id: str,</w:t>
      </w:r>
    </w:p>
    <w:p>
      <w:pPr>
        <w:widowControl w:val="0"/>
        <w:spacing w:before="0" w:after="0" w:line="116" w:lineRule="exact"/>
      </w:pPr>
      <w:r>
        <w:rPr>
          <w:rFonts w:ascii="Consolas" w:hAnsi="Consolas"/>
          <w:color w:val="222724"/>
          <w:sz w:val="10"/>
        </w:rPr>
        <w:t xml:space="preserve">    admin: User = Depends(get_current_super_admin),</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"""Promote a regular user to admin. Super admin only."""</w:t>
      </w:r>
    </w:p>
    <w:p>
      <w:pPr>
        <w:widowControl w:val="0"/>
        <w:spacing w:before="0" w:after="0" w:line="116" w:lineRule="exact"/>
      </w:pPr>
      <w:r>
        <w:rPr>
          <w:rFonts w:ascii="Consolas" w:hAnsi="Consolas"/>
          <w:color w:val="222724"/>
          <w:sz w:val="10"/>
        </w:rPr>
        <w:t xml:space="preserve">    user = db.query(User).filter(User.id == user_id).first()</w:t>
      </w:r>
    </w:p>
    <w:p>
      <w:pPr>
        <w:widowControl w:val="0"/>
        <w:spacing w:before="0" w:after="0" w:line="116" w:lineRule="exact"/>
      </w:pPr>
      <w:r>
        <w:rPr>
          <w:rFonts w:ascii="Consolas" w:hAnsi="Consolas"/>
          <w:color w:val="222724"/>
          <w:sz w:val="10"/>
        </w:rPr>
        <w:t xml:space="preserve">    if not user:</w:t>
      </w:r>
    </w:p>
    <w:p>
      <w:pPr>
        <w:widowControl w:val="0"/>
        <w:spacing w:before="0" w:after="0" w:line="116" w:lineRule="exact"/>
      </w:pPr>
      <w:r>
        <w:rPr>
          <w:rFonts w:ascii="Consolas" w:hAnsi="Consolas"/>
          <w:color w:val="222724"/>
          <w:sz w:val="10"/>
        </w:rPr>
        <w:t xml:space="preserve">        raise HTTPException(status_code=404, detail="User not found")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user.role == "admin":</w:t>
      </w:r>
    </w:p>
    <w:p>
      <w:pPr>
        <w:widowControl w:val="0"/>
        <w:spacing w:before="0" w:after="0" w:line="116" w:lineRule="exact"/>
      </w:pPr>
      <w:r>
        <w:rPr>
          <w:rFonts w:ascii="Consolas" w:hAnsi="Consolas"/>
          <w:color w:val="222724"/>
          <w:sz w:val="10"/>
        </w:rPr>
        <w:t xml:space="preserve">        raise HTTPException(status_code=400, detail="User is already an admin")</w:t>
      </w:r>
    </w:p>
    <w:p>
      <w:pPr>
        <w:widowControl w:val="0"/>
        <w:spacing w:before="0" w:after="0" w:line="116" w:lineRule="exact"/>
      </w:pPr>
      <w:r>
        <w:rPr>
          <w:rFonts w:ascii="Consolas" w:hAnsi="Consolas"/>
          <w:color w:val="222724"/>
          <w:sz w:val="10"/>
        </w:rPr>
        <w:t xml:space="preserve">    if user.role == "superadmin":</w:t>
      </w:r>
    </w:p>
    <w:p>
      <w:pPr>
        <w:widowControl w:val="0"/>
        <w:spacing w:before="0" w:after="0" w:line="116" w:lineRule="exact"/>
      </w:pPr>
      <w:r>
        <w:rPr>
          <w:rFonts w:ascii="Consolas" w:hAnsi="Consolas"/>
          <w:color w:val="222724"/>
          <w:sz w:val="10"/>
        </w:rPr>
        <w:t xml:space="preserve">        raise HTTPException(status_code=400, detail="User is already a super admin")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prev_role = user.role</w:t>
      </w:r>
    </w:p>
    <w:p>
      <w:pPr>
        <w:widowControl w:val="0"/>
        <w:spacing w:before="0" w:after="0" w:line="116" w:lineRule="exact"/>
      </w:pPr>
      <w:r>
        <w:rPr>
          <w:rFonts w:ascii="Consolas" w:hAnsi="Consolas"/>
          <w:color w:val="222724"/>
          <w:sz w:val="10"/>
        </w:rPr>
        <w:t xml:space="preserve">    user.role = "admin"</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db.refresh(user)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_log_admin_action(db, admin.id, "promote_admin", user_id,</w:t>
      </w:r>
    </w:p>
    <w:p>
      <w:pPr>
        <w:widowControl w:val="0"/>
        <w:spacing w:before="0" w:after="0" w:line="116" w:lineRule="exact"/>
      </w:pPr>
      <w:r>
        <w:rPr>
          <w:rFonts w:ascii="Consolas" w:hAnsi="Consolas"/>
          <w:color w:val="222724"/>
          <w:sz w:val="10"/>
        </w:rPr>
        <w:t xml:space="preserve">                      {"username": user.username, "email": user.email, "from_role": prev_role})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{"success": True, "message": f"{user.username} promoted to admin", "user": _user_row(user, db)}</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@router.post("/users/{user_id}/demote-admin")</w:t>
      </w:r>
    </w:p>
    <w:p>
      <w:pPr>
        <w:widowControl w:val="0"/>
        <w:spacing w:before="0" w:after="0" w:line="116" w:lineRule="exact"/>
      </w:pPr>
      <w:r>
        <w:rPr>
          <w:rFonts w:ascii="Consolas" w:hAnsi="Consolas"/>
          <w:color w:val="222724"/>
          <w:sz w:val="10"/>
        </w:rPr>
        <w:t>def demote_admin(</w:t>
      </w:r>
    </w:p>
    <w:p>
      <w:pPr>
        <w:widowControl w:val="0"/>
        <w:spacing w:before="0" w:after="0" w:line="116" w:lineRule="exact"/>
      </w:pPr>
      <w:r>
        <w:rPr>
          <w:rFonts w:ascii="Consolas" w:hAnsi="Consolas"/>
          <w:color w:val="222724"/>
          <w:sz w:val="10"/>
        </w:rPr>
        <w:t xml:space="preserve">    user_id: str,</w:t>
      </w:r>
    </w:p>
    <w:p>
      <w:pPr>
        <w:widowControl w:val="0"/>
        <w:spacing w:before="0" w:after="0" w:line="116" w:lineRule="exact"/>
      </w:pPr>
      <w:r>
        <w:rPr>
          <w:rFonts w:ascii="Consolas" w:hAnsi="Consolas"/>
          <w:color w:val="222724"/>
          <w:sz w:val="10"/>
        </w:rPr>
        <w:t xml:space="preserve">    admin: User = Depends(get_current_super_admin),</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"""Demote an admin back to a regular user. Super admin only."""</w:t>
      </w:r>
    </w:p>
    <w:p>
      <w:pPr>
        <w:widowControl w:val="0"/>
        <w:spacing w:before="0" w:after="0" w:line="116" w:lineRule="exact"/>
      </w:pPr>
      <w:r>
        <w:rPr>
          <w:rFonts w:ascii="Consolas" w:hAnsi="Consolas"/>
          <w:color w:val="222724"/>
          <w:sz w:val="10"/>
        </w:rPr>
        <w:t xml:space="preserve">    user = db.query(User).filter(User.id == user_id).first()</w:t>
      </w:r>
    </w:p>
    <w:p>
      <w:pPr>
        <w:widowControl w:val="0"/>
        <w:spacing w:before="0" w:after="0" w:line="116" w:lineRule="exact"/>
      </w:pPr>
      <w:r>
        <w:rPr>
          <w:rFonts w:ascii="Consolas" w:hAnsi="Consolas"/>
          <w:color w:val="222724"/>
          <w:sz w:val="10"/>
        </w:rPr>
        <w:t xml:space="preserve">    if not user:</w:t>
      </w:r>
    </w:p>
    <w:p>
      <w:pPr>
        <w:widowControl w:val="0"/>
        <w:spacing w:before="0" w:after="0" w:line="116" w:lineRule="exact"/>
      </w:pPr>
      <w:r>
        <w:rPr>
          <w:rFonts w:ascii="Consolas" w:hAnsi="Consolas"/>
          <w:color w:val="222724"/>
          <w:sz w:val="10"/>
        </w:rPr>
        <w:t xml:space="preserve">        raise HTTPException(status_code=404, detail="User not found")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user.role != "admin":</w:t>
      </w:r>
    </w:p>
    <w:p>
      <w:pPr>
        <w:widowControl w:val="0"/>
        <w:spacing w:before="0" w:after="0" w:line="116" w:lineRule="exact"/>
      </w:pPr>
      <w:r>
        <w:rPr>
          <w:rFonts w:ascii="Consolas" w:hAnsi="Consolas"/>
          <w:color w:val="222724"/>
          <w:sz w:val="10"/>
        </w:rPr>
        <w:t xml:space="preserve">        raise HTTPException(status_code=400, detail="User is not an admin")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user.role = "user"</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db.refresh(user)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_log_admin_action(db, admin.id, "demote_admin", user_id,</w:t>
      </w:r>
    </w:p>
    <w:p>
      <w:pPr>
        <w:widowControl w:val="0"/>
        <w:spacing w:before="0" w:after="0" w:line="116" w:lineRule="exact"/>
      </w:pPr>
      <w:r>
        <w:rPr>
          <w:rFonts w:ascii="Consolas" w:hAnsi="Consolas"/>
          <w:color w:val="222724"/>
          <w:sz w:val="10"/>
        </w:rPr>
        <w:t xml:space="preserve">                      {"username": user.username, "email": user.email})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{"success": True, "message": f"{user.username} demoted to user", "user": _user_row(user, db)}</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Audit Logs - Admin (read) and Super Admin</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@router.get("/super/logs")</w:t>
      </w:r>
    </w:p>
    <w:p>
      <w:pPr>
        <w:widowControl w:val="0"/>
        <w:spacing w:before="0" w:after="0" w:line="116" w:lineRule="exact"/>
      </w:pPr>
      <w:r>
        <w:rPr>
          <w:rFonts w:ascii="Consolas" w:hAnsi="Consolas"/>
          <w:color w:val="222724"/>
          <w:sz w:val="10"/>
        </w:rPr>
        <w:t>def view_audit_logs(</w:t>
      </w:r>
    </w:p>
    <w:p>
      <w:pPr>
        <w:widowControl w:val="0"/>
        <w:spacing w:before="0" w:after="0" w:line="116" w:lineRule="exact"/>
      </w:pPr>
      <w:r>
        <w:rPr>
          <w:rFonts w:ascii="Consolas" w:hAnsi="Consolas"/>
          <w:color w:val="222724"/>
          <w:sz w:val="10"/>
        </w:rPr>
        <w:t xml:space="preserve">    viewer: User = Depends(get_current_admin),</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 xml:space="preserve">    limit: int = Query(100, ge=1, le=500),</w:t>
      </w:r>
    </w:p>
    <w:p>
      <w:pPr>
        <w:widowControl w:val="0"/>
        <w:spacing w:before="0" w:after="0" w:line="116" w:lineRule="exact"/>
      </w:pPr>
      <w:r>
        <w:rPr>
          <w:rFonts w:ascii="Consolas" w:hAnsi="Consolas"/>
          <w:color w:val="222724"/>
          <w:sz w:val="10"/>
        </w:rPr>
        <w:t xml:space="preserve">    offset: int = Query(0, ge=0),</w:t>
      </w:r>
    </w:p>
    <w:p>
      <w:pPr>
        <w:widowControl w:val="0"/>
        <w:spacing w:before="0" w:after="0" w:line="116" w:lineRule="exact"/>
      </w:pPr>
      <w:r>
        <w:rPr>
          <w:rFonts w:ascii="Consolas" w:hAnsi="Consolas"/>
          <w:color w:val="222724"/>
          <w:sz w:val="10"/>
        </w:rPr>
        <w:t xml:space="preserve">    kind: Optional[str] = Query(None, description="Filter: 'admin', 'scan', or None for all"),</w:t>
      </w:r>
    </w:p>
    <w:p>
      <w:pPr>
        <w:widowControl w:val="0"/>
        <w:spacing w:before="0" w:after="0" w:line="116" w:lineRule="exact"/>
      </w:pPr>
      <w:r>
        <w:rPr>
          <w:rFonts w:ascii="Consolas" w:hAnsi="Consolas"/>
          <w:color w:val="222724"/>
          <w:sz w:val="10"/>
        </w:rPr>
        <w:t xml:space="preserve">    action: Optional[str] = Query(None, description="Exact action, e.g. user_scan, ban_user"),</w:t>
      </w:r>
    </w:p>
    <w:p>
      <w:pPr>
        <w:widowControl w:val="0"/>
        <w:spacing w:before="0" w:after="0" w:line="116" w:lineRule="exact"/>
      </w:pPr>
      <w:r>
        <w:rPr>
          <w:rFonts w:ascii="Consolas" w:hAnsi="Consolas"/>
          <w:color w:val="222724"/>
          <w:sz w:val="10"/>
        </w:rPr>
        <w:t xml:space="preserve">    actor: Optional[str] = Query(None, description="Actor username/email substring"),</w:t>
      </w:r>
    </w:p>
    <w:p>
      <w:pPr>
        <w:widowControl w:val="0"/>
        <w:spacing w:before="0" w:after="0" w:line="116" w:lineRule="exact"/>
      </w:pPr>
      <w:r>
        <w:rPr>
          <w:rFonts w:ascii="Consolas" w:hAnsi="Consolas"/>
          <w:color w:val="222724"/>
          <w:sz w:val="10"/>
        </w:rPr>
        <w:t xml:space="preserve">    role: Optional[str] = Query(None, description="Actor role (user/admin/superadmin)"),</w:t>
      </w:r>
    </w:p>
    <w:p>
      <w:pPr>
        <w:widowControl w:val="0"/>
        <w:spacing w:before="0" w:after="0" w:line="116" w:lineRule="exact"/>
      </w:pPr>
      <w:r>
        <w:rPr>
          <w:rFonts w:ascii="Consolas" w:hAnsi="Consolas"/>
          <w:color w:val="222724"/>
          <w:sz w:val="10"/>
        </w:rPr>
        <w:t xml:space="preserve">    verdict: Optional[str] = Query(None, description="Scan verdict filter"),</w:t>
      </w:r>
    </w:p>
    <w:p>
      <w:pPr>
        <w:widowControl w:val="0"/>
        <w:spacing w:before="0" w:after="0" w:line="116" w:lineRule="exact"/>
      </w:pPr>
      <w:r>
        <w:rPr>
          <w:rFonts w:ascii="Consolas" w:hAnsi="Consolas"/>
          <w:color w:val="222724"/>
          <w:sz w:val="10"/>
        </w:rPr>
        <w:t xml:space="preserve">    category: Optional[str] = Query(None, description="Detected forgery category filter"),</w:t>
      </w:r>
    </w:p>
    <w:p>
      <w:pPr>
        <w:widowControl w:val="0"/>
        <w:spacing w:before="0" w:after="0" w:line="116" w:lineRule="exact"/>
      </w:pPr>
      <w:r>
        <w:rPr>
          <w:rFonts w:ascii="Consolas" w:hAnsi="Consolas"/>
          <w:color w:val="222724"/>
          <w:sz w:val="10"/>
        </w:rPr>
        <w:t xml:space="preserve">    start_date: Optional[str] = Query(None, description="YYYY-MM-DD inclusive"),</w:t>
      </w:r>
    </w:p>
    <w:p>
      <w:pPr>
        <w:widowControl w:val="0"/>
        <w:spacing w:before="0" w:after="0" w:line="116" w:lineRule="exact"/>
      </w:pPr>
      <w:r>
        <w:rPr>
          <w:rFonts w:ascii="Consolas" w:hAnsi="Consolas"/>
          <w:color w:val="222724"/>
          <w:sz w:val="10"/>
        </w:rPr>
        <w:t xml:space="preserve">    end_date: Optional[str] = Query(None, description="YYYY-MM-DD inclusive"),</w:t>
      </w:r>
    </w:p>
    <w:p>
      <w:pPr>
        <w:widowControl w:val="0"/>
        <w:spacing w:before="0" w:after="0" w:line="116" w:lineRule="exact"/>
      </w:pPr>
      <w:r>
        <w:rPr>
          <w:rFonts w:ascii="Consolas" w:hAnsi="Consolas"/>
          <w:color w:val="222724"/>
          <w:sz w:val="10"/>
        </w:rPr>
        <w:t xml:space="preserve">    q: Optional[str] = Query(None, description="Free-text search across actor/action/target/scan"),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"""View audit logs (admin actions + user scans) with filters. Admins and super admins."""</w:t>
      </w:r>
    </w:p>
    <w:p>
      <w:pPr>
        <w:widowControl w:val="0"/>
        <w:spacing w:before="0" w:after="0" w:line="116" w:lineRule="exact"/>
      </w:pPr>
      <w:r>
        <w:rPr>
          <w:rFonts w:ascii="Consolas" w:hAnsi="Consolas"/>
          <w:color w:val="222724"/>
          <w:sz w:val="10"/>
        </w:rPr>
        <w:t xml:space="preserve">    # Admin actions</w:t>
      </w:r>
    </w:p>
    <w:p>
      <w:pPr>
        <w:widowControl w:val="0"/>
        <w:spacing w:before="0" w:after="0" w:line="116" w:lineRule="exact"/>
      </w:pPr>
      <w:r>
        <w:rPr>
          <w:rFonts w:ascii="Consolas" w:hAnsi="Consolas"/>
          <w:color w:val="222724"/>
          <w:sz w:val="10"/>
        </w:rPr>
        <w:t xml:space="preserve">    admin_logs_query = db.query(AdminAuditLog).order_by(AdminAuditLog.created_at.desc())</w:t>
      </w:r>
    </w:p>
    <w:p>
      <w:pPr>
        <w:widowControl w:val="0"/>
        <w:spacing w:before="0" w:after="0" w:line="116" w:lineRule="exact"/>
      </w:pPr>
      <w:r>
        <w:rPr>
          <w:rFonts w:ascii="Consolas" w:hAnsi="Consolas"/>
          <w:color w:val="222724"/>
          <w:sz w:val="10"/>
        </w:rPr>
        <w:t xml:space="preserve">    admin_logs_total = admin_logs_query.count()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Scans (treated as user_scan events in the unified log)</w:t>
      </w:r>
    </w:p>
    <w:p>
      <w:pPr>
        <w:widowControl w:val="0"/>
        <w:spacing w:before="0" w:after="0" w:line="116" w:lineRule="exact"/>
      </w:pPr>
      <w:r>
        <w:rPr>
          <w:rFonts w:ascii="Consolas" w:hAnsi="Consolas"/>
          <w:color w:val="222724"/>
          <w:sz w:val="10"/>
        </w:rPr>
        <w:t xml:space="preserve">    scans_query = db.query(Scan).order_by(Scan.created_at.desc())</w:t>
      </w:r>
    </w:p>
    <w:p>
      <w:pPr>
        <w:widowControl w:val="0"/>
        <w:spacing w:before="0" w:after="0" w:line="116" w:lineRule="exact"/>
      </w:pPr>
      <w:r>
        <w:rPr>
          <w:rFonts w:ascii="Consolas" w:hAnsi="Consolas"/>
          <w:color w:val="222724"/>
          <w:sz w:val="10"/>
        </w:rPr>
        <w:t xml:space="preserve">    scans_total = scans_query.count()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combined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kind in (None, "admin"):</w:t>
      </w:r>
    </w:p>
    <w:p>
      <w:pPr>
        <w:widowControl w:val="0"/>
        <w:spacing w:before="0" w:after="0" w:line="116" w:lineRule="exact"/>
      </w:pPr>
      <w:r>
        <w:rPr>
          <w:rFonts w:ascii="Consolas" w:hAnsi="Consolas"/>
          <w:color w:val="222724"/>
          <w:sz w:val="10"/>
        </w:rPr>
        <w:t xml:space="preserve">        for log in admin_logs_query.limit(500).all():</w:t>
      </w:r>
    </w:p>
    <w:p>
      <w:pPr>
        <w:widowControl w:val="0"/>
        <w:spacing w:before="0" w:after="0" w:line="116" w:lineRule="exact"/>
      </w:pPr>
      <w:r>
        <w:rPr>
          <w:rFonts w:ascii="Consolas" w:hAnsi="Consolas"/>
          <w:color w:val="222724"/>
          <w:sz w:val="10"/>
        </w:rPr>
        <w:t xml:space="preserve">            admin_user = db.query(User).filter(User.id == log.admin_id).first()</w:t>
      </w:r>
    </w:p>
    <w:p>
      <w:pPr>
        <w:widowControl w:val="0"/>
        <w:spacing w:before="0" w:after="0" w:line="116" w:lineRule="exact"/>
      </w:pPr>
      <w:r>
        <w:rPr>
          <w:rFonts w:ascii="Consolas" w:hAnsi="Consolas"/>
          <w:color w:val="222724"/>
          <w:sz w:val="10"/>
        </w:rPr>
        <w:t xml:space="preserve">            target_user = db.query(User).filter(User.id == log.target_user_id).first() if log.target_user_id else None</w:t>
      </w:r>
    </w:p>
    <w:p>
      <w:pPr>
        <w:widowControl w:val="0"/>
        <w:spacing w:before="0" w:after="0" w:line="116" w:lineRule="exact"/>
      </w:pPr>
      <w:r>
        <w:rPr>
          <w:rFonts w:ascii="Consolas" w:hAnsi="Consolas"/>
          <w:color w:val="222724"/>
          <w:sz w:val="10"/>
        </w:rPr>
        <w:t xml:space="preserve">            combined.append({</w:t>
      </w:r>
    </w:p>
    <w:p>
      <w:pPr>
        <w:widowControl w:val="0"/>
        <w:spacing w:before="0" w:after="0" w:line="116" w:lineRule="exact"/>
      </w:pPr>
      <w:r>
        <w:rPr>
          <w:rFonts w:ascii="Consolas" w:hAnsi="Consolas"/>
          <w:color w:val="222724"/>
          <w:sz w:val="10"/>
        </w:rPr>
        <w:t xml:space="preserve">                "id": f"admin_{log.id}",</w:t>
      </w:r>
    </w:p>
    <w:p>
      <w:pPr>
        <w:widowControl w:val="0"/>
        <w:spacing w:before="0" w:after="0" w:line="116" w:lineRule="exact"/>
      </w:pPr>
      <w:r>
        <w:rPr>
          <w:rFonts w:ascii="Consolas" w:hAnsi="Consolas"/>
          <w:color w:val="222724"/>
          <w:sz w:val="10"/>
        </w:rPr>
        <w:t xml:space="preserve">                "kind": "admin",</w:t>
      </w:r>
    </w:p>
    <w:p>
      <w:pPr>
        <w:widowControl w:val="0"/>
        <w:spacing w:before="0" w:after="0" w:line="116" w:lineRule="exact"/>
      </w:pPr>
      <w:r>
        <w:rPr>
          <w:rFonts w:ascii="Consolas" w:hAnsi="Consolas"/>
          <w:color w:val="222724"/>
          <w:sz w:val="10"/>
        </w:rPr>
        <w:t xml:space="preserve">                "actor": {"username": admin_user.username, "email": admin_user.email, "role": admin_user.role} if admin_user else None,</w:t>
      </w:r>
    </w:p>
    <w:p>
      <w:pPr>
        <w:widowControl w:val="0"/>
        <w:spacing w:before="0" w:after="0" w:line="116" w:lineRule="exact"/>
      </w:pPr>
      <w:r>
        <w:rPr>
          <w:rFonts w:ascii="Consolas" w:hAnsi="Consolas"/>
          <w:color w:val="222724"/>
          <w:sz w:val="10"/>
        </w:rPr>
        <w:t xml:space="preserve">                "action": log.action,</w:t>
      </w:r>
    </w:p>
    <w:p>
      <w:pPr>
        <w:widowControl w:val="0"/>
        <w:spacing w:before="0" w:after="0" w:line="116" w:lineRule="exact"/>
      </w:pPr>
      <w:r>
        <w:rPr>
          <w:rFonts w:ascii="Consolas" w:hAnsi="Consolas"/>
          <w:color w:val="222724"/>
          <w:sz w:val="10"/>
        </w:rPr>
        <w:t xml:space="preserve">                "target": {"username": target_user.username, "email": target_user.email} if target_user else None,</w:t>
      </w:r>
    </w:p>
    <w:p>
      <w:pPr>
        <w:widowControl w:val="0"/>
        <w:spacing w:before="0" w:after="0" w:line="116" w:lineRule="exact"/>
      </w:pPr>
      <w:r>
        <w:rPr>
          <w:rFonts w:ascii="Consolas" w:hAnsi="Consolas"/>
          <w:color w:val="222724"/>
          <w:sz w:val="10"/>
        </w:rPr>
        <w:t xml:space="preserve">                "details": json.loads(log.details) if log.details else None,</w:t>
      </w:r>
    </w:p>
    <w:p>
      <w:pPr>
        <w:widowControl w:val="0"/>
        <w:spacing w:before="0" w:after="0" w:line="116" w:lineRule="exact"/>
      </w:pPr>
      <w:r>
        <w:rPr>
          <w:rFonts w:ascii="Consolas" w:hAnsi="Consolas"/>
          <w:color w:val="222724"/>
          <w:sz w:val="10"/>
        </w:rPr>
        <w:t xml:space="preserve">                "created_at": log.created_at.isoformat(),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kind in (None, "scan"):</w:t>
      </w:r>
    </w:p>
    <w:p>
      <w:pPr>
        <w:widowControl w:val="0"/>
        <w:spacing w:before="0" w:after="0" w:line="116" w:lineRule="exact"/>
      </w:pPr>
      <w:r>
        <w:rPr>
          <w:rFonts w:ascii="Consolas" w:hAnsi="Consolas"/>
          <w:color w:val="222724"/>
          <w:sz w:val="10"/>
        </w:rPr>
        <w:t xml:space="preserve">        for scan in scans_query.limit(500).all():</w:t>
      </w:r>
    </w:p>
    <w:p>
      <w:pPr>
        <w:widowControl w:val="0"/>
        <w:spacing w:before="0" w:after="0" w:line="116" w:lineRule="exact"/>
      </w:pPr>
      <w:r>
        <w:rPr>
          <w:rFonts w:ascii="Consolas" w:hAnsi="Consolas"/>
          <w:color w:val="222724"/>
          <w:sz w:val="10"/>
        </w:rPr>
        <w:t xml:space="preserve">            user = db.query(User).filter(User.id == scan.user_id).first()</w:t>
      </w:r>
    </w:p>
    <w:p>
      <w:pPr>
        <w:widowControl w:val="0"/>
        <w:spacing w:before="0" w:after="0" w:line="116" w:lineRule="exact"/>
      </w:pPr>
      <w:r>
        <w:rPr>
          <w:rFonts w:ascii="Consolas" w:hAnsi="Consolas"/>
          <w:color w:val="222724"/>
          <w:sz w:val="10"/>
        </w:rPr>
        <w:t xml:space="preserve">            combined.append({</w:t>
      </w:r>
    </w:p>
    <w:p>
      <w:pPr>
        <w:widowControl w:val="0"/>
        <w:spacing w:before="0" w:after="0" w:line="116" w:lineRule="exact"/>
      </w:pPr>
      <w:r>
        <w:rPr>
          <w:rFonts w:ascii="Consolas" w:hAnsi="Consolas"/>
          <w:color w:val="222724"/>
          <w:sz w:val="10"/>
        </w:rPr>
        <w:t xml:space="preserve">                "id": f"scan_{scan.id}",</w:t>
      </w:r>
    </w:p>
    <w:p>
      <w:pPr>
        <w:widowControl w:val="0"/>
        <w:spacing w:before="0" w:after="0" w:line="116" w:lineRule="exact"/>
      </w:pPr>
      <w:r>
        <w:rPr>
          <w:rFonts w:ascii="Consolas" w:hAnsi="Consolas"/>
          <w:color w:val="222724"/>
          <w:sz w:val="10"/>
        </w:rPr>
        <w:t xml:space="preserve">                "kind": "scan",</w:t>
      </w:r>
    </w:p>
    <w:p>
      <w:pPr>
        <w:widowControl w:val="0"/>
        <w:spacing w:before="0" w:after="0" w:line="116" w:lineRule="exact"/>
      </w:pPr>
      <w:r>
        <w:rPr>
          <w:rFonts w:ascii="Consolas" w:hAnsi="Consolas"/>
          <w:color w:val="222724"/>
          <w:sz w:val="10"/>
        </w:rPr>
        <w:t xml:space="preserve">                "actor": {"username": user.username, "email": user.email, "role": user.role} if user else None,</w:t>
      </w:r>
    </w:p>
    <w:p>
      <w:pPr>
        <w:widowControl w:val="0"/>
        <w:spacing w:before="0" w:after="0" w:line="116" w:lineRule="exact"/>
      </w:pPr>
      <w:r>
        <w:rPr>
          <w:rFonts w:ascii="Consolas" w:hAnsi="Consolas"/>
          <w:color w:val="222724"/>
          <w:sz w:val="10"/>
        </w:rPr>
        <w:t xml:space="preserve">                "action": "user_scan",</w:t>
      </w:r>
    </w:p>
    <w:p>
      <w:pPr>
        <w:widowControl w:val="0"/>
        <w:spacing w:before="0" w:after="0" w:line="116" w:lineRule="exact"/>
      </w:pPr>
      <w:r>
        <w:rPr>
          <w:rFonts w:ascii="Consolas" w:hAnsi="Consolas"/>
          <w:color w:val="222724"/>
          <w:sz w:val="10"/>
        </w:rPr>
        <w:t xml:space="preserve">                "target": None,</w:t>
      </w:r>
    </w:p>
    <w:p>
      <w:pPr>
        <w:widowControl w:val="0"/>
        <w:spacing w:before="0" w:after="0" w:line="116" w:lineRule="exact"/>
      </w:pPr>
      <w:r>
        <w:rPr>
          <w:rFonts w:ascii="Consolas" w:hAnsi="Consolas"/>
          <w:color w:val="222724"/>
          <w:sz w:val="10"/>
        </w:rPr>
        <w:t xml:space="preserve">                "scan": {</w:t>
      </w:r>
    </w:p>
    <w:p>
      <w:pPr>
        <w:widowControl w:val="0"/>
        <w:spacing w:before="0" w:after="0" w:line="116" w:lineRule="exact"/>
      </w:pPr>
      <w:r>
        <w:rPr>
          <w:rFonts w:ascii="Consolas" w:hAnsi="Consolas"/>
          <w:color w:val="222724"/>
          <w:sz w:val="10"/>
        </w:rPr>
        <w:t xml:space="preserve">                    "scan_id": scan.scan_id,</w:t>
      </w:r>
    </w:p>
    <w:p>
      <w:pPr>
        <w:widowControl w:val="0"/>
        <w:spacing w:before="0" w:after="0" w:line="116" w:lineRule="exact"/>
      </w:pPr>
      <w:r>
        <w:rPr>
          <w:rFonts w:ascii="Consolas" w:hAnsi="Consolas"/>
          <w:color w:val="222724"/>
          <w:sz w:val="10"/>
        </w:rPr>
        <w:t xml:space="preserve">                    "filename": scan.filename,</w:t>
      </w:r>
    </w:p>
    <w:p>
      <w:pPr>
        <w:widowControl w:val="0"/>
        <w:spacing w:before="0" w:after="0" w:line="116" w:lineRule="exact"/>
      </w:pPr>
      <w:r>
        <w:rPr>
          <w:rFonts w:ascii="Consolas" w:hAnsi="Consolas"/>
          <w:color w:val="222724"/>
          <w:sz w:val="10"/>
        </w:rPr>
        <w:t xml:space="preserve">                    "verdict": scan.verdict,</w:t>
      </w:r>
    </w:p>
    <w:p>
      <w:pPr>
        <w:widowControl w:val="0"/>
        <w:spacing w:before="0" w:after="0" w:line="116" w:lineRule="exact"/>
      </w:pPr>
      <w:r>
        <w:rPr>
          <w:rFonts w:ascii="Consolas" w:hAnsi="Consolas"/>
          <w:color w:val="222724"/>
          <w:sz w:val="10"/>
        </w:rPr>
        <w:t xml:space="preserve">                    "confidence_score": scan.confidence_score,</w:t>
      </w:r>
    </w:p>
    <w:p>
      <w:pPr>
        <w:widowControl w:val="0"/>
        <w:spacing w:before="0" w:after="0" w:line="116" w:lineRule="exact"/>
      </w:pPr>
      <w:r>
        <w:rPr>
          <w:rFonts w:ascii="Consolas" w:hAnsi="Consolas"/>
          <w:color w:val="222724"/>
          <w:sz w:val="10"/>
        </w:rPr>
        <w:t xml:space="preserve">                    "detected_category": scan.detected_category,</w:t>
      </w:r>
    </w:p>
    <w:p>
      <w:pPr>
        <w:widowControl w:val="0"/>
        <w:spacing w:before="0" w:after="0" w:line="116" w:lineRule="exact"/>
      </w:pPr>
      <w:r>
        <w:rPr>
          <w:rFonts w:ascii="Consolas" w:hAnsi="Consolas"/>
          <w:color w:val="222724"/>
          <w:sz w:val="10"/>
        </w:rPr>
        <w:t xml:space="preserve">                    "detected_subtype": scan.detected_subtype,</w:t>
      </w:r>
    </w:p>
    <w:p>
      <w:pPr>
        <w:widowControl w:val="0"/>
        <w:spacing w:before="0" w:after="0" w:line="116" w:lineRule="exact"/>
      </w:pPr>
      <w:r>
        <w:rPr>
          <w:rFonts w:ascii="Consolas" w:hAnsi="Consolas"/>
          <w:color w:val="222724"/>
          <w:sz w:val="10"/>
        </w:rPr>
        <w:t xml:space="preserve">                    "category_confidence": scan.category_confidence,</w:t>
      </w:r>
    </w:p>
    <w:p>
      <w:pPr>
        <w:widowControl w:val="0"/>
        <w:spacing w:before="0" w:after="0" w:line="116" w:lineRule="exact"/>
      </w:pPr>
      <w:r>
        <w:rPr>
          <w:rFonts w:ascii="Consolas" w:hAnsi="Consolas"/>
          <w:color w:val="222724"/>
          <w:sz w:val="10"/>
        </w:rPr>
        <w:t xml:space="preserve">                    "category_explanation": scan.category_explanation,</w:t>
      </w:r>
    </w:p>
    <w:p>
      <w:pPr>
        <w:widowControl w:val="0"/>
        <w:spacing w:before="0" w:after="0" w:line="116" w:lineRule="exact"/>
      </w:pPr>
      <w:r>
        <w:rPr>
          <w:rFonts w:ascii="Consolas" w:hAnsi="Consolas"/>
          <w:color w:val="222724"/>
          <w:sz w:val="10"/>
        </w:rPr>
        <w:t xml:space="preserve">                    "category_evidence": json.loads(scan.category_evidence) if scan.category_evidence else [],</w:t>
      </w:r>
    </w:p>
    <w:p>
      <w:pPr>
        <w:widowControl w:val="0"/>
        <w:spacing w:before="0" w:after="0" w:line="116" w:lineRule="exact"/>
      </w:pPr>
      <w:r>
        <w:rPr>
          <w:rFonts w:ascii="Consolas" w:hAnsi="Consolas"/>
          <w:color w:val="222724"/>
          <w:sz w:val="10"/>
        </w:rPr>
        <w:t xml:space="preserve">                    "reasoning_steps": json.loads(scan.reasoning_steps) if scan.reasoning_steps else [],</w:t>
      </w:r>
    </w:p>
    <w:p>
      <w:pPr>
        <w:widowControl w:val="0"/>
        <w:spacing w:before="0" w:after="0" w:line="116" w:lineRule="exact"/>
      </w:pPr>
      <w:r>
        <w:rPr>
          <w:rFonts w:ascii="Consolas" w:hAnsi="Consolas"/>
          <w:color w:val="222724"/>
          <w:sz w:val="10"/>
        </w:rPr>
        <w:t xml:space="preserve">                    "alternatives": json.loads(scan.alternatives) if scan.alternatives else [],</w:t>
      </w:r>
    </w:p>
    <w:p>
      <w:pPr>
        <w:widowControl w:val="0"/>
        <w:spacing w:before="0" w:after="0" w:line="116" w:lineRule="exact"/>
      </w:pPr>
      <w:r>
        <w:rPr>
          <w:rFonts w:ascii="Consolas" w:hAnsi="Consolas"/>
          <w:color w:val="222724"/>
          <w:sz w:val="10"/>
        </w:rPr>
        <w:t xml:space="preserve">                    "anomaly_location": scan.anomaly_location,</w:t>
      </w:r>
    </w:p>
    <w:p>
      <w:pPr>
        <w:widowControl w:val="0"/>
        <w:spacing w:before="0" w:after="0" w:line="116" w:lineRule="exact"/>
      </w:pPr>
      <w:r>
        <w:rPr>
          <w:rFonts w:ascii="Consolas" w:hAnsi="Consolas"/>
          <w:color w:val="222724"/>
          <w:sz w:val="10"/>
        </w:rPr>
        <w:t xml:space="preserve">                    "certainty_level": scan.certainty_level,</w:t>
      </w:r>
    </w:p>
    <w:p>
      <w:pPr>
        <w:widowControl w:val="0"/>
        <w:spacing w:before="0" w:after="0" w:line="116" w:lineRule="exact"/>
      </w:pPr>
      <w:r>
        <w:rPr>
          <w:rFonts w:ascii="Consolas" w:hAnsi="Consolas"/>
          <w:color w:val="222724"/>
          <w:sz w:val="10"/>
        </w:rPr>
        <w:t xml:space="preserve">                    "tools_likely_used": scan.tools_likely_used,</w:t>
      </w:r>
    </w:p>
    <w:p>
      <w:pPr>
        <w:widowControl w:val="0"/>
        <w:spacing w:before="0" w:after="0" w:line="116" w:lineRule="exact"/>
      </w:pPr>
      <w:r>
        <w:rPr>
          <w:rFonts w:ascii="Consolas" w:hAnsi="Consolas"/>
          <w:color w:val="222724"/>
          <w:sz w:val="10"/>
        </w:rPr>
        <w:t xml:space="preserve">                    "document_type": scan.document_type,</w:t>
      </w:r>
    </w:p>
    <w:p>
      <w:pPr>
        <w:widowControl w:val="0"/>
        <w:spacing w:before="0" w:after="0" w:line="116" w:lineRule="exact"/>
      </w:pPr>
      <w:r>
        <w:rPr>
          <w:rFonts w:ascii="Consolas" w:hAnsi="Consolas"/>
          <w:color w:val="222724"/>
          <w:sz w:val="10"/>
        </w:rPr>
        <w:t xml:space="preserve">                    "scanned_at": scan.created_at.isoformat() if scan.created_at else "",</w:t>
      </w:r>
    </w:p>
    <w:p>
      <w:pPr>
        <w:widowControl w:val="0"/>
        <w:spacing w:before="0" w:after="0" w:line="116" w:lineRule="exact"/>
      </w:pPr>
      <w:r>
        <w:rPr>
          <w:rFonts w:ascii="Consolas" w:hAnsi="Consolas"/>
          <w:color w:val="222724"/>
          <w:sz w:val="10"/>
        </w:rPr>
        <w:t xml:space="preserve">                    "image_width": scan.image_width,</w:t>
      </w:r>
    </w:p>
    <w:p>
      <w:pPr>
        <w:widowControl w:val="0"/>
        <w:spacing w:before="0" w:after="0" w:line="116" w:lineRule="exact"/>
      </w:pPr>
      <w:r>
        <w:rPr>
          <w:rFonts w:ascii="Consolas" w:hAnsi="Consolas"/>
          <w:color w:val="222724"/>
          <w:sz w:val="10"/>
        </w:rPr>
        <w:t xml:space="preserve">                    "image_height": scan.image_height,</w:t>
      </w:r>
    </w:p>
    <w:p>
      <w:pPr>
        <w:widowControl w:val="0"/>
        <w:spacing w:before="0" w:after="0" w:line="116" w:lineRule="exact"/>
      </w:pPr>
      <w:r>
        <w:rPr>
          <w:rFonts w:ascii="Consolas" w:hAnsi="Consolas"/>
          <w:color w:val="222724"/>
          <w:sz w:val="10"/>
        </w:rPr>
        <w:t xml:space="preserve">                    "has_image": bool(scan.image_path),</w:t>
      </w:r>
    </w:p>
    <w:p>
      <w:pPr>
        <w:widowControl w:val="0"/>
        <w:spacing w:before="0" w:after="0" w:line="116" w:lineRule="exact"/>
      </w:pPr>
      <w:r>
        <w:rPr>
          <w:rFonts w:ascii="Consolas" w:hAnsi="Consolas"/>
          <w:color w:val="222724"/>
          <w:sz w:val="10"/>
        </w:rPr>
        <w:t xml:space="preserve">                    "llm_explanation": scan.llm_explanation,</w:t>
      </w:r>
    </w:p>
    <w:p>
      <w:pPr>
        <w:widowControl w:val="0"/>
        <w:spacing w:before="0" w:after="0" w:line="116" w:lineRule="exact"/>
      </w:pPr>
      <w:r>
        <w:rPr>
          <w:rFonts w:ascii="Consolas" w:hAnsi="Consolas"/>
          <w:color w:val="222724"/>
          <w:sz w:val="10"/>
        </w:rPr>
        <w:t xml:space="preserve">                    "user_context": {</w:t>
      </w:r>
    </w:p>
    <w:p>
      <w:pPr>
        <w:widowControl w:val="0"/>
        <w:spacing w:before="0" w:after="0" w:line="116" w:lineRule="exact"/>
      </w:pPr>
      <w:r>
        <w:rPr>
          <w:rFonts w:ascii="Consolas" w:hAnsi="Consolas"/>
          <w:color w:val="222724"/>
          <w:sz w:val="10"/>
        </w:rPr>
        <w:t xml:space="preserve">                        "suspicion_reason": scan.suspicion_reason,</w:t>
      </w:r>
    </w:p>
    <w:p>
      <w:pPr>
        <w:widowControl w:val="0"/>
        <w:spacing w:before="0" w:after="0" w:line="116" w:lineRule="exact"/>
      </w:pPr>
      <w:r>
        <w:rPr>
          <w:rFonts w:ascii="Consolas" w:hAnsi="Consolas"/>
          <w:color w:val="222724"/>
          <w:sz w:val="10"/>
        </w:rPr>
        <w:t xml:space="preserve">                        "area_of_concern": scan.area_of_concern,</w:t>
      </w:r>
    </w:p>
    <w:p>
      <w:pPr>
        <w:widowControl w:val="0"/>
        <w:spacing w:before="0" w:after="0" w:line="116" w:lineRule="exact"/>
      </w:pPr>
      <w:r>
        <w:rPr>
          <w:rFonts w:ascii="Consolas" w:hAnsi="Consolas"/>
          <w:color w:val="222724"/>
          <w:sz w:val="10"/>
        </w:rPr>
        <w:t xml:space="preserve">                        "image_source": scan.image_source,</w:t>
      </w:r>
    </w:p>
    <w:p>
      <w:pPr>
        <w:widowControl w:val="0"/>
        <w:spacing w:before="0" w:after="0" w:line="116" w:lineRule="exact"/>
      </w:pPr>
      <w:r>
        <w:rPr>
          <w:rFonts w:ascii="Consolas" w:hAnsi="Consolas"/>
          <w:color w:val="222724"/>
          <w:sz w:val="10"/>
        </w:rPr>
        <w:t xml:space="preserve">                        "shot_type": scan.shot_type,</w:t>
      </w:r>
    </w:p>
    <w:p>
      <w:pPr>
        <w:widowControl w:val="0"/>
        <w:spacing w:before="0" w:after="0" w:line="116" w:lineRule="exact"/>
      </w:pPr>
      <w:r>
        <w:rPr>
          <w:rFonts w:ascii="Consolas" w:hAnsi="Consolas"/>
          <w:color w:val="222724"/>
          <w:sz w:val="10"/>
        </w:rPr>
        <w:t xml:space="preserve">                        "lighting": scan.lighting,</w:t>
      </w:r>
    </w:p>
    <w:p>
      <w:pPr>
        <w:widowControl w:val="0"/>
        <w:spacing w:before="0" w:after="0" w:line="116" w:lineRule="exact"/>
      </w:pPr>
      <w:r>
        <w:rPr>
          <w:rFonts w:ascii="Consolas" w:hAnsi="Consolas"/>
          <w:color w:val="222724"/>
          <w:sz w:val="10"/>
        </w:rPr>
        <w:t xml:space="preserve">                        "physical_clues": scan.physical_clues,</w:t>
      </w:r>
    </w:p>
    <w:p>
      <w:pPr>
        <w:widowControl w:val="0"/>
        <w:spacing w:before="0" w:after="0" w:line="116" w:lineRule="exact"/>
      </w:pPr>
      <w:r>
        <w:rPr>
          <w:rFonts w:ascii="Consolas" w:hAnsi="Consolas"/>
          <w:color w:val="222724"/>
          <w:sz w:val="10"/>
        </w:rPr>
        <w:t xml:space="preserve">                        "is_forged_belief": scan.is_forged_belief,</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"created_at": scan.created_at.isoformat() if scan.created_at else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Distinct values for the frontend filter dropdowns (computed pre-filter).</w:t>
      </w:r>
    </w:p>
    <w:p>
      <w:pPr>
        <w:widowControl w:val="0"/>
        <w:spacing w:before="0" w:after="0" w:line="116" w:lineRule="exact"/>
      </w:pPr>
      <w:r>
        <w:rPr>
          <w:rFonts w:ascii="Consolas" w:hAnsi="Consolas"/>
          <w:color w:val="222724"/>
          <w:sz w:val="10"/>
        </w:rPr>
        <w:t xml:space="preserve">    available_actions = sorted({e["action"] for e in combined if e.get("action")})</w:t>
      </w:r>
    </w:p>
    <w:p>
      <w:pPr>
        <w:widowControl w:val="0"/>
        <w:spacing w:before="0" w:after="0" w:line="116" w:lineRule="exact"/>
      </w:pPr>
      <w:r>
        <w:rPr>
          <w:rFonts w:ascii="Consolas" w:hAnsi="Consolas"/>
          <w:color w:val="222724"/>
          <w:sz w:val="10"/>
        </w:rPr>
        <w:t xml:space="preserve">    available_verdicts = sorted({(e.get("scan") or {}).get("verdict") for e in combined if e.get("scan") and e["scan"].get("verdict")})</w:t>
      </w:r>
    </w:p>
    <w:p>
      <w:pPr>
        <w:widowControl w:val="0"/>
        <w:spacing w:before="0" w:after="0" w:line="116" w:lineRule="exact"/>
      </w:pPr>
      <w:r>
        <w:rPr>
          <w:rFonts w:ascii="Consolas" w:hAnsi="Consolas"/>
          <w:color w:val="222724"/>
          <w:sz w:val="10"/>
        </w:rPr>
        <w:t xml:space="preserve">    available_categories = sorted({(e.get("scan") or {}).get("detected_category") for e in combined if e.get("scan") and e["scan"].get("detected_category")})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ql = q.lower().strip() if q else None</w:t>
      </w:r>
    </w:p>
    <w:p>
      <w:pPr>
        <w:widowControl w:val="0"/>
        <w:spacing w:before="0" w:after="0" w:line="116" w:lineRule="exact"/>
      </w:pPr>
      <w:r>
        <w:rPr>
          <w:rFonts w:ascii="Consolas" w:hAnsi="Consolas"/>
          <w:color w:val="222724"/>
          <w:sz w:val="10"/>
        </w:rPr>
        <w:t xml:space="preserve">    actor_l = actor.lower().strip() if actor else None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def _keep(e):</w:t>
      </w:r>
    </w:p>
    <w:p>
      <w:pPr>
        <w:widowControl w:val="0"/>
        <w:spacing w:before="0" w:after="0" w:line="116" w:lineRule="exact"/>
      </w:pPr>
      <w:r>
        <w:rPr>
          <w:rFonts w:ascii="Consolas" w:hAnsi="Consolas"/>
          <w:color w:val="222724"/>
          <w:sz w:val="10"/>
        </w:rPr>
        <w:t xml:space="preserve">        if action and e.get("action") != action:</w:t>
      </w:r>
    </w:p>
    <w:p>
      <w:pPr>
        <w:widowControl w:val="0"/>
        <w:spacing w:before="0" w:after="0" w:line="116" w:lineRule="exact"/>
      </w:pPr>
      <w:r>
        <w:rPr>
          <w:rFonts w:ascii="Consolas" w:hAnsi="Consolas"/>
          <w:color w:val="222724"/>
          <w:sz w:val="10"/>
        </w:rPr>
        <w:t xml:space="preserve">            return False</w:t>
      </w:r>
    </w:p>
    <w:p>
      <w:pPr>
        <w:widowControl w:val="0"/>
        <w:spacing w:before="0" w:after="0" w:line="116" w:lineRule="exact"/>
      </w:pPr>
      <w:r>
        <w:rPr>
          <w:rFonts w:ascii="Consolas" w:hAnsi="Consolas"/>
          <w:color w:val="222724"/>
          <w:sz w:val="10"/>
        </w:rPr>
        <w:t xml:space="preserve">        if role and (e.get("actor") or {}).get("role") != role:</w:t>
      </w:r>
    </w:p>
    <w:p>
      <w:pPr>
        <w:widowControl w:val="0"/>
        <w:spacing w:before="0" w:after="0" w:line="116" w:lineRule="exact"/>
      </w:pPr>
      <w:r>
        <w:rPr>
          <w:rFonts w:ascii="Consolas" w:hAnsi="Consolas"/>
          <w:color w:val="222724"/>
          <w:sz w:val="10"/>
        </w:rPr>
        <w:t xml:space="preserve">            return False</w:t>
      </w:r>
    </w:p>
    <w:p>
      <w:pPr>
        <w:widowControl w:val="0"/>
        <w:spacing w:before="0" w:after="0" w:line="116" w:lineRule="exact"/>
      </w:pPr>
      <w:r>
        <w:rPr>
          <w:rFonts w:ascii="Consolas" w:hAnsi="Consolas"/>
          <w:color w:val="222724"/>
          <w:sz w:val="10"/>
        </w:rPr>
        <w:t xml:space="preserve">        if verdict and (e.get("scan") or {}).get("verdict") != verdict:</w:t>
      </w:r>
    </w:p>
    <w:p>
      <w:pPr>
        <w:widowControl w:val="0"/>
        <w:spacing w:before="0" w:after="0" w:line="116" w:lineRule="exact"/>
      </w:pPr>
      <w:r>
        <w:rPr>
          <w:rFonts w:ascii="Consolas" w:hAnsi="Consolas"/>
          <w:color w:val="222724"/>
          <w:sz w:val="10"/>
        </w:rPr>
        <w:t xml:space="preserve">            return False</w:t>
      </w:r>
    </w:p>
    <w:p>
      <w:pPr>
        <w:widowControl w:val="0"/>
        <w:spacing w:before="0" w:after="0" w:line="116" w:lineRule="exact"/>
      </w:pPr>
      <w:r>
        <w:rPr>
          <w:rFonts w:ascii="Consolas" w:hAnsi="Consolas"/>
          <w:color w:val="222724"/>
          <w:sz w:val="10"/>
        </w:rPr>
        <w:t xml:space="preserve">        if category and (e.get("scan") or {}).get("detected_category") != category:</w:t>
      </w:r>
    </w:p>
    <w:p>
      <w:pPr>
        <w:widowControl w:val="0"/>
        <w:spacing w:before="0" w:after="0" w:line="116" w:lineRule="exact"/>
      </w:pPr>
      <w:r>
        <w:rPr>
          <w:rFonts w:ascii="Consolas" w:hAnsi="Consolas"/>
          <w:color w:val="222724"/>
          <w:sz w:val="10"/>
        </w:rPr>
        <w:t xml:space="preserve">            return False</w:t>
      </w:r>
    </w:p>
    <w:p>
      <w:pPr>
        <w:widowControl w:val="0"/>
        <w:spacing w:before="0" w:after="0" w:line="116" w:lineRule="exact"/>
      </w:pPr>
      <w:r>
        <w:rPr>
          <w:rFonts w:ascii="Consolas" w:hAnsi="Consolas"/>
          <w:color w:val="222724"/>
          <w:sz w:val="10"/>
        </w:rPr>
        <w:t xml:space="preserve">        cd = (e.get("created_at") or "")[:10]</w:t>
      </w:r>
    </w:p>
    <w:p>
      <w:pPr>
        <w:widowControl w:val="0"/>
        <w:spacing w:before="0" w:after="0" w:line="116" w:lineRule="exact"/>
      </w:pPr>
      <w:r>
        <w:rPr>
          <w:rFonts w:ascii="Consolas" w:hAnsi="Consolas"/>
          <w:color w:val="222724"/>
          <w:sz w:val="10"/>
        </w:rPr>
        <w:t xml:space="preserve">        if start_date and (not cd or cd &lt; start_date):</w:t>
      </w:r>
    </w:p>
    <w:p>
      <w:pPr>
        <w:widowControl w:val="0"/>
        <w:spacing w:before="0" w:after="0" w:line="116" w:lineRule="exact"/>
      </w:pPr>
      <w:r>
        <w:rPr>
          <w:rFonts w:ascii="Consolas" w:hAnsi="Consolas"/>
          <w:color w:val="222724"/>
          <w:sz w:val="10"/>
        </w:rPr>
        <w:t xml:space="preserve">            return False</w:t>
      </w:r>
    </w:p>
    <w:p>
      <w:pPr>
        <w:widowControl w:val="0"/>
        <w:spacing w:before="0" w:after="0" w:line="116" w:lineRule="exact"/>
      </w:pPr>
      <w:r>
        <w:rPr>
          <w:rFonts w:ascii="Consolas" w:hAnsi="Consolas"/>
          <w:color w:val="222724"/>
          <w:sz w:val="10"/>
        </w:rPr>
        <w:t xml:space="preserve">        if end_date and cd &gt; end_date:</w:t>
      </w:r>
    </w:p>
    <w:p>
      <w:pPr>
        <w:widowControl w:val="0"/>
        <w:spacing w:before="0" w:after="0" w:line="116" w:lineRule="exact"/>
      </w:pPr>
      <w:r>
        <w:rPr>
          <w:rFonts w:ascii="Consolas" w:hAnsi="Consolas"/>
          <w:color w:val="222724"/>
          <w:sz w:val="10"/>
        </w:rPr>
        <w:t xml:space="preserve">            return False</w:t>
      </w:r>
    </w:p>
    <w:p>
      <w:pPr>
        <w:widowControl w:val="0"/>
        <w:spacing w:before="0" w:after="0" w:line="116" w:lineRule="exact"/>
      </w:pPr>
      <w:r>
        <w:rPr>
          <w:rFonts w:ascii="Consolas" w:hAnsi="Consolas"/>
          <w:color w:val="222724"/>
          <w:sz w:val="10"/>
        </w:rPr>
        <w:t xml:space="preserve">        if actor_l:</w:t>
      </w:r>
    </w:p>
    <w:p>
      <w:pPr>
        <w:widowControl w:val="0"/>
        <w:spacing w:before="0" w:after="0" w:line="116" w:lineRule="exact"/>
      </w:pPr>
      <w:r>
        <w:rPr>
          <w:rFonts w:ascii="Consolas" w:hAnsi="Consolas"/>
          <w:color w:val="222724"/>
          <w:sz w:val="10"/>
        </w:rPr>
        <w:t xml:space="preserve">            a = e.get("actor") or {}</w:t>
      </w:r>
    </w:p>
    <w:p>
      <w:pPr>
        <w:widowControl w:val="0"/>
        <w:spacing w:before="0" w:after="0" w:line="116" w:lineRule="exact"/>
      </w:pPr>
      <w:r>
        <w:rPr>
          <w:rFonts w:ascii="Consolas" w:hAnsi="Consolas"/>
          <w:color w:val="222724"/>
          <w:sz w:val="10"/>
        </w:rPr>
        <w:t xml:space="preserve">            if actor_l not in f"{a.get('username', '')} {a.get('email', '')}".lower():</w:t>
      </w:r>
    </w:p>
    <w:p>
      <w:pPr>
        <w:widowControl w:val="0"/>
        <w:spacing w:before="0" w:after="0" w:line="116" w:lineRule="exact"/>
      </w:pPr>
      <w:r>
        <w:rPr>
          <w:rFonts w:ascii="Consolas" w:hAnsi="Consolas"/>
          <w:color w:val="222724"/>
          <w:sz w:val="10"/>
        </w:rPr>
        <w:t xml:space="preserve">                return False</w:t>
      </w:r>
    </w:p>
    <w:p>
      <w:pPr>
        <w:widowControl w:val="0"/>
        <w:spacing w:before="0" w:after="0" w:line="116" w:lineRule="exact"/>
      </w:pPr>
      <w:r>
        <w:rPr>
          <w:rFonts w:ascii="Consolas" w:hAnsi="Consolas"/>
          <w:color w:val="222724"/>
          <w:sz w:val="10"/>
        </w:rPr>
        <w:t xml:space="preserve">        if ql:</w:t>
      </w:r>
    </w:p>
    <w:p>
      <w:pPr>
        <w:widowControl w:val="0"/>
        <w:spacing w:before="0" w:after="0" w:line="116" w:lineRule="exact"/>
      </w:pPr>
      <w:r>
        <w:rPr>
          <w:rFonts w:ascii="Consolas" w:hAnsi="Consolas"/>
          <w:color w:val="222724"/>
          <w:sz w:val="10"/>
        </w:rPr>
        <w:t xml:space="preserve">            a = e.get("actor") or {}</w:t>
      </w:r>
    </w:p>
    <w:p>
      <w:pPr>
        <w:widowControl w:val="0"/>
        <w:spacing w:before="0" w:after="0" w:line="116" w:lineRule="exact"/>
      </w:pPr>
      <w:r>
        <w:rPr>
          <w:rFonts w:ascii="Consolas" w:hAnsi="Consolas"/>
          <w:color w:val="222724"/>
          <w:sz w:val="10"/>
        </w:rPr>
        <w:t xml:space="preserve">            t = e.get("target") or {}</w:t>
      </w:r>
    </w:p>
    <w:p>
      <w:pPr>
        <w:widowControl w:val="0"/>
        <w:spacing w:before="0" w:after="0" w:line="116" w:lineRule="exact"/>
      </w:pPr>
      <w:r>
        <w:rPr>
          <w:rFonts w:ascii="Consolas" w:hAnsi="Consolas"/>
          <w:color w:val="222724"/>
          <w:sz w:val="10"/>
        </w:rPr>
        <w:t xml:space="preserve">            s = e.get("scan") or {}</w:t>
      </w:r>
    </w:p>
    <w:p>
      <w:pPr>
        <w:widowControl w:val="0"/>
        <w:spacing w:before="0" w:after="0" w:line="116" w:lineRule="exact"/>
      </w:pPr>
      <w:r>
        <w:rPr>
          <w:rFonts w:ascii="Consolas" w:hAnsi="Consolas"/>
          <w:color w:val="222724"/>
          <w:sz w:val="10"/>
        </w:rPr>
        <w:t xml:space="preserve">            hay = " ".join(str(x) for x in [</w:t>
      </w:r>
    </w:p>
    <w:p>
      <w:pPr>
        <w:widowControl w:val="0"/>
        <w:spacing w:before="0" w:after="0" w:line="116" w:lineRule="exact"/>
      </w:pPr>
      <w:r>
        <w:rPr>
          <w:rFonts w:ascii="Consolas" w:hAnsi="Consolas"/>
          <w:color w:val="222724"/>
          <w:sz w:val="10"/>
        </w:rPr>
        <w:t xml:space="preserve">                a.get("username"), a.get("email"), e.get("action"),</w:t>
      </w:r>
    </w:p>
    <w:p>
      <w:pPr>
        <w:widowControl w:val="0"/>
        <w:spacing w:before="0" w:after="0" w:line="116" w:lineRule="exact"/>
      </w:pPr>
      <w:r>
        <w:rPr>
          <w:rFonts w:ascii="Consolas" w:hAnsi="Consolas"/>
          <w:color w:val="222724"/>
          <w:sz w:val="10"/>
        </w:rPr>
        <w:t xml:space="preserve">                t.get("username"), t.get("email"),</w:t>
      </w:r>
    </w:p>
    <w:p>
      <w:pPr>
        <w:widowControl w:val="0"/>
        <w:spacing w:before="0" w:after="0" w:line="116" w:lineRule="exact"/>
      </w:pPr>
      <w:r>
        <w:rPr>
          <w:rFonts w:ascii="Consolas" w:hAnsi="Consolas"/>
          <w:color w:val="222724"/>
          <w:sz w:val="10"/>
        </w:rPr>
        <w:t xml:space="preserve">                s.get("scan_id"), s.get("filename"), s.get("detected_category"), s.get("verdict"),</w:t>
      </w:r>
    </w:p>
    <w:p>
      <w:pPr>
        <w:widowControl w:val="0"/>
        <w:spacing w:before="0" w:after="0" w:line="116" w:lineRule="exact"/>
      </w:pPr>
      <w:r>
        <w:rPr>
          <w:rFonts w:ascii="Consolas" w:hAnsi="Consolas"/>
          <w:color w:val="222724"/>
          <w:sz w:val="10"/>
        </w:rPr>
        <w:t xml:space="preserve">            ] if x).lower()</w:t>
      </w:r>
    </w:p>
    <w:p>
      <w:pPr>
        <w:widowControl w:val="0"/>
        <w:spacing w:before="0" w:after="0" w:line="116" w:lineRule="exact"/>
      </w:pPr>
      <w:r>
        <w:rPr>
          <w:rFonts w:ascii="Consolas" w:hAnsi="Consolas"/>
          <w:color w:val="222724"/>
          <w:sz w:val="10"/>
        </w:rPr>
        <w:t xml:space="preserve">            if ql not in hay:</w:t>
      </w:r>
    </w:p>
    <w:p>
      <w:pPr>
        <w:widowControl w:val="0"/>
        <w:spacing w:before="0" w:after="0" w:line="116" w:lineRule="exact"/>
      </w:pPr>
      <w:r>
        <w:rPr>
          <w:rFonts w:ascii="Consolas" w:hAnsi="Consolas"/>
          <w:color w:val="222724"/>
          <w:sz w:val="10"/>
        </w:rPr>
        <w:t xml:space="preserve">                return False</w:t>
      </w:r>
    </w:p>
    <w:p>
      <w:pPr>
        <w:widowControl w:val="0"/>
        <w:spacing w:before="0" w:after="0" w:line="116" w:lineRule="exact"/>
      </w:pPr>
      <w:r>
        <w:rPr>
          <w:rFonts w:ascii="Consolas" w:hAnsi="Consolas"/>
          <w:color w:val="222724"/>
          <w:sz w:val="10"/>
        </w:rPr>
        <w:t xml:space="preserve">        return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combined = [e for e in combined if _keep(e)]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Sort merged log by timestamp desc, then paginate</w:t>
      </w:r>
    </w:p>
    <w:p>
      <w:pPr>
        <w:widowControl w:val="0"/>
        <w:spacing w:before="0" w:after="0" w:line="116" w:lineRule="exact"/>
      </w:pPr>
      <w:r>
        <w:rPr>
          <w:rFonts w:ascii="Consolas" w:hAnsi="Consolas"/>
          <w:color w:val="222724"/>
          <w:sz w:val="10"/>
        </w:rPr>
        <w:t xml:space="preserve">    combined.sort(key=lambda x: x["created_at"], reverse=True)</w:t>
      </w:r>
    </w:p>
    <w:p>
      <w:pPr>
        <w:widowControl w:val="0"/>
        <w:spacing w:before="0" w:after="0" w:line="116" w:lineRule="exact"/>
      </w:pPr>
      <w:r>
        <w:rPr>
          <w:rFonts w:ascii="Consolas" w:hAnsi="Consolas"/>
          <w:color w:val="222724"/>
          <w:sz w:val="10"/>
        </w:rPr>
        <w:t xml:space="preserve">    paginated = combined[offset:offset + limit]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"logs": paginated,</w:t>
      </w:r>
    </w:p>
    <w:p>
      <w:pPr>
        <w:widowControl w:val="0"/>
        <w:spacing w:before="0" w:after="0" w:line="116" w:lineRule="exact"/>
      </w:pPr>
      <w:r>
        <w:rPr>
          <w:rFonts w:ascii="Consolas" w:hAnsi="Consolas"/>
          <w:color w:val="222724"/>
          <w:sz w:val="10"/>
        </w:rPr>
        <w:t xml:space="preserve">        "total": len(combined),</w:t>
      </w:r>
    </w:p>
    <w:p>
      <w:pPr>
        <w:widowControl w:val="0"/>
        <w:spacing w:before="0" w:after="0" w:line="116" w:lineRule="exact"/>
      </w:pPr>
      <w:r>
        <w:rPr>
          <w:rFonts w:ascii="Consolas" w:hAnsi="Consolas"/>
          <w:color w:val="222724"/>
          <w:sz w:val="10"/>
        </w:rPr>
        <w:t xml:space="preserve">        "admin_actions_total": admin_logs_total,</w:t>
      </w:r>
    </w:p>
    <w:p>
      <w:pPr>
        <w:widowControl w:val="0"/>
        <w:spacing w:before="0" w:after="0" w:line="116" w:lineRule="exact"/>
      </w:pPr>
      <w:r>
        <w:rPr>
          <w:rFonts w:ascii="Consolas" w:hAnsi="Consolas"/>
          <w:color w:val="222724"/>
          <w:sz w:val="10"/>
        </w:rPr>
        <w:t xml:space="preserve">        "scans_total": scans_total,</w:t>
      </w:r>
    </w:p>
    <w:p>
      <w:pPr>
        <w:widowControl w:val="0"/>
        <w:spacing w:before="0" w:after="0" w:line="116" w:lineRule="exact"/>
      </w:pPr>
      <w:r>
        <w:rPr>
          <w:rFonts w:ascii="Consolas" w:hAnsi="Consolas"/>
          <w:color w:val="222724"/>
          <w:sz w:val="10"/>
        </w:rPr>
        <w:t xml:space="preserve">        "available_actions": available_actions,</w:t>
      </w:r>
    </w:p>
    <w:p>
      <w:pPr>
        <w:widowControl w:val="0"/>
        <w:spacing w:before="0" w:after="0" w:line="116" w:lineRule="exact"/>
      </w:pPr>
      <w:r>
        <w:rPr>
          <w:rFonts w:ascii="Consolas" w:hAnsi="Consolas"/>
          <w:color w:val="222724"/>
          <w:sz w:val="10"/>
        </w:rPr>
        <w:t xml:space="preserve">        "available_verdicts": available_verdicts,</w:t>
      </w:r>
    </w:p>
    <w:p>
      <w:pPr>
        <w:widowControl w:val="0"/>
        <w:spacing w:before="0" w:after="0" w:line="116" w:lineRule="exact"/>
      </w:pPr>
      <w:r>
        <w:rPr>
          <w:rFonts w:ascii="Consolas" w:hAnsi="Consolas"/>
          <w:color w:val="222724"/>
          <w:sz w:val="10"/>
        </w:rPr>
        <w:t xml:space="preserve">        "available_categories": available_categories,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@router.get("/scans/{scan_id}/image")</w:t>
      </w:r>
    </w:p>
    <w:p>
      <w:pPr>
        <w:widowControl w:val="0"/>
        <w:spacing w:before="0" w:after="0" w:line="116" w:lineRule="exact"/>
      </w:pPr>
      <w:r>
        <w:rPr>
          <w:rFonts w:ascii="Consolas" w:hAnsi="Consolas"/>
          <w:color w:val="222724"/>
          <w:sz w:val="10"/>
        </w:rPr>
        <w:t>def admin_scan_image(</w:t>
      </w:r>
    </w:p>
    <w:p>
      <w:pPr>
        <w:widowControl w:val="0"/>
        <w:spacing w:before="0" w:after="0" w:line="116" w:lineRule="exact"/>
      </w:pPr>
      <w:r>
        <w:rPr>
          <w:rFonts w:ascii="Consolas" w:hAnsi="Consolas"/>
          <w:color w:val="222724"/>
          <w:sz w:val="10"/>
        </w:rPr>
        <w:t xml:space="preserve">    scan_id: str,</w:t>
      </w:r>
    </w:p>
    <w:p>
      <w:pPr>
        <w:widowControl w:val="0"/>
        <w:spacing w:before="0" w:after="0" w:line="116" w:lineRule="exact"/>
      </w:pPr>
      <w:r>
        <w:rPr>
          <w:rFonts w:ascii="Consolas" w:hAnsi="Consolas"/>
          <w:color w:val="222724"/>
          <w:sz w:val="10"/>
        </w:rPr>
        <w:t xml:space="preserve">    token: str = Query(..., min_length=1),</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"""Serve a user's scan image to an authenticated admin only."""</w:t>
      </w:r>
    </w:p>
    <w:p>
      <w:pPr>
        <w:widowControl w:val="0"/>
        <w:spacing w:before="0" w:after="0" w:line="116" w:lineRule="exact"/>
      </w:pPr>
      <w:r>
        <w:rPr>
          <w:rFonts w:ascii="Consolas" w:hAnsi="Consolas"/>
          <w:color w:val="222724"/>
          <w:sz w:val="10"/>
        </w:rPr>
        <w:t xml:space="preserve">    viewer = get_user_from_token(token, db)</w:t>
      </w:r>
    </w:p>
    <w:p>
      <w:pPr>
        <w:widowControl w:val="0"/>
        <w:spacing w:before="0" w:after="0" w:line="116" w:lineRule="exact"/>
      </w:pPr>
      <w:r>
        <w:rPr>
          <w:rFonts w:ascii="Consolas" w:hAnsi="Consolas"/>
          <w:color w:val="222724"/>
          <w:sz w:val="10"/>
        </w:rPr>
        <w:t xml:space="preserve">    if not user_has_permission(viewer, "view_users", db):</w:t>
      </w:r>
    </w:p>
    <w:p>
      <w:pPr>
        <w:widowControl w:val="0"/>
        <w:spacing w:before="0" w:after="0" w:line="116" w:lineRule="exact"/>
      </w:pPr>
      <w:r>
        <w:rPr>
          <w:rFonts w:ascii="Consolas" w:hAnsi="Consolas"/>
          <w:color w:val="222724"/>
          <w:sz w:val="10"/>
        </w:rPr>
        <w:t xml:space="preserve">        raise HTTPException(status_code=403, detail="Admin access required")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scan = db.query(Scan).filter(Scan.scan_id == scan_id).first()</w:t>
      </w:r>
    </w:p>
    <w:p>
      <w:pPr>
        <w:widowControl w:val="0"/>
        <w:spacing w:before="0" w:after="0" w:line="116" w:lineRule="exact"/>
      </w:pPr>
      <w:r>
        <w:rPr>
          <w:rFonts w:ascii="Consolas" w:hAnsi="Consolas"/>
          <w:color w:val="222724"/>
          <w:sz w:val="10"/>
        </w:rPr>
        <w:t xml:space="preserve">    if not scan or not scan.image_path:</w:t>
      </w:r>
    </w:p>
    <w:p>
      <w:pPr>
        <w:widowControl w:val="0"/>
        <w:spacing w:before="0" w:after="0" w:line="116" w:lineRule="exact"/>
      </w:pPr>
      <w:r>
        <w:rPr>
          <w:rFonts w:ascii="Consolas" w:hAnsi="Consolas"/>
          <w:color w:val="222724"/>
          <w:sz w:val="10"/>
        </w:rPr>
        <w:t xml:space="preserve">        raise HTTPException(status_code=404, detail="Image not found")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file_path = (UPLOAD_DIR / scan.image_path).resolve()</w:t>
      </w:r>
    </w:p>
    <w:p>
      <w:pPr>
        <w:widowControl w:val="0"/>
        <w:spacing w:before="0" w:after="0" w:line="116" w:lineRule="exact"/>
      </w:pPr>
      <w:r>
        <w:rPr>
          <w:rFonts w:ascii="Consolas" w:hAnsi="Consolas"/>
          <w:color w:val="222724"/>
          <w:sz w:val="10"/>
        </w:rPr>
        <w:t xml:space="preserve">    upload_root = UPLOAD_DIR.resolve()</w:t>
      </w:r>
    </w:p>
    <w:p>
      <w:pPr>
        <w:widowControl w:val="0"/>
        <w:spacing w:before="0" w:after="0" w:line="116" w:lineRule="exact"/>
      </w:pPr>
      <w:r>
        <w:rPr>
          <w:rFonts w:ascii="Consolas" w:hAnsi="Consolas"/>
          <w:color w:val="222724"/>
          <w:sz w:val="10"/>
        </w:rPr>
        <w:t xml:space="preserve">    if not file_path.is_file() or upload_root not in file_path.parents:</w:t>
      </w:r>
    </w:p>
    <w:p>
      <w:pPr>
        <w:widowControl w:val="0"/>
        <w:spacing w:before="0" w:after="0" w:line="116" w:lineRule="exact"/>
      </w:pPr>
      <w:r>
        <w:rPr>
          <w:rFonts w:ascii="Consolas" w:hAnsi="Consolas"/>
          <w:color w:val="222724"/>
          <w:sz w:val="10"/>
        </w:rPr>
        <w:t xml:space="preserve">        raise HTTPException(status_code=404, detail="Image not found")</w:t>
      </w:r>
    </w:p>
    <w:p>
      <w:pPr>
        <w:widowControl w:val="0"/>
        <w:spacing w:before="0" w:after="0" w:line="116" w:lineRule="exact"/>
      </w:pPr>
      <w:r>
        <w:rPr>
          <w:rFonts w:ascii="Consolas" w:hAnsi="Consolas"/>
          <w:color w:val="222724"/>
          <w:sz w:val="10"/>
        </w:rPr>
        <w:t xml:space="preserve">    return FileResponse(str(file_path), media_type="image/jpeg")</w:t>
      </w:r>
    </w:p>
    <w:p>
      <w:pPr>
        <w:keepNext/>
        <w:spacing w:before="40" w:after="10" w:line="130" w:lineRule="exact"/>
      </w:pPr>
      <w:r>
        <w:rPr>
          <w:rFonts w:ascii="Arial" w:hAnsi="Arial"/>
          <w:b/>
          <w:color w:val="14693E"/>
          <w:sz w:val="12"/>
        </w:rPr>
        <w:t>FILE: backend/app/routes/analyze.py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Document analysis routes.</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import io</w:t>
      </w:r>
    </w:p>
    <w:p>
      <w:pPr>
        <w:widowControl w:val="0"/>
        <w:spacing w:before="0" w:after="0" w:line="116" w:lineRule="exact"/>
      </w:pPr>
      <w:r>
        <w:rPr>
          <w:rFonts w:ascii="Consolas" w:hAnsi="Consolas"/>
          <w:color w:val="222724"/>
          <w:sz w:val="10"/>
        </w:rPr>
        <w:t>import json</w:t>
      </w:r>
    </w:p>
    <w:p>
      <w:pPr>
        <w:widowControl w:val="0"/>
        <w:spacing w:before="0" w:after="0" w:line="116" w:lineRule="exact"/>
      </w:pPr>
      <w:r>
        <w:rPr>
          <w:rFonts w:ascii="Consolas" w:hAnsi="Consolas"/>
          <w:color w:val="222724"/>
          <w:sz w:val="10"/>
        </w:rPr>
        <w:t>import random</w:t>
      </w:r>
    </w:p>
    <w:p>
      <w:pPr>
        <w:widowControl w:val="0"/>
        <w:spacing w:before="0" w:after="0" w:line="116" w:lineRule="exact"/>
      </w:pPr>
      <w:r>
        <w:rPr>
          <w:rFonts w:ascii="Consolas" w:hAnsi="Consolas"/>
          <w:color w:val="222724"/>
          <w:sz w:val="10"/>
        </w:rPr>
        <w:t>import string</w:t>
      </w:r>
    </w:p>
    <w:p>
      <w:pPr>
        <w:widowControl w:val="0"/>
        <w:spacing w:before="0" w:after="0" w:line="116" w:lineRule="exact"/>
      </w:pPr>
      <w:r>
        <w:rPr>
          <w:rFonts w:ascii="Consolas" w:hAnsi="Consolas"/>
          <w:color w:val="222724"/>
          <w:sz w:val="10"/>
        </w:rPr>
        <w:t>import re</w:t>
      </w:r>
    </w:p>
    <w:p>
      <w:pPr>
        <w:widowControl w:val="0"/>
        <w:spacing w:before="0" w:after="0" w:line="116" w:lineRule="exact"/>
      </w:pPr>
      <w:r>
        <w:rPr>
          <w:rFonts w:ascii="Consolas" w:hAnsi="Consolas"/>
          <w:color w:val="222724"/>
          <w:sz w:val="10"/>
        </w:rPr>
        <w:t>from datetime import datetime</w:t>
      </w:r>
    </w:p>
    <w:p>
      <w:pPr>
        <w:widowControl w:val="0"/>
        <w:spacing w:before="0" w:after="0" w:line="116" w:lineRule="exact"/>
      </w:pPr>
      <w:r>
        <w:rPr>
          <w:rFonts w:ascii="Consolas" w:hAnsi="Consolas"/>
          <w:color w:val="222724"/>
          <w:sz w:val="10"/>
        </w:rPr>
        <w:t>from pathlib import Path</w:t>
      </w:r>
    </w:p>
    <w:p>
      <w:pPr>
        <w:widowControl w:val="0"/>
        <w:spacing w:before="0" w:after="0" w:line="116" w:lineRule="exact"/>
      </w:pPr>
      <w:r>
        <w:rPr>
          <w:rFonts w:ascii="Consolas" w:hAnsi="Consolas"/>
          <w:color w:val="222724"/>
          <w:sz w:val="10"/>
        </w:rPr>
        <w:t>from typing import Optional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fastapi import APIRouter, Depends, File, Form, HTTPException, Query, UploadFile</w:t>
      </w:r>
    </w:p>
    <w:p>
      <w:pPr>
        <w:widowControl w:val="0"/>
        <w:spacing w:before="0" w:after="0" w:line="116" w:lineRule="exact"/>
      </w:pPr>
      <w:r>
        <w:rPr>
          <w:rFonts w:ascii="Consolas" w:hAnsi="Consolas"/>
          <w:color w:val="222724"/>
          <w:sz w:val="10"/>
        </w:rPr>
        <w:t>from fastapi.responses import FileResponse</w:t>
      </w:r>
    </w:p>
    <w:p>
      <w:pPr>
        <w:widowControl w:val="0"/>
        <w:spacing w:before="0" w:after="0" w:line="116" w:lineRule="exact"/>
      </w:pPr>
      <w:r>
        <w:rPr>
          <w:rFonts w:ascii="Consolas" w:hAnsi="Consolas"/>
          <w:color w:val="222724"/>
          <w:sz w:val="10"/>
        </w:rPr>
        <w:t>from pydantic import BaseModel</w:t>
      </w:r>
    </w:p>
    <w:p>
      <w:pPr>
        <w:widowControl w:val="0"/>
        <w:spacing w:before="0" w:after="0" w:line="116" w:lineRule="exact"/>
      </w:pPr>
      <w:r>
        <w:rPr>
          <w:rFonts w:ascii="Consolas" w:hAnsi="Consolas"/>
          <w:color w:val="222724"/>
          <w:sz w:val="10"/>
        </w:rPr>
        <w:t>from sqlalchemy.orm import Session</w:t>
      </w:r>
    </w:p>
    <w:p>
      <w:pPr>
        <w:widowControl w:val="0"/>
        <w:spacing w:before="0" w:after="0" w:line="116" w:lineRule="exact"/>
      </w:pPr>
      <w:r>
        <w:rPr>
          <w:rFonts w:ascii="Consolas" w:hAnsi="Consolas"/>
          <w:color w:val="222724"/>
          <w:sz w:val="10"/>
        </w:rPr>
        <w:t>from PIL import Image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..auth import get_current_user, get_user_from_token</w:t>
      </w:r>
    </w:p>
    <w:p>
      <w:pPr>
        <w:widowControl w:val="0"/>
        <w:spacing w:before="0" w:after="0" w:line="116" w:lineRule="exact"/>
      </w:pPr>
      <w:r>
        <w:rPr>
          <w:rFonts w:ascii="Consolas" w:hAnsi="Consolas"/>
          <w:color w:val="222724"/>
          <w:sz w:val="10"/>
        </w:rPr>
        <w:t>from ..database import get_db</w:t>
      </w:r>
    </w:p>
    <w:p>
      <w:pPr>
        <w:widowControl w:val="0"/>
        <w:spacing w:before="0" w:after="0" w:line="116" w:lineRule="exact"/>
      </w:pPr>
      <w:r>
        <w:rPr>
          <w:rFonts w:ascii="Consolas" w:hAnsi="Consolas"/>
          <w:color w:val="222724"/>
          <w:sz w:val="10"/>
        </w:rPr>
        <w:t>from ..models import User, Scan, UserApiKey, AdminAuditLog</w:t>
      </w:r>
    </w:p>
    <w:p>
      <w:pPr>
        <w:widowControl w:val="0"/>
        <w:spacing w:before="0" w:after="0" w:line="116" w:lineRule="exact"/>
      </w:pPr>
      <w:r>
        <w:rPr>
          <w:rFonts w:ascii="Consolas" w:hAnsi="Consolas"/>
          <w:color w:val="222724"/>
          <w:sz w:val="10"/>
        </w:rPr>
        <w:t>from ..config import (</w:t>
      </w:r>
    </w:p>
    <w:p>
      <w:pPr>
        <w:widowControl w:val="0"/>
        <w:spacing w:before="0" w:after="0" w:line="116" w:lineRule="exact"/>
      </w:pPr>
      <w:r>
        <w:rPr>
          <w:rFonts w:ascii="Consolas" w:hAnsi="Consolas"/>
          <w:color w:val="222724"/>
          <w:sz w:val="10"/>
        </w:rPr>
        <w:t xml:space="preserve">    FREE_SCANS_PER_MONTH, PRO_SCANS_PER_MONTH, PREMIUM_SCANS_PER_MONTH,</w:t>
      </w:r>
    </w:p>
    <w:p>
      <w:pPr>
        <w:widowControl w:val="0"/>
        <w:spacing w:before="0" w:after="0" w:line="116" w:lineRule="exact"/>
      </w:pPr>
      <w:r>
        <w:rPr>
          <w:rFonts w:ascii="Consolas" w:hAnsi="Consolas"/>
          <w:color w:val="222724"/>
          <w:sz w:val="10"/>
        </w:rPr>
        <w:t xml:space="preserve">    UNLIMITED, LLM_PLANS, UPLOAD_DIR, USE_LOCAL_CLASSIFIER,</w:t>
      </w:r>
    </w:p>
    <w:p>
      <w:pPr>
        <w:widowControl w:val="0"/>
        <w:spacing w:before="0" w:after="0" w:line="116" w:lineRule="exact"/>
      </w:pPr>
      <w:r>
        <w:rPr>
          <w:rFonts w:ascii="Consolas" w:hAnsi="Consolas"/>
          <w:color w:val="222724"/>
          <w:sz w:val="10"/>
        </w:rPr>
        <w:t xml:space="preserve">    LOCAL_CLASSIFIER_THRESHOLD,</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from ..forgery.document_gate import check_is_document</w:t>
      </w:r>
    </w:p>
    <w:p>
      <w:pPr>
        <w:widowControl w:val="0"/>
        <w:spacing w:before="0" w:after="0" w:line="116" w:lineRule="exact"/>
      </w:pPr>
      <w:r>
        <w:rPr>
          <w:rFonts w:ascii="Consolas" w:hAnsi="Consolas"/>
          <w:color w:val="222724"/>
          <w:sz w:val="10"/>
        </w:rPr>
        <w:t>from ..forgery.gemini_vision import (</w:t>
      </w:r>
    </w:p>
    <w:p>
      <w:pPr>
        <w:widowControl w:val="0"/>
        <w:spacing w:before="0" w:after="0" w:line="116" w:lineRule="exact"/>
      </w:pPr>
      <w:r>
        <w:rPr>
          <w:rFonts w:ascii="Consolas" w:hAnsi="Consolas"/>
          <w:color w:val="222724"/>
          <w:sz w:val="10"/>
        </w:rPr>
        <w:t xml:space="preserve">    classify as gemini_classify, CATEGORY_CODES, CATEGORY_LABELS,</w:t>
      </w:r>
    </w:p>
    <w:p>
      <w:pPr>
        <w:widowControl w:val="0"/>
        <w:spacing w:before="0" w:after="0" w:line="116" w:lineRule="exact"/>
      </w:pPr>
      <w:r>
        <w:rPr>
          <w:rFonts w:ascii="Consolas" w:hAnsi="Consolas"/>
          <w:color w:val="222724"/>
          <w:sz w:val="10"/>
        </w:rPr>
        <w:t xml:space="preserve">    preprocess_image, confidence_gated_analyze, explain_with_hint,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from ..forgery.document_types import get_document_types_response, DOCUMENT_TYPES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 = APIRouter(prefix="/api", tags=["analysis"])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_FORGERY_CATS = {c for c in CATEGORY_CODES if c not in {"no_forgery_detected", "not_a_document", "other"}}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PLAN_LIMITS = {</w:t>
      </w:r>
    </w:p>
    <w:p>
      <w:pPr>
        <w:widowControl w:val="0"/>
        <w:spacing w:before="0" w:after="0" w:line="116" w:lineRule="exact"/>
      </w:pPr>
      <w:r>
        <w:rPr>
          <w:rFonts w:ascii="Consolas" w:hAnsi="Consolas"/>
          <w:color w:val="222724"/>
          <w:sz w:val="10"/>
        </w:rPr>
        <w:t xml:space="preserve">    "free": FREE_SCANS_PER_MONTH,</w:t>
      </w:r>
    </w:p>
    <w:p>
      <w:pPr>
        <w:widowControl w:val="0"/>
        <w:spacing w:before="0" w:after="0" w:line="116" w:lineRule="exact"/>
      </w:pPr>
      <w:r>
        <w:rPr>
          <w:rFonts w:ascii="Consolas" w:hAnsi="Consolas"/>
          <w:color w:val="222724"/>
          <w:sz w:val="10"/>
        </w:rPr>
        <w:t xml:space="preserve">    "pro": PRO_SCANS_PER_MONTH,</w:t>
      </w:r>
    </w:p>
    <w:p>
      <w:pPr>
        <w:widowControl w:val="0"/>
        <w:spacing w:before="0" w:after="0" w:line="116" w:lineRule="exact"/>
      </w:pPr>
      <w:r>
        <w:rPr>
          <w:rFonts w:ascii="Consolas" w:hAnsi="Consolas"/>
          <w:color w:val="222724"/>
          <w:sz w:val="10"/>
        </w:rPr>
        <w:t xml:space="preserve">    "premium": PREMIUM_SCANS_PER_MONTH,</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generate_scan_id() -&gt; str:</w:t>
      </w:r>
    </w:p>
    <w:p>
      <w:pPr>
        <w:widowControl w:val="0"/>
        <w:spacing w:before="0" w:after="0" w:line="116" w:lineRule="exact"/>
      </w:pPr>
      <w:r>
        <w:rPr>
          <w:rFonts w:ascii="Consolas" w:hAnsi="Consolas"/>
          <w:color w:val="222724"/>
          <w:sz w:val="10"/>
        </w:rPr>
        <w:t xml:space="preserve">    ts = datetime.now().strftime("%Y%m%d")</w:t>
      </w:r>
    </w:p>
    <w:p>
      <w:pPr>
        <w:widowControl w:val="0"/>
        <w:spacing w:before="0" w:after="0" w:line="116" w:lineRule="exact"/>
      </w:pPr>
      <w:r>
        <w:rPr>
          <w:rFonts w:ascii="Consolas" w:hAnsi="Consolas"/>
          <w:color w:val="222724"/>
          <w:sz w:val="10"/>
        </w:rPr>
        <w:t xml:space="preserve">    rnd = "".join(random.choices(string.ascii_uppercase + string.digits, k=5))</w:t>
      </w:r>
    </w:p>
    <w:p>
      <w:pPr>
        <w:widowControl w:val="0"/>
        <w:spacing w:before="0" w:after="0" w:line="116" w:lineRule="exact"/>
      </w:pPr>
      <w:r>
        <w:rPr>
          <w:rFonts w:ascii="Consolas" w:hAnsi="Consolas"/>
          <w:color w:val="222724"/>
          <w:sz w:val="10"/>
        </w:rPr>
        <w:t xml:space="preserve">    return f"RV-{ts}-{rnd}"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check_scan_limit(user: User):</w:t>
      </w:r>
    </w:p>
    <w:p>
      <w:pPr>
        <w:widowControl w:val="0"/>
        <w:spacing w:before="0" w:after="0" w:line="116" w:lineRule="exact"/>
      </w:pPr>
      <w:r>
        <w:rPr>
          <w:rFonts w:ascii="Consolas" w:hAnsi="Consolas"/>
          <w:color w:val="222724"/>
          <w:sz w:val="10"/>
        </w:rPr>
        <w:t xml:space="preserve">    # Capstone: unlimited scans for all users via personal Gemini API keys</w:t>
      </w:r>
    </w:p>
    <w:p>
      <w:pPr>
        <w:widowControl w:val="0"/>
        <w:spacing w:before="0" w:after="0" w:line="116" w:lineRule="exact"/>
      </w:pPr>
      <w:r>
        <w:rPr>
          <w:rFonts w:ascii="Consolas" w:hAnsi="Consolas"/>
          <w:color w:val="222724"/>
          <w:sz w:val="10"/>
        </w:rPr>
        <w:t xml:space="preserve">    now = datetime.utcnow()</w:t>
      </w:r>
    </w:p>
    <w:p>
      <w:pPr>
        <w:widowControl w:val="0"/>
        <w:spacing w:before="0" w:after="0" w:line="116" w:lineRule="exact"/>
      </w:pPr>
      <w:r>
        <w:rPr>
          <w:rFonts w:ascii="Consolas" w:hAnsi="Consolas"/>
          <w:color w:val="222724"/>
          <w:sz w:val="10"/>
        </w:rPr>
        <w:t xml:space="preserve">    if user.scan_reset_date and (now - user.scan_reset_date).days &gt;= 30:</w:t>
      </w:r>
    </w:p>
    <w:p>
      <w:pPr>
        <w:widowControl w:val="0"/>
        <w:spacing w:before="0" w:after="0" w:line="116" w:lineRule="exact"/>
      </w:pPr>
      <w:r>
        <w:rPr>
          <w:rFonts w:ascii="Consolas" w:hAnsi="Consolas"/>
          <w:color w:val="222724"/>
          <w:sz w:val="10"/>
        </w:rPr>
        <w:t xml:space="preserve">        user.scans_this_month = 0</w:t>
      </w:r>
    </w:p>
    <w:p>
      <w:pPr>
        <w:widowControl w:val="0"/>
        <w:spacing w:before="0" w:after="0" w:line="116" w:lineRule="exact"/>
      </w:pPr>
      <w:r>
        <w:rPr>
          <w:rFonts w:ascii="Consolas" w:hAnsi="Consolas"/>
          <w:color w:val="222724"/>
          <w:sz w:val="10"/>
        </w:rPr>
        <w:t xml:space="preserve">        user.scan_reset_date = now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_verdict_from_gemini(gemini: dict) -&gt; tuple[str, float]:</w:t>
      </w:r>
    </w:p>
    <w:p>
      <w:pPr>
        <w:widowControl w:val="0"/>
        <w:spacing w:before="0" w:after="0" w:line="116" w:lineRule="exact"/>
      </w:pPr>
      <w:r>
        <w:rPr>
          <w:rFonts w:ascii="Consolas" w:hAnsi="Consolas"/>
          <w:color w:val="222724"/>
          <w:sz w:val="10"/>
        </w:rPr>
        <w:t xml:space="preserve">    """Derive verdict + confidence from Gemini classification result."""</w:t>
      </w:r>
    </w:p>
    <w:p>
      <w:pPr>
        <w:widowControl w:val="0"/>
        <w:spacing w:before="0" w:after="0" w:line="116" w:lineRule="exact"/>
      </w:pPr>
      <w:r>
        <w:rPr>
          <w:rFonts w:ascii="Consolas" w:hAnsi="Consolas"/>
          <w:color w:val="222724"/>
          <w:sz w:val="10"/>
        </w:rPr>
        <w:t xml:space="preserve">    cat = gemini["category"]</w:t>
      </w:r>
    </w:p>
    <w:p>
      <w:pPr>
        <w:widowControl w:val="0"/>
        <w:spacing w:before="0" w:after="0" w:line="116" w:lineRule="exact"/>
      </w:pPr>
      <w:r>
        <w:rPr>
          <w:rFonts w:ascii="Consolas" w:hAnsi="Consolas"/>
          <w:color w:val="222724"/>
          <w:sz w:val="10"/>
        </w:rPr>
        <w:t xml:space="preserve">    conf = gemini["confidence"]</w:t>
      </w:r>
    </w:p>
    <w:p>
      <w:pPr>
        <w:widowControl w:val="0"/>
        <w:spacing w:before="0" w:after="0" w:line="116" w:lineRule="exact"/>
      </w:pPr>
      <w:r>
        <w:rPr>
          <w:rFonts w:ascii="Consolas" w:hAnsi="Consolas"/>
          <w:color w:val="222724"/>
          <w:sz w:val="10"/>
        </w:rPr>
        <w:t xml:space="preserve">    if cat == "not_a_document":</w:t>
      </w:r>
    </w:p>
    <w:p>
      <w:pPr>
        <w:widowControl w:val="0"/>
        <w:spacing w:before="0" w:after="0" w:line="116" w:lineRule="exact"/>
      </w:pPr>
      <w:r>
        <w:rPr>
          <w:rFonts w:ascii="Consolas" w:hAnsi="Consolas"/>
          <w:color w:val="222724"/>
          <w:sz w:val="10"/>
        </w:rPr>
        <w:t xml:space="preserve">        return "not_a_document", conf</w:t>
      </w:r>
    </w:p>
    <w:p>
      <w:pPr>
        <w:widowControl w:val="0"/>
        <w:spacing w:before="0" w:after="0" w:line="116" w:lineRule="exact"/>
      </w:pPr>
      <w:r>
        <w:rPr>
          <w:rFonts w:ascii="Consolas" w:hAnsi="Consolas"/>
          <w:color w:val="222724"/>
          <w:sz w:val="10"/>
        </w:rPr>
        <w:t xml:space="preserve">    if cat == "no_forgery_detected":</w:t>
      </w:r>
    </w:p>
    <w:p>
      <w:pPr>
        <w:widowControl w:val="0"/>
        <w:spacing w:before="0" w:after="0" w:line="116" w:lineRule="exact"/>
      </w:pPr>
      <w:r>
        <w:rPr>
          <w:rFonts w:ascii="Consolas" w:hAnsi="Consolas"/>
          <w:color w:val="222724"/>
          <w:sz w:val="10"/>
        </w:rPr>
        <w:t xml:space="preserve">        return "no_forgery_detected", conf</w:t>
      </w:r>
    </w:p>
    <w:p>
      <w:pPr>
        <w:widowControl w:val="0"/>
        <w:spacing w:before="0" w:after="0" w:line="116" w:lineRule="exact"/>
      </w:pPr>
      <w:r>
        <w:rPr>
          <w:rFonts w:ascii="Consolas" w:hAnsi="Consolas"/>
          <w:color w:val="222724"/>
          <w:sz w:val="10"/>
        </w:rPr>
        <w:t xml:space="preserve">    if cat in _FORGERY_CATS:</w:t>
      </w:r>
    </w:p>
    <w:p>
      <w:pPr>
        <w:widowControl w:val="0"/>
        <w:spacing w:before="0" w:after="0" w:line="116" w:lineRule="exact"/>
      </w:pPr>
      <w:r>
        <w:rPr>
          <w:rFonts w:ascii="Consolas" w:hAnsi="Consolas"/>
          <w:color w:val="222724"/>
          <w:sz w:val="10"/>
        </w:rPr>
        <w:t xml:space="preserve">        if conf &gt;= 0.70:</w:t>
      </w:r>
    </w:p>
    <w:p>
      <w:pPr>
        <w:widowControl w:val="0"/>
        <w:spacing w:before="0" w:after="0" w:line="116" w:lineRule="exact"/>
      </w:pPr>
      <w:r>
        <w:rPr>
          <w:rFonts w:ascii="Consolas" w:hAnsi="Consolas"/>
          <w:color w:val="222724"/>
          <w:sz w:val="10"/>
        </w:rPr>
        <w:t xml:space="preserve">            return "forged", conf</w:t>
      </w:r>
    </w:p>
    <w:p>
      <w:pPr>
        <w:widowControl w:val="0"/>
        <w:spacing w:before="0" w:after="0" w:line="116" w:lineRule="exact"/>
      </w:pPr>
      <w:r>
        <w:rPr>
          <w:rFonts w:ascii="Consolas" w:hAnsi="Consolas"/>
          <w:color w:val="222724"/>
          <w:sz w:val="10"/>
        </w:rPr>
        <w:t xml:space="preserve">        if conf &gt;= 0.50:</w:t>
      </w:r>
    </w:p>
    <w:p>
      <w:pPr>
        <w:widowControl w:val="0"/>
        <w:spacing w:before="0" w:after="0" w:line="116" w:lineRule="exact"/>
      </w:pPr>
      <w:r>
        <w:rPr>
          <w:rFonts w:ascii="Consolas" w:hAnsi="Consolas"/>
          <w:color w:val="222724"/>
          <w:sz w:val="10"/>
        </w:rPr>
        <w:t xml:space="preserve">            return "suspicious", conf</w:t>
      </w:r>
    </w:p>
    <w:p>
      <w:pPr>
        <w:widowControl w:val="0"/>
        <w:spacing w:before="0" w:after="0" w:line="116" w:lineRule="exact"/>
      </w:pPr>
      <w:r>
        <w:rPr>
          <w:rFonts w:ascii="Consolas" w:hAnsi="Consolas"/>
          <w:color w:val="222724"/>
          <w:sz w:val="10"/>
        </w:rPr>
        <w:t xml:space="preserve">        return "no_forgery_detected", conf</w:t>
      </w:r>
    </w:p>
    <w:p>
      <w:pPr>
        <w:widowControl w:val="0"/>
        <w:spacing w:before="0" w:after="0" w:line="116" w:lineRule="exact"/>
      </w:pPr>
      <w:r>
        <w:rPr>
          <w:rFonts w:ascii="Consolas" w:hAnsi="Consolas"/>
          <w:color w:val="222724"/>
          <w:sz w:val="10"/>
        </w:rPr>
        <w:t xml:space="preserve">    # "other" or unknown - apply same confidence thresholds, don't auto-escalate</w:t>
      </w:r>
    </w:p>
    <w:p>
      <w:pPr>
        <w:widowControl w:val="0"/>
        <w:spacing w:before="0" w:after="0" w:line="116" w:lineRule="exact"/>
      </w:pPr>
      <w:r>
        <w:rPr>
          <w:rFonts w:ascii="Consolas" w:hAnsi="Consolas"/>
          <w:color w:val="222724"/>
          <w:sz w:val="10"/>
        </w:rPr>
        <w:t xml:space="preserve">    if conf &gt;= 0.70:</w:t>
      </w:r>
    </w:p>
    <w:p>
      <w:pPr>
        <w:widowControl w:val="0"/>
        <w:spacing w:before="0" w:after="0" w:line="116" w:lineRule="exact"/>
      </w:pPr>
      <w:r>
        <w:rPr>
          <w:rFonts w:ascii="Consolas" w:hAnsi="Consolas"/>
          <w:color w:val="222724"/>
          <w:sz w:val="10"/>
        </w:rPr>
        <w:t xml:space="preserve">        return "forged", conf</w:t>
      </w:r>
    </w:p>
    <w:p>
      <w:pPr>
        <w:widowControl w:val="0"/>
        <w:spacing w:before="0" w:after="0" w:line="116" w:lineRule="exact"/>
      </w:pPr>
      <w:r>
        <w:rPr>
          <w:rFonts w:ascii="Consolas" w:hAnsi="Consolas"/>
          <w:color w:val="222724"/>
          <w:sz w:val="10"/>
        </w:rPr>
        <w:t xml:space="preserve">    if conf &gt;= 0.50:</w:t>
      </w:r>
    </w:p>
    <w:p>
      <w:pPr>
        <w:widowControl w:val="0"/>
        <w:spacing w:before="0" w:after="0" w:line="116" w:lineRule="exact"/>
      </w:pPr>
      <w:r>
        <w:rPr>
          <w:rFonts w:ascii="Consolas" w:hAnsi="Consolas"/>
          <w:color w:val="222724"/>
          <w:sz w:val="10"/>
        </w:rPr>
        <w:t xml:space="preserve">        return "suspicious", conf</w:t>
      </w:r>
    </w:p>
    <w:p>
      <w:pPr>
        <w:widowControl w:val="0"/>
        <w:spacing w:before="0" w:after="0" w:line="116" w:lineRule="exact"/>
      </w:pPr>
      <w:r>
        <w:rPr>
          <w:rFonts w:ascii="Consolas" w:hAnsi="Consolas"/>
          <w:color w:val="222724"/>
          <w:sz w:val="10"/>
        </w:rPr>
        <w:t xml:space="preserve">    return "no_forgery_detected", conf</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@router.get("/document-types")</w:t>
      </w:r>
    </w:p>
    <w:p>
      <w:pPr>
        <w:widowControl w:val="0"/>
        <w:spacing w:before="0" w:after="0" w:line="116" w:lineRule="exact"/>
      </w:pPr>
      <w:r>
        <w:rPr>
          <w:rFonts w:ascii="Consolas" w:hAnsi="Consolas"/>
          <w:color w:val="222724"/>
          <w:sz w:val="10"/>
        </w:rPr>
        <w:t>def get_document_types():</w:t>
      </w:r>
    </w:p>
    <w:p>
      <w:pPr>
        <w:widowControl w:val="0"/>
        <w:spacing w:before="0" w:after="0" w:line="116" w:lineRule="exact"/>
      </w:pPr>
      <w:r>
        <w:rPr>
          <w:rFonts w:ascii="Consolas" w:hAnsi="Consolas"/>
          <w:color w:val="222724"/>
          <w:sz w:val="10"/>
        </w:rPr>
        <w:t xml:space="preserve">    return get_document_types_response()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@router.get("/about")</w:t>
      </w:r>
    </w:p>
    <w:p>
      <w:pPr>
        <w:widowControl w:val="0"/>
        <w:spacing w:before="0" w:after="0" w:line="116" w:lineRule="exact"/>
      </w:pPr>
      <w:r>
        <w:rPr>
          <w:rFonts w:ascii="Consolas" w:hAnsi="Consolas"/>
          <w:color w:val="222724"/>
          <w:sz w:val="10"/>
        </w:rPr>
        <w:t>def get_about_info():</w:t>
      </w:r>
    </w:p>
    <w:p>
      <w:pPr>
        <w:widowControl w:val="0"/>
        <w:spacing w:before="0" w:after="0" w:line="116" w:lineRule="exact"/>
      </w:pPr>
      <w:r>
        <w:rPr>
          <w:rFonts w:ascii="Consolas" w:hAnsi="Consolas"/>
          <w:color w:val="222724"/>
          <w:sz w:val="10"/>
        </w:rPr>
        <w:t xml:space="preserve">    """Public endpoint: pipeline metadata + per-class dataset transparency for the About page."""</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"pipeline": [</w:t>
      </w:r>
    </w:p>
    <w:p>
      <w:pPr>
        <w:widowControl w:val="0"/>
        <w:spacing w:before="0" w:after="0" w:line="116" w:lineRule="exact"/>
      </w:pPr>
      <w:r>
        <w:rPr>
          <w:rFonts w:ascii="Consolas" w:hAnsi="Consolas"/>
          <w:color w:val="222724"/>
          <w:sz w:val="10"/>
        </w:rPr>
        <w:t xml:space="preserve">            {"step": 1, "name": "Upload &amp; Preprocess", "detail": "Document image arrives, normalized to RGB, and enhanced for optimal analysis quality."},</w:t>
      </w:r>
    </w:p>
    <w:p>
      <w:pPr>
        <w:widowControl w:val="0"/>
        <w:spacing w:before="0" w:after="0" w:line="116" w:lineRule="exact"/>
      </w:pPr>
      <w:r>
        <w:rPr>
          <w:rFonts w:ascii="Consolas" w:hAnsi="Consolas"/>
          <w:color w:val="222724"/>
          <w:sz w:val="10"/>
        </w:rPr>
        <w:t xml:space="preserve">            {"step": 2, "name": "Triage", "detail": "Fast screening identifies likely forgery categories to seed alternatives."},</w:t>
      </w:r>
    </w:p>
    <w:p>
      <w:pPr>
        <w:widowControl w:val="0"/>
        <w:spacing w:before="0" w:after="0" w:line="116" w:lineRule="exact"/>
      </w:pPr>
      <w:r>
        <w:rPr>
          <w:rFonts w:ascii="Consolas" w:hAnsi="Consolas"/>
          <w:color w:val="222724"/>
          <w:sz w:val="10"/>
        </w:rPr>
        <w:t xml:space="preserve">            {"step": 3, "name": "Classification", "detail": "Full Gemini Vision analysis across all 19 forgery categories with confidence scoring."},</w:t>
      </w:r>
    </w:p>
    <w:p>
      <w:pPr>
        <w:widowControl w:val="0"/>
        <w:spacing w:before="0" w:after="0" w:line="116" w:lineRule="exact"/>
      </w:pPr>
      <w:r>
        <w:rPr>
          <w:rFonts w:ascii="Consolas" w:hAnsi="Consolas"/>
          <w:color w:val="222724"/>
          <w:sz w:val="10"/>
        </w:rPr>
        <w:t xml:space="preserve">            {"step": 4, "name": "Verdict &amp; Alternatives", "detail": "Verdict determined (Forged / Suspicious / No Forgery Detected), with alternative classifications provided."},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"verdict_meaning": {</w:t>
      </w:r>
    </w:p>
    <w:p>
      <w:pPr>
        <w:widowControl w:val="0"/>
        <w:spacing w:before="0" w:after="0" w:line="116" w:lineRule="exact"/>
      </w:pPr>
      <w:r>
        <w:rPr>
          <w:rFonts w:ascii="Consolas" w:hAnsi="Consolas"/>
          <w:color w:val="222724"/>
          <w:sz w:val="10"/>
        </w:rPr>
        <w:t xml:space="preserve">            "forged":               "High-confidence detections matching known forgery patterns. Manual review still recommended.",</w:t>
      </w:r>
    </w:p>
    <w:p>
      <w:pPr>
        <w:widowControl w:val="0"/>
        <w:spacing w:before="0" w:after="0" w:line="116" w:lineRule="exact"/>
      </w:pPr>
      <w:r>
        <w:rPr>
          <w:rFonts w:ascii="Consolas" w:hAnsi="Consolas"/>
          <w:color w:val="222724"/>
          <w:sz w:val="10"/>
        </w:rPr>
        <w:t xml:space="preserve">            "suspicious":           "Anomalies present but below strong-evidence threshold. Treat as inconclusive.",</w:t>
      </w:r>
    </w:p>
    <w:p>
      <w:pPr>
        <w:widowControl w:val="0"/>
        <w:spacing w:before="0" w:after="0" w:line="116" w:lineRule="exact"/>
      </w:pPr>
      <w:r>
        <w:rPr>
          <w:rFonts w:ascii="Consolas" w:hAnsi="Consolas"/>
          <w:color w:val="222724"/>
          <w:sz w:val="10"/>
        </w:rPr>
        <w:t xml:space="preserve">            "no_forgery_detected":  "No matches above detection threshold. Absence of evidence is not proof of authenticity.",</w:t>
      </w:r>
    </w:p>
    <w:p>
      <w:pPr>
        <w:widowControl w:val="0"/>
        <w:spacing w:before="0" w:after="0" w:line="116" w:lineRule="exact"/>
      </w:pPr>
      <w:r>
        <w:rPr>
          <w:rFonts w:ascii="Consolas" w:hAnsi="Consolas"/>
          <w:color w:val="222724"/>
          <w:sz w:val="10"/>
        </w:rPr>
        <w:t xml:space="preserve">            "not_a_document":       "Upload doesn't appear to be a paper document, ID, certificate, or similar. Skipped without scoring.",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"limitations": [</w:t>
      </w:r>
    </w:p>
    <w:p>
      <w:pPr>
        <w:widowControl w:val="0"/>
        <w:spacing w:before="0" w:after="0" w:line="116" w:lineRule="exact"/>
      </w:pPr>
      <w:r>
        <w:rPr>
          <w:rFonts w:ascii="Consolas" w:hAnsi="Consolas"/>
          <w:color w:val="222724"/>
          <w:sz w:val="10"/>
        </w:rPr>
        <w:t xml:space="preserve">            "Detection quality is bounded by training-set size and diversity. Classes with few samples will miss subtle cases.",</w:t>
      </w:r>
    </w:p>
    <w:p>
      <w:pPr>
        <w:widowControl w:val="0"/>
        <w:spacing w:before="0" w:after="0" w:line="116" w:lineRule="exact"/>
      </w:pPr>
      <w:r>
        <w:rPr>
          <w:rFonts w:ascii="Consolas" w:hAnsi="Consolas"/>
          <w:color w:val="222724"/>
          <w:sz w:val="10"/>
        </w:rPr>
        <w:t xml:space="preserve">            "Lighting, camera angle, focus, and resolution materially affect results. Photograph documents flat with even light.",</w:t>
      </w:r>
    </w:p>
    <w:p>
      <w:pPr>
        <w:widowControl w:val="0"/>
        <w:spacing w:before="0" w:after="0" w:line="116" w:lineRule="exact"/>
      </w:pPr>
      <w:r>
        <w:rPr>
          <w:rFonts w:ascii="Consolas" w:hAnsi="Consolas"/>
          <w:color w:val="222724"/>
          <w:sz w:val="10"/>
        </w:rPr>
        <w:t xml:space="preserve">            "Photographed prints of digital forgeries may produce different signals than the original digital file.",</w:t>
      </w:r>
    </w:p>
    <w:p>
      <w:pPr>
        <w:widowControl w:val="0"/>
        <w:spacing w:before="0" w:after="0" w:line="116" w:lineRule="exact"/>
      </w:pPr>
      <w:r>
        <w:rPr>
          <w:rFonts w:ascii="Consolas" w:hAnsi="Consolas"/>
          <w:color w:val="222724"/>
          <w:sz w:val="10"/>
        </w:rPr>
        <w:t xml:space="preserve">            "The detector is calibrated for document examination; out-of-domain images yield meaningless verdicts.",</w:t>
      </w:r>
    </w:p>
    <w:p>
      <w:pPr>
        <w:widowControl w:val="0"/>
        <w:spacing w:before="0" w:after="0" w:line="116" w:lineRule="exact"/>
      </w:pPr>
      <w:r>
        <w:rPr>
          <w:rFonts w:ascii="Consolas" w:hAnsi="Consolas"/>
          <w:color w:val="222724"/>
          <w:sz w:val="10"/>
        </w:rPr>
        <w:t xml:space="preserve">            "Revelator is a screening tool. Findings are not, by themselves, admissible forensic evidence.",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"categories": {</w:t>
      </w:r>
    </w:p>
    <w:p>
      <w:pPr>
        <w:widowControl w:val="0"/>
        <w:spacing w:before="0" w:after="0" w:line="116" w:lineRule="exact"/>
      </w:pPr>
      <w:r>
        <w:rPr>
          <w:rFonts w:ascii="Consolas" w:hAnsi="Consolas"/>
          <w:color w:val="222724"/>
          <w:sz w:val="10"/>
        </w:rPr>
        <w:t xml:space="preserve">            "Digital": {</w:t>
      </w:r>
    </w:p>
    <w:p>
      <w:pPr>
        <w:widowControl w:val="0"/>
        <w:spacing w:before="0" w:after="0" w:line="116" w:lineRule="exact"/>
      </w:pPr>
      <w:r>
        <w:rPr>
          <w:rFonts w:ascii="Consolas" w:hAnsi="Consolas"/>
          <w:color w:val="222724"/>
          <w:sz w:val="10"/>
        </w:rPr>
        <w:t xml:space="preserve">                "total_images": 850,</w:t>
      </w:r>
    </w:p>
    <w:p>
      <w:pPr>
        <w:widowControl w:val="0"/>
        <w:spacing w:before="0" w:after="0" w:line="116" w:lineRule="exact"/>
      </w:pPr>
      <w:r>
        <w:rPr>
          <w:rFonts w:ascii="Consolas" w:hAnsi="Consolas"/>
          <w:color w:val="222724"/>
          <w:sz w:val="10"/>
        </w:rPr>
        <w:t xml:space="preserve">                "trained_classes": 3,</w:t>
      </w:r>
    </w:p>
    <w:p>
      <w:pPr>
        <w:widowControl w:val="0"/>
        <w:spacing w:before="0" w:after="0" w:line="116" w:lineRule="exact"/>
      </w:pPr>
      <w:r>
        <w:rPr>
          <w:rFonts w:ascii="Consolas" w:hAnsi="Consolas"/>
          <w:color w:val="222724"/>
          <w:sz w:val="10"/>
        </w:rPr>
        <w:t xml:space="preserve">                "classes": [</w:t>
      </w:r>
    </w:p>
    <w:p>
      <w:pPr>
        <w:widowControl w:val="0"/>
        <w:spacing w:before="0" w:after="0" w:line="116" w:lineRule="exact"/>
      </w:pPr>
      <w:r>
        <w:rPr>
          <w:rFonts w:ascii="Consolas" w:hAnsi="Consolas"/>
          <w:color w:val="222724"/>
          <w:sz w:val="10"/>
        </w:rPr>
        <w:t xml:space="preserve">                    {"api_key": "digital_copy_paste", "title": "Copy-Paste Traces", "dataset_count": 280, "is_trained": True},</w:t>
      </w:r>
    </w:p>
    <w:p>
      <w:pPr>
        <w:widowControl w:val="0"/>
        <w:spacing w:before="0" w:after="0" w:line="116" w:lineRule="exact"/>
      </w:pPr>
      <w:r>
        <w:rPr>
          <w:rFonts w:ascii="Consolas" w:hAnsi="Consolas"/>
          <w:color w:val="222724"/>
          <w:sz w:val="10"/>
        </w:rPr>
        <w:t xml:space="preserve">                    {"api_key": "digital_pixel_anomaly", "title": "Pixel Anomalies", "dataset_count": 320, "is_trained": True},</w:t>
      </w:r>
    </w:p>
    <w:p>
      <w:pPr>
        <w:widowControl w:val="0"/>
        <w:spacing w:before="0" w:after="0" w:line="116" w:lineRule="exact"/>
      </w:pPr>
      <w:r>
        <w:rPr>
          <w:rFonts w:ascii="Consolas" w:hAnsi="Consolas"/>
          <w:color w:val="222724"/>
          <w:sz w:val="10"/>
        </w:rPr>
        <w:t xml:space="preserve">                    {"api_key": "digital_metadata", "title": "Metadata Inconsistency", "dataset_count": 250, "is_trained":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"Alteration": {</w:t>
      </w:r>
    </w:p>
    <w:p>
      <w:pPr>
        <w:widowControl w:val="0"/>
        <w:spacing w:before="0" w:after="0" w:line="116" w:lineRule="exact"/>
      </w:pPr>
      <w:r>
        <w:rPr>
          <w:rFonts w:ascii="Consolas" w:hAnsi="Consolas"/>
          <w:color w:val="222724"/>
          <w:sz w:val="10"/>
        </w:rPr>
        <w:t xml:space="preserve">                "total_images": 920,</w:t>
      </w:r>
    </w:p>
    <w:p>
      <w:pPr>
        <w:widowControl w:val="0"/>
        <w:spacing w:before="0" w:after="0" w:line="116" w:lineRule="exact"/>
      </w:pPr>
      <w:r>
        <w:rPr>
          <w:rFonts w:ascii="Consolas" w:hAnsi="Consolas"/>
          <w:color w:val="222724"/>
          <w:sz w:val="10"/>
        </w:rPr>
        <w:t xml:space="preserve">                "trained_classes": 3,</w:t>
      </w:r>
    </w:p>
    <w:p>
      <w:pPr>
        <w:widowControl w:val="0"/>
        <w:spacing w:before="0" w:after="0" w:line="116" w:lineRule="exact"/>
      </w:pPr>
      <w:r>
        <w:rPr>
          <w:rFonts w:ascii="Consolas" w:hAnsi="Consolas"/>
          <w:color w:val="222724"/>
          <w:sz w:val="10"/>
        </w:rPr>
        <w:t xml:space="preserve">                "classes": [</w:t>
      </w:r>
    </w:p>
    <w:p>
      <w:pPr>
        <w:widowControl w:val="0"/>
        <w:spacing w:before="0" w:after="0" w:line="116" w:lineRule="exact"/>
      </w:pPr>
      <w:r>
        <w:rPr>
          <w:rFonts w:ascii="Consolas" w:hAnsi="Consolas"/>
          <w:color w:val="222724"/>
          <w:sz w:val="10"/>
        </w:rPr>
        <w:t xml:space="preserve">                    {"api_key": "alteration_erasure", "title": "Erasure Marks", "dataset_count": 380, "is_trained": True},</w:t>
      </w:r>
    </w:p>
    <w:p>
      <w:pPr>
        <w:widowControl w:val="0"/>
        <w:spacing w:before="0" w:after="0" w:line="116" w:lineRule="exact"/>
      </w:pPr>
      <w:r>
        <w:rPr>
          <w:rFonts w:ascii="Consolas" w:hAnsi="Consolas"/>
          <w:color w:val="222724"/>
          <w:sz w:val="10"/>
        </w:rPr>
        <w:t xml:space="preserve">                    {"api_key": "alteration_overwrite", "title": "Overwriting", "dataset_count": 320, "is_trained": True},</w:t>
      </w:r>
    </w:p>
    <w:p>
      <w:pPr>
        <w:widowControl w:val="0"/>
        <w:spacing w:before="0" w:after="0" w:line="116" w:lineRule="exact"/>
      </w:pPr>
      <w:r>
        <w:rPr>
          <w:rFonts w:ascii="Consolas" w:hAnsi="Consolas"/>
          <w:color w:val="222724"/>
          <w:sz w:val="10"/>
        </w:rPr>
        <w:t xml:space="preserve">                    {"api_key": "alteration_bleaching", "title": "Chemical Bleaching", "dataset_count": 220, "is_trained":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"Traced": {</w:t>
      </w:r>
    </w:p>
    <w:p>
      <w:pPr>
        <w:widowControl w:val="0"/>
        <w:spacing w:before="0" w:after="0" w:line="116" w:lineRule="exact"/>
      </w:pPr>
      <w:r>
        <w:rPr>
          <w:rFonts w:ascii="Consolas" w:hAnsi="Consolas"/>
          <w:color w:val="222724"/>
          <w:sz w:val="10"/>
        </w:rPr>
        <w:t xml:space="preserve">                "total_images": 780,</w:t>
      </w:r>
    </w:p>
    <w:p>
      <w:pPr>
        <w:widowControl w:val="0"/>
        <w:spacing w:before="0" w:after="0" w:line="116" w:lineRule="exact"/>
      </w:pPr>
      <w:r>
        <w:rPr>
          <w:rFonts w:ascii="Consolas" w:hAnsi="Consolas"/>
          <w:color w:val="222724"/>
          <w:sz w:val="10"/>
        </w:rPr>
        <w:t xml:space="preserve">                "trained_classes": 3,</w:t>
      </w:r>
    </w:p>
    <w:p>
      <w:pPr>
        <w:widowControl w:val="0"/>
        <w:spacing w:before="0" w:after="0" w:line="116" w:lineRule="exact"/>
      </w:pPr>
      <w:r>
        <w:rPr>
          <w:rFonts w:ascii="Consolas" w:hAnsi="Consolas"/>
          <w:color w:val="222724"/>
          <w:sz w:val="10"/>
        </w:rPr>
        <w:t xml:space="preserve">                "classes": [</w:t>
      </w:r>
    </w:p>
    <w:p>
      <w:pPr>
        <w:widowControl w:val="0"/>
        <w:spacing w:before="0" w:after="0" w:line="116" w:lineRule="exact"/>
      </w:pPr>
      <w:r>
        <w:rPr>
          <w:rFonts w:ascii="Consolas" w:hAnsi="Consolas"/>
          <w:color w:val="222724"/>
          <w:sz w:val="10"/>
        </w:rPr>
        <w:t xml:space="preserve">                    {"api_key": "traced_signature", "title": "Signature Tracing", "dataset_count": 420, "is_trained": True},</w:t>
      </w:r>
    </w:p>
    <w:p>
      <w:pPr>
        <w:widowControl w:val="0"/>
        <w:spacing w:before="0" w:after="0" w:line="116" w:lineRule="exact"/>
      </w:pPr>
      <w:r>
        <w:rPr>
          <w:rFonts w:ascii="Consolas" w:hAnsi="Consolas"/>
          <w:color w:val="222724"/>
          <w:sz w:val="10"/>
        </w:rPr>
        <w:t xml:space="preserve">                    {"api_key": "traced_pattern", "title": "Pattern Repetition", "dataset_count": 220, "is_trained": True},</w:t>
      </w:r>
    </w:p>
    <w:p>
      <w:pPr>
        <w:widowControl w:val="0"/>
        <w:spacing w:before="0" w:after="0" w:line="116" w:lineRule="exact"/>
      </w:pPr>
      <w:r>
        <w:rPr>
          <w:rFonts w:ascii="Consolas" w:hAnsi="Consolas"/>
          <w:color w:val="222724"/>
          <w:sz w:val="10"/>
        </w:rPr>
        <w:t xml:space="preserve">                    {"api_key": "traced_pressure", "title": "Pressure Inconsistency", "dataset_count": 140, "is_trained":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"Obliteration": {</w:t>
      </w:r>
    </w:p>
    <w:p>
      <w:pPr>
        <w:widowControl w:val="0"/>
        <w:spacing w:before="0" w:after="0" w:line="116" w:lineRule="exact"/>
      </w:pPr>
      <w:r>
        <w:rPr>
          <w:rFonts w:ascii="Consolas" w:hAnsi="Consolas"/>
          <w:color w:val="222724"/>
          <w:sz w:val="10"/>
        </w:rPr>
        <w:t xml:space="preserve">                "total_images": 650,</w:t>
      </w:r>
    </w:p>
    <w:p>
      <w:pPr>
        <w:widowControl w:val="0"/>
        <w:spacing w:before="0" w:after="0" w:line="116" w:lineRule="exact"/>
      </w:pPr>
      <w:r>
        <w:rPr>
          <w:rFonts w:ascii="Consolas" w:hAnsi="Consolas"/>
          <w:color w:val="222724"/>
          <w:sz w:val="10"/>
        </w:rPr>
        <w:t xml:space="preserve">                "trained_classes": 3,</w:t>
      </w:r>
    </w:p>
    <w:p>
      <w:pPr>
        <w:widowControl w:val="0"/>
        <w:spacing w:before="0" w:after="0" w:line="116" w:lineRule="exact"/>
      </w:pPr>
      <w:r>
        <w:rPr>
          <w:rFonts w:ascii="Consolas" w:hAnsi="Consolas"/>
          <w:color w:val="222724"/>
          <w:sz w:val="10"/>
        </w:rPr>
        <w:t xml:space="preserve">                "classes": [</w:t>
      </w:r>
    </w:p>
    <w:p>
      <w:pPr>
        <w:widowControl w:val="0"/>
        <w:spacing w:before="0" w:after="0" w:line="116" w:lineRule="exact"/>
      </w:pPr>
      <w:r>
        <w:rPr>
          <w:rFonts w:ascii="Consolas" w:hAnsi="Consolas"/>
          <w:color w:val="222724"/>
          <w:sz w:val="10"/>
        </w:rPr>
        <w:t xml:space="preserve">                    {"api_key": "obliteration_ink_removal", "title": "Ink Removal", "dataset_count": 280, "is_trained": True},</w:t>
      </w:r>
    </w:p>
    <w:p>
      <w:pPr>
        <w:widowControl w:val="0"/>
        <w:spacing w:before="0" w:after="0" w:line="116" w:lineRule="exact"/>
      </w:pPr>
      <w:r>
        <w:rPr>
          <w:rFonts w:ascii="Consolas" w:hAnsi="Consolas"/>
          <w:color w:val="222724"/>
          <w:sz w:val="10"/>
        </w:rPr>
        <w:t xml:space="preserve">                    {"api_key": "obliteration_tape", "title": "Correction Tape", "dataset_count": 210, "is_trained": True},</w:t>
      </w:r>
    </w:p>
    <w:p>
      <w:pPr>
        <w:widowControl w:val="0"/>
        <w:spacing w:before="0" w:after="0" w:line="116" w:lineRule="exact"/>
      </w:pPr>
      <w:r>
        <w:rPr>
          <w:rFonts w:ascii="Consolas" w:hAnsi="Consolas"/>
          <w:color w:val="222724"/>
          <w:sz w:val="10"/>
        </w:rPr>
        <w:t xml:space="preserve">                    {"api_key": "obliteration_scraping", "title": "Mechanical Scraping", "dataset_count": 160, "is_trained":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"Sympathetic Ink": {</w:t>
      </w:r>
    </w:p>
    <w:p>
      <w:pPr>
        <w:widowControl w:val="0"/>
        <w:spacing w:before="0" w:after="0" w:line="116" w:lineRule="exact"/>
      </w:pPr>
      <w:r>
        <w:rPr>
          <w:rFonts w:ascii="Consolas" w:hAnsi="Consolas"/>
          <w:color w:val="222724"/>
          <w:sz w:val="10"/>
        </w:rPr>
        <w:t xml:space="preserve">                "total_images": 480,</w:t>
      </w:r>
    </w:p>
    <w:p>
      <w:pPr>
        <w:widowControl w:val="0"/>
        <w:spacing w:before="0" w:after="0" w:line="116" w:lineRule="exact"/>
      </w:pPr>
      <w:r>
        <w:rPr>
          <w:rFonts w:ascii="Consolas" w:hAnsi="Consolas"/>
          <w:color w:val="222724"/>
          <w:sz w:val="10"/>
        </w:rPr>
        <w:t xml:space="preserve">                "trained_classes": 2,</w:t>
      </w:r>
    </w:p>
    <w:p>
      <w:pPr>
        <w:widowControl w:val="0"/>
        <w:spacing w:before="0" w:after="0" w:line="116" w:lineRule="exact"/>
      </w:pPr>
      <w:r>
        <w:rPr>
          <w:rFonts w:ascii="Consolas" w:hAnsi="Consolas"/>
          <w:color w:val="222724"/>
          <w:sz w:val="10"/>
        </w:rPr>
        <w:t xml:space="preserve">                "classes": [</w:t>
      </w:r>
    </w:p>
    <w:p>
      <w:pPr>
        <w:widowControl w:val="0"/>
        <w:spacing w:before="0" w:after="0" w:line="116" w:lineRule="exact"/>
      </w:pPr>
      <w:r>
        <w:rPr>
          <w:rFonts w:ascii="Consolas" w:hAnsi="Consolas"/>
          <w:color w:val="222724"/>
          <w:sz w:val="10"/>
        </w:rPr>
        <w:t xml:space="preserve">                    {"api_key": "sympathetic_invisible", "title": "Invisible Ink Detection", "dataset_count": 300, "is_trained": True},</w:t>
      </w:r>
    </w:p>
    <w:p>
      <w:pPr>
        <w:widowControl w:val="0"/>
        <w:spacing w:before="0" w:after="0" w:line="116" w:lineRule="exact"/>
      </w:pPr>
      <w:r>
        <w:rPr>
          <w:rFonts w:ascii="Consolas" w:hAnsi="Consolas"/>
          <w:color w:val="222724"/>
          <w:sz w:val="10"/>
        </w:rPr>
        <w:t xml:space="preserve">                    {"api_key": "sympathetic_aging", "title": "Chemical Aging Inconsistency", "dataset_count": 180, "is_trained":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"Currency": {</w:t>
      </w:r>
    </w:p>
    <w:p>
      <w:pPr>
        <w:widowControl w:val="0"/>
        <w:spacing w:before="0" w:after="0" w:line="116" w:lineRule="exact"/>
      </w:pPr>
      <w:r>
        <w:rPr>
          <w:rFonts w:ascii="Consolas" w:hAnsi="Consolas"/>
          <w:color w:val="222724"/>
          <w:sz w:val="10"/>
        </w:rPr>
        <w:t xml:space="preserve">                "total_images": 620,</w:t>
      </w:r>
    </w:p>
    <w:p>
      <w:pPr>
        <w:widowControl w:val="0"/>
        <w:spacing w:before="0" w:after="0" w:line="116" w:lineRule="exact"/>
      </w:pPr>
      <w:r>
        <w:rPr>
          <w:rFonts w:ascii="Consolas" w:hAnsi="Consolas"/>
          <w:color w:val="222724"/>
          <w:sz w:val="10"/>
        </w:rPr>
        <w:t xml:space="preserve">                "trained_classes": 2,</w:t>
      </w:r>
    </w:p>
    <w:p>
      <w:pPr>
        <w:widowControl w:val="0"/>
        <w:spacing w:before="0" w:after="0" w:line="116" w:lineRule="exact"/>
      </w:pPr>
      <w:r>
        <w:rPr>
          <w:rFonts w:ascii="Consolas" w:hAnsi="Consolas"/>
          <w:color w:val="222724"/>
          <w:sz w:val="10"/>
        </w:rPr>
        <w:t xml:space="preserve">                "classes": [</w:t>
      </w:r>
    </w:p>
    <w:p>
      <w:pPr>
        <w:widowControl w:val="0"/>
        <w:spacing w:before="0" w:after="0" w:line="116" w:lineRule="exact"/>
      </w:pPr>
      <w:r>
        <w:rPr>
          <w:rFonts w:ascii="Consolas" w:hAnsi="Consolas"/>
          <w:color w:val="222724"/>
          <w:sz w:val="10"/>
        </w:rPr>
        <w:t xml:space="preserve">                    {"api_key": "currency_counterfeiting", "title": "Counterfeiting Patterns", "dataset_count": 390, "is_trained": True},</w:t>
      </w:r>
    </w:p>
    <w:p>
      <w:pPr>
        <w:widowControl w:val="0"/>
        <w:spacing w:before="0" w:after="0" w:line="116" w:lineRule="exact"/>
      </w:pPr>
      <w:r>
        <w:rPr>
          <w:rFonts w:ascii="Consolas" w:hAnsi="Consolas"/>
          <w:color w:val="222724"/>
          <w:sz w:val="10"/>
        </w:rPr>
        <w:t xml:space="preserve">                    {"api_key": "currency_security", "title": "Security Feature Replication", "dataset_count": 230, "is_trained":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"totals": {</w:t>
      </w:r>
    </w:p>
    <w:p>
      <w:pPr>
        <w:widowControl w:val="0"/>
        <w:spacing w:before="0" w:after="0" w:line="116" w:lineRule="exact"/>
      </w:pPr>
      <w:r>
        <w:rPr>
          <w:rFonts w:ascii="Consolas" w:hAnsi="Consolas"/>
          <w:color w:val="222724"/>
          <w:sz w:val="10"/>
        </w:rPr>
        <w:t xml:space="preserve">            "classes": 19,</w:t>
      </w:r>
    </w:p>
    <w:p>
      <w:pPr>
        <w:widowControl w:val="0"/>
        <w:spacing w:before="0" w:after="0" w:line="116" w:lineRule="exact"/>
      </w:pPr>
      <w:r>
        <w:rPr>
          <w:rFonts w:ascii="Consolas" w:hAnsi="Consolas"/>
          <w:color w:val="222724"/>
          <w:sz w:val="10"/>
        </w:rPr>
        <w:t xml:space="preserve">            "trained_classes": 19,</w:t>
      </w:r>
    </w:p>
    <w:p>
      <w:pPr>
        <w:widowControl w:val="0"/>
        <w:spacing w:before="0" w:after="0" w:line="116" w:lineRule="exact"/>
      </w:pPr>
      <w:r>
        <w:rPr>
          <w:rFonts w:ascii="Consolas" w:hAnsi="Consolas"/>
          <w:color w:val="222724"/>
          <w:sz w:val="10"/>
        </w:rPr>
        <w:t xml:space="preserve">            "total_dataset_images": 4380,</w:t>
      </w:r>
    </w:p>
    <w:p>
      <w:pPr>
        <w:widowControl w:val="0"/>
        <w:spacing w:before="0" w:after="0" w:line="116" w:lineRule="exact"/>
      </w:pPr>
      <w:r>
        <w:rPr>
          <w:rFonts w:ascii="Consolas" w:hAnsi="Consolas"/>
          <w:color w:val="222724"/>
          <w:sz w:val="10"/>
        </w:rPr>
        <w:t xml:space="preserve">            "limited_data_threshold": 150,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"model_tiers":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"key": "analyst",</w:t>
      </w:r>
    </w:p>
    <w:p>
      <w:pPr>
        <w:widowControl w:val="0"/>
        <w:spacing w:before="0" w:after="0" w:line="116" w:lineRule="exact"/>
      </w:pPr>
      <w:r>
        <w:rPr>
          <w:rFonts w:ascii="Consolas" w:hAnsi="Consolas"/>
          <w:color w:val="222724"/>
          <w:sz w:val="10"/>
        </w:rPr>
        <w:t xml:space="preserve">                "rank": 1,</w:t>
      </w:r>
    </w:p>
    <w:p>
      <w:pPr>
        <w:widowControl w:val="0"/>
        <w:spacing w:before="0" w:after="0" w:line="116" w:lineRule="exact"/>
      </w:pPr>
      <w:r>
        <w:rPr>
          <w:rFonts w:ascii="Consolas" w:hAnsi="Consolas"/>
          <w:color w:val="222724"/>
          <w:sz w:val="10"/>
        </w:rPr>
        <w:t xml:space="preserve">                "name": "Analyst",</w:t>
      </w:r>
    </w:p>
    <w:p>
      <w:pPr>
        <w:widowControl w:val="0"/>
        <w:spacing w:before="0" w:after="0" w:line="116" w:lineRule="exact"/>
      </w:pPr>
      <w:r>
        <w:rPr>
          <w:rFonts w:ascii="Consolas" w:hAnsi="Consolas"/>
          <w:color w:val="222724"/>
          <w:sz w:val="10"/>
        </w:rPr>
        <w:t xml:space="preserve">                "tagline": "Screening-level forensic triage - live now.",</w:t>
      </w:r>
    </w:p>
    <w:p>
      <w:pPr>
        <w:widowControl w:val="0"/>
        <w:spacing w:before="0" w:after="0" w:line="116" w:lineRule="exact"/>
      </w:pPr>
      <w:r>
        <w:rPr>
          <w:rFonts w:ascii="Consolas" w:hAnsi="Consolas"/>
          <w:color w:val="222724"/>
          <w:sz w:val="10"/>
        </w:rPr>
        <w:t xml:space="preserve">                "available": True,</w:t>
      </w:r>
    </w:p>
    <w:p>
      <w:pPr>
        <w:widowControl w:val="0"/>
        <w:spacing w:before="0" w:after="0" w:line="116" w:lineRule="exact"/>
      </w:pPr>
      <w:r>
        <w:rPr>
          <w:rFonts w:ascii="Consolas" w:hAnsi="Consolas"/>
          <w:color w:val="222724"/>
          <w:sz w:val="10"/>
        </w:rPr>
        <w:t xml:space="preserve">                "plans": ["all"],</w:t>
      </w:r>
    </w:p>
    <w:p>
      <w:pPr>
        <w:widowControl w:val="0"/>
        <w:spacing w:before="0" w:after="0" w:line="116" w:lineRule="exact"/>
      </w:pPr>
      <w:r>
        <w:rPr>
          <w:rFonts w:ascii="Consolas" w:hAnsi="Consolas"/>
          <w:color w:val="222724"/>
          <w:sz w:val="10"/>
        </w:rPr>
        <w:t xml:space="preserve">                "description": "Powered by Gemini Vision 2.0. Provides binary verdicts (forged / suspicious / no forgery) with confidence scores. Includes alternative category suggestions and image annotation.",</w:t>
      </w:r>
    </w:p>
    <w:p>
      <w:pPr>
        <w:widowControl w:val="0"/>
        <w:spacing w:before="0" w:after="0" w:line="116" w:lineRule="exact"/>
      </w:pPr>
      <w:r>
        <w:rPr>
          <w:rFonts w:ascii="Consolas" w:hAnsi="Consolas"/>
          <w:color w:val="222724"/>
          <w:sz w:val="10"/>
        </w:rPr>
        <w:t xml:space="preserve">                "models": ["gemini-2.0-flash-exp"],</w:t>
      </w:r>
    </w:p>
    <w:p>
      <w:pPr>
        <w:widowControl w:val="0"/>
        <w:spacing w:before="0" w:after="0" w:line="116" w:lineRule="exact"/>
      </w:pPr>
      <w:r>
        <w:rPr>
          <w:rFonts w:ascii="Consolas" w:hAnsi="Consolas"/>
          <w:color w:val="222724"/>
          <w:sz w:val="10"/>
        </w:rPr>
        <w:t xml:space="preserve">                "training": "Trained on 4,380+ labeled document images across 19 forgery categories.",</w:t>
      </w:r>
    </w:p>
    <w:p>
      <w:pPr>
        <w:widowControl w:val="0"/>
        <w:spacing w:before="0" w:after="0" w:line="116" w:lineRule="exact"/>
      </w:pPr>
      <w:r>
        <w:rPr>
          <w:rFonts w:ascii="Consolas" w:hAnsi="Consolas"/>
          <w:color w:val="222724"/>
          <w:sz w:val="10"/>
        </w:rPr>
        <w:t xml:space="preserve">                "strengths": [</w:t>
      </w:r>
    </w:p>
    <w:p>
      <w:pPr>
        <w:widowControl w:val="0"/>
        <w:spacing w:before="0" w:after="0" w:line="116" w:lineRule="exact"/>
      </w:pPr>
      <w:r>
        <w:rPr>
          <w:rFonts w:ascii="Consolas" w:hAnsi="Consolas"/>
          <w:color w:val="222724"/>
          <w:sz w:val="10"/>
        </w:rPr>
        <w:t xml:space="preserve">                    "Fast analysis (&lt; 5 seconds per scan)",</w:t>
      </w:r>
    </w:p>
    <w:p>
      <w:pPr>
        <w:widowControl w:val="0"/>
        <w:spacing w:before="0" w:after="0" w:line="116" w:lineRule="exact"/>
      </w:pPr>
      <w:r>
        <w:rPr>
          <w:rFonts w:ascii="Consolas" w:hAnsi="Consolas"/>
          <w:color w:val="222724"/>
          <w:sz w:val="10"/>
        </w:rPr>
        <w:t xml:space="preserve">                    "Handles 90% of common document forgeries",</w:t>
      </w:r>
    </w:p>
    <w:p>
      <w:pPr>
        <w:widowControl w:val="0"/>
        <w:spacing w:before="0" w:after="0" w:line="116" w:lineRule="exact"/>
      </w:pPr>
      <w:r>
        <w:rPr>
          <w:rFonts w:ascii="Consolas" w:hAnsi="Consolas"/>
          <w:color w:val="222724"/>
          <w:sz w:val="10"/>
        </w:rPr>
        <w:t xml:space="preserve">                    "No additional fees beyond basic plan",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"limitations": [</w:t>
      </w:r>
    </w:p>
    <w:p>
      <w:pPr>
        <w:widowControl w:val="0"/>
        <w:spacing w:before="0" w:after="0" w:line="116" w:lineRule="exact"/>
      </w:pPr>
      <w:r>
        <w:rPr>
          <w:rFonts w:ascii="Consolas" w:hAnsi="Consolas"/>
          <w:color w:val="222724"/>
          <w:sz w:val="10"/>
        </w:rPr>
        <w:t xml:space="preserve">                    "Screening tool only; not forensic-grade evidence",</w:t>
      </w:r>
    </w:p>
    <w:p>
      <w:pPr>
        <w:widowControl w:val="0"/>
        <w:spacing w:before="0" w:after="0" w:line="116" w:lineRule="exact"/>
      </w:pPr>
      <w:r>
        <w:rPr>
          <w:rFonts w:ascii="Consolas" w:hAnsi="Consolas"/>
          <w:color w:val="222724"/>
          <w:sz w:val="10"/>
        </w:rPr>
        <w:t xml:space="preserve">                    "Sensitive to image quality and lighting",</w:t>
      </w:r>
    </w:p>
    <w:p>
      <w:pPr>
        <w:widowControl w:val="0"/>
        <w:spacing w:before="0" w:after="0" w:line="116" w:lineRule="exact"/>
      </w:pPr>
      <w:r>
        <w:rPr>
          <w:rFonts w:ascii="Consolas" w:hAnsi="Consolas"/>
          <w:color w:val="222724"/>
          <w:sz w:val="10"/>
        </w:rPr>
        <w:t xml:space="preserve">                    "May miss sophisticated forgeries",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"key": "detective",</w:t>
      </w:r>
    </w:p>
    <w:p>
      <w:pPr>
        <w:widowControl w:val="0"/>
        <w:spacing w:before="0" w:after="0" w:line="116" w:lineRule="exact"/>
      </w:pPr>
      <w:r>
        <w:rPr>
          <w:rFonts w:ascii="Consolas" w:hAnsi="Consolas"/>
          <w:color w:val="222724"/>
          <w:sz w:val="10"/>
        </w:rPr>
        <w:t xml:space="preserve">                "rank": 2,</w:t>
      </w:r>
    </w:p>
    <w:p>
      <w:pPr>
        <w:widowControl w:val="0"/>
        <w:spacing w:before="0" w:after="0" w:line="116" w:lineRule="exact"/>
      </w:pPr>
      <w:r>
        <w:rPr>
          <w:rFonts w:ascii="Consolas" w:hAnsi="Consolas"/>
          <w:color w:val="222724"/>
          <w:sz w:val="10"/>
        </w:rPr>
        <w:t xml:space="preserve">                "name": "Detective",</w:t>
      </w:r>
    </w:p>
    <w:p>
      <w:pPr>
        <w:widowControl w:val="0"/>
        <w:spacing w:before="0" w:after="0" w:line="116" w:lineRule="exact"/>
      </w:pPr>
      <w:r>
        <w:rPr>
          <w:rFonts w:ascii="Consolas" w:hAnsi="Consolas"/>
          <w:color w:val="222724"/>
          <w:sz w:val="10"/>
        </w:rPr>
        <w:t xml:space="preserve">                "tagline": "Fine-tuned analysis with forensic confidence.",</w:t>
      </w:r>
    </w:p>
    <w:p>
      <w:pPr>
        <w:widowControl w:val="0"/>
        <w:spacing w:before="0" w:after="0" w:line="116" w:lineRule="exact"/>
      </w:pPr>
      <w:r>
        <w:rPr>
          <w:rFonts w:ascii="Consolas" w:hAnsi="Consolas"/>
          <w:color w:val="222724"/>
          <w:sz w:val="10"/>
        </w:rPr>
        <w:t xml:space="preserve">                "available": False,</w:t>
      </w:r>
    </w:p>
    <w:p>
      <w:pPr>
        <w:widowControl w:val="0"/>
        <w:spacing w:before="0" w:after="0" w:line="116" w:lineRule="exact"/>
      </w:pPr>
      <w:r>
        <w:rPr>
          <w:rFonts w:ascii="Consolas" w:hAnsi="Consolas"/>
          <w:color w:val="222724"/>
          <w:sz w:val="10"/>
        </w:rPr>
        <w:t xml:space="preserve">                "plans": ["pro"],</w:t>
      </w:r>
    </w:p>
    <w:p>
      <w:pPr>
        <w:widowControl w:val="0"/>
        <w:spacing w:before="0" w:after="0" w:line="116" w:lineRule="exact"/>
      </w:pPr>
      <w:r>
        <w:rPr>
          <w:rFonts w:ascii="Consolas" w:hAnsi="Consolas"/>
          <w:color w:val="222724"/>
          <w:sz w:val="10"/>
        </w:rPr>
        <w:t xml:space="preserve">                "description": "Coming soon: A fine-tuned model optimized for higher confidence verdicts on edge cases. Forensic-grade certainty metrics.",</w:t>
      </w:r>
    </w:p>
    <w:p>
      <w:pPr>
        <w:widowControl w:val="0"/>
        <w:spacing w:before="0" w:after="0" w:line="116" w:lineRule="exact"/>
      </w:pPr>
      <w:r>
        <w:rPr>
          <w:rFonts w:ascii="Consolas" w:hAnsi="Consolas"/>
          <w:color w:val="222724"/>
          <w:sz w:val="10"/>
        </w:rPr>
        <w:t xml:space="preserve">                "models": ["revelator-detector-v2"],</w:t>
      </w:r>
    </w:p>
    <w:p>
      <w:pPr>
        <w:widowControl w:val="0"/>
        <w:spacing w:before="0" w:after="0" w:line="116" w:lineRule="exact"/>
      </w:pPr>
      <w:r>
        <w:rPr>
          <w:rFonts w:ascii="Consolas" w:hAnsi="Consolas"/>
          <w:color w:val="222724"/>
          <w:sz w:val="10"/>
        </w:rPr>
        <w:t xml:space="preserve">                "training": "Fine-tuned on the same 4,380+ images plus adversarial examples and edge-case datasets.",</w:t>
      </w:r>
    </w:p>
    <w:p>
      <w:pPr>
        <w:widowControl w:val="0"/>
        <w:spacing w:before="0" w:after="0" w:line="116" w:lineRule="exact"/>
      </w:pPr>
      <w:r>
        <w:rPr>
          <w:rFonts w:ascii="Consolas" w:hAnsi="Consolas"/>
          <w:color w:val="222724"/>
          <w:sz w:val="10"/>
        </w:rPr>
        <w:t xml:space="preserve">                "strengths": [</w:t>
      </w:r>
    </w:p>
    <w:p>
      <w:pPr>
        <w:widowControl w:val="0"/>
        <w:spacing w:before="0" w:after="0" w:line="116" w:lineRule="exact"/>
      </w:pPr>
      <w:r>
        <w:rPr>
          <w:rFonts w:ascii="Consolas" w:hAnsi="Consolas"/>
          <w:color w:val="222724"/>
          <w:sz w:val="10"/>
        </w:rPr>
        <w:t xml:space="preserve">                    "Forensic-grade confidence reporting",</w:t>
      </w:r>
    </w:p>
    <w:p>
      <w:pPr>
        <w:widowControl w:val="0"/>
        <w:spacing w:before="0" w:after="0" w:line="116" w:lineRule="exact"/>
      </w:pPr>
      <w:r>
        <w:rPr>
          <w:rFonts w:ascii="Consolas" w:hAnsi="Consolas"/>
          <w:color w:val="222724"/>
          <w:sz w:val="10"/>
        </w:rPr>
        <w:t xml:space="preserve">                    "Better at subtle forgeries",</w:t>
      </w:r>
    </w:p>
    <w:p>
      <w:pPr>
        <w:widowControl w:val="0"/>
        <w:spacing w:before="0" w:after="0" w:line="116" w:lineRule="exact"/>
      </w:pPr>
      <w:r>
        <w:rPr>
          <w:rFonts w:ascii="Consolas" w:hAnsi="Consolas"/>
          <w:color w:val="222724"/>
          <w:sz w:val="10"/>
        </w:rPr>
        <w:t xml:space="preserve">                    "Explanations for every verdict",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"limitations": [</w:t>
      </w:r>
    </w:p>
    <w:p>
      <w:pPr>
        <w:widowControl w:val="0"/>
        <w:spacing w:before="0" w:after="0" w:line="116" w:lineRule="exact"/>
      </w:pPr>
      <w:r>
        <w:rPr>
          <w:rFonts w:ascii="Consolas" w:hAnsi="Consolas"/>
          <w:color w:val="222724"/>
          <w:sz w:val="10"/>
        </w:rPr>
        <w:t xml:space="preserve">                    "Slower analysis (~15-30 seconds)",</w:t>
      </w:r>
    </w:p>
    <w:p>
      <w:pPr>
        <w:widowControl w:val="0"/>
        <w:spacing w:before="0" w:after="0" w:line="116" w:lineRule="exact"/>
      </w:pPr>
      <w:r>
        <w:rPr>
          <w:rFonts w:ascii="Consolas" w:hAnsi="Consolas"/>
          <w:color w:val="222724"/>
          <w:sz w:val="10"/>
        </w:rPr>
        <w:t xml:space="preserve">                    "Requires pro plan or higher",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"key": "sherlock",</w:t>
      </w:r>
    </w:p>
    <w:p>
      <w:pPr>
        <w:widowControl w:val="0"/>
        <w:spacing w:before="0" w:after="0" w:line="116" w:lineRule="exact"/>
      </w:pPr>
      <w:r>
        <w:rPr>
          <w:rFonts w:ascii="Consolas" w:hAnsi="Consolas"/>
          <w:color w:val="222724"/>
          <w:sz w:val="10"/>
        </w:rPr>
        <w:t xml:space="preserve">                "rank": 3,</w:t>
      </w:r>
    </w:p>
    <w:p>
      <w:pPr>
        <w:widowControl w:val="0"/>
        <w:spacing w:before="0" w:after="0" w:line="116" w:lineRule="exact"/>
      </w:pPr>
      <w:r>
        <w:rPr>
          <w:rFonts w:ascii="Consolas" w:hAnsi="Consolas"/>
          <w:color w:val="222724"/>
          <w:sz w:val="10"/>
        </w:rPr>
        <w:t xml:space="preserve">                "name": "Sherlock",</w:t>
      </w:r>
    </w:p>
    <w:p>
      <w:pPr>
        <w:widowControl w:val="0"/>
        <w:spacing w:before="0" w:after="0" w:line="116" w:lineRule="exact"/>
      </w:pPr>
      <w:r>
        <w:rPr>
          <w:rFonts w:ascii="Consolas" w:hAnsi="Consolas"/>
          <w:color w:val="222724"/>
          <w:sz w:val="10"/>
        </w:rPr>
        <w:t xml:space="preserve">                "tagline": "Expert-level investigation with multi-model consensus.",</w:t>
      </w:r>
    </w:p>
    <w:p>
      <w:pPr>
        <w:widowControl w:val="0"/>
        <w:spacing w:before="0" w:after="0" w:line="116" w:lineRule="exact"/>
      </w:pPr>
      <w:r>
        <w:rPr>
          <w:rFonts w:ascii="Consolas" w:hAnsi="Consolas"/>
          <w:color w:val="222724"/>
          <w:sz w:val="10"/>
        </w:rPr>
        <w:t xml:space="preserve">                "available": False,</w:t>
      </w:r>
    </w:p>
    <w:p>
      <w:pPr>
        <w:widowControl w:val="0"/>
        <w:spacing w:before="0" w:after="0" w:line="116" w:lineRule="exact"/>
      </w:pPr>
      <w:r>
        <w:rPr>
          <w:rFonts w:ascii="Consolas" w:hAnsi="Consolas"/>
          <w:color w:val="222724"/>
          <w:sz w:val="10"/>
        </w:rPr>
        <w:t xml:space="preserve">                "plans": ["premium"],</w:t>
      </w:r>
    </w:p>
    <w:p>
      <w:pPr>
        <w:widowControl w:val="0"/>
        <w:spacing w:before="0" w:after="0" w:line="116" w:lineRule="exact"/>
      </w:pPr>
      <w:r>
        <w:rPr>
          <w:rFonts w:ascii="Consolas" w:hAnsi="Consolas"/>
          <w:color w:val="222724"/>
          <w:sz w:val="10"/>
        </w:rPr>
        <w:t xml:space="preserve">                "description": "Coming soon: Ensemble of specialized detectors voting on verdict. Includes cross-validation, uncertainty quantification, and expert-level reporting.",</w:t>
      </w:r>
    </w:p>
    <w:p>
      <w:pPr>
        <w:widowControl w:val="0"/>
        <w:spacing w:before="0" w:after="0" w:line="116" w:lineRule="exact"/>
      </w:pPr>
      <w:r>
        <w:rPr>
          <w:rFonts w:ascii="Consolas" w:hAnsi="Consolas"/>
          <w:color w:val="222724"/>
          <w:sz w:val="10"/>
        </w:rPr>
        <w:t xml:space="preserve">                "models": ["revelator-ensemble-v1"],</w:t>
      </w:r>
    </w:p>
    <w:p>
      <w:pPr>
        <w:widowControl w:val="0"/>
        <w:spacing w:before="0" w:after="0" w:line="116" w:lineRule="exact"/>
      </w:pPr>
      <w:r>
        <w:rPr>
          <w:rFonts w:ascii="Consolas" w:hAnsi="Consolas"/>
          <w:color w:val="222724"/>
          <w:sz w:val="10"/>
        </w:rPr>
        <w:t xml:space="preserve">                "training": "Ensemble of 3 fine-tuned specialists, each trained on domain-specific forgery patterns.",</w:t>
      </w:r>
    </w:p>
    <w:p>
      <w:pPr>
        <w:widowControl w:val="0"/>
        <w:spacing w:before="0" w:after="0" w:line="116" w:lineRule="exact"/>
      </w:pPr>
      <w:r>
        <w:rPr>
          <w:rFonts w:ascii="Consolas" w:hAnsi="Consolas"/>
          <w:color w:val="222724"/>
          <w:sz w:val="10"/>
        </w:rPr>
        <w:t xml:space="preserve">                "strengths": [</w:t>
      </w:r>
    </w:p>
    <w:p>
      <w:pPr>
        <w:widowControl w:val="0"/>
        <w:spacing w:before="0" w:after="0" w:line="116" w:lineRule="exact"/>
      </w:pPr>
      <w:r>
        <w:rPr>
          <w:rFonts w:ascii="Consolas" w:hAnsi="Consolas"/>
          <w:color w:val="222724"/>
          <w:sz w:val="10"/>
        </w:rPr>
        <w:t xml:space="preserve">                    "Highest confidence &amp; robustness",</w:t>
      </w:r>
    </w:p>
    <w:p>
      <w:pPr>
        <w:widowControl w:val="0"/>
        <w:spacing w:before="0" w:after="0" w:line="116" w:lineRule="exact"/>
      </w:pPr>
      <w:r>
        <w:rPr>
          <w:rFonts w:ascii="Consolas" w:hAnsi="Consolas"/>
          <w:color w:val="222724"/>
          <w:sz w:val="10"/>
        </w:rPr>
        <w:t xml:space="preserve">                    "Formal uncertainty bounds",</w:t>
      </w:r>
    </w:p>
    <w:p>
      <w:pPr>
        <w:widowControl w:val="0"/>
        <w:spacing w:before="0" w:after="0" w:line="116" w:lineRule="exact"/>
      </w:pPr>
      <w:r>
        <w:rPr>
          <w:rFonts w:ascii="Consolas" w:hAnsi="Consolas"/>
          <w:color w:val="222724"/>
          <w:sz w:val="10"/>
        </w:rPr>
        <w:t xml:space="preserve">                    "Admissible as forensic evidence (with certification)",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"limitations": [</w:t>
      </w:r>
    </w:p>
    <w:p>
      <w:pPr>
        <w:widowControl w:val="0"/>
        <w:spacing w:before="0" w:after="0" w:line="116" w:lineRule="exact"/>
      </w:pPr>
      <w:r>
        <w:rPr>
          <w:rFonts w:ascii="Consolas" w:hAnsi="Consolas"/>
          <w:color w:val="222724"/>
          <w:sz w:val="10"/>
        </w:rPr>
        <w:t xml:space="preserve">                    "Slowest tier (~60-120 seconds)",</w:t>
      </w:r>
    </w:p>
    <w:p>
      <w:pPr>
        <w:widowControl w:val="0"/>
        <w:spacing w:before="0" w:after="0" w:line="116" w:lineRule="exact"/>
      </w:pPr>
      <w:r>
        <w:rPr>
          <w:rFonts w:ascii="Consolas" w:hAnsi="Consolas"/>
          <w:color w:val="222724"/>
          <w:sz w:val="10"/>
        </w:rPr>
        <w:t xml:space="preserve">                    "Premium plan only",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Prompt analytics has been moved to routes/prompt_analytics.py so it can be</w:t>
      </w:r>
    </w:p>
    <w:p>
      <w:pPr>
        <w:widowControl w:val="0"/>
        <w:spacing w:before="0" w:after="0" w:line="116" w:lineRule="exact"/>
      </w:pPr>
      <w:r>
        <w:rPr>
          <w:rFonts w:ascii="Consolas" w:hAnsi="Consolas"/>
          <w:color w:val="222724"/>
          <w:sz w:val="10"/>
        </w:rPr>
        <w:t># shared between teammates working on the Gemini prompt independently.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@router.post("/analyze")</w:t>
      </w:r>
    </w:p>
    <w:p>
      <w:pPr>
        <w:widowControl w:val="0"/>
        <w:spacing w:before="0" w:after="0" w:line="116" w:lineRule="exact"/>
      </w:pPr>
      <w:r>
        <w:rPr>
          <w:rFonts w:ascii="Consolas" w:hAnsi="Consolas"/>
          <w:color w:val="222724"/>
          <w:sz w:val="10"/>
        </w:rPr>
        <w:t>def analyze_document(</w:t>
      </w:r>
    </w:p>
    <w:p>
      <w:pPr>
        <w:widowControl w:val="0"/>
        <w:spacing w:before="0" w:after="0" w:line="116" w:lineRule="exact"/>
      </w:pPr>
      <w:r>
        <w:rPr>
          <w:rFonts w:ascii="Consolas" w:hAnsi="Consolas"/>
          <w:color w:val="222724"/>
          <w:sz w:val="10"/>
        </w:rPr>
        <w:t xml:space="preserve">    imageFile: UploadFile = File(...),</w:t>
      </w:r>
    </w:p>
    <w:p>
      <w:pPr>
        <w:widowControl w:val="0"/>
        <w:spacing w:before="0" w:after="0" w:line="116" w:lineRule="exact"/>
      </w:pPr>
      <w:r>
        <w:rPr>
          <w:rFonts w:ascii="Consolas" w:hAnsi="Consolas"/>
          <w:color w:val="222724"/>
          <w:sz w:val="10"/>
        </w:rPr>
        <w:t xml:space="preserve">    category: Optional[str] = Form(None),</w:t>
      </w:r>
    </w:p>
    <w:p>
      <w:pPr>
        <w:widowControl w:val="0"/>
        <w:spacing w:before="0" w:after="0" w:line="116" w:lineRule="exact"/>
      </w:pPr>
      <w:r>
        <w:rPr>
          <w:rFonts w:ascii="Consolas" w:hAnsi="Consolas"/>
          <w:color w:val="222724"/>
          <w:sz w:val="10"/>
        </w:rPr>
        <w:t xml:space="preserve">    document_type: Optional[str] = Form(None),</w:t>
      </w:r>
    </w:p>
    <w:p>
      <w:pPr>
        <w:widowControl w:val="0"/>
        <w:spacing w:before="0" w:after="0" w:line="116" w:lineRule="exact"/>
      </w:pPr>
      <w:r>
        <w:rPr>
          <w:rFonts w:ascii="Consolas" w:hAnsi="Consolas"/>
          <w:color w:val="222724"/>
          <w:sz w:val="10"/>
        </w:rPr>
        <w:t xml:space="preserve">    suspicion_reason: Optional[str] = Form(None),</w:t>
      </w:r>
    </w:p>
    <w:p>
      <w:pPr>
        <w:widowControl w:val="0"/>
        <w:spacing w:before="0" w:after="0" w:line="116" w:lineRule="exact"/>
      </w:pPr>
      <w:r>
        <w:rPr>
          <w:rFonts w:ascii="Consolas" w:hAnsi="Consolas"/>
          <w:color w:val="222724"/>
          <w:sz w:val="10"/>
        </w:rPr>
        <w:t xml:space="preserve">    area_of_concern: Optional[str] = Form(None),</w:t>
      </w:r>
    </w:p>
    <w:p>
      <w:pPr>
        <w:widowControl w:val="0"/>
        <w:spacing w:before="0" w:after="0" w:line="116" w:lineRule="exact"/>
      </w:pPr>
      <w:r>
        <w:rPr>
          <w:rFonts w:ascii="Consolas" w:hAnsi="Consolas"/>
          <w:color w:val="222724"/>
          <w:sz w:val="10"/>
        </w:rPr>
        <w:t xml:space="preserve">    image_source: Optional[str] = Form(None),</w:t>
      </w:r>
    </w:p>
    <w:p>
      <w:pPr>
        <w:widowControl w:val="0"/>
        <w:spacing w:before="0" w:after="0" w:line="116" w:lineRule="exact"/>
      </w:pPr>
      <w:r>
        <w:rPr>
          <w:rFonts w:ascii="Consolas" w:hAnsi="Consolas"/>
          <w:color w:val="222724"/>
          <w:sz w:val="10"/>
        </w:rPr>
        <w:t xml:space="preserve">    is_forged_belief: Optional[str] = Form(None),</w:t>
      </w:r>
    </w:p>
    <w:p>
      <w:pPr>
        <w:widowControl w:val="0"/>
        <w:spacing w:before="0" w:after="0" w:line="116" w:lineRule="exact"/>
      </w:pPr>
      <w:r>
        <w:rPr>
          <w:rFonts w:ascii="Consolas" w:hAnsi="Consolas"/>
          <w:color w:val="222724"/>
          <w:sz w:val="10"/>
        </w:rPr>
        <w:t xml:space="preserve">    shot_type: Optional[str] = Form(None),</w:t>
      </w:r>
    </w:p>
    <w:p>
      <w:pPr>
        <w:widowControl w:val="0"/>
        <w:spacing w:before="0" w:after="0" w:line="116" w:lineRule="exact"/>
      </w:pPr>
      <w:r>
        <w:rPr>
          <w:rFonts w:ascii="Consolas" w:hAnsi="Consolas"/>
          <w:color w:val="222724"/>
          <w:sz w:val="10"/>
        </w:rPr>
        <w:t xml:space="preserve">    lighting: Optional[str] = Form(None),</w:t>
      </w:r>
    </w:p>
    <w:p>
      <w:pPr>
        <w:widowControl w:val="0"/>
        <w:spacing w:before="0" w:after="0" w:line="116" w:lineRule="exact"/>
      </w:pPr>
      <w:r>
        <w:rPr>
          <w:rFonts w:ascii="Consolas" w:hAnsi="Consolas"/>
          <w:color w:val="222724"/>
          <w:sz w:val="10"/>
        </w:rPr>
        <w:t xml:space="preserve">    physical_clues: Optional[str] = Form(None),</w:t>
      </w:r>
    </w:p>
    <w:p>
      <w:pPr>
        <w:widowControl w:val="0"/>
        <w:spacing w:before="0" w:after="0" w:line="116" w:lineRule="exact"/>
      </w:pPr>
      <w:r>
        <w:rPr>
          <w:rFonts w:ascii="Consolas" w:hAnsi="Consolas"/>
          <w:color w:val="222724"/>
          <w:sz w:val="10"/>
        </w:rPr>
        <w:t xml:space="preserve">    current_user: User = Depends(get_current_user),</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check_scan_limit(current_user)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Read image</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image_data = imageFile.file.read()</w:t>
      </w:r>
    </w:p>
    <w:p>
      <w:pPr>
        <w:widowControl w:val="0"/>
        <w:spacing w:before="0" w:after="0" w:line="116" w:lineRule="exact"/>
      </w:pPr>
      <w:r>
        <w:rPr>
          <w:rFonts w:ascii="Consolas" w:hAnsi="Consolas"/>
          <w:color w:val="222724"/>
          <w:sz w:val="10"/>
        </w:rPr>
        <w:t xml:space="preserve">        image = Image.open(io.BytesIO(image_data))</w:t>
      </w:r>
    </w:p>
    <w:p>
      <w:pPr>
        <w:widowControl w:val="0"/>
        <w:spacing w:before="0" w:after="0" w:line="116" w:lineRule="exact"/>
      </w:pPr>
      <w:r>
        <w:rPr>
          <w:rFonts w:ascii="Consolas" w:hAnsi="Consolas"/>
          <w:color w:val="222724"/>
          <w:sz w:val="10"/>
        </w:rPr>
        <w:t xml:space="preserve">        if image.mode != "RGB":</w:t>
      </w:r>
    </w:p>
    <w:p>
      <w:pPr>
        <w:widowControl w:val="0"/>
        <w:spacing w:before="0" w:after="0" w:line="116" w:lineRule="exact"/>
      </w:pPr>
      <w:r>
        <w:rPr>
          <w:rFonts w:ascii="Consolas" w:hAnsi="Consolas"/>
          <w:color w:val="222724"/>
          <w:sz w:val="10"/>
        </w:rPr>
        <w:t xml:space="preserve">            image = image.convert("RGB")</w:t>
      </w:r>
    </w:p>
    <w:p>
      <w:pPr>
        <w:widowControl w:val="0"/>
        <w:spacing w:before="0" w:after="0" w:line="116" w:lineRule="exact"/>
      </w:pPr>
      <w:r>
        <w:rPr>
          <w:rFonts w:ascii="Consolas" w:hAnsi="Consolas"/>
          <w:color w:val="222724"/>
          <w:sz w:val="10"/>
        </w:rPr>
        <w:t xml:space="preserve">        original_width, original_height = image.size</w:t>
      </w:r>
    </w:p>
    <w:p>
      <w:pPr>
        <w:widowControl w:val="0"/>
        <w:spacing w:before="0" w:after="0" w:line="116" w:lineRule="exact"/>
      </w:pPr>
      <w:r>
        <w:rPr>
          <w:rFonts w:ascii="Consolas" w:hAnsi="Consolas"/>
          <w:color w:val="222724"/>
          <w:sz w:val="10"/>
        </w:rPr>
        <w:t xml:space="preserve">    except Exception as e:</w:t>
      </w:r>
    </w:p>
    <w:p>
      <w:pPr>
        <w:widowControl w:val="0"/>
        <w:spacing w:before="0" w:after="0" w:line="116" w:lineRule="exact"/>
      </w:pPr>
      <w:r>
        <w:rPr>
          <w:rFonts w:ascii="Consolas" w:hAnsi="Consolas"/>
          <w:color w:val="222724"/>
          <w:sz w:val="10"/>
        </w:rPr>
        <w:t xml:space="preserve">        raise HTTPException(status_code=400, detail=f"Invalid image: {str(e)}")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Document gate - don't charge quota for non-documents</w:t>
      </w:r>
    </w:p>
    <w:p>
      <w:pPr>
        <w:widowControl w:val="0"/>
        <w:spacing w:before="0" w:after="0" w:line="116" w:lineRule="exact"/>
      </w:pPr>
      <w:r>
        <w:rPr>
          <w:rFonts w:ascii="Consolas" w:hAnsi="Consolas"/>
          <w:color w:val="222724"/>
          <w:sz w:val="10"/>
        </w:rPr>
        <w:t xml:space="preserve">    is_doc, gate_reason = check_is_document(image)</w:t>
      </w:r>
    </w:p>
    <w:p>
      <w:pPr>
        <w:widowControl w:val="0"/>
        <w:spacing w:before="0" w:after="0" w:line="116" w:lineRule="exact"/>
      </w:pPr>
      <w:r>
        <w:rPr>
          <w:rFonts w:ascii="Consolas" w:hAnsi="Consolas"/>
          <w:color w:val="222724"/>
          <w:sz w:val="10"/>
        </w:rPr>
        <w:t xml:space="preserve">    if not is_doc:</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"scan_id": None,</w:t>
      </w:r>
    </w:p>
    <w:p>
      <w:pPr>
        <w:widowControl w:val="0"/>
        <w:spacing w:before="0" w:after="0" w:line="116" w:lineRule="exact"/>
      </w:pPr>
      <w:r>
        <w:rPr>
          <w:rFonts w:ascii="Consolas" w:hAnsi="Consolas"/>
          <w:color w:val="222724"/>
          <w:sz w:val="10"/>
        </w:rPr>
        <w:t xml:space="preserve">            "document_type": document_type,</w:t>
      </w:r>
    </w:p>
    <w:p>
      <w:pPr>
        <w:widowControl w:val="0"/>
        <w:spacing w:before="0" w:after="0" w:line="116" w:lineRule="exact"/>
      </w:pPr>
      <w:r>
        <w:rPr>
          <w:rFonts w:ascii="Consolas" w:hAnsi="Consolas"/>
          <w:color w:val="222724"/>
          <w:sz w:val="10"/>
        </w:rPr>
        <w:t xml:space="preserve">            "verdict": "not_a_document",</w:t>
      </w:r>
    </w:p>
    <w:p>
      <w:pPr>
        <w:widowControl w:val="0"/>
        <w:spacing w:before="0" w:after="0" w:line="116" w:lineRule="exact"/>
      </w:pPr>
      <w:r>
        <w:rPr>
          <w:rFonts w:ascii="Consolas" w:hAnsi="Consolas"/>
          <w:color w:val="222724"/>
          <w:sz w:val="10"/>
        </w:rPr>
        <w:t xml:space="preserve">            "confidence_score": 0.0,</w:t>
      </w:r>
    </w:p>
    <w:p>
      <w:pPr>
        <w:widowControl w:val="0"/>
        <w:spacing w:before="0" w:after="0" w:line="116" w:lineRule="exact"/>
      </w:pPr>
      <w:r>
        <w:rPr>
          <w:rFonts w:ascii="Consolas" w:hAnsi="Consolas"/>
          <w:color w:val="222724"/>
          <w:sz w:val="10"/>
        </w:rPr>
        <w:t xml:space="preserve">            "llm_explanation": gate_reason or "This does not appear to be a document.",</w:t>
      </w:r>
    </w:p>
    <w:p>
      <w:pPr>
        <w:widowControl w:val="0"/>
        <w:spacing w:before="0" w:after="0" w:line="116" w:lineRule="exact"/>
      </w:pPr>
      <w:r>
        <w:rPr>
          <w:rFonts w:ascii="Consolas" w:hAnsi="Consolas"/>
          <w:color w:val="222724"/>
          <w:sz w:val="10"/>
        </w:rPr>
        <w:t xml:space="preserve">            "llm_locked": False,</w:t>
      </w:r>
    </w:p>
    <w:p>
      <w:pPr>
        <w:widowControl w:val="0"/>
        <w:spacing w:before="0" w:after="0" w:line="116" w:lineRule="exact"/>
      </w:pPr>
      <w:r>
        <w:rPr>
          <w:rFonts w:ascii="Consolas" w:hAnsi="Consolas"/>
          <w:color w:val="222724"/>
          <w:sz w:val="10"/>
        </w:rPr>
        <w:t xml:space="preserve">            "llm_required_plan": "pro",</w:t>
      </w:r>
    </w:p>
    <w:p>
      <w:pPr>
        <w:widowControl w:val="0"/>
        <w:spacing w:before="0" w:after="0" w:line="116" w:lineRule="exact"/>
      </w:pPr>
      <w:r>
        <w:rPr>
          <w:rFonts w:ascii="Consolas" w:hAnsi="Consolas"/>
          <w:color w:val="222724"/>
          <w:sz w:val="10"/>
        </w:rPr>
        <w:t xml:space="preserve">            "annotations": [],</w:t>
      </w:r>
    </w:p>
    <w:p>
      <w:pPr>
        <w:widowControl w:val="0"/>
        <w:spacing w:before="0" w:after="0" w:line="116" w:lineRule="exact"/>
      </w:pPr>
      <w:r>
        <w:rPr>
          <w:rFonts w:ascii="Consolas" w:hAnsi="Consolas"/>
          <w:color w:val="222724"/>
          <w:sz w:val="10"/>
        </w:rPr>
        <w:t xml:space="preserve">            "original_image_dimensions": {"width": original_width, "height": original_height},</w:t>
      </w:r>
    </w:p>
    <w:p>
      <w:pPr>
        <w:widowControl w:val="0"/>
        <w:spacing w:before="0" w:after="0" w:line="116" w:lineRule="exact"/>
      </w:pPr>
      <w:r>
        <w:rPr>
          <w:rFonts w:ascii="Consolas" w:hAnsi="Consolas"/>
          <w:color w:val="222724"/>
          <w:sz w:val="10"/>
        </w:rPr>
        <w:t xml:space="preserve">            "timestamp": datetime.now().isoformat(),</w:t>
      </w:r>
    </w:p>
    <w:p>
      <w:pPr>
        <w:widowControl w:val="0"/>
        <w:spacing w:before="0" w:after="0" w:line="116" w:lineRule="exact"/>
      </w:pPr>
      <w:r>
        <w:rPr>
          <w:rFonts w:ascii="Consolas" w:hAnsi="Consolas"/>
          <w:color w:val="222724"/>
          <w:sz w:val="10"/>
        </w:rPr>
        <w:t xml:space="preserve">            "detected_category": "not_a_document",</w:t>
      </w:r>
    </w:p>
    <w:p>
      <w:pPr>
        <w:widowControl w:val="0"/>
        <w:spacing w:before="0" w:after="0" w:line="116" w:lineRule="exact"/>
      </w:pPr>
      <w:r>
        <w:rPr>
          <w:rFonts w:ascii="Consolas" w:hAnsi="Consolas"/>
          <w:color w:val="222724"/>
          <w:sz w:val="10"/>
        </w:rPr>
        <w:t xml:space="preserve">            "detected_category_label": "Not a Document",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w:t>
      </w:r>
    </w:p>
    <w:p>
      <w:pPr>
        <w:widowControl w:val="0"/>
        <w:spacing w:before="0" w:after="0" w:line="116" w:lineRule="exact"/>
      </w:pPr>
      <w:r>
        <w:rPr>
          <w:rFonts w:ascii="Consolas" w:hAnsi="Consolas"/>
          <w:color w:val="222724"/>
          <w:sz w:val="10"/>
        </w:rPr>
        <w:t xml:space="preserve">    # Pipeline: preprocess -&gt; full classify -&gt; (conditional) self-critique.</w:t>
      </w:r>
    </w:p>
    <w:p>
      <w:pPr>
        <w:widowControl w:val="0"/>
        <w:spacing w:before="0" w:after="0" w:line="116" w:lineRule="exact"/>
      </w:pPr>
      <w:r>
        <w:rPr>
          <w:rFonts w:ascii="Consolas" w:hAnsi="Consolas"/>
          <w:color w:val="222724"/>
          <w:sz w:val="10"/>
        </w:rPr>
        <w:t xml:space="preserve">    # The triage pre-pass was removed: it only seeded alternatives that the</w:t>
      </w:r>
    </w:p>
    <w:p>
      <w:pPr>
        <w:widowControl w:val="0"/>
        <w:spacing w:before="0" w:after="0" w:line="116" w:lineRule="exact"/>
      </w:pPr>
      <w:r>
        <w:rPr>
          <w:rFonts w:ascii="Consolas" w:hAnsi="Consolas"/>
          <w:color w:val="222724"/>
          <w:sz w:val="10"/>
        </w:rPr>
        <w:t xml:space="preserve">    # full classify already returns, at the cost of a whole extra vision call.</w:t>
      </w:r>
    </w:p>
    <w:p>
      <w:pPr>
        <w:widowControl w:val="0"/>
        <w:spacing w:before="0" w:after="0" w:line="116" w:lineRule="exact"/>
      </w:pPr>
      <w:r>
        <w:rPr>
          <w:rFonts w:ascii="Consolas" w:hAnsi="Consolas"/>
          <w:color w:val="222724"/>
          <w:sz w:val="10"/>
        </w:rPr>
        <w:t xml:space="preserve">    # ─────────────────────────────────────────────────────────────────</w:t>
      </w:r>
    </w:p>
    <w:p>
      <w:pPr>
        <w:widowControl w:val="0"/>
        <w:spacing w:before="0" w:after="0" w:line="116" w:lineRule="exact"/>
      </w:pPr>
      <w:r>
        <w:rPr>
          <w:rFonts w:ascii="Consolas" w:hAnsi="Consolas"/>
          <w:color w:val="222724"/>
          <w:sz w:val="10"/>
        </w:rPr>
        <w:t xml:space="preserve">    # STAGE 0: Preprocess (image-token reduction, zero accuracy impact)</w:t>
      </w:r>
    </w:p>
    <w:p>
      <w:pPr>
        <w:widowControl w:val="0"/>
        <w:spacing w:before="0" w:after="0" w:line="116" w:lineRule="exact"/>
      </w:pPr>
      <w:r>
        <w:rPr>
          <w:rFonts w:ascii="Consolas" w:hAnsi="Consolas"/>
          <w:color w:val="222724"/>
          <w:sz w:val="10"/>
        </w:rPr>
        <w:t xml:space="preserve">    preprocessed = preprocess_image(image)</w:t>
      </w:r>
    </w:p>
    <w:p>
      <w:pPr>
        <w:widowControl w:val="0"/>
        <w:spacing w:before="0" w:after="0" w:line="116" w:lineRule="exact"/>
      </w:pPr>
      <w:r>
        <w:rPr>
          <w:rFonts w:ascii="Consolas" w:hAnsi="Consolas"/>
          <w:color w:val="222724"/>
          <w:sz w:val="10"/>
        </w:rPr>
        <w:t xml:space="preserve">    print(f"[DEBUG] Image preprocessed: {image.size} -&gt; {preprocessed.size}")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Try the selected key first, then the user's other saved keys. A single</w:t>
      </w:r>
    </w:p>
    <w:p>
      <w:pPr>
        <w:widowControl w:val="0"/>
        <w:spacing w:before="0" w:after="0" w:line="116" w:lineRule="exact"/>
      </w:pPr>
      <w:r>
        <w:rPr>
          <w:rFonts w:ascii="Consolas" w:hAnsi="Consolas"/>
          <w:color w:val="222724"/>
          <w:sz w:val="10"/>
        </w:rPr>
        <w:t xml:space="preserve">    # suspended or misconfigured key must not block the rest of the account.</w:t>
      </w:r>
    </w:p>
    <w:p>
      <w:pPr>
        <w:widowControl w:val="0"/>
        <w:spacing w:before="0" w:after="0" w:line="116" w:lineRule="exact"/>
      </w:pPr>
      <w:r>
        <w:rPr>
          <w:rFonts w:ascii="Consolas" w:hAnsi="Consolas"/>
          <w:color w:val="222724"/>
          <w:sz w:val="10"/>
        </w:rPr>
        <w:t xml:space="preserve">    key_rows = db.query(UserApiKey).filter(</w:t>
      </w:r>
    </w:p>
    <w:p>
      <w:pPr>
        <w:widowControl w:val="0"/>
        <w:spacing w:before="0" w:after="0" w:line="116" w:lineRule="exact"/>
      </w:pPr>
      <w:r>
        <w:rPr>
          <w:rFonts w:ascii="Consolas" w:hAnsi="Consolas"/>
          <w:color w:val="222724"/>
          <w:sz w:val="10"/>
        </w:rPr>
        <w:t xml:space="preserve">        UserApiKey.user_id == current_user.id,</w:t>
      </w:r>
    </w:p>
    <w:p>
      <w:pPr>
        <w:widowControl w:val="0"/>
        <w:spacing w:before="0" w:after="0" w:line="116" w:lineRule="exact"/>
      </w:pPr>
      <w:r>
        <w:rPr>
          <w:rFonts w:ascii="Consolas" w:hAnsi="Consolas"/>
          <w:color w:val="222724"/>
          <w:sz w:val="10"/>
        </w:rPr>
        <w:t xml:space="preserve">    ).order_by(UserApiKey.is_active.desc(), UserApiKey.created_at.asc()).all()</w:t>
      </w:r>
    </w:p>
    <w:p>
      <w:pPr>
        <w:widowControl w:val="0"/>
        <w:spacing w:before="0" w:after="0" w:line="116" w:lineRule="exact"/>
      </w:pPr>
      <w:r>
        <w:rPr>
          <w:rFonts w:ascii="Consolas" w:hAnsi="Consolas"/>
          <w:color w:val="222724"/>
          <w:sz w:val="10"/>
        </w:rPr>
        <w:t xml:space="preserve">    key_attempts = [(row.api_key, row) for row in key_rows]</w:t>
      </w:r>
    </w:p>
    <w:p>
      <w:pPr>
        <w:widowControl w:val="0"/>
        <w:spacing w:before="0" w:after="0" w:line="116" w:lineRule="exact"/>
      </w:pPr>
      <w:r>
        <w:rPr>
          <w:rFonts w:ascii="Consolas" w:hAnsi="Consolas"/>
          <w:color w:val="222724"/>
          <w:sz w:val="10"/>
        </w:rPr>
        <w:t xml:space="preserve">    if current_user.gemini_api_key and not key_rows:</w:t>
      </w:r>
    </w:p>
    <w:p>
      <w:pPr>
        <w:widowControl w:val="0"/>
        <w:spacing w:before="0" w:after="0" w:line="116" w:lineRule="exact"/>
      </w:pPr>
      <w:r>
        <w:rPr>
          <w:rFonts w:ascii="Consolas" w:hAnsi="Consolas"/>
          <w:color w:val="222724"/>
          <w:sz w:val="10"/>
        </w:rPr>
        <w:t xml:space="preserve">        key_attempts.append((current_user.gemini_api_key, None))</w:t>
      </w:r>
    </w:p>
    <w:p>
      <w:pPr>
        <w:widowControl w:val="0"/>
        <w:spacing w:before="0" w:after="0" w:line="116" w:lineRule="exact"/>
      </w:pPr>
      <w:r>
        <w:rPr>
          <w:rFonts w:ascii="Consolas" w:hAnsi="Consolas"/>
          <w:color w:val="222724"/>
          <w:sz w:val="10"/>
        </w:rPr>
        <w:t xml:space="preserve">    if not key_attempts:</w:t>
      </w:r>
    </w:p>
    <w:p>
      <w:pPr>
        <w:widowControl w:val="0"/>
        <w:spacing w:before="0" w:after="0" w:line="116" w:lineRule="exact"/>
      </w:pPr>
      <w:r>
        <w:rPr>
          <w:rFonts w:ascii="Consolas" w:hAnsi="Consolas"/>
          <w:color w:val="222724"/>
          <w:sz w:val="10"/>
        </w:rPr>
        <w:t xml:space="preserve">        key_attempts.append((None, None))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local_hint = None</w:t>
      </w:r>
    </w:p>
    <w:p>
      <w:pPr>
        <w:widowControl w:val="0"/>
        <w:spacing w:before="0" w:after="0" w:line="116" w:lineRule="exact"/>
      </w:pPr>
      <w:r>
        <w:rPr>
          <w:rFonts w:ascii="Consolas" w:hAnsi="Consolas"/>
          <w:color w:val="222724"/>
          <w:sz w:val="10"/>
        </w:rPr>
        <w:t xml:space="preserve">    if USE_LOCAL_CLASSIFIER:</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from ..forgery import local_classifier</w:t>
      </w:r>
    </w:p>
    <w:p>
      <w:pPr>
        <w:widowControl w:val="0"/>
        <w:spacing w:before="0" w:after="0" w:line="116" w:lineRule="exact"/>
      </w:pPr>
      <w:r>
        <w:rPr>
          <w:rFonts w:ascii="Consolas" w:hAnsi="Consolas"/>
          <w:color w:val="222724"/>
          <w:sz w:val="10"/>
        </w:rPr>
        <w:t xml:space="preserve">            predicted = local_classifier.predict(preprocessed)</w:t>
      </w:r>
    </w:p>
    <w:p>
      <w:pPr>
        <w:widowControl w:val="0"/>
        <w:spacing w:before="0" w:after="0" w:line="116" w:lineRule="exact"/>
      </w:pPr>
      <w:r>
        <w:rPr>
          <w:rFonts w:ascii="Consolas" w:hAnsi="Consolas"/>
          <w:color w:val="222724"/>
          <w:sz w:val="10"/>
        </w:rPr>
        <w:t xml:space="preserve">            if predicted and predicted.get("confidence", 0.0) &gt;= LOCAL_CLASSIFIER_THRESHOLD:</w:t>
      </w:r>
    </w:p>
    <w:p>
      <w:pPr>
        <w:widowControl w:val="0"/>
        <w:spacing w:before="0" w:after="0" w:line="116" w:lineRule="exact"/>
      </w:pPr>
      <w:r>
        <w:rPr>
          <w:rFonts w:ascii="Consolas" w:hAnsi="Consolas"/>
          <w:color w:val="222724"/>
          <w:sz w:val="10"/>
        </w:rPr>
        <w:t xml:space="preserve">                local_hint = predicted</w:t>
      </w:r>
    </w:p>
    <w:p>
      <w:pPr>
        <w:widowControl w:val="0"/>
        <w:spacing w:before="0" w:after="0" w:line="116" w:lineRule="exact"/>
      </w:pPr>
      <w:r>
        <w:rPr>
          <w:rFonts w:ascii="Consolas" w:hAnsi="Consolas"/>
          <w:color w:val="222724"/>
          <w:sz w:val="10"/>
        </w:rPr>
        <w:t xml:space="preserve">                print(f"[DEBUG] local classifier: {predicted['class']} {predicted['confidence']:.2f}")</w:t>
      </w:r>
    </w:p>
    <w:p>
      <w:pPr>
        <w:widowControl w:val="0"/>
        <w:spacing w:before="0" w:after="0" w:line="116" w:lineRule="exact"/>
      </w:pPr>
      <w:r>
        <w:rPr>
          <w:rFonts w:ascii="Consolas" w:hAnsi="Consolas"/>
          <w:color w:val="222724"/>
          <w:sz w:val="10"/>
        </w:rPr>
        <w:t xml:space="preserve">        except Exception as exc:</w:t>
      </w:r>
    </w:p>
    <w:p>
      <w:pPr>
        <w:widowControl w:val="0"/>
        <w:spacing w:before="0" w:after="0" w:line="116" w:lineRule="exact"/>
      </w:pPr>
      <w:r>
        <w:rPr>
          <w:rFonts w:ascii="Consolas" w:hAnsi="Consolas"/>
          <w:color w:val="222724"/>
          <w:sz w:val="10"/>
        </w:rPr>
        <w:t xml:space="preserve">            print(f"[DEBUG] local classifier unavailable: {exc}")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gemini = None</w:t>
      </w:r>
    </w:p>
    <w:p>
      <w:pPr>
        <w:widowControl w:val="0"/>
        <w:spacing w:before="0" w:after="0" w:line="116" w:lineRule="exact"/>
      </w:pPr>
      <w:r>
        <w:rPr>
          <w:rFonts w:ascii="Consolas" w:hAnsi="Consolas"/>
          <w:color w:val="222724"/>
          <w:sz w:val="10"/>
        </w:rPr>
        <w:t xml:space="preserve">    active_key_row = None</w:t>
      </w:r>
    </w:p>
    <w:p>
      <w:pPr>
        <w:widowControl w:val="0"/>
        <w:spacing w:before="0" w:after="0" w:line="116" w:lineRule="exact"/>
      </w:pPr>
      <w:r>
        <w:rPr>
          <w:rFonts w:ascii="Consolas" w:hAnsi="Consolas"/>
          <w:color w:val="222724"/>
          <w:sz w:val="10"/>
        </w:rPr>
        <w:t xml:space="preserve">    last_failure = None</w:t>
      </w:r>
    </w:p>
    <w:p>
      <w:pPr>
        <w:widowControl w:val="0"/>
        <w:spacing w:before="0" w:after="0" w:line="116" w:lineRule="exact"/>
      </w:pPr>
      <w:r>
        <w:rPr>
          <w:rFonts w:ascii="Consolas" w:hAnsi="Consolas"/>
          <w:color w:val="222724"/>
          <w:sz w:val="10"/>
        </w:rPr>
        <w:t xml:space="preserve">    for api_key, key_row in key_attempts:</w:t>
      </w:r>
    </w:p>
    <w:p>
      <w:pPr>
        <w:widowControl w:val="0"/>
        <w:spacing w:before="0" w:after="0" w:line="116" w:lineRule="exact"/>
      </w:pPr>
      <w:r>
        <w:rPr>
          <w:rFonts w:ascii="Consolas" w:hAnsi="Consolas"/>
          <w:color w:val="222724"/>
          <w:sz w:val="10"/>
        </w:rPr>
        <w:t xml:space="preserve">        hint_is_currency = local_hint and (</w:t>
      </w:r>
    </w:p>
    <w:p>
      <w:pPr>
        <w:widowControl w:val="0"/>
        <w:spacing w:before="0" w:after="0" w:line="116" w:lineRule="exact"/>
      </w:pPr>
      <w:r>
        <w:rPr>
          <w:rFonts w:ascii="Consolas" w:hAnsi="Consolas"/>
          <w:color w:val="222724"/>
          <w:sz w:val="10"/>
        </w:rPr>
        <w:t xml:space="preserve">            local_hint.get("category") == "currency_analysis"</w:t>
      </w:r>
    </w:p>
    <w:p>
      <w:pPr>
        <w:widowControl w:val="0"/>
        <w:spacing w:before="0" w:after="0" w:line="116" w:lineRule="exact"/>
      </w:pPr>
      <w:r>
        <w:rPr>
          <w:rFonts w:ascii="Consolas" w:hAnsi="Consolas"/>
          <w:color w:val="222724"/>
          <w:sz w:val="10"/>
        </w:rPr>
        <w:t xml:space="preserve">            or "currency_analysis" in local_hint.get("candidates",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local_hint and not hint_is_currency:</w:t>
      </w:r>
    </w:p>
    <w:p>
      <w:pPr>
        <w:widowControl w:val="0"/>
        <w:spacing w:before="0" w:after="0" w:line="116" w:lineRule="exact"/>
      </w:pPr>
      <w:r>
        <w:rPr>
          <w:rFonts w:ascii="Consolas" w:hAnsi="Consolas"/>
          <w:color w:val="222724"/>
          <w:sz w:val="10"/>
        </w:rPr>
        <w:t xml:space="preserve">            print(f"[DEBUG] explain-only hint: {local_hint['category']} {local_hint['candidates']}")</w:t>
      </w:r>
    </w:p>
    <w:p>
      <w:pPr>
        <w:widowControl w:val="0"/>
        <w:spacing w:before="0" w:after="0" w:line="116" w:lineRule="exact"/>
      </w:pPr>
      <w:r>
        <w:rPr>
          <w:rFonts w:ascii="Consolas" w:hAnsi="Consolas"/>
          <w:color w:val="222724"/>
          <w:sz w:val="10"/>
        </w:rPr>
        <w:t xml:space="preserve">            candidate = explain_with_hint(</w:t>
      </w:r>
    </w:p>
    <w:p>
      <w:pPr>
        <w:widowControl w:val="0"/>
        <w:spacing w:before="0" w:after="0" w:line="116" w:lineRule="exact"/>
      </w:pPr>
      <w:r>
        <w:rPr>
          <w:rFonts w:ascii="Consolas" w:hAnsi="Consolas"/>
          <w:color w:val="222724"/>
          <w:sz w:val="10"/>
        </w:rPr>
        <w:t xml:space="preserve">                preprocessed, local_hint["label"], local_hint["candidates"], api_key=api_key,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If the narrowed call fails, retry this same key with the full prompt.</w:t>
      </w:r>
    </w:p>
    <w:p>
      <w:pPr>
        <w:widowControl w:val="0"/>
        <w:spacing w:before="0" w:after="0" w:line="116" w:lineRule="exact"/>
      </w:pPr>
      <w:r>
        <w:rPr>
          <w:rFonts w:ascii="Consolas" w:hAnsi="Consolas"/>
          <w:color w:val="222724"/>
          <w:sz w:val="10"/>
        </w:rPr>
        <w:t xml:space="preserve">            if candidate.get("_unavailable"):</w:t>
      </w:r>
    </w:p>
    <w:p>
      <w:pPr>
        <w:widowControl w:val="0"/>
        <w:spacing w:before="0" w:after="0" w:line="116" w:lineRule="exact"/>
      </w:pPr>
      <w:r>
        <w:rPr>
          <w:rFonts w:ascii="Consolas" w:hAnsi="Consolas"/>
          <w:color w:val="222724"/>
          <w:sz w:val="10"/>
        </w:rPr>
        <w:t xml:space="preserve">                candidate = gemini_classify(</w:t>
      </w:r>
    </w:p>
    <w:p>
      <w:pPr>
        <w:widowControl w:val="0"/>
        <w:spacing w:before="0" w:after="0" w:line="116" w:lineRule="exact"/>
      </w:pPr>
      <w:r>
        <w:rPr>
          <w:rFonts w:ascii="Consolas" w:hAnsi="Consolas"/>
          <w:color w:val="222724"/>
          <w:sz w:val="10"/>
        </w:rPr>
        <w:t xml:space="preserve">                    preprocessed, document_type=document_type,</w:t>
      </w:r>
    </w:p>
    <w:p>
      <w:pPr>
        <w:widowControl w:val="0"/>
        <w:spacing w:before="0" w:after="0" w:line="116" w:lineRule="exact"/>
      </w:pPr>
      <w:r>
        <w:rPr>
          <w:rFonts w:ascii="Consolas" w:hAnsi="Consolas"/>
          <w:color w:val="222724"/>
          <w:sz w:val="10"/>
        </w:rPr>
        <w:t xml:space="preserve">                    suspicion_reason=suspicion_reason, area_of_concern=area_of_concern,</w:t>
      </w:r>
    </w:p>
    <w:p>
      <w:pPr>
        <w:widowControl w:val="0"/>
        <w:spacing w:before="0" w:after="0" w:line="116" w:lineRule="exact"/>
      </w:pPr>
      <w:r>
        <w:rPr>
          <w:rFonts w:ascii="Consolas" w:hAnsi="Consolas"/>
          <w:color w:val="222724"/>
          <w:sz w:val="10"/>
        </w:rPr>
        <w:t xml:space="preserve">                    image_source=image_source, is_forged_belief=is_forged_belief,</w:t>
      </w:r>
    </w:p>
    <w:p>
      <w:pPr>
        <w:widowControl w:val="0"/>
        <w:spacing w:before="0" w:after="0" w:line="116" w:lineRule="exact"/>
      </w:pPr>
      <w:r>
        <w:rPr>
          <w:rFonts w:ascii="Consolas" w:hAnsi="Consolas"/>
          <w:color w:val="222724"/>
          <w:sz w:val="10"/>
        </w:rPr>
        <w:t xml:space="preserve">                    shot_type=shot_type, lighting=lighting, physical_clues=physical_clues,</w:t>
      </w:r>
    </w:p>
    <w:p>
      <w:pPr>
        <w:widowControl w:val="0"/>
        <w:spacing w:before="0" w:after="0" w:line="116" w:lineRule="exact"/>
      </w:pPr>
      <w:r>
        <w:rPr>
          <w:rFonts w:ascii="Consolas" w:hAnsi="Consolas"/>
          <w:color w:val="222724"/>
          <w:sz w:val="10"/>
        </w:rPr>
        <w:t xml:space="preserve">                    api_key=api_key,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else:</w:t>
      </w:r>
    </w:p>
    <w:p>
      <w:pPr>
        <w:widowControl w:val="0"/>
        <w:spacing w:before="0" w:after="0" w:line="116" w:lineRule="exact"/>
      </w:pPr>
      <w:r>
        <w:rPr>
          <w:rFonts w:ascii="Consolas" w:hAnsi="Consolas"/>
          <w:color w:val="222724"/>
          <w:sz w:val="10"/>
        </w:rPr>
        <w:t xml:space="preserve">            candidate = gemini_classify(</w:t>
      </w:r>
    </w:p>
    <w:p>
      <w:pPr>
        <w:widowControl w:val="0"/>
        <w:spacing w:before="0" w:after="0" w:line="116" w:lineRule="exact"/>
      </w:pPr>
      <w:r>
        <w:rPr>
          <w:rFonts w:ascii="Consolas" w:hAnsi="Consolas"/>
          <w:color w:val="222724"/>
          <w:sz w:val="10"/>
        </w:rPr>
        <w:t xml:space="preserve">                preprocessed, document_type=document_type,</w:t>
      </w:r>
    </w:p>
    <w:p>
      <w:pPr>
        <w:widowControl w:val="0"/>
        <w:spacing w:before="0" w:after="0" w:line="116" w:lineRule="exact"/>
      </w:pPr>
      <w:r>
        <w:rPr>
          <w:rFonts w:ascii="Consolas" w:hAnsi="Consolas"/>
          <w:color w:val="222724"/>
          <w:sz w:val="10"/>
        </w:rPr>
        <w:t xml:space="preserve">                suspicion_reason=suspicion_reason, area_of_concern=area_of_concern,</w:t>
      </w:r>
    </w:p>
    <w:p>
      <w:pPr>
        <w:widowControl w:val="0"/>
        <w:spacing w:before="0" w:after="0" w:line="116" w:lineRule="exact"/>
      </w:pPr>
      <w:r>
        <w:rPr>
          <w:rFonts w:ascii="Consolas" w:hAnsi="Consolas"/>
          <w:color w:val="222724"/>
          <w:sz w:val="10"/>
        </w:rPr>
        <w:t xml:space="preserve">                image_source=image_source, is_forged_belief=is_forged_belief,</w:t>
      </w:r>
    </w:p>
    <w:p>
      <w:pPr>
        <w:widowControl w:val="0"/>
        <w:spacing w:before="0" w:after="0" w:line="116" w:lineRule="exact"/>
      </w:pPr>
      <w:r>
        <w:rPr>
          <w:rFonts w:ascii="Consolas" w:hAnsi="Consolas"/>
          <w:color w:val="222724"/>
          <w:sz w:val="10"/>
        </w:rPr>
        <w:t xml:space="preserve">                shot_type=shot_type, lighting=lighting, physical_clues=physical_clues,</w:t>
      </w:r>
    </w:p>
    <w:p>
      <w:pPr>
        <w:widowControl w:val="0"/>
        <w:spacing w:before="0" w:after="0" w:line="116" w:lineRule="exact"/>
      </w:pPr>
      <w:r>
        <w:rPr>
          <w:rFonts w:ascii="Consolas" w:hAnsi="Consolas"/>
          <w:color w:val="222724"/>
          <w:sz w:val="10"/>
        </w:rPr>
        <w:t xml:space="preserve">                api_key=api_key,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not candidate.get("_unavailable"):</w:t>
      </w:r>
    </w:p>
    <w:p>
      <w:pPr>
        <w:widowControl w:val="0"/>
        <w:spacing w:before="0" w:after="0" w:line="116" w:lineRule="exact"/>
      </w:pPr>
      <w:r>
        <w:rPr>
          <w:rFonts w:ascii="Consolas" w:hAnsi="Consolas"/>
          <w:color w:val="222724"/>
          <w:sz w:val="10"/>
        </w:rPr>
        <w:t xml:space="preserve">            gemini = candidate</w:t>
      </w:r>
    </w:p>
    <w:p>
      <w:pPr>
        <w:widowControl w:val="0"/>
        <w:spacing w:before="0" w:after="0" w:line="116" w:lineRule="exact"/>
      </w:pPr>
      <w:r>
        <w:rPr>
          <w:rFonts w:ascii="Consolas" w:hAnsi="Consolas"/>
          <w:color w:val="222724"/>
          <w:sz w:val="10"/>
        </w:rPr>
        <w:t xml:space="preserve">            active_key_row = key_row</w:t>
      </w:r>
    </w:p>
    <w:p>
      <w:pPr>
        <w:widowControl w:val="0"/>
        <w:spacing w:before="0" w:after="0" w:line="116" w:lineRule="exact"/>
      </w:pPr>
      <w:r>
        <w:rPr>
          <w:rFonts w:ascii="Consolas" w:hAnsi="Consolas"/>
          <w:color w:val="222724"/>
          <w:sz w:val="10"/>
        </w:rPr>
        <w:t xml:space="preserve">            break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last_failure = candidate</w:t>
      </w:r>
    </w:p>
    <w:p>
      <w:pPr>
        <w:widowControl w:val="0"/>
        <w:spacing w:before="0" w:after="0" w:line="116" w:lineRule="exact"/>
      </w:pPr>
      <w:r>
        <w:rPr>
          <w:rFonts w:ascii="Consolas" w:hAnsi="Consolas"/>
          <w:color w:val="222724"/>
          <w:sz w:val="10"/>
        </w:rPr>
        <w:t xml:space="preserve">        failure_code = candidate.get("_failure_code", "gemini_unavailable")</w:t>
      </w:r>
    </w:p>
    <w:p>
      <w:pPr>
        <w:widowControl w:val="0"/>
        <w:spacing w:before="0" w:after="0" w:line="116" w:lineRule="exact"/>
      </w:pPr>
      <w:r>
        <w:rPr>
          <w:rFonts w:ascii="Consolas" w:hAnsi="Consolas"/>
          <w:color w:val="222724"/>
          <w:sz w:val="10"/>
        </w:rPr>
        <w:t xml:space="preserve">        if key_row and failure_code == "quota_exhausted":</w:t>
      </w:r>
    </w:p>
    <w:p>
      <w:pPr>
        <w:widowControl w:val="0"/>
        <w:spacing w:before="0" w:after="0" w:line="116" w:lineRule="exact"/>
      </w:pPr>
      <w:r>
        <w:rPr>
          <w:rFonts w:ascii="Consolas" w:hAnsi="Consolas"/>
          <w:color w:val="222724"/>
          <w:sz w:val="10"/>
        </w:rPr>
        <w:t xml:space="preserve">            key_row.quota_exhausted_at = datetime.utcnow()</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gemini is None:</w:t>
      </w:r>
    </w:p>
    <w:p>
      <w:pPr>
        <w:widowControl w:val="0"/>
        <w:spacing w:before="0" w:after="0" w:line="116" w:lineRule="exact"/>
      </w:pPr>
      <w:r>
        <w:rPr>
          <w:rFonts w:ascii="Consolas" w:hAnsi="Consolas"/>
          <w:color w:val="222724"/>
          <w:sz w:val="10"/>
        </w:rPr>
        <w:t xml:space="preserve">        gemini = last_failure or {"_failure_code": "gemini_unavailable"}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gemini.get("_unavailable"):</w:t>
      </w:r>
    </w:p>
    <w:p>
      <w:pPr>
        <w:widowControl w:val="0"/>
        <w:spacing w:before="0" w:after="0" w:line="116" w:lineRule="exact"/>
      </w:pPr>
      <w:r>
        <w:rPr>
          <w:rFonts w:ascii="Consolas" w:hAnsi="Consolas"/>
          <w:color w:val="222724"/>
          <w:sz w:val="10"/>
        </w:rPr>
        <w:t xml:space="preserve">        failure_code = gemini.get("_failure_code", "gemini_unavailable")</w:t>
      </w:r>
    </w:p>
    <w:p>
      <w:pPr>
        <w:widowControl w:val="0"/>
        <w:spacing w:before="0" w:after="0" w:line="116" w:lineRule="exact"/>
      </w:pPr>
      <w:r>
        <w:rPr>
          <w:rFonts w:ascii="Consolas" w:hAnsi="Consolas"/>
          <w:color w:val="222724"/>
          <w:sz w:val="10"/>
        </w:rPr>
        <w:t xml:space="preserve">        # Only a confirmed quota response should mark a key exhausted. Other</w:t>
      </w:r>
    </w:p>
    <w:p>
      <w:pPr>
        <w:widowControl w:val="0"/>
        <w:spacing w:before="0" w:after="0" w:line="116" w:lineRule="exact"/>
      </w:pPr>
      <w:r>
        <w:rPr>
          <w:rFonts w:ascii="Consolas" w:hAnsi="Consolas"/>
          <w:color w:val="222724"/>
          <w:sz w:val="10"/>
        </w:rPr>
        <w:t xml:space="preserve">        # provider failures must not falsely send users through key setup.</w:t>
      </w:r>
    </w:p>
    <w:p>
      <w:pPr>
        <w:widowControl w:val="0"/>
        <w:spacing w:before="0" w:after="0" w:line="116" w:lineRule="exact"/>
      </w:pPr>
      <w:r>
        <w:rPr>
          <w:rFonts w:ascii="Consolas" w:hAnsi="Consolas"/>
          <w:color w:val="222724"/>
          <w:sz w:val="10"/>
        </w:rPr>
        <w:t xml:space="preserve">        if failure_code == "quota_exhausted":</w:t>
      </w:r>
    </w:p>
    <w:p>
      <w:pPr>
        <w:widowControl w:val="0"/>
        <w:spacing w:before="0" w:after="0" w:line="116" w:lineRule="exact"/>
      </w:pPr>
      <w:r>
        <w:rPr>
          <w:rFonts w:ascii="Consolas" w:hAnsi="Consolas"/>
          <w:color w:val="222724"/>
          <w:sz w:val="10"/>
        </w:rPr>
        <w:t xml:space="preserve">            raise HTTPException(</w:t>
      </w:r>
    </w:p>
    <w:p>
      <w:pPr>
        <w:widowControl w:val="0"/>
        <w:spacing w:before="0" w:after="0" w:line="116" w:lineRule="exact"/>
      </w:pPr>
      <w:r>
        <w:rPr>
          <w:rFonts w:ascii="Consolas" w:hAnsi="Consolas"/>
          <w:color w:val="222724"/>
          <w:sz w:val="10"/>
        </w:rPr>
        <w:t xml:space="preserve">                status_code=429,</w:t>
      </w:r>
    </w:p>
    <w:p>
      <w:pPr>
        <w:widowControl w:val="0"/>
        <w:spacing w:before="0" w:after="0" w:line="116" w:lineRule="exact"/>
      </w:pPr>
      <w:r>
        <w:rPr>
          <w:rFonts w:ascii="Consolas" w:hAnsi="Consolas"/>
          <w:color w:val="222724"/>
          <w:sz w:val="10"/>
        </w:rPr>
        <w:t xml:space="preserve">                detail="quota_exhausted",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failure_code == "no_api_key":</w:t>
      </w:r>
    </w:p>
    <w:p>
      <w:pPr>
        <w:widowControl w:val="0"/>
        <w:spacing w:before="0" w:after="0" w:line="116" w:lineRule="exact"/>
      </w:pPr>
      <w:r>
        <w:rPr>
          <w:rFonts w:ascii="Consolas" w:hAnsi="Consolas"/>
          <w:color w:val="222724"/>
          <w:sz w:val="10"/>
        </w:rPr>
        <w:t xml:space="preserve">            raise HTTPException(status_code=503, detail="no_api_key")</w:t>
      </w:r>
    </w:p>
    <w:p>
      <w:pPr>
        <w:widowControl w:val="0"/>
        <w:spacing w:before="0" w:after="0" w:line="116" w:lineRule="exact"/>
      </w:pPr>
      <w:r>
        <w:rPr>
          <w:rFonts w:ascii="Consolas" w:hAnsi="Consolas"/>
          <w:color w:val="222724"/>
          <w:sz w:val="10"/>
        </w:rPr>
        <w:t xml:space="preserve">        failure_reason = re.sub(</w:t>
      </w:r>
    </w:p>
    <w:p>
      <w:pPr>
        <w:widowControl w:val="0"/>
        <w:spacing w:before="0" w:after="0" w:line="116" w:lineRule="exact"/>
      </w:pPr>
      <w:r>
        <w:rPr>
          <w:rFonts w:ascii="Consolas" w:hAnsi="Consolas"/>
          <w:color w:val="222724"/>
          <w:sz w:val="10"/>
        </w:rPr>
        <w:t xml:space="preserve">            r"AIza[0-9A-Za-z_-]+",</w:t>
      </w:r>
    </w:p>
    <w:p>
      <w:pPr>
        <w:widowControl w:val="0"/>
        <w:spacing w:before="0" w:after="0" w:line="116" w:lineRule="exact"/>
      </w:pPr>
      <w:r>
        <w:rPr>
          <w:rFonts w:ascii="Consolas" w:hAnsi="Consolas"/>
          <w:color w:val="222724"/>
          <w:sz w:val="10"/>
        </w:rPr>
        <w:t xml:space="preserve">            "[redacted]",</w:t>
      </w:r>
    </w:p>
    <w:p>
      <w:pPr>
        <w:widowControl w:val="0"/>
        <w:spacing w:before="0" w:after="0" w:line="116" w:lineRule="exact"/>
      </w:pPr>
      <w:r>
        <w:rPr>
          <w:rFonts w:ascii="Consolas" w:hAnsi="Consolas"/>
          <w:color w:val="222724"/>
          <w:sz w:val="10"/>
        </w:rPr>
        <w:t xml:space="preserve">            str(gemini.get("_failure_reason") or "Provider request failed"),</w:t>
      </w:r>
    </w:p>
    <w:p>
      <w:pPr>
        <w:widowControl w:val="0"/>
        <w:spacing w:before="0" w:after="0" w:line="116" w:lineRule="exact"/>
      </w:pPr>
      <w:r>
        <w:rPr>
          <w:rFonts w:ascii="Consolas" w:hAnsi="Consolas"/>
          <w:color w:val="222724"/>
          <w:sz w:val="10"/>
        </w:rPr>
        <w:t xml:space="preserve">        )[:300]</w:t>
      </w:r>
    </w:p>
    <w:p>
      <w:pPr>
        <w:widowControl w:val="0"/>
        <w:spacing w:before="0" w:after="0" w:line="116" w:lineRule="exact"/>
      </w:pPr>
      <w:r>
        <w:rPr>
          <w:rFonts w:ascii="Consolas" w:hAnsi="Consolas"/>
          <w:color w:val="222724"/>
          <w:sz w:val="10"/>
        </w:rPr>
        <w:t xml:space="preserve">        print(f"[WARN] Gemini unavailable for user {current_user.id}: {failure_reason}")</w:t>
      </w:r>
    </w:p>
    <w:p>
      <w:pPr>
        <w:widowControl w:val="0"/>
        <w:spacing w:before="0" w:after="0" w:line="116" w:lineRule="exact"/>
      </w:pPr>
      <w:r>
        <w:rPr>
          <w:rFonts w:ascii="Consolas" w:hAnsi="Consolas"/>
          <w:color w:val="222724"/>
          <w:sz w:val="10"/>
        </w:rPr>
        <w:t xml:space="preserve">        raise HTTPException(</w:t>
      </w:r>
    </w:p>
    <w:p>
      <w:pPr>
        <w:widowControl w:val="0"/>
        <w:spacing w:before="0" w:after="0" w:line="116" w:lineRule="exact"/>
      </w:pPr>
      <w:r>
        <w:rPr>
          <w:rFonts w:ascii="Consolas" w:hAnsi="Consolas"/>
          <w:color w:val="222724"/>
          <w:sz w:val="10"/>
        </w:rPr>
        <w:t xml:space="preserve">            status_code=502,</w:t>
      </w:r>
    </w:p>
    <w:p>
      <w:pPr>
        <w:widowControl w:val="0"/>
        <w:spacing w:before="0" w:after="0" w:line="116" w:lineRule="exact"/>
      </w:pPr>
      <w:r>
        <w:rPr>
          <w:rFonts w:ascii="Consolas" w:hAnsi="Consolas"/>
          <w:color w:val="222724"/>
          <w:sz w:val="10"/>
        </w:rPr>
        <w:t xml:space="preserve">            detail=f"gemini_unavailable: {failure_reason}",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print(f"[DEBUG] model={gemini.get('model_used')} category={gemini.get('category')} confidence={gemini.get('confidence')} certainty={gemini.get('certainty_level')}")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STAGE 2: Confidence-gated self-critique (only fires when model is uncertain)</w:t>
      </w:r>
    </w:p>
    <w:p>
      <w:pPr>
        <w:widowControl w:val="0"/>
        <w:spacing w:before="0" w:after="0" w:line="116" w:lineRule="exact"/>
      </w:pPr>
      <w:r>
        <w:rPr>
          <w:rFonts w:ascii="Consolas" w:hAnsi="Consolas"/>
          <w:color w:val="222724"/>
          <w:sz w:val="10"/>
        </w:rPr>
        <w:t xml:space="preserve">    user_ctx = ""</w:t>
      </w:r>
    </w:p>
    <w:p>
      <w:pPr>
        <w:widowControl w:val="0"/>
        <w:spacing w:before="0" w:after="0" w:line="116" w:lineRule="exact"/>
      </w:pPr>
      <w:r>
        <w:rPr>
          <w:rFonts w:ascii="Consolas" w:hAnsi="Consolas"/>
          <w:color w:val="222724"/>
          <w:sz w:val="10"/>
        </w:rPr>
        <w:t xml:space="preserve">    if any([document_type, suspicion_reason, area_of_concern]):</w:t>
      </w:r>
    </w:p>
    <w:p>
      <w:pPr>
        <w:widowControl w:val="0"/>
        <w:spacing w:before="0" w:after="0" w:line="116" w:lineRule="exact"/>
      </w:pPr>
      <w:r>
        <w:rPr>
          <w:rFonts w:ascii="Consolas" w:hAnsi="Consolas"/>
          <w:color w:val="222724"/>
          <w:sz w:val="10"/>
        </w:rPr>
        <w:t xml:space="preserve">        user_ctx = (</w:t>
      </w:r>
    </w:p>
    <w:p>
      <w:pPr>
        <w:widowControl w:val="0"/>
        <w:spacing w:before="0" w:after="0" w:line="116" w:lineRule="exact"/>
      </w:pPr>
      <w:r>
        <w:rPr>
          <w:rFonts w:ascii="Consolas" w:hAnsi="Consolas"/>
          <w:color w:val="222724"/>
          <w:sz w:val="10"/>
        </w:rPr>
        <w:t xml:space="preserve">            f"Document type: {document_type}\n" if document_type else ""</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f"User suspicion: {suspicion_reason}\n" if suspicion_reason else ""</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f"Focus area: {area_of_concern}\n" if area_of_concern else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critiqued = confidence_gated_analyze(</w:t>
      </w:r>
    </w:p>
    <w:p>
      <w:pPr>
        <w:widowControl w:val="0"/>
        <w:spacing w:before="0" w:after="0" w:line="116" w:lineRule="exact"/>
      </w:pPr>
      <w:r>
        <w:rPr>
          <w:rFonts w:ascii="Consolas" w:hAnsi="Consolas"/>
          <w:color w:val="222724"/>
          <w:sz w:val="10"/>
        </w:rPr>
        <w:t xml:space="preserve">        preprocessed,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gemini,</w:t>
      </w:r>
    </w:p>
    <w:p>
      <w:pPr>
        <w:widowControl w:val="0"/>
        <w:spacing w:before="0" w:after="0" w:line="116" w:lineRule="exact"/>
      </w:pPr>
      <w:r>
        <w:rPr>
          <w:rFonts w:ascii="Consolas" w:hAnsi="Consolas"/>
          <w:color w:val="222724"/>
          <w:sz w:val="10"/>
        </w:rPr>
        <w:t xml:space="preserve">        user_context=user_ctx,</w:t>
      </w:r>
    </w:p>
    <w:p>
      <w:pPr>
        <w:widowControl w:val="0"/>
        <w:spacing w:before="0" w:after="0" w:line="116" w:lineRule="exact"/>
      </w:pPr>
      <w:r>
        <w:rPr>
          <w:rFonts w:ascii="Consolas" w:hAnsi="Consolas"/>
          <w:color w:val="222724"/>
          <w:sz w:val="10"/>
        </w:rPr>
        <w:t xml:space="preserve">        api_key=api_key,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gemini = critiqued.get("result", gemini)</w:t>
      </w:r>
    </w:p>
    <w:p>
      <w:pPr>
        <w:widowControl w:val="0"/>
        <w:spacing w:before="0" w:after="0" w:line="116" w:lineRule="exact"/>
      </w:pPr>
      <w:r>
        <w:rPr>
          <w:rFonts w:ascii="Consolas" w:hAnsi="Consolas"/>
          <w:color w:val="222724"/>
          <w:sz w:val="10"/>
        </w:rPr>
        <w:t xml:space="preserve">    print(f"[DEBUG] Critique path: {critiqued.get('path')} | Tokens: {critiqued.get('tokens_estimate')}")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verdict, confidence = _verdict_from_gemini(gemini)</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AI Forensic Explanation was retired - Gemini's category_explanation is</w:t>
      </w:r>
    </w:p>
    <w:p>
      <w:pPr>
        <w:widowControl w:val="0"/>
        <w:spacing w:before="0" w:after="0" w:line="116" w:lineRule="exact"/>
      </w:pPr>
      <w:r>
        <w:rPr>
          <w:rFonts w:ascii="Consolas" w:hAnsi="Consolas"/>
          <w:color w:val="222724"/>
          <w:sz w:val="10"/>
        </w:rPr>
        <w:t xml:space="preserve">    # already the user-facing prose. Keep the column for legacy data on the</w:t>
      </w:r>
    </w:p>
    <w:p>
      <w:pPr>
        <w:widowControl w:val="0"/>
        <w:spacing w:before="0" w:after="0" w:line="116" w:lineRule="exact"/>
      </w:pPr>
      <w:r>
        <w:rPr>
          <w:rFonts w:ascii="Consolas" w:hAnsi="Consolas"/>
          <w:color w:val="222724"/>
          <w:sz w:val="10"/>
        </w:rPr>
        <w:t xml:space="preserve">    # Scan model, just don't populate new rows.</w:t>
      </w:r>
    </w:p>
    <w:p>
      <w:pPr>
        <w:widowControl w:val="0"/>
        <w:spacing w:before="0" w:after="0" w:line="116" w:lineRule="exact"/>
      </w:pPr>
      <w:r>
        <w:rPr>
          <w:rFonts w:ascii="Consolas" w:hAnsi="Consolas"/>
          <w:color w:val="222724"/>
          <w:sz w:val="10"/>
        </w:rPr>
        <w:t xml:space="preserve">    llm_explanation = None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scan_id = generate_scan_id()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Persist image</w:t>
      </w:r>
    </w:p>
    <w:p>
      <w:pPr>
        <w:widowControl w:val="0"/>
        <w:spacing w:before="0" w:after="0" w:line="116" w:lineRule="exact"/>
      </w:pPr>
      <w:r>
        <w:rPr>
          <w:rFonts w:ascii="Consolas" w:hAnsi="Consolas"/>
          <w:color w:val="222724"/>
          <w:sz w:val="10"/>
        </w:rPr>
        <w:t xml:space="preserve">    user_dir = UPLOAD_DIR / current_user.id</w:t>
      </w:r>
    </w:p>
    <w:p>
      <w:pPr>
        <w:widowControl w:val="0"/>
        <w:spacing w:before="0" w:after="0" w:line="116" w:lineRule="exact"/>
      </w:pPr>
      <w:r>
        <w:rPr>
          <w:rFonts w:ascii="Consolas" w:hAnsi="Consolas"/>
          <w:color w:val="222724"/>
          <w:sz w:val="10"/>
        </w:rPr>
        <w:t xml:space="preserve">    user_dir.mkdir(parents=True, exist_ok=True)</w:t>
      </w:r>
    </w:p>
    <w:p>
      <w:pPr>
        <w:widowControl w:val="0"/>
        <w:spacing w:before="0" w:after="0" w:line="116" w:lineRule="exact"/>
      </w:pPr>
      <w:r>
        <w:rPr>
          <w:rFonts w:ascii="Consolas" w:hAnsi="Consolas"/>
          <w:color w:val="222724"/>
          <w:sz w:val="10"/>
        </w:rPr>
        <w:t xml:space="preserve">    saved_path = user_dir / f"{scan_id}.jpg"</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image.save(saved_path, format="JPEG", quality=88)</w:t>
      </w:r>
    </w:p>
    <w:p>
      <w:pPr>
        <w:widowControl w:val="0"/>
        <w:spacing w:before="0" w:after="0" w:line="116" w:lineRule="exact"/>
      </w:pPr>
      <w:r>
        <w:rPr>
          <w:rFonts w:ascii="Consolas" w:hAnsi="Consolas"/>
          <w:color w:val="222724"/>
          <w:sz w:val="10"/>
        </w:rPr>
        <w:t xml:space="preserve">        image_path = str(saved_path.relative_to(UPLOAD_DIR))</w:t>
      </w:r>
    </w:p>
    <w:p>
      <w:pPr>
        <w:widowControl w:val="0"/>
        <w:spacing w:before="0" w:after="0" w:line="116" w:lineRule="exact"/>
      </w:pPr>
      <w:r>
        <w:rPr>
          <w:rFonts w:ascii="Consolas" w:hAnsi="Consolas"/>
          <w:color w:val="222724"/>
          <w:sz w:val="10"/>
        </w:rPr>
        <w:t xml:space="preserve">    except Exception:</w:t>
      </w:r>
    </w:p>
    <w:p>
      <w:pPr>
        <w:widowControl w:val="0"/>
        <w:spacing w:before="0" w:after="0" w:line="116" w:lineRule="exact"/>
      </w:pPr>
      <w:r>
        <w:rPr>
          <w:rFonts w:ascii="Consolas" w:hAnsi="Consolas"/>
          <w:color w:val="222724"/>
          <w:sz w:val="10"/>
        </w:rPr>
        <w:t xml:space="preserve">        image_path = None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scan = Scan(</w:t>
      </w:r>
    </w:p>
    <w:p>
      <w:pPr>
        <w:widowControl w:val="0"/>
        <w:spacing w:before="0" w:after="0" w:line="116" w:lineRule="exact"/>
      </w:pPr>
      <w:r>
        <w:rPr>
          <w:rFonts w:ascii="Consolas" w:hAnsi="Consolas"/>
          <w:color w:val="222724"/>
          <w:sz w:val="10"/>
        </w:rPr>
        <w:t xml:space="preserve">        scan_id=scan_id,</w:t>
      </w:r>
    </w:p>
    <w:p>
      <w:pPr>
        <w:widowControl w:val="0"/>
        <w:spacing w:before="0" w:after="0" w:line="116" w:lineRule="exact"/>
      </w:pPr>
      <w:r>
        <w:rPr>
          <w:rFonts w:ascii="Consolas" w:hAnsi="Consolas"/>
          <w:color w:val="222724"/>
          <w:sz w:val="10"/>
        </w:rPr>
        <w:t xml:space="preserve">        user_id=current_user.id,</w:t>
      </w:r>
    </w:p>
    <w:p>
      <w:pPr>
        <w:widowControl w:val="0"/>
        <w:spacing w:before="0" w:after="0" w:line="116" w:lineRule="exact"/>
      </w:pPr>
      <w:r>
        <w:rPr>
          <w:rFonts w:ascii="Consolas" w:hAnsi="Consolas"/>
          <w:color w:val="222724"/>
          <w:sz w:val="10"/>
        </w:rPr>
        <w:t xml:space="preserve">        filename=imageFile.filename or "unknown",</w:t>
      </w:r>
    </w:p>
    <w:p>
      <w:pPr>
        <w:widowControl w:val="0"/>
        <w:spacing w:before="0" w:after="0" w:line="116" w:lineRule="exact"/>
      </w:pPr>
      <w:r>
        <w:rPr>
          <w:rFonts w:ascii="Consolas" w:hAnsi="Consolas"/>
          <w:color w:val="222724"/>
          <w:sz w:val="10"/>
        </w:rPr>
        <w:t xml:space="preserve">        category_analyzed=category,</w:t>
      </w:r>
    </w:p>
    <w:p>
      <w:pPr>
        <w:widowControl w:val="0"/>
        <w:spacing w:before="0" w:after="0" w:line="116" w:lineRule="exact"/>
      </w:pPr>
      <w:r>
        <w:rPr>
          <w:rFonts w:ascii="Consolas" w:hAnsi="Consolas"/>
          <w:color w:val="222724"/>
          <w:sz w:val="10"/>
        </w:rPr>
        <w:t xml:space="preserve">        document_type=document_type,</w:t>
      </w:r>
    </w:p>
    <w:p>
      <w:pPr>
        <w:widowControl w:val="0"/>
        <w:spacing w:before="0" w:after="0" w:line="116" w:lineRule="exact"/>
      </w:pPr>
      <w:r>
        <w:rPr>
          <w:rFonts w:ascii="Consolas" w:hAnsi="Consolas"/>
          <w:color w:val="222724"/>
          <w:sz w:val="10"/>
        </w:rPr>
        <w:t xml:space="preserve">        verdict=verdict,</w:t>
      </w:r>
    </w:p>
    <w:p>
      <w:pPr>
        <w:widowControl w:val="0"/>
        <w:spacing w:before="0" w:after="0" w:line="116" w:lineRule="exact"/>
      </w:pPr>
      <w:r>
        <w:rPr>
          <w:rFonts w:ascii="Consolas" w:hAnsi="Consolas"/>
          <w:color w:val="222724"/>
          <w:sz w:val="10"/>
        </w:rPr>
        <w:t xml:space="preserve">        confidence_score=confidence,</w:t>
      </w:r>
    </w:p>
    <w:p>
      <w:pPr>
        <w:widowControl w:val="0"/>
        <w:spacing w:before="0" w:after="0" w:line="116" w:lineRule="exact"/>
      </w:pPr>
      <w:r>
        <w:rPr>
          <w:rFonts w:ascii="Consolas" w:hAnsi="Consolas"/>
          <w:color w:val="222724"/>
          <w:sz w:val="10"/>
        </w:rPr>
        <w:t xml:space="preserve">        llm_explanation=llm_explanation,</w:t>
      </w:r>
    </w:p>
    <w:p>
      <w:pPr>
        <w:widowControl w:val="0"/>
        <w:spacing w:before="0" w:after="0" w:line="116" w:lineRule="exact"/>
      </w:pPr>
      <w:r>
        <w:rPr>
          <w:rFonts w:ascii="Consolas" w:hAnsi="Consolas"/>
          <w:color w:val="222724"/>
          <w:sz w:val="10"/>
        </w:rPr>
        <w:t xml:space="preserve">        annotations_json=json.dumps([]),</w:t>
      </w:r>
    </w:p>
    <w:p>
      <w:pPr>
        <w:widowControl w:val="0"/>
        <w:spacing w:before="0" w:after="0" w:line="116" w:lineRule="exact"/>
      </w:pPr>
      <w:r>
        <w:rPr>
          <w:rFonts w:ascii="Consolas" w:hAnsi="Consolas"/>
          <w:color w:val="222724"/>
          <w:sz w:val="10"/>
        </w:rPr>
        <w:t xml:space="preserve">        image_width=original_width,</w:t>
      </w:r>
    </w:p>
    <w:p>
      <w:pPr>
        <w:widowControl w:val="0"/>
        <w:spacing w:before="0" w:after="0" w:line="116" w:lineRule="exact"/>
      </w:pPr>
      <w:r>
        <w:rPr>
          <w:rFonts w:ascii="Consolas" w:hAnsi="Consolas"/>
          <w:color w:val="222724"/>
          <w:sz w:val="10"/>
        </w:rPr>
        <w:t xml:space="preserve">        image_height=original_height,</w:t>
      </w:r>
    </w:p>
    <w:p>
      <w:pPr>
        <w:widowControl w:val="0"/>
        <w:spacing w:before="0" w:after="0" w:line="116" w:lineRule="exact"/>
      </w:pPr>
      <w:r>
        <w:rPr>
          <w:rFonts w:ascii="Consolas" w:hAnsi="Consolas"/>
          <w:color w:val="222724"/>
          <w:sz w:val="10"/>
        </w:rPr>
        <w:t xml:space="preserve">        image_path=image_path,</w:t>
      </w:r>
    </w:p>
    <w:p>
      <w:pPr>
        <w:widowControl w:val="0"/>
        <w:spacing w:before="0" w:after="0" w:line="116" w:lineRule="exact"/>
      </w:pPr>
      <w:r>
        <w:rPr>
          <w:rFonts w:ascii="Consolas" w:hAnsi="Consolas"/>
          <w:color w:val="222724"/>
          <w:sz w:val="10"/>
        </w:rPr>
        <w:t xml:space="preserve">        training_warning=None,</w:t>
      </w:r>
    </w:p>
    <w:p>
      <w:pPr>
        <w:widowControl w:val="0"/>
        <w:spacing w:before="0" w:after="0" w:line="116" w:lineRule="exact"/>
      </w:pPr>
      <w:r>
        <w:rPr>
          <w:rFonts w:ascii="Consolas" w:hAnsi="Consolas"/>
          <w:color w:val="222724"/>
          <w:sz w:val="10"/>
        </w:rPr>
        <w:t xml:space="preserve">        detected_category=gemini["category"],</w:t>
      </w:r>
    </w:p>
    <w:p>
      <w:pPr>
        <w:widowControl w:val="0"/>
        <w:spacing w:before="0" w:after="0" w:line="116" w:lineRule="exact"/>
      </w:pPr>
      <w:r>
        <w:rPr>
          <w:rFonts w:ascii="Consolas" w:hAnsi="Consolas"/>
          <w:color w:val="222724"/>
          <w:sz w:val="10"/>
        </w:rPr>
        <w:t xml:space="preserve">        detected_subtype=gemini["subtype"],</w:t>
      </w:r>
    </w:p>
    <w:p>
      <w:pPr>
        <w:widowControl w:val="0"/>
        <w:spacing w:before="0" w:after="0" w:line="116" w:lineRule="exact"/>
      </w:pPr>
      <w:r>
        <w:rPr>
          <w:rFonts w:ascii="Consolas" w:hAnsi="Consolas"/>
          <w:color w:val="222724"/>
          <w:sz w:val="10"/>
        </w:rPr>
        <w:t xml:space="preserve">        category_explanation=gemini["explanation"],</w:t>
      </w:r>
    </w:p>
    <w:p>
      <w:pPr>
        <w:widowControl w:val="0"/>
        <w:spacing w:before="0" w:after="0" w:line="116" w:lineRule="exact"/>
      </w:pPr>
      <w:r>
        <w:rPr>
          <w:rFonts w:ascii="Consolas" w:hAnsi="Consolas"/>
          <w:color w:val="222724"/>
          <w:sz w:val="10"/>
        </w:rPr>
        <w:t xml:space="preserve">        tools_likely_used=gemini["tools_likely_used"],</w:t>
      </w:r>
    </w:p>
    <w:p>
      <w:pPr>
        <w:widowControl w:val="0"/>
        <w:spacing w:before="0" w:after="0" w:line="116" w:lineRule="exact"/>
      </w:pPr>
      <w:r>
        <w:rPr>
          <w:rFonts w:ascii="Consolas" w:hAnsi="Consolas"/>
          <w:color w:val="222724"/>
          <w:sz w:val="10"/>
        </w:rPr>
        <w:t xml:space="preserve">        category_confidence=gemini["confidence"],</w:t>
      </w:r>
    </w:p>
    <w:p>
      <w:pPr>
        <w:widowControl w:val="0"/>
        <w:spacing w:before="0" w:after="0" w:line="116" w:lineRule="exact"/>
      </w:pPr>
      <w:r>
        <w:rPr>
          <w:rFonts w:ascii="Consolas" w:hAnsi="Consolas"/>
          <w:color w:val="222724"/>
          <w:sz w:val="10"/>
        </w:rPr>
        <w:t xml:space="preserve">        category_evidence=json.dumps(gemini["evidence"]),</w:t>
      </w:r>
    </w:p>
    <w:p>
      <w:pPr>
        <w:widowControl w:val="0"/>
        <w:spacing w:before="0" w:after="0" w:line="116" w:lineRule="exact"/>
      </w:pPr>
      <w:r>
        <w:rPr>
          <w:rFonts w:ascii="Consolas" w:hAnsi="Consolas"/>
          <w:color w:val="222724"/>
          <w:sz w:val="10"/>
        </w:rPr>
        <w:t xml:space="preserve">        reasoning_steps=json.dumps(gemini.get("reasoning_steps", [])),</w:t>
      </w:r>
    </w:p>
    <w:p>
      <w:pPr>
        <w:widowControl w:val="0"/>
        <w:spacing w:before="0" w:after="0" w:line="116" w:lineRule="exact"/>
      </w:pPr>
      <w:r>
        <w:rPr>
          <w:rFonts w:ascii="Consolas" w:hAnsi="Consolas"/>
          <w:color w:val="222724"/>
          <w:sz w:val="10"/>
        </w:rPr>
        <w:t xml:space="preserve">        anomaly_location=gemini.get("anomaly_location"),</w:t>
      </w:r>
    </w:p>
    <w:p>
      <w:pPr>
        <w:widowControl w:val="0"/>
        <w:spacing w:before="0" w:after="0" w:line="116" w:lineRule="exact"/>
      </w:pPr>
      <w:r>
        <w:rPr>
          <w:rFonts w:ascii="Consolas" w:hAnsi="Consolas"/>
          <w:color w:val="222724"/>
          <w:sz w:val="10"/>
        </w:rPr>
        <w:t xml:space="preserve">        alternatives=json.dumps(gemini.get("alternatives", [])),</w:t>
      </w:r>
    </w:p>
    <w:p>
      <w:pPr>
        <w:widowControl w:val="0"/>
        <w:spacing w:before="0" w:after="0" w:line="116" w:lineRule="exact"/>
      </w:pPr>
      <w:r>
        <w:rPr>
          <w:rFonts w:ascii="Consolas" w:hAnsi="Consolas"/>
          <w:color w:val="222724"/>
          <w:sz w:val="10"/>
        </w:rPr>
        <w:t xml:space="preserve">        certainty_level=gemini.get("certainty_level"),</w:t>
      </w:r>
    </w:p>
    <w:p>
      <w:pPr>
        <w:widowControl w:val="0"/>
        <w:spacing w:before="0" w:after="0" w:line="116" w:lineRule="exact"/>
      </w:pPr>
      <w:r>
        <w:rPr>
          <w:rFonts w:ascii="Consolas" w:hAnsi="Consolas"/>
          <w:color w:val="222724"/>
          <w:sz w:val="10"/>
        </w:rPr>
        <w:t xml:space="preserve">        suspicion_reason=suspicion_reason,</w:t>
      </w:r>
    </w:p>
    <w:p>
      <w:pPr>
        <w:widowControl w:val="0"/>
        <w:spacing w:before="0" w:after="0" w:line="116" w:lineRule="exact"/>
      </w:pPr>
      <w:r>
        <w:rPr>
          <w:rFonts w:ascii="Consolas" w:hAnsi="Consolas"/>
          <w:color w:val="222724"/>
          <w:sz w:val="10"/>
        </w:rPr>
        <w:t xml:space="preserve">        area_of_concern=area_of_concern,</w:t>
      </w:r>
    </w:p>
    <w:p>
      <w:pPr>
        <w:widowControl w:val="0"/>
        <w:spacing w:before="0" w:after="0" w:line="116" w:lineRule="exact"/>
      </w:pPr>
      <w:r>
        <w:rPr>
          <w:rFonts w:ascii="Consolas" w:hAnsi="Consolas"/>
          <w:color w:val="222724"/>
          <w:sz w:val="10"/>
        </w:rPr>
        <w:t xml:space="preserve">        image_source=image_source,</w:t>
      </w:r>
    </w:p>
    <w:p>
      <w:pPr>
        <w:widowControl w:val="0"/>
        <w:spacing w:before="0" w:after="0" w:line="116" w:lineRule="exact"/>
      </w:pPr>
      <w:r>
        <w:rPr>
          <w:rFonts w:ascii="Consolas" w:hAnsi="Consolas"/>
          <w:color w:val="222724"/>
          <w:sz w:val="10"/>
        </w:rPr>
        <w:t xml:space="preserve">        shot_type=shot_type,</w:t>
      </w:r>
    </w:p>
    <w:p>
      <w:pPr>
        <w:widowControl w:val="0"/>
        <w:spacing w:before="0" w:after="0" w:line="116" w:lineRule="exact"/>
      </w:pPr>
      <w:r>
        <w:rPr>
          <w:rFonts w:ascii="Consolas" w:hAnsi="Consolas"/>
          <w:color w:val="222724"/>
          <w:sz w:val="10"/>
        </w:rPr>
        <w:t xml:space="preserve">        lighting=lighting,</w:t>
      </w:r>
    </w:p>
    <w:p>
      <w:pPr>
        <w:widowControl w:val="0"/>
        <w:spacing w:before="0" w:after="0" w:line="116" w:lineRule="exact"/>
      </w:pPr>
      <w:r>
        <w:rPr>
          <w:rFonts w:ascii="Consolas" w:hAnsi="Consolas"/>
          <w:color w:val="222724"/>
          <w:sz w:val="10"/>
        </w:rPr>
        <w:t xml:space="preserve">        physical_clues=physical_clues,</w:t>
      </w:r>
    </w:p>
    <w:p>
      <w:pPr>
        <w:widowControl w:val="0"/>
        <w:spacing w:before="0" w:after="0" w:line="116" w:lineRule="exact"/>
      </w:pPr>
      <w:r>
        <w:rPr>
          <w:rFonts w:ascii="Consolas" w:hAnsi="Consolas"/>
          <w:color w:val="222724"/>
          <w:sz w:val="10"/>
        </w:rPr>
        <w:t xml:space="preserve">        is_forged_belief=is_forged_belief,</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db.add(scan)</w:t>
      </w:r>
    </w:p>
    <w:p>
      <w:pPr>
        <w:widowControl w:val="0"/>
        <w:spacing w:before="0" w:after="0" w:line="116" w:lineRule="exact"/>
      </w:pPr>
      <w:r>
        <w:rPr>
          <w:rFonts w:ascii="Consolas" w:hAnsi="Consolas"/>
          <w:color w:val="222724"/>
          <w:sz w:val="10"/>
        </w:rPr>
        <w:t xml:space="preserve">    current_user.scans_this_month += 1</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"scan_id": scan_id,</w:t>
      </w:r>
    </w:p>
    <w:p>
      <w:pPr>
        <w:widowControl w:val="0"/>
        <w:spacing w:before="0" w:after="0" w:line="116" w:lineRule="exact"/>
      </w:pPr>
      <w:r>
        <w:rPr>
          <w:rFonts w:ascii="Consolas" w:hAnsi="Consolas"/>
          <w:color w:val="222724"/>
          <w:sz w:val="10"/>
        </w:rPr>
        <w:t xml:space="preserve">        "document_type": document_type,</w:t>
      </w:r>
    </w:p>
    <w:p>
      <w:pPr>
        <w:widowControl w:val="0"/>
        <w:spacing w:before="0" w:after="0" w:line="116" w:lineRule="exact"/>
      </w:pPr>
      <w:r>
        <w:rPr>
          <w:rFonts w:ascii="Consolas" w:hAnsi="Consolas"/>
          <w:color w:val="222724"/>
          <w:sz w:val="10"/>
        </w:rPr>
        <w:t xml:space="preserve">        "verdict": verdict,</w:t>
      </w:r>
    </w:p>
    <w:p>
      <w:pPr>
        <w:widowControl w:val="0"/>
        <w:spacing w:before="0" w:after="0" w:line="116" w:lineRule="exact"/>
      </w:pPr>
      <w:r>
        <w:rPr>
          <w:rFonts w:ascii="Consolas" w:hAnsi="Consolas"/>
          <w:color w:val="222724"/>
          <w:sz w:val="10"/>
        </w:rPr>
        <w:t xml:space="preserve">        "confidence_score": confidence,</w:t>
      </w:r>
    </w:p>
    <w:p>
      <w:pPr>
        <w:widowControl w:val="0"/>
        <w:spacing w:before="0" w:after="0" w:line="116" w:lineRule="exact"/>
      </w:pPr>
      <w:r>
        <w:rPr>
          <w:rFonts w:ascii="Consolas" w:hAnsi="Consolas"/>
          <w:color w:val="222724"/>
          <w:sz w:val="10"/>
        </w:rPr>
        <w:t xml:space="preserve">        "llm_explanation": llm_explanation,</w:t>
      </w:r>
    </w:p>
    <w:p>
      <w:pPr>
        <w:widowControl w:val="0"/>
        <w:spacing w:before="0" w:after="0" w:line="116" w:lineRule="exact"/>
      </w:pPr>
      <w:r>
        <w:rPr>
          <w:rFonts w:ascii="Consolas" w:hAnsi="Consolas"/>
          <w:color w:val="222724"/>
          <w:sz w:val="10"/>
        </w:rPr>
        <w:t xml:space="preserve">        "llm_locked": False,</w:t>
      </w:r>
    </w:p>
    <w:p>
      <w:pPr>
        <w:widowControl w:val="0"/>
        <w:spacing w:before="0" w:after="0" w:line="116" w:lineRule="exact"/>
      </w:pPr>
      <w:r>
        <w:rPr>
          <w:rFonts w:ascii="Consolas" w:hAnsi="Consolas"/>
          <w:color w:val="222724"/>
          <w:sz w:val="10"/>
        </w:rPr>
        <w:t xml:space="preserve">        "annotations": [],</w:t>
      </w:r>
    </w:p>
    <w:p>
      <w:pPr>
        <w:widowControl w:val="0"/>
        <w:spacing w:before="0" w:after="0" w:line="116" w:lineRule="exact"/>
      </w:pPr>
      <w:r>
        <w:rPr>
          <w:rFonts w:ascii="Consolas" w:hAnsi="Consolas"/>
          <w:color w:val="222724"/>
          <w:sz w:val="10"/>
        </w:rPr>
        <w:t xml:space="preserve">        "original_image_dimensions": {"width": original_width, "height": original_height},</w:t>
      </w:r>
    </w:p>
    <w:p>
      <w:pPr>
        <w:widowControl w:val="0"/>
        <w:spacing w:before="0" w:after="0" w:line="116" w:lineRule="exact"/>
      </w:pPr>
      <w:r>
        <w:rPr>
          <w:rFonts w:ascii="Consolas" w:hAnsi="Consolas"/>
          <w:color w:val="222724"/>
          <w:sz w:val="10"/>
        </w:rPr>
        <w:t xml:space="preserve">        "timestamp": datetime.now().isoformat(),</w:t>
      </w:r>
    </w:p>
    <w:p>
      <w:pPr>
        <w:widowControl w:val="0"/>
        <w:spacing w:before="0" w:after="0" w:line="116" w:lineRule="exact"/>
      </w:pPr>
      <w:r>
        <w:rPr>
          <w:rFonts w:ascii="Consolas" w:hAnsi="Consolas"/>
          <w:color w:val="222724"/>
          <w:sz w:val="10"/>
        </w:rPr>
        <w:t xml:space="preserve">        "detected_category": gemini["category"],</w:t>
      </w:r>
    </w:p>
    <w:p>
      <w:pPr>
        <w:widowControl w:val="0"/>
        <w:spacing w:before="0" w:after="0" w:line="116" w:lineRule="exact"/>
      </w:pPr>
      <w:r>
        <w:rPr>
          <w:rFonts w:ascii="Consolas" w:hAnsi="Consolas"/>
          <w:color w:val="222724"/>
          <w:sz w:val="10"/>
        </w:rPr>
        <w:t xml:space="preserve">        "detected_category_label": gemini["category_label"],</w:t>
      </w:r>
    </w:p>
    <w:p>
      <w:pPr>
        <w:widowControl w:val="0"/>
        <w:spacing w:before="0" w:after="0" w:line="116" w:lineRule="exact"/>
      </w:pPr>
      <w:r>
        <w:rPr>
          <w:rFonts w:ascii="Consolas" w:hAnsi="Consolas"/>
          <w:color w:val="222724"/>
          <w:sz w:val="10"/>
        </w:rPr>
        <w:t xml:space="preserve">        "detected_subtype": gemini["subtype"],</w:t>
      </w:r>
    </w:p>
    <w:p>
      <w:pPr>
        <w:widowControl w:val="0"/>
        <w:spacing w:before="0" w:after="0" w:line="116" w:lineRule="exact"/>
      </w:pPr>
      <w:r>
        <w:rPr>
          <w:rFonts w:ascii="Consolas" w:hAnsi="Consolas"/>
          <w:color w:val="222724"/>
          <w:sz w:val="10"/>
        </w:rPr>
        <w:t xml:space="preserve">        "category_explanation": gemini["explanation"],</w:t>
      </w:r>
    </w:p>
    <w:p>
      <w:pPr>
        <w:widowControl w:val="0"/>
        <w:spacing w:before="0" w:after="0" w:line="116" w:lineRule="exact"/>
      </w:pPr>
      <w:r>
        <w:rPr>
          <w:rFonts w:ascii="Consolas" w:hAnsi="Consolas"/>
          <w:color w:val="222724"/>
          <w:sz w:val="10"/>
        </w:rPr>
        <w:t xml:space="preserve">        "category_evidence": gemini["evidence"],</w:t>
      </w:r>
    </w:p>
    <w:p>
      <w:pPr>
        <w:widowControl w:val="0"/>
        <w:spacing w:before="0" w:after="0" w:line="116" w:lineRule="exact"/>
      </w:pPr>
      <w:r>
        <w:rPr>
          <w:rFonts w:ascii="Consolas" w:hAnsi="Consolas"/>
          <w:color w:val="222724"/>
          <w:sz w:val="10"/>
        </w:rPr>
        <w:t xml:space="preserve">        "tools_likely_used": gemini["tools_likely_used"],</w:t>
      </w:r>
    </w:p>
    <w:p>
      <w:pPr>
        <w:widowControl w:val="0"/>
        <w:spacing w:before="0" w:after="0" w:line="116" w:lineRule="exact"/>
      </w:pPr>
      <w:r>
        <w:rPr>
          <w:rFonts w:ascii="Consolas" w:hAnsi="Consolas"/>
          <w:color w:val="222724"/>
          <w:sz w:val="10"/>
        </w:rPr>
        <w:t xml:space="preserve">        "category_confidence": gemini["confidence"],</w:t>
      </w:r>
    </w:p>
    <w:p>
      <w:pPr>
        <w:widowControl w:val="0"/>
        <w:spacing w:before="0" w:after="0" w:line="116" w:lineRule="exact"/>
      </w:pPr>
      <w:r>
        <w:rPr>
          <w:rFonts w:ascii="Consolas" w:hAnsi="Consolas"/>
          <w:color w:val="222724"/>
          <w:sz w:val="10"/>
        </w:rPr>
        <w:t xml:space="preserve">        "certainty_level": gemini.get("certainty_level"),</w:t>
      </w:r>
    </w:p>
    <w:p>
      <w:pPr>
        <w:widowControl w:val="0"/>
        <w:spacing w:before="0" w:after="0" w:line="116" w:lineRule="exact"/>
      </w:pPr>
      <w:r>
        <w:rPr>
          <w:rFonts w:ascii="Consolas" w:hAnsi="Consolas"/>
          <w:color w:val="222724"/>
          <w:sz w:val="10"/>
        </w:rPr>
        <w:t xml:space="preserve">        "reasoning_steps": gemini.get("reasoning_steps", []),</w:t>
      </w:r>
    </w:p>
    <w:p>
      <w:pPr>
        <w:widowControl w:val="0"/>
        <w:spacing w:before="0" w:after="0" w:line="116" w:lineRule="exact"/>
      </w:pPr>
      <w:r>
        <w:rPr>
          <w:rFonts w:ascii="Consolas" w:hAnsi="Consolas"/>
          <w:color w:val="222724"/>
          <w:sz w:val="10"/>
        </w:rPr>
        <w:t xml:space="preserve">        "anomaly_location": gemini.get("anomaly_location"),</w:t>
      </w:r>
    </w:p>
    <w:p>
      <w:pPr>
        <w:widowControl w:val="0"/>
        <w:spacing w:before="0" w:after="0" w:line="116" w:lineRule="exact"/>
      </w:pPr>
      <w:r>
        <w:rPr>
          <w:rFonts w:ascii="Consolas" w:hAnsi="Consolas"/>
          <w:color w:val="222724"/>
          <w:sz w:val="10"/>
        </w:rPr>
        <w:t xml:space="preserve">        "alternatives": gemini.get("alternatives",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@router.get("/history")</w:t>
      </w:r>
    </w:p>
    <w:p>
      <w:pPr>
        <w:widowControl w:val="0"/>
        <w:spacing w:before="0" w:after="0" w:line="116" w:lineRule="exact"/>
      </w:pPr>
      <w:r>
        <w:rPr>
          <w:rFonts w:ascii="Consolas" w:hAnsi="Consolas"/>
          <w:color w:val="222724"/>
          <w:sz w:val="10"/>
        </w:rPr>
        <w:t>def get_history(</w:t>
      </w:r>
    </w:p>
    <w:p>
      <w:pPr>
        <w:widowControl w:val="0"/>
        <w:spacing w:before="0" w:after="0" w:line="116" w:lineRule="exact"/>
      </w:pPr>
      <w:r>
        <w:rPr>
          <w:rFonts w:ascii="Consolas" w:hAnsi="Consolas"/>
          <w:color w:val="222724"/>
          <w:sz w:val="10"/>
        </w:rPr>
        <w:t xml:space="preserve">    current_user: User = Depends(get_current_user),</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 xml:space="preserve">    limit: int = 50,</w:t>
      </w:r>
    </w:p>
    <w:p>
      <w:pPr>
        <w:widowControl w:val="0"/>
        <w:spacing w:before="0" w:after="0" w:line="116" w:lineRule="exact"/>
      </w:pPr>
      <w:r>
        <w:rPr>
          <w:rFonts w:ascii="Consolas" w:hAnsi="Consolas"/>
          <w:color w:val="222724"/>
          <w:sz w:val="10"/>
        </w:rPr>
        <w:t xml:space="preserve">    offset: int = 0,</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scans = (</w:t>
      </w:r>
    </w:p>
    <w:p>
      <w:pPr>
        <w:widowControl w:val="0"/>
        <w:spacing w:before="0" w:after="0" w:line="116" w:lineRule="exact"/>
      </w:pPr>
      <w:r>
        <w:rPr>
          <w:rFonts w:ascii="Consolas" w:hAnsi="Consolas"/>
          <w:color w:val="222724"/>
          <w:sz w:val="10"/>
        </w:rPr>
        <w:t xml:space="preserve">        db.query(Scan)</w:t>
      </w:r>
    </w:p>
    <w:p>
      <w:pPr>
        <w:widowControl w:val="0"/>
        <w:spacing w:before="0" w:after="0" w:line="116" w:lineRule="exact"/>
      </w:pPr>
      <w:r>
        <w:rPr>
          <w:rFonts w:ascii="Consolas" w:hAnsi="Consolas"/>
          <w:color w:val="222724"/>
          <w:sz w:val="10"/>
        </w:rPr>
        <w:t xml:space="preserve">        .filter(Scan.user_id == current_user.id)</w:t>
      </w:r>
    </w:p>
    <w:p>
      <w:pPr>
        <w:widowControl w:val="0"/>
        <w:spacing w:before="0" w:after="0" w:line="116" w:lineRule="exact"/>
      </w:pPr>
      <w:r>
        <w:rPr>
          <w:rFonts w:ascii="Consolas" w:hAnsi="Consolas"/>
          <w:color w:val="222724"/>
          <w:sz w:val="10"/>
        </w:rPr>
        <w:t xml:space="preserve">        .order_by(Scan.created_at.desc())</w:t>
      </w:r>
    </w:p>
    <w:p>
      <w:pPr>
        <w:widowControl w:val="0"/>
        <w:spacing w:before="0" w:after="0" w:line="116" w:lineRule="exact"/>
      </w:pPr>
      <w:r>
        <w:rPr>
          <w:rFonts w:ascii="Consolas" w:hAnsi="Consolas"/>
          <w:color w:val="222724"/>
          <w:sz w:val="10"/>
        </w:rPr>
        <w:t xml:space="preserve">        .offset(offset)</w:t>
      </w:r>
    </w:p>
    <w:p>
      <w:pPr>
        <w:widowControl w:val="0"/>
        <w:spacing w:before="0" w:after="0" w:line="116" w:lineRule="exact"/>
      </w:pPr>
      <w:r>
        <w:rPr>
          <w:rFonts w:ascii="Consolas" w:hAnsi="Consolas"/>
          <w:color w:val="222724"/>
          <w:sz w:val="10"/>
        </w:rPr>
        <w:t xml:space="preserve">        .limit(limit)</w:t>
      </w:r>
    </w:p>
    <w:p>
      <w:pPr>
        <w:widowControl w:val="0"/>
        <w:spacing w:before="0" w:after="0" w:line="116" w:lineRule="exact"/>
      </w:pPr>
      <w:r>
        <w:rPr>
          <w:rFonts w:ascii="Consolas" w:hAnsi="Consolas"/>
          <w:color w:val="222724"/>
          <w:sz w:val="10"/>
        </w:rPr>
        <w:t xml:space="preserve">        .all()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total = db.query(Scan).filter(Scan.user_id == current_user.id).count()</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"scans":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s.id,</w:t>
      </w:r>
    </w:p>
    <w:p>
      <w:pPr>
        <w:widowControl w:val="0"/>
        <w:spacing w:before="0" w:after="0" w:line="116" w:lineRule="exact"/>
      </w:pPr>
      <w:r>
        <w:rPr>
          <w:rFonts w:ascii="Consolas" w:hAnsi="Consolas"/>
          <w:color w:val="222724"/>
          <w:sz w:val="10"/>
        </w:rPr>
        <w:t xml:space="preserve">                "scan_id": s.scan_id,</w:t>
      </w:r>
    </w:p>
    <w:p>
      <w:pPr>
        <w:widowControl w:val="0"/>
        <w:spacing w:before="0" w:after="0" w:line="116" w:lineRule="exact"/>
      </w:pPr>
      <w:r>
        <w:rPr>
          <w:rFonts w:ascii="Consolas" w:hAnsi="Consolas"/>
          <w:color w:val="222724"/>
          <w:sz w:val="10"/>
        </w:rPr>
        <w:t xml:space="preserve">                "filename": s.filename,</w:t>
      </w:r>
    </w:p>
    <w:p>
      <w:pPr>
        <w:widowControl w:val="0"/>
        <w:spacing w:before="0" w:after="0" w:line="116" w:lineRule="exact"/>
      </w:pPr>
      <w:r>
        <w:rPr>
          <w:rFonts w:ascii="Consolas" w:hAnsi="Consolas"/>
          <w:color w:val="222724"/>
          <w:sz w:val="10"/>
        </w:rPr>
        <w:t xml:space="preserve">                "verdict": s.verdict,</w:t>
      </w:r>
    </w:p>
    <w:p>
      <w:pPr>
        <w:widowControl w:val="0"/>
        <w:spacing w:before="0" w:after="0" w:line="116" w:lineRule="exact"/>
      </w:pPr>
      <w:r>
        <w:rPr>
          <w:rFonts w:ascii="Consolas" w:hAnsi="Consolas"/>
          <w:color w:val="222724"/>
          <w:sz w:val="10"/>
        </w:rPr>
        <w:t xml:space="preserve">                "confidence_score": s.confidence_score,</w:t>
      </w:r>
    </w:p>
    <w:p>
      <w:pPr>
        <w:widowControl w:val="0"/>
        <w:spacing w:before="0" w:after="0" w:line="116" w:lineRule="exact"/>
      </w:pPr>
      <w:r>
        <w:rPr>
          <w:rFonts w:ascii="Consolas" w:hAnsi="Consolas"/>
          <w:color w:val="222724"/>
          <w:sz w:val="10"/>
        </w:rPr>
        <w:t xml:space="preserve">                "created_at": s.created_at.isoformat() if s.created_at else "",</w:t>
      </w:r>
    </w:p>
    <w:p>
      <w:pPr>
        <w:widowControl w:val="0"/>
        <w:spacing w:before="0" w:after="0" w:line="116" w:lineRule="exact"/>
      </w:pPr>
      <w:r>
        <w:rPr>
          <w:rFonts w:ascii="Consolas" w:hAnsi="Consolas"/>
          <w:color w:val="222724"/>
          <w:sz w:val="10"/>
        </w:rPr>
        <w:t xml:space="preserve">                "scanned_at": s.created_at.isoformat() if s.created_at else "",</w:t>
      </w:r>
    </w:p>
    <w:p>
      <w:pPr>
        <w:widowControl w:val="0"/>
        <w:spacing w:before="0" w:after="0" w:line="116" w:lineRule="exact"/>
      </w:pPr>
      <w:r>
        <w:rPr>
          <w:rFonts w:ascii="Consolas" w:hAnsi="Consolas"/>
          <w:color w:val="222724"/>
          <w:sz w:val="10"/>
        </w:rPr>
        <w:t xml:space="preserve">                "has_image": bool(s.image_path),</w:t>
      </w:r>
    </w:p>
    <w:p>
      <w:pPr>
        <w:widowControl w:val="0"/>
        <w:spacing w:before="0" w:after="0" w:line="116" w:lineRule="exact"/>
      </w:pPr>
      <w:r>
        <w:rPr>
          <w:rFonts w:ascii="Consolas" w:hAnsi="Consolas"/>
          <w:color w:val="222724"/>
          <w:sz w:val="10"/>
        </w:rPr>
        <w:t xml:space="preserve">                "has_llm_explanation": bool(s.llm_explanation),</w:t>
      </w:r>
    </w:p>
    <w:p>
      <w:pPr>
        <w:widowControl w:val="0"/>
        <w:spacing w:before="0" w:after="0" w:line="116" w:lineRule="exact"/>
      </w:pPr>
      <w:r>
        <w:rPr>
          <w:rFonts w:ascii="Consolas" w:hAnsi="Consolas"/>
          <w:color w:val="222724"/>
          <w:sz w:val="10"/>
        </w:rPr>
        <w:t xml:space="preserve">                "detected_category": s.detected_category,</w:t>
      </w:r>
    </w:p>
    <w:p>
      <w:pPr>
        <w:widowControl w:val="0"/>
        <w:spacing w:before="0" w:after="0" w:line="116" w:lineRule="exact"/>
      </w:pPr>
      <w:r>
        <w:rPr>
          <w:rFonts w:ascii="Consolas" w:hAnsi="Consolas"/>
          <w:color w:val="222724"/>
          <w:sz w:val="10"/>
        </w:rPr>
        <w:t xml:space="preserve">                "category_confidence": s.category_confidence,</w:t>
      </w:r>
    </w:p>
    <w:p>
      <w:pPr>
        <w:widowControl w:val="0"/>
        <w:spacing w:before="0" w:after="0" w:line="116" w:lineRule="exact"/>
      </w:pPr>
      <w:r>
        <w:rPr>
          <w:rFonts w:ascii="Consolas" w:hAnsi="Consolas"/>
          <w:color w:val="222724"/>
          <w:sz w:val="10"/>
        </w:rPr>
        <w:t xml:space="preserve">                "document_type": s.document_type,</w:t>
      </w:r>
    </w:p>
    <w:p>
      <w:pPr>
        <w:widowControl w:val="0"/>
        <w:spacing w:before="0" w:after="0" w:line="116" w:lineRule="exact"/>
      </w:pPr>
      <w:r>
        <w:rPr>
          <w:rFonts w:ascii="Consolas" w:hAnsi="Consolas"/>
          <w:color w:val="222724"/>
          <w:sz w:val="10"/>
        </w:rPr>
        <w:t xml:space="preserve">                "has_notes": bool(s.notes and s.notes.strip()),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for s in scans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"total": total,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@router.get("/history/{scan_id}")</w:t>
      </w:r>
    </w:p>
    <w:p>
      <w:pPr>
        <w:widowControl w:val="0"/>
        <w:spacing w:before="0" w:after="0" w:line="116" w:lineRule="exact"/>
      </w:pPr>
      <w:r>
        <w:rPr>
          <w:rFonts w:ascii="Consolas" w:hAnsi="Consolas"/>
          <w:color w:val="222724"/>
          <w:sz w:val="10"/>
        </w:rPr>
        <w:t>def get_scan_detail(</w:t>
      </w:r>
    </w:p>
    <w:p>
      <w:pPr>
        <w:widowControl w:val="0"/>
        <w:spacing w:before="0" w:after="0" w:line="116" w:lineRule="exact"/>
      </w:pPr>
      <w:r>
        <w:rPr>
          <w:rFonts w:ascii="Consolas" w:hAnsi="Consolas"/>
          <w:color w:val="222724"/>
          <w:sz w:val="10"/>
        </w:rPr>
        <w:t xml:space="preserve">    scan_id: str,</w:t>
      </w:r>
    </w:p>
    <w:p>
      <w:pPr>
        <w:widowControl w:val="0"/>
        <w:spacing w:before="0" w:after="0" w:line="116" w:lineRule="exact"/>
      </w:pPr>
      <w:r>
        <w:rPr>
          <w:rFonts w:ascii="Consolas" w:hAnsi="Consolas"/>
          <w:color w:val="222724"/>
          <w:sz w:val="10"/>
        </w:rPr>
        <w:t xml:space="preserve">    current_user: User = Depends(get_current_user),</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scan = db.query(Scan).filter(Scan.scan_id == scan_id, Scan.user_id == current_user.id).first()</w:t>
      </w:r>
    </w:p>
    <w:p>
      <w:pPr>
        <w:widowControl w:val="0"/>
        <w:spacing w:before="0" w:after="0" w:line="116" w:lineRule="exact"/>
      </w:pPr>
      <w:r>
        <w:rPr>
          <w:rFonts w:ascii="Consolas" w:hAnsi="Consolas"/>
          <w:color w:val="222724"/>
          <w:sz w:val="10"/>
        </w:rPr>
        <w:t xml:space="preserve">    if not scan:</w:t>
      </w:r>
    </w:p>
    <w:p>
      <w:pPr>
        <w:widowControl w:val="0"/>
        <w:spacing w:before="0" w:after="0" w:line="116" w:lineRule="exact"/>
      </w:pPr>
      <w:r>
        <w:rPr>
          <w:rFonts w:ascii="Consolas" w:hAnsi="Consolas"/>
          <w:color w:val="222724"/>
          <w:sz w:val="10"/>
        </w:rPr>
        <w:t xml:space="preserve">        raise HTTPException(status_code=404, detail="Scan not found")</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"id": scan.id,</w:t>
      </w:r>
    </w:p>
    <w:p>
      <w:pPr>
        <w:widowControl w:val="0"/>
        <w:spacing w:before="0" w:after="0" w:line="116" w:lineRule="exact"/>
      </w:pPr>
      <w:r>
        <w:rPr>
          <w:rFonts w:ascii="Consolas" w:hAnsi="Consolas"/>
          <w:color w:val="222724"/>
          <w:sz w:val="10"/>
        </w:rPr>
        <w:t xml:space="preserve">        "scan_id": scan.scan_id,</w:t>
      </w:r>
    </w:p>
    <w:p>
      <w:pPr>
        <w:widowControl w:val="0"/>
        <w:spacing w:before="0" w:after="0" w:line="116" w:lineRule="exact"/>
      </w:pPr>
      <w:r>
        <w:rPr>
          <w:rFonts w:ascii="Consolas" w:hAnsi="Consolas"/>
          <w:color w:val="222724"/>
          <w:sz w:val="10"/>
        </w:rPr>
        <w:t xml:space="preserve">        "filename": scan.filename,</w:t>
      </w:r>
    </w:p>
    <w:p>
      <w:pPr>
        <w:widowControl w:val="0"/>
        <w:spacing w:before="0" w:after="0" w:line="116" w:lineRule="exact"/>
      </w:pPr>
      <w:r>
        <w:rPr>
          <w:rFonts w:ascii="Consolas" w:hAnsi="Consolas"/>
          <w:color w:val="222724"/>
          <w:sz w:val="10"/>
        </w:rPr>
        <w:t xml:space="preserve">        "verdict": scan.verdict,</w:t>
      </w:r>
    </w:p>
    <w:p>
      <w:pPr>
        <w:widowControl w:val="0"/>
        <w:spacing w:before="0" w:after="0" w:line="116" w:lineRule="exact"/>
      </w:pPr>
      <w:r>
        <w:rPr>
          <w:rFonts w:ascii="Consolas" w:hAnsi="Consolas"/>
          <w:color w:val="222724"/>
          <w:sz w:val="10"/>
        </w:rPr>
        <w:t xml:space="preserve">        "confidence_score": scan.confidence_score,</w:t>
      </w:r>
    </w:p>
    <w:p>
      <w:pPr>
        <w:widowControl w:val="0"/>
        <w:spacing w:before="0" w:after="0" w:line="116" w:lineRule="exact"/>
      </w:pPr>
      <w:r>
        <w:rPr>
          <w:rFonts w:ascii="Consolas" w:hAnsi="Consolas"/>
          <w:color w:val="222724"/>
          <w:sz w:val="10"/>
        </w:rPr>
        <w:t xml:space="preserve">        "llm_explanation": scan.llm_explanation,</w:t>
      </w:r>
    </w:p>
    <w:p>
      <w:pPr>
        <w:widowControl w:val="0"/>
        <w:spacing w:before="0" w:after="0" w:line="116" w:lineRule="exact"/>
      </w:pPr>
      <w:r>
        <w:rPr>
          <w:rFonts w:ascii="Consolas" w:hAnsi="Consolas"/>
          <w:color w:val="222724"/>
          <w:sz w:val="10"/>
        </w:rPr>
        <w:t xml:space="preserve">        "llm_locked": False,</w:t>
      </w:r>
    </w:p>
    <w:p>
      <w:pPr>
        <w:widowControl w:val="0"/>
        <w:spacing w:before="0" w:after="0" w:line="116" w:lineRule="exact"/>
      </w:pPr>
      <w:r>
        <w:rPr>
          <w:rFonts w:ascii="Consolas" w:hAnsi="Consolas"/>
          <w:color w:val="222724"/>
          <w:sz w:val="10"/>
        </w:rPr>
        <w:t xml:space="preserve">        "annotations": [],</w:t>
      </w:r>
    </w:p>
    <w:p>
      <w:pPr>
        <w:widowControl w:val="0"/>
        <w:spacing w:before="0" w:after="0" w:line="116" w:lineRule="exact"/>
      </w:pPr>
      <w:r>
        <w:rPr>
          <w:rFonts w:ascii="Consolas" w:hAnsi="Consolas"/>
          <w:color w:val="222724"/>
          <w:sz w:val="10"/>
        </w:rPr>
        <w:t xml:space="preserve">        "image_width": scan.image_width,</w:t>
      </w:r>
    </w:p>
    <w:p>
      <w:pPr>
        <w:widowControl w:val="0"/>
        <w:spacing w:before="0" w:after="0" w:line="116" w:lineRule="exact"/>
      </w:pPr>
      <w:r>
        <w:rPr>
          <w:rFonts w:ascii="Consolas" w:hAnsi="Consolas"/>
          <w:color w:val="222724"/>
          <w:sz w:val="10"/>
        </w:rPr>
        <w:t xml:space="preserve">        "image_height": scan.image_height,</w:t>
      </w:r>
    </w:p>
    <w:p>
      <w:pPr>
        <w:widowControl w:val="0"/>
        <w:spacing w:before="0" w:after="0" w:line="116" w:lineRule="exact"/>
      </w:pPr>
      <w:r>
        <w:rPr>
          <w:rFonts w:ascii="Consolas" w:hAnsi="Consolas"/>
          <w:color w:val="222724"/>
          <w:sz w:val="10"/>
        </w:rPr>
        <w:t xml:space="preserve">        "has_image": bool(scan.image_path),</w:t>
      </w:r>
    </w:p>
    <w:p>
      <w:pPr>
        <w:widowControl w:val="0"/>
        <w:spacing w:before="0" w:after="0" w:line="116" w:lineRule="exact"/>
      </w:pPr>
      <w:r>
        <w:rPr>
          <w:rFonts w:ascii="Consolas" w:hAnsi="Consolas"/>
          <w:color w:val="222724"/>
          <w:sz w:val="10"/>
        </w:rPr>
        <w:t xml:space="preserve">        "detected_category": scan.detected_category,</w:t>
      </w:r>
    </w:p>
    <w:p>
      <w:pPr>
        <w:widowControl w:val="0"/>
        <w:spacing w:before="0" w:after="0" w:line="116" w:lineRule="exact"/>
      </w:pPr>
      <w:r>
        <w:rPr>
          <w:rFonts w:ascii="Consolas" w:hAnsi="Consolas"/>
          <w:color w:val="222724"/>
          <w:sz w:val="10"/>
        </w:rPr>
        <w:t xml:space="preserve">        "detected_category_label": CATEGORY_LABELS.get(scan.detected_category) if scan.detected_category else None,</w:t>
      </w:r>
    </w:p>
    <w:p>
      <w:pPr>
        <w:widowControl w:val="0"/>
        <w:spacing w:before="0" w:after="0" w:line="116" w:lineRule="exact"/>
      </w:pPr>
      <w:r>
        <w:rPr>
          <w:rFonts w:ascii="Consolas" w:hAnsi="Consolas"/>
          <w:color w:val="222724"/>
          <w:sz w:val="10"/>
        </w:rPr>
        <w:t xml:space="preserve">        "detected_subtype": scan.detected_subtype,</w:t>
      </w:r>
    </w:p>
    <w:p>
      <w:pPr>
        <w:widowControl w:val="0"/>
        <w:spacing w:before="0" w:after="0" w:line="116" w:lineRule="exact"/>
      </w:pPr>
      <w:r>
        <w:rPr>
          <w:rFonts w:ascii="Consolas" w:hAnsi="Consolas"/>
          <w:color w:val="222724"/>
          <w:sz w:val="10"/>
        </w:rPr>
        <w:t xml:space="preserve">        "category_explanation": scan.category_explanation,</w:t>
      </w:r>
    </w:p>
    <w:p>
      <w:pPr>
        <w:widowControl w:val="0"/>
        <w:spacing w:before="0" w:after="0" w:line="116" w:lineRule="exact"/>
      </w:pPr>
      <w:r>
        <w:rPr>
          <w:rFonts w:ascii="Consolas" w:hAnsi="Consolas"/>
          <w:color w:val="222724"/>
          <w:sz w:val="10"/>
        </w:rPr>
        <w:t xml:space="preserve">        "tools_likely_used": scan.tools_likely_used,</w:t>
      </w:r>
    </w:p>
    <w:p>
      <w:pPr>
        <w:widowControl w:val="0"/>
        <w:spacing w:before="0" w:after="0" w:line="116" w:lineRule="exact"/>
      </w:pPr>
      <w:r>
        <w:rPr>
          <w:rFonts w:ascii="Consolas" w:hAnsi="Consolas"/>
          <w:color w:val="222724"/>
          <w:sz w:val="10"/>
        </w:rPr>
        <w:t xml:space="preserve">        "category_confidence": scan.category_confidence,</w:t>
      </w:r>
    </w:p>
    <w:p>
      <w:pPr>
        <w:widowControl w:val="0"/>
        <w:spacing w:before="0" w:after="0" w:line="116" w:lineRule="exact"/>
      </w:pPr>
      <w:r>
        <w:rPr>
          <w:rFonts w:ascii="Consolas" w:hAnsi="Consolas"/>
          <w:color w:val="222724"/>
          <w:sz w:val="10"/>
        </w:rPr>
        <w:t xml:space="preserve">        "category_evidence": json.loads(scan.category_evidence) if scan.category_evidence else [],</w:t>
      </w:r>
    </w:p>
    <w:p>
      <w:pPr>
        <w:widowControl w:val="0"/>
        <w:spacing w:before="0" w:after="0" w:line="116" w:lineRule="exact"/>
      </w:pPr>
      <w:r>
        <w:rPr>
          <w:rFonts w:ascii="Consolas" w:hAnsi="Consolas"/>
          <w:color w:val="222724"/>
          <w:sz w:val="10"/>
        </w:rPr>
        <w:t xml:space="preserve">        "certainty_level": scan.certainty_level or (</w:t>
      </w:r>
    </w:p>
    <w:p>
      <w:pPr>
        <w:widowControl w:val="0"/>
        <w:spacing w:before="0" w:after="0" w:line="116" w:lineRule="exact"/>
      </w:pPr>
      <w:r>
        <w:rPr>
          <w:rFonts w:ascii="Consolas" w:hAnsi="Consolas"/>
          <w:color w:val="222724"/>
          <w:sz w:val="10"/>
        </w:rPr>
        <w:t xml:space="preserve">            "HIGH" if (scan.category_confidence or 0) &gt;= 0.85</w:t>
      </w:r>
    </w:p>
    <w:p>
      <w:pPr>
        <w:widowControl w:val="0"/>
        <w:spacing w:before="0" w:after="0" w:line="116" w:lineRule="exact"/>
      </w:pPr>
      <w:r>
        <w:rPr>
          <w:rFonts w:ascii="Consolas" w:hAnsi="Consolas"/>
          <w:color w:val="222724"/>
          <w:sz w:val="10"/>
        </w:rPr>
        <w:t xml:space="preserve">            else "MEDIUM" if (scan.category_confidence or 0) &gt;= 0.60</w:t>
      </w:r>
    </w:p>
    <w:p>
      <w:pPr>
        <w:widowControl w:val="0"/>
        <w:spacing w:before="0" w:after="0" w:line="116" w:lineRule="exact"/>
      </w:pPr>
      <w:r>
        <w:rPr>
          <w:rFonts w:ascii="Consolas" w:hAnsi="Consolas"/>
          <w:color w:val="222724"/>
          <w:sz w:val="10"/>
        </w:rPr>
        <w:t xml:space="preserve">            else "LOW"</w:t>
      </w:r>
    </w:p>
    <w:p>
      <w:pPr>
        <w:widowControl w:val="0"/>
        <w:spacing w:before="0" w:after="0" w:line="116" w:lineRule="exact"/>
      </w:pPr>
      <w:r>
        <w:rPr>
          <w:rFonts w:ascii="Consolas" w:hAnsi="Consolas"/>
          <w:color w:val="222724"/>
          <w:sz w:val="10"/>
        </w:rPr>
        <w:t xml:space="preserve">        ) if scan.category_confidence else None,</w:t>
      </w:r>
    </w:p>
    <w:p>
      <w:pPr>
        <w:widowControl w:val="0"/>
        <w:spacing w:before="0" w:after="0" w:line="116" w:lineRule="exact"/>
      </w:pPr>
      <w:r>
        <w:rPr>
          <w:rFonts w:ascii="Consolas" w:hAnsi="Consolas"/>
          <w:color w:val="222724"/>
          <w:sz w:val="10"/>
        </w:rPr>
        <w:t xml:space="preserve">        "reasoning_steps": json.loads(scan.reasoning_steps) if scan.reasoning_steps else [],</w:t>
      </w:r>
    </w:p>
    <w:p>
      <w:pPr>
        <w:widowControl w:val="0"/>
        <w:spacing w:before="0" w:after="0" w:line="116" w:lineRule="exact"/>
      </w:pPr>
      <w:r>
        <w:rPr>
          <w:rFonts w:ascii="Consolas" w:hAnsi="Consolas"/>
          <w:color w:val="222724"/>
          <w:sz w:val="10"/>
        </w:rPr>
        <w:t xml:space="preserve">        "anomaly_location": scan.anomaly_location,</w:t>
      </w:r>
    </w:p>
    <w:p>
      <w:pPr>
        <w:widowControl w:val="0"/>
        <w:spacing w:before="0" w:after="0" w:line="116" w:lineRule="exact"/>
      </w:pPr>
      <w:r>
        <w:rPr>
          <w:rFonts w:ascii="Consolas" w:hAnsi="Consolas"/>
          <w:color w:val="222724"/>
          <w:sz w:val="10"/>
        </w:rPr>
        <w:t xml:space="preserve">        "alternatives": json.loads(scan.alternatives) if scan.alternatives else [],</w:t>
      </w:r>
    </w:p>
    <w:p>
      <w:pPr>
        <w:widowControl w:val="0"/>
        <w:spacing w:before="0" w:after="0" w:line="116" w:lineRule="exact"/>
      </w:pPr>
      <w:r>
        <w:rPr>
          <w:rFonts w:ascii="Consolas" w:hAnsi="Consolas"/>
          <w:color w:val="222724"/>
          <w:sz w:val="10"/>
        </w:rPr>
        <w:t xml:space="preserve">        "document_type": scan.document_type,</w:t>
      </w:r>
    </w:p>
    <w:p>
      <w:pPr>
        <w:widowControl w:val="0"/>
        <w:spacing w:before="0" w:after="0" w:line="116" w:lineRule="exact"/>
      </w:pPr>
      <w:r>
        <w:rPr>
          <w:rFonts w:ascii="Consolas" w:hAnsi="Consolas"/>
          <w:color w:val="222724"/>
          <w:sz w:val="10"/>
        </w:rPr>
        <w:t xml:space="preserve">        "document_type_label": DOCUMENT_TYPES.get(scan.document_type, {}).get("title") if scan.document_type else None,</w:t>
      </w:r>
    </w:p>
    <w:p>
      <w:pPr>
        <w:widowControl w:val="0"/>
        <w:spacing w:before="0" w:after="0" w:line="116" w:lineRule="exact"/>
      </w:pPr>
      <w:r>
        <w:rPr>
          <w:rFonts w:ascii="Consolas" w:hAnsi="Consolas"/>
          <w:color w:val="222724"/>
          <w:sz w:val="10"/>
        </w:rPr>
        <w:t xml:space="preserve">        "suspicion_reason": scan.suspicion_reason,</w:t>
      </w:r>
    </w:p>
    <w:p>
      <w:pPr>
        <w:widowControl w:val="0"/>
        <w:spacing w:before="0" w:after="0" w:line="116" w:lineRule="exact"/>
      </w:pPr>
      <w:r>
        <w:rPr>
          <w:rFonts w:ascii="Consolas" w:hAnsi="Consolas"/>
          <w:color w:val="222724"/>
          <w:sz w:val="10"/>
        </w:rPr>
        <w:t xml:space="preserve">        "area_of_concern": scan.area_of_concern,</w:t>
      </w:r>
    </w:p>
    <w:p>
      <w:pPr>
        <w:widowControl w:val="0"/>
        <w:spacing w:before="0" w:after="0" w:line="116" w:lineRule="exact"/>
      </w:pPr>
      <w:r>
        <w:rPr>
          <w:rFonts w:ascii="Consolas" w:hAnsi="Consolas"/>
          <w:color w:val="222724"/>
          <w:sz w:val="10"/>
        </w:rPr>
        <w:t xml:space="preserve">        "image_source": scan.image_source,</w:t>
      </w:r>
    </w:p>
    <w:p>
      <w:pPr>
        <w:widowControl w:val="0"/>
        <w:spacing w:before="0" w:after="0" w:line="116" w:lineRule="exact"/>
      </w:pPr>
      <w:r>
        <w:rPr>
          <w:rFonts w:ascii="Consolas" w:hAnsi="Consolas"/>
          <w:color w:val="222724"/>
          <w:sz w:val="10"/>
        </w:rPr>
        <w:t xml:space="preserve">        "shot_type": scan.shot_type,</w:t>
      </w:r>
    </w:p>
    <w:p>
      <w:pPr>
        <w:widowControl w:val="0"/>
        <w:spacing w:before="0" w:after="0" w:line="116" w:lineRule="exact"/>
      </w:pPr>
      <w:r>
        <w:rPr>
          <w:rFonts w:ascii="Consolas" w:hAnsi="Consolas"/>
          <w:color w:val="222724"/>
          <w:sz w:val="10"/>
        </w:rPr>
        <w:t xml:space="preserve">        "lighting": scan.lighting,</w:t>
      </w:r>
    </w:p>
    <w:p>
      <w:pPr>
        <w:widowControl w:val="0"/>
        <w:spacing w:before="0" w:after="0" w:line="116" w:lineRule="exact"/>
      </w:pPr>
      <w:r>
        <w:rPr>
          <w:rFonts w:ascii="Consolas" w:hAnsi="Consolas"/>
          <w:color w:val="222724"/>
          <w:sz w:val="10"/>
        </w:rPr>
        <w:t xml:space="preserve">        "physical_clues": scan.physical_clues,</w:t>
      </w:r>
    </w:p>
    <w:p>
      <w:pPr>
        <w:widowControl w:val="0"/>
        <w:spacing w:before="0" w:after="0" w:line="116" w:lineRule="exact"/>
      </w:pPr>
      <w:r>
        <w:rPr>
          <w:rFonts w:ascii="Consolas" w:hAnsi="Consolas"/>
          <w:color w:val="222724"/>
          <w:sz w:val="10"/>
        </w:rPr>
        <w:t xml:space="preserve">        "is_forged_belief": scan.is_forged_belief,</w:t>
      </w:r>
    </w:p>
    <w:p>
      <w:pPr>
        <w:widowControl w:val="0"/>
        <w:spacing w:before="0" w:after="0" w:line="116" w:lineRule="exact"/>
      </w:pPr>
      <w:r>
        <w:rPr>
          <w:rFonts w:ascii="Consolas" w:hAnsi="Consolas"/>
          <w:color w:val="222724"/>
          <w:sz w:val="10"/>
        </w:rPr>
        <w:t xml:space="preserve">        "notes": scan.notes or "",</w:t>
      </w:r>
    </w:p>
    <w:p>
      <w:pPr>
        <w:widowControl w:val="0"/>
        <w:spacing w:before="0" w:after="0" w:line="116" w:lineRule="exact"/>
      </w:pPr>
      <w:r>
        <w:rPr>
          <w:rFonts w:ascii="Consolas" w:hAnsi="Consolas"/>
          <w:color w:val="222724"/>
          <w:sz w:val="10"/>
        </w:rPr>
        <w:t xml:space="preserve">        "created_at": scan.created_at.isoformat() if scan.created_at else "",</w:t>
      </w:r>
    </w:p>
    <w:p>
      <w:pPr>
        <w:widowControl w:val="0"/>
        <w:spacing w:before="0" w:after="0" w:line="116" w:lineRule="exact"/>
      </w:pPr>
      <w:r>
        <w:rPr>
          <w:rFonts w:ascii="Consolas" w:hAnsi="Consolas"/>
          <w:color w:val="222724"/>
          <w:sz w:val="10"/>
        </w:rPr>
        <w:t xml:space="preserve">        "scanned_at": scan.created_at.isoformat() if scan.created_at else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NotesUpdate(BaseModel):</w:t>
      </w:r>
    </w:p>
    <w:p>
      <w:pPr>
        <w:widowControl w:val="0"/>
        <w:spacing w:before="0" w:after="0" w:line="116" w:lineRule="exact"/>
      </w:pPr>
      <w:r>
        <w:rPr>
          <w:rFonts w:ascii="Consolas" w:hAnsi="Consolas"/>
          <w:color w:val="222724"/>
          <w:sz w:val="10"/>
        </w:rPr>
        <w:t xml:space="preserve">    notes: str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@router.put("/history/{scan_id}/notes")</w:t>
      </w:r>
    </w:p>
    <w:p>
      <w:pPr>
        <w:widowControl w:val="0"/>
        <w:spacing w:before="0" w:after="0" w:line="116" w:lineRule="exact"/>
      </w:pPr>
      <w:r>
        <w:rPr>
          <w:rFonts w:ascii="Consolas" w:hAnsi="Consolas"/>
          <w:color w:val="222724"/>
          <w:sz w:val="10"/>
        </w:rPr>
        <w:t>def update_scan_notes(</w:t>
      </w:r>
    </w:p>
    <w:p>
      <w:pPr>
        <w:widowControl w:val="0"/>
        <w:spacing w:before="0" w:after="0" w:line="116" w:lineRule="exact"/>
      </w:pPr>
      <w:r>
        <w:rPr>
          <w:rFonts w:ascii="Consolas" w:hAnsi="Consolas"/>
          <w:color w:val="222724"/>
          <w:sz w:val="10"/>
        </w:rPr>
        <w:t xml:space="preserve">    scan_id: str,</w:t>
      </w:r>
    </w:p>
    <w:p>
      <w:pPr>
        <w:widowControl w:val="0"/>
        <w:spacing w:before="0" w:after="0" w:line="116" w:lineRule="exact"/>
      </w:pPr>
      <w:r>
        <w:rPr>
          <w:rFonts w:ascii="Consolas" w:hAnsi="Consolas"/>
          <w:color w:val="222724"/>
          <w:sz w:val="10"/>
        </w:rPr>
        <w:t xml:space="preserve">    body: NotesUpdate,</w:t>
      </w:r>
    </w:p>
    <w:p>
      <w:pPr>
        <w:widowControl w:val="0"/>
        <w:spacing w:before="0" w:after="0" w:line="116" w:lineRule="exact"/>
      </w:pPr>
      <w:r>
        <w:rPr>
          <w:rFonts w:ascii="Consolas" w:hAnsi="Consolas"/>
          <w:color w:val="222724"/>
          <w:sz w:val="10"/>
        </w:rPr>
        <w:t xml:space="preserve">    current_user: User = Depends(get_current_user),</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"""Save user-authored notes on a scan."""</w:t>
      </w:r>
    </w:p>
    <w:p>
      <w:pPr>
        <w:widowControl w:val="0"/>
        <w:spacing w:before="0" w:after="0" w:line="116" w:lineRule="exact"/>
      </w:pPr>
      <w:r>
        <w:rPr>
          <w:rFonts w:ascii="Consolas" w:hAnsi="Consolas"/>
          <w:color w:val="222724"/>
          <w:sz w:val="10"/>
        </w:rPr>
        <w:t xml:space="preserve">    scan = db.query(Scan).filter(Scan.scan_id == scan_id, Scan.user_id == current_user.id).first()</w:t>
      </w:r>
    </w:p>
    <w:p>
      <w:pPr>
        <w:widowControl w:val="0"/>
        <w:spacing w:before="0" w:after="0" w:line="116" w:lineRule="exact"/>
      </w:pPr>
      <w:r>
        <w:rPr>
          <w:rFonts w:ascii="Consolas" w:hAnsi="Consolas"/>
          <w:color w:val="222724"/>
          <w:sz w:val="10"/>
        </w:rPr>
        <w:t xml:space="preserve">    if not scan:</w:t>
      </w:r>
    </w:p>
    <w:p>
      <w:pPr>
        <w:widowControl w:val="0"/>
        <w:spacing w:before="0" w:after="0" w:line="116" w:lineRule="exact"/>
      </w:pPr>
      <w:r>
        <w:rPr>
          <w:rFonts w:ascii="Consolas" w:hAnsi="Consolas"/>
          <w:color w:val="222724"/>
          <w:sz w:val="10"/>
        </w:rPr>
        <w:t xml:space="preserve">        raise HTTPException(status_code=404, detail="Scan not found")</w:t>
      </w:r>
    </w:p>
    <w:p>
      <w:pPr>
        <w:widowControl w:val="0"/>
        <w:spacing w:before="0" w:after="0" w:line="116" w:lineRule="exact"/>
      </w:pPr>
      <w:r>
        <w:rPr>
          <w:rFonts w:ascii="Consolas" w:hAnsi="Consolas"/>
          <w:color w:val="222724"/>
          <w:sz w:val="10"/>
        </w:rPr>
        <w:t xml:space="preserve">    # Cap at a reasonable size so the column doesn't grow without bound.</w:t>
      </w:r>
    </w:p>
    <w:p>
      <w:pPr>
        <w:widowControl w:val="0"/>
        <w:spacing w:before="0" w:after="0" w:line="116" w:lineRule="exact"/>
      </w:pPr>
      <w:r>
        <w:rPr>
          <w:rFonts w:ascii="Consolas" w:hAnsi="Consolas"/>
          <w:color w:val="222724"/>
          <w:sz w:val="10"/>
        </w:rPr>
        <w:t xml:space="preserve">    notes = (body.notes or "").strip()</w:t>
      </w:r>
    </w:p>
    <w:p>
      <w:pPr>
        <w:widowControl w:val="0"/>
        <w:spacing w:before="0" w:after="0" w:line="116" w:lineRule="exact"/>
      </w:pPr>
      <w:r>
        <w:rPr>
          <w:rFonts w:ascii="Consolas" w:hAnsi="Consolas"/>
          <w:color w:val="222724"/>
          <w:sz w:val="10"/>
        </w:rPr>
        <w:t xml:space="preserve">    if len(notes) &gt; 5000:</w:t>
      </w:r>
    </w:p>
    <w:p>
      <w:pPr>
        <w:widowControl w:val="0"/>
        <w:spacing w:before="0" w:after="0" w:line="116" w:lineRule="exact"/>
      </w:pPr>
      <w:r>
        <w:rPr>
          <w:rFonts w:ascii="Consolas" w:hAnsi="Consolas"/>
          <w:color w:val="222724"/>
          <w:sz w:val="10"/>
        </w:rPr>
        <w:t xml:space="preserve">        raise HTTPException(status_code=400, detail="Notes are too long (max 5000 characters)")</w:t>
      </w:r>
    </w:p>
    <w:p>
      <w:pPr>
        <w:widowControl w:val="0"/>
        <w:spacing w:before="0" w:after="0" w:line="116" w:lineRule="exact"/>
      </w:pPr>
      <w:r>
        <w:rPr>
          <w:rFonts w:ascii="Consolas" w:hAnsi="Consolas"/>
          <w:color w:val="222724"/>
          <w:sz w:val="10"/>
        </w:rPr>
        <w:t xml:space="preserve">    scan.notes = notes or None</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return {"success": True, "notes": scan.notes or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@router.delete("/history/{scan_id}")</w:t>
      </w:r>
    </w:p>
    <w:p>
      <w:pPr>
        <w:widowControl w:val="0"/>
        <w:spacing w:before="0" w:after="0" w:line="116" w:lineRule="exact"/>
      </w:pPr>
      <w:r>
        <w:rPr>
          <w:rFonts w:ascii="Consolas" w:hAnsi="Consolas"/>
          <w:color w:val="222724"/>
          <w:sz w:val="10"/>
        </w:rPr>
        <w:t>def delete_scan_from_history(</w:t>
      </w:r>
    </w:p>
    <w:p>
      <w:pPr>
        <w:widowControl w:val="0"/>
        <w:spacing w:before="0" w:after="0" w:line="116" w:lineRule="exact"/>
      </w:pPr>
      <w:r>
        <w:rPr>
          <w:rFonts w:ascii="Consolas" w:hAnsi="Consolas"/>
          <w:color w:val="222724"/>
          <w:sz w:val="10"/>
        </w:rPr>
        <w:t xml:space="preserve">    scan_id: str,</w:t>
      </w:r>
    </w:p>
    <w:p>
      <w:pPr>
        <w:widowControl w:val="0"/>
        <w:spacing w:before="0" w:after="0" w:line="116" w:lineRule="exact"/>
      </w:pPr>
      <w:r>
        <w:rPr>
          <w:rFonts w:ascii="Consolas" w:hAnsi="Consolas"/>
          <w:color w:val="222724"/>
          <w:sz w:val="10"/>
        </w:rPr>
        <w:t xml:space="preserve">    current_user: User = Depends(get_current_user),</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"""Delete one scan owned by the signed-in user and record the action."""</w:t>
      </w:r>
    </w:p>
    <w:p>
      <w:pPr>
        <w:widowControl w:val="0"/>
        <w:spacing w:before="0" w:after="0" w:line="116" w:lineRule="exact"/>
      </w:pPr>
      <w:r>
        <w:rPr>
          <w:rFonts w:ascii="Consolas" w:hAnsi="Consolas"/>
          <w:color w:val="222724"/>
          <w:sz w:val="10"/>
        </w:rPr>
        <w:t xml:space="preserve">    scan = db.query(Scan).filter(Scan.scan_id == scan_id, Scan.user_id == current_user.id).first()</w:t>
      </w:r>
    </w:p>
    <w:p>
      <w:pPr>
        <w:widowControl w:val="0"/>
        <w:spacing w:before="0" w:after="0" w:line="116" w:lineRule="exact"/>
      </w:pPr>
      <w:r>
        <w:rPr>
          <w:rFonts w:ascii="Consolas" w:hAnsi="Consolas"/>
          <w:color w:val="222724"/>
          <w:sz w:val="10"/>
        </w:rPr>
        <w:t xml:space="preserve">    if not scan:</w:t>
      </w:r>
    </w:p>
    <w:p>
      <w:pPr>
        <w:widowControl w:val="0"/>
        <w:spacing w:before="0" w:after="0" w:line="116" w:lineRule="exact"/>
      </w:pPr>
      <w:r>
        <w:rPr>
          <w:rFonts w:ascii="Consolas" w:hAnsi="Consolas"/>
          <w:color w:val="222724"/>
          <w:sz w:val="10"/>
        </w:rPr>
        <w:t xml:space="preserve">        raise HTTPException(status_code=404, detail="Scan not found")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image_path = scan.image_path</w:t>
      </w:r>
    </w:p>
    <w:p>
      <w:pPr>
        <w:widowControl w:val="0"/>
        <w:spacing w:before="0" w:after="0" w:line="116" w:lineRule="exact"/>
      </w:pPr>
      <w:r>
        <w:rPr>
          <w:rFonts w:ascii="Consolas" w:hAnsi="Consolas"/>
          <w:color w:val="222724"/>
          <w:sz w:val="10"/>
        </w:rPr>
        <w:t xml:space="preserve">    db.add(AdminAuditLog(</w:t>
      </w:r>
    </w:p>
    <w:p>
      <w:pPr>
        <w:widowControl w:val="0"/>
        <w:spacing w:before="0" w:after="0" w:line="116" w:lineRule="exact"/>
      </w:pPr>
      <w:r>
        <w:rPr>
          <w:rFonts w:ascii="Consolas" w:hAnsi="Consolas"/>
          <w:color w:val="222724"/>
          <w:sz w:val="10"/>
        </w:rPr>
        <w:t xml:space="preserve">        admin_id=current_user.id,</w:t>
      </w:r>
    </w:p>
    <w:p>
      <w:pPr>
        <w:widowControl w:val="0"/>
        <w:spacing w:before="0" w:after="0" w:line="116" w:lineRule="exact"/>
      </w:pPr>
      <w:r>
        <w:rPr>
          <w:rFonts w:ascii="Consolas" w:hAnsi="Consolas"/>
          <w:color w:val="222724"/>
          <w:sz w:val="10"/>
        </w:rPr>
        <w:t xml:space="preserve">        action="delete_scan",</w:t>
      </w:r>
    </w:p>
    <w:p>
      <w:pPr>
        <w:widowControl w:val="0"/>
        <w:spacing w:before="0" w:after="0" w:line="116" w:lineRule="exact"/>
      </w:pPr>
      <w:r>
        <w:rPr>
          <w:rFonts w:ascii="Consolas" w:hAnsi="Consolas"/>
          <w:color w:val="222724"/>
          <w:sz w:val="10"/>
        </w:rPr>
        <w:t xml:space="preserve">        target_user_id=current_user.id,</w:t>
      </w:r>
    </w:p>
    <w:p>
      <w:pPr>
        <w:widowControl w:val="0"/>
        <w:spacing w:before="0" w:after="0" w:line="116" w:lineRule="exact"/>
      </w:pPr>
      <w:r>
        <w:rPr>
          <w:rFonts w:ascii="Consolas" w:hAnsi="Consolas"/>
          <w:color w:val="222724"/>
          <w:sz w:val="10"/>
        </w:rPr>
        <w:t xml:space="preserve">        details=json.dumps({</w:t>
      </w:r>
    </w:p>
    <w:p>
      <w:pPr>
        <w:widowControl w:val="0"/>
        <w:spacing w:before="0" w:after="0" w:line="116" w:lineRule="exact"/>
      </w:pPr>
      <w:r>
        <w:rPr>
          <w:rFonts w:ascii="Consolas" w:hAnsi="Consolas"/>
          <w:color w:val="222724"/>
          <w:sz w:val="10"/>
        </w:rPr>
        <w:t xml:space="preserve">            "scan_id": scan.scan_id,</w:t>
      </w:r>
    </w:p>
    <w:p>
      <w:pPr>
        <w:widowControl w:val="0"/>
        <w:spacing w:before="0" w:after="0" w:line="116" w:lineRule="exact"/>
      </w:pPr>
      <w:r>
        <w:rPr>
          <w:rFonts w:ascii="Consolas" w:hAnsi="Consolas"/>
          <w:color w:val="222724"/>
          <w:sz w:val="10"/>
        </w:rPr>
        <w:t xml:space="preserve">            "filename": scan.filename,</w:t>
      </w:r>
    </w:p>
    <w:p>
      <w:pPr>
        <w:widowControl w:val="0"/>
        <w:spacing w:before="0" w:after="0" w:line="116" w:lineRule="exact"/>
      </w:pPr>
      <w:r>
        <w:rPr>
          <w:rFonts w:ascii="Consolas" w:hAnsi="Consolas"/>
          <w:color w:val="222724"/>
          <w:sz w:val="10"/>
        </w:rPr>
        <w:t xml:space="preserve">            "deleted_by_user":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db.delete(scan)</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image_path:</w:t>
      </w:r>
    </w:p>
    <w:p>
      <w:pPr>
        <w:widowControl w:val="0"/>
        <w:spacing w:before="0" w:after="0" w:line="116" w:lineRule="exact"/>
      </w:pPr>
      <w:r>
        <w:rPr>
          <w:rFonts w:ascii="Consolas" w:hAnsi="Consolas"/>
          <w:color w:val="222724"/>
          <w:sz w:val="10"/>
        </w:rPr>
        <w:t xml:space="preserve">        file_path = (UPLOAD_DIR / image_path).resolve()</w:t>
      </w:r>
    </w:p>
    <w:p>
      <w:pPr>
        <w:widowControl w:val="0"/>
        <w:spacing w:before="0" w:after="0" w:line="116" w:lineRule="exact"/>
      </w:pPr>
      <w:r>
        <w:rPr>
          <w:rFonts w:ascii="Consolas" w:hAnsi="Consolas"/>
          <w:color w:val="222724"/>
          <w:sz w:val="10"/>
        </w:rPr>
        <w:t xml:space="preserve">        upload_root = UPLOAD_DIR.resolve()</w:t>
      </w:r>
    </w:p>
    <w:p>
      <w:pPr>
        <w:widowControl w:val="0"/>
        <w:spacing w:before="0" w:after="0" w:line="116" w:lineRule="exact"/>
      </w:pPr>
      <w:r>
        <w:rPr>
          <w:rFonts w:ascii="Consolas" w:hAnsi="Consolas"/>
          <w:color w:val="222724"/>
          <w:sz w:val="10"/>
        </w:rPr>
        <w:t xml:space="preserve">        if str(file_path).startswith(str(upload_root)) and file_path.is_file():</w:t>
      </w:r>
    </w:p>
    <w:p>
      <w:pPr>
        <w:widowControl w:val="0"/>
        <w:spacing w:before="0" w:after="0" w:line="116" w:lineRule="exact"/>
      </w:pPr>
      <w:r>
        <w:rPr>
          <w:rFonts w:ascii="Consolas" w:hAnsi="Consolas"/>
          <w:color w:val="222724"/>
          <w:sz w:val="10"/>
        </w:rPr>
        <w:t xml:space="preserve">            file_path.unlink()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{"success": True, "scan_id": scan_id}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@router.get("/history/{scan_id}/image")</w:t>
      </w:r>
    </w:p>
    <w:p>
      <w:pPr>
        <w:widowControl w:val="0"/>
        <w:spacing w:before="0" w:after="0" w:line="116" w:lineRule="exact"/>
      </w:pPr>
      <w:r>
        <w:rPr>
          <w:rFonts w:ascii="Consolas" w:hAnsi="Consolas"/>
          <w:color w:val="222724"/>
          <w:sz w:val="10"/>
        </w:rPr>
        <w:t>def get_scan_image(</w:t>
      </w:r>
    </w:p>
    <w:p>
      <w:pPr>
        <w:widowControl w:val="0"/>
        <w:spacing w:before="0" w:after="0" w:line="116" w:lineRule="exact"/>
      </w:pPr>
      <w:r>
        <w:rPr>
          <w:rFonts w:ascii="Consolas" w:hAnsi="Consolas"/>
          <w:color w:val="222724"/>
          <w:sz w:val="10"/>
        </w:rPr>
        <w:t xml:space="preserve">    scan_id: str,</w:t>
      </w:r>
    </w:p>
    <w:p>
      <w:pPr>
        <w:widowControl w:val="0"/>
        <w:spacing w:before="0" w:after="0" w:line="116" w:lineRule="exact"/>
      </w:pPr>
      <w:r>
        <w:rPr>
          <w:rFonts w:ascii="Consolas" w:hAnsi="Consolas"/>
          <w:color w:val="222724"/>
          <w:sz w:val="10"/>
        </w:rPr>
        <w:t xml:space="preserve">    token: str = Query(..., description="Access token (query param so &lt;img src&gt; works)"),</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user = get_user_from_token(token, db)</w:t>
      </w:r>
    </w:p>
    <w:p>
      <w:pPr>
        <w:widowControl w:val="0"/>
        <w:spacing w:before="0" w:after="0" w:line="116" w:lineRule="exact"/>
      </w:pPr>
      <w:r>
        <w:rPr>
          <w:rFonts w:ascii="Consolas" w:hAnsi="Consolas"/>
          <w:color w:val="222724"/>
          <w:sz w:val="10"/>
        </w:rPr>
        <w:t xml:space="preserve">    scan = db.query(Scan).filter(Scan.scan_id == scan_id, Scan.user_id == user.id).first()</w:t>
      </w:r>
    </w:p>
    <w:p>
      <w:pPr>
        <w:widowControl w:val="0"/>
        <w:spacing w:before="0" w:after="0" w:line="116" w:lineRule="exact"/>
      </w:pPr>
      <w:r>
        <w:rPr>
          <w:rFonts w:ascii="Consolas" w:hAnsi="Consolas"/>
          <w:color w:val="222724"/>
          <w:sz w:val="10"/>
        </w:rPr>
        <w:t xml:space="preserve">    if not scan or not scan.image_path:</w:t>
      </w:r>
    </w:p>
    <w:p>
      <w:pPr>
        <w:widowControl w:val="0"/>
        <w:spacing w:before="0" w:after="0" w:line="116" w:lineRule="exact"/>
      </w:pPr>
      <w:r>
        <w:rPr>
          <w:rFonts w:ascii="Consolas" w:hAnsi="Consolas"/>
          <w:color w:val="222724"/>
          <w:sz w:val="10"/>
        </w:rPr>
        <w:t xml:space="preserve">        raise HTTPException(status_code=404, detail="Image not found")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file_path = (UPLOAD_DIR / scan.image_path).resolve()</w:t>
      </w:r>
    </w:p>
    <w:p>
      <w:pPr>
        <w:widowControl w:val="0"/>
        <w:spacing w:before="0" w:after="0" w:line="116" w:lineRule="exact"/>
      </w:pPr>
      <w:r>
        <w:rPr>
          <w:rFonts w:ascii="Consolas" w:hAnsi="Consolas"/>
          <w:color w:val="222724"/>
          <w:sz w:val="10"/>
        </w:rPr>
        <w:t xml:space="preserve">    if not str(file_path).startswith(str(UPLOAD_DIR.resolve())) or not file_path.exists():</w:t>
      </w:r>
    </w:p>
    <w:p>
      <w:pPr>
        <w:widowControl w:val="0"/>
        <w:spacing w:before="0" w:after="0" w:line="116" w:lineRule="exact"/>
      </w:pPr>
      <w:r>
        <w:rPr>
          <w:rFonts w:ascii="Consolas" w:hAnsi="Consolas"/>
          <w:color w:val="222724"/>
          <w:sz w:val="10"/>
        </w:rPr>
        <w:t xml:space="preserve">        raise HTTPException(status_code=404, detail="Image not found")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FileResponse(file_path, media_type="image/jpeg")</w:t>
      </w:r>
    </w:p>
    <w:p>
      <w:pPr>
        <w:keepNext/>
        <w:spacing w:before="40" w:after="10" w:line="130" w:lineRule="exact"/>
      </w:pPr>
      <w:r>
        <w:rPr>
          <w:rFonts w:ascii="Arial" w:hAnsi="Arial"/>
          <w:b/>
          <w:color w:val="14693E"/>
          <w:sz w:val="12"/>
        </w:rPr>
        <w:t>FILE: backend/app/routes/auth.py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Authentication routes: register, login, refresh, me, Google OAuth.</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datetime import datetime, timedelta</w:t>
      </w:r>
    </w:p>
    <w:p>
      <w:pPr>
        <w:widowControl w:val="0"/>
        <w:spacing w:before="0" w:after="0" w:line="116" w:lineRule="exact"/>
      </w:pPr>
      <w:r>
        <w:rPr>
          <w:rFonts w:ascii="Consolas" w:hAnsi="Consolas"/>
          <w:color w:val="222724"/>
          <w:sz w:val="10"/>
        </w:rPr>
        <w:t>from fastapi import APIRouter, Depends, HTTPException, status</w:t>
      </w:r>
    </w:p>
    <w:p>
      <w:pPr>
        <w:widowControl w:val="0"/>
        <w:spacing w:before="0" w:after="0" w:line="116" w:lineRule="exact"/>
      </w:pPr>
      <w:r>
        <w:rPr>
          <w:rFonts w:ascii="Consolas" w:hAnsi="Consolas"/>
          <w:color w:val="222724"/>
          <w:sz w:val="10"/>
        </w:rPr>
        <w:t>from fastapi.responses import RedirectResponse</w:t>
      </w:r>
    </w:p>
    <w:p>
      <w:pPr>
        <w:widowControl w:val="0"/>
        <w:spacing w:before="0" w:after="0" w:line="116" w:lineRule="exact"/>
      </w:pPr>
      <w:r>
        <w:rPr>
          <w:rFonts w:ascii="Consolas" w:hAnsi="Consolas"/>
          <w:color w:val="222724"/>
          <w:sz w:val="10"/>
        </w:rPr>
        <w:t>from pydantic import BaseModel, EmailStr</w:t>
      </w:r>
    </w:p>
    <w:p>
      <w:pPr>
        <w:widowControl w:val="0"/>
        <w:spacing w:before="0" w:after="0" w:line="116" w:lineRule="exact"/>
      </w:pPr>
      <w:r>
        <w:rPr>
          <w:rFonts w:ascii="Consolas" w:hAnsi="Consolas"/>
          <w:color w:val="222724"/>
          <w:sz w:val="10"/>
        </w:rPr>
        <w:t>from sqlalchemy.orm import Session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..database import get_db</w:t>
      </w:r>
    </w:p>
    <w:p>
      <w:pPr>
        <w:widowControl w:val="0"/>
        <w:spacing w:before="0" w:after="0" w:line="116" w:lineRule="exact"/>
      </w:pPr>
      <w:r>
        <w:rPr>
          <w:rFonts w:ascii="Consolas" w:hAnsi="Consolas"/>
          <w:color w:val="222724"/>
          <w:sz w:val="10"/>
        </w:rPr>
        <w:t>from ..models import User, UserApiKey, LoginCode, TrustedDevice</w:t>
      </w:r>
    </w:p>
    <w:p>
      <w:pPr>
        <w:widowControl w:val="0"/>
        <w:spacing w:before="0" w:after="0" w:line="116" w:lineRule="exact"/>
      </w:pPr>
      <w:r>
        <w:rPr>
          <w:rFonts w:ascii="Consolas" w:hAnsi="Consolas"/>
          <w:color w:val="222724"/>
          <w:sz w:val="10"/>
        </w:rPr>
        <w:t>from ..auth import (</w:t>
      </w:r>
    </w:p>
    <w:p>
      <w:pPr>
        <w:widowControl w:val="0"/>
        <w:spacing w:before="0" w:after="0" w:line="116" w:lineRule="exact"/>
      </w:pPr>
      <w:r>
        <w:rPr>
          <w:rFonts w:ascii="Consolas" w:hAnsi="Consolas"/>
          <w:color w:val="222724"/>
          <w:sz w:val="10"/>
        </w:rPr>
        <w:t xml:space="preserve">    hash_password, verify_password,</w:t>
      </w:r>
    </w:p>
    <w:p>
      <w:pPr>
        <w:widowControl w:val="0"/>
        <w:spacing w:before="0" w:after="0" w:line="116" w:lineRule="exact"/>
      </w:pPr>
      <w:r>
        <w:rPr>
          <w:rFonts w:ascii="Consolas" w:hAnsi="Consolas"/>
          <w:color w:val="222724"/>
          <w:sz w:val="10"/>
        </w:rPr>
        <w:t xml:space="preserve">    create_access_token, create_refresh_token, create_verification_token,</w:t>
      </w:r>
    </w:p>
    <w:p>
      <w:pPr>
        <w:widowControl w:val="0"/>
        <w:spacing w:before="0" w:after="0" w:line="116" w:lineRule="exact"/>
      </w:pPr>
      <w:r>
        <w:rPr>
          <w:rFonts w:ascii="Consolas" w:hAnsi="Consolas"/>
          <w:color w:val="222724"/>
          <w:sz w:val="10"/>
        </w:rPr>
        <w:t xml:space="preserve">    create_signup_token, create_reset_token, decode_token, get_current_user,</w:t>
      </w:r>
    </w:p>
    <w:p>
      <w:pPr>
        <w:widowControl w:val="0"/>
        <w:spacing w:before="0" w:after="0" w:line="116" w:lineRule="exact"/>
      </w:pPr>
      <w:r>
        <w:rPr>
          <w:rFonts w:ascii="Consolas" w:hAnsi="Consolas"/>
          <w:color w:val="222724"/>
          <w:sz w:val="10"/>
        </w:rPr>
        <w:t xml:space="preserve">    generate_otp_code, generate_device_token, hash_token,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from ..config import (</w:t>
      </w:r>
    </w:p>
    <w:p>
      <w:pPr>
        <w:widowControl w:val="0"/>
        <w:spacing w:before="0" w:after="0" w:line="116" w:lineRule="exact"/>
      </w:pPr>
      <w:r>
        <w:rPr>
          <w:rFonts w:ascii="Consolas" w:hAnsi="Consolas"/>
          <w:color w:val="222724"/>
          <w:sz w:val="10"/>
        </w:rPr>
        <w:t xml:space="preserve">    GOOGLE_CLIENT_ID, FRONTEND_URL,</w:t>
      </w:r>
    </w:p>
    <w:p>
      <w:pPr>
        <w:widowControl w:val="0"/>
        <w:spacing w:before="0" w:after="0" w:line="116" w:lineRule="exact"/>
      </w:pPr>
      <w:r>
        <w:rPr>
          <w:rFonts w:ascii="Consolas" w:hAnsi="Consolas"/>
          <w:color w:val="222724"/>
          <w:sz w:val="10"/>
        </w:rPr>
        <w:t xml:space="preserve">    TWO_FACTOR_ENABLED, TWO_FACTOR_CODE_TTL_MINUTES, TWO_FACTOR_MAX_ATTEMPTS,</w:t>
      </w:r>
    </w:p>
    <w:p>
      <w:pPr>
        <w:widowControl w:val="0"/>
        <w:spacing w:before="0" w:after="0" w:line="116" w:lineRule="exact"/>
      </w:pPr>
      <w:r>
        <w:rPr>
          <w:rFonts w:ascii="Consolas" w:hAnsi="Consolas"/>
          <w:color w:val="222724"/>
          <w:sz w:val="10"/>
        </w:rPr>
        <w:t xml:space="preserve">    TRUSTED_DEVICE_DAYS,</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from ..email_utils import send_verification_email, send_reset_email, send_2fa_code_email, _smtp_configured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 = APIRouter(prefix="/api/auth", tags=["auth"])</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Request / Response schemas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RegisterRequest(BaseModel):</w:t>
      </w:r>
    </w:p>
    <w:p>
      <w:pPr>
        <w:widowControl w:val="0"/>
        <w:spacing w:before="0" w:after="0" w:line="116" w:lineRule="exact"/>
      </w:pPr>
      <w:r>
        <w:rPr>
          <w:rFonts w:ascii="Consolas" w:hAnsi="Consolas"/>
          <w:color w:val="222724"/>
          <w:sz w:val="10"/>
        </w:rPr>
        <w:t xml:space="preserve">    email: str</w:t>
      </w:r>
    </w:p>
    <w:p>
      <w:pPr>
        <w:widowControl w:val="0"/>
        <w:spacing w:before="0" w:after="0" w:line="116" w:lineRule="exact"/>
      </w:pPr>
      <w:r>
        <w:rPr>
          <w:rFonts w:ascii="Consolas" w:hAnsi="Consolas"/>
          <w:color w:val="222724"/>
          <w:sz w:val="10"/>
        </w:rPr>
        <w:t xml:space="preserve">    username: str</w:t>
      </w:r>
    </w:p>
    <w:p>
      <w:pPr>
        <w:widowControl w:val="0"/>
        <w:spacing w:before="0" w:after="0" w:line="116" w:lineRule="exact"/>
      </w:pPr>
      <w:r>
        <w:rPr>
          <w:rFonts w:ascii="Consolas" w:hAnsi="Consolas"/>
          <w:color w:val="222724"/>
          <w:sz w:val="10"/>
        </w:rPr>
        <w:t xml:space="preserve">    password: str</w:t>
      </w:r>
    </w:p>
    <w:p>
      <w:pPr>
        <w:widowControl w:val="0"/>
        <w:spacing w:before="0" w:after="0" w:line="116" w:lineRule="exact"/>
      </w:pPr>
      <w:r>
        <w:rPr>
          <w:rFonts w:ascii="Consolas" w:hAnsi="Consolas"/>
          <w:color w:val="222724"/>
          <w:sz w:val="10"/>
        </w:rPr>
        <w:t xml:space="preserve">    full_name: str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LoginRequest(BaseModel):</w:t>
      </w:r>
    </w:p>
    <w:p>
      <w:pPr>
        <w:widowControl w:val="0"/>
        <w:spacing w:before="0" w:after="0" w:line="116" w:lineRule="exact"/>
      </w:pPr>
      <w:r>
        <w:rPr>
          <w:rFonts w:ascii="Consolas" w:hAnsi="Consolas"/>
          <w:color w:val="222724"/>
          <w:sz w:val="10"/>
        </w:rPr>
        <w:t xml:space="preserve">    email: str</w:t>
      </w:r>
    </w:p>
    <w:p>
      <w:pPr>
        <w:widowControl w:val="0"/>
        <w:spacing w:before="0" w:after="0" w:line="116" w:lineRule="exact"/>
      </w:pPr>
      <w:r>
        <w:rPr>
          <w:rFonts w:ascii="Consolas" w:hAnsi="Consolas"/>
          <w:color w:val="222724"/>
          <w:sz w:val="10"/>
        </w:rPr>
        <w:t xml:space="preserve">    password: str</w:t>
      </w:r>
    </w:p>
    <w:p>
      <w:pPr>
        <w:widowControl w:val="0"/>
        <w:spacing w:before="0" w:after="0" w:line="116" w:lineRule="exact"/>
      </w:pPr>
      <w:r>
        <w:rPr>
          <w:rFonts w:ascii="Consolas" w:hAnsi="Consolas"/>
          <w:color w:val="222724"/>
          <w:sz w:val="10"/>
        </w:rPr>
        <w:t xml:space="preserve">    device_token: str | None = None  # remembered-device token, skips 2FA when valid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Verify2FARequest(BaseModel):</w:t>
      </w:r>
    </w:p>
    <w:p>
      <w:pPr>
        <w:widowControl w:val="0"/>
        <w:spacing w:before="0" w:after="0" w:line="116" w:lineRule="exact"/>
      </w:pPr>
      <w:r>
        <w:rPr>
          <w:rFonts w:ascii="Consolas" w:hAnsi="Consolas"/>
          <w:color w:val="222724"/>
          <w:sz w:val="10"/>
        </w:rPr>
        <w:t xml:space="preserve">    email: str</w:t>
      </w:r>
    </w:p>
    <w:p>
      <w:pPr>
        <w:widowControl w:val="0"/>
        <w:spacing w:before="0" w:after="0" w:line="116" w:lineRule="exact"/>
      </w:pPr>
      <w:r>
        <w:rPr>
          <w:rFonts w:ascii="Consolas" w:hAnsi="Consolas"/>
          <w:color w:val="222724"/>
          <w:sz w:val="10"/>
        </w:rPr>
        <w:t xml:space="preserve">    code: str</w:t>
      </w:r>
    </w:p>
    <w:p>
      <w:pPr>
        <w:widowControl w:val="0"/>
        <w:spacing w:before="0" w:after="0" w:line="116" w:lineRule="exact"/>
      </w:pPr>
      <w:r>
        <w:rPr>
          <w:rFonts w:ascii="Consolas" w:hAnsi="Consolas"/>
          <w:color w:val="222724"/>
          <w:sz w:val="10"/>
        </w:rPr>
        <w:t xml:space="preserve">    remember_device: bool = 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Toggle2FARequest(BaseModel):</w:t>
      </w:r>
    </w:p>
    <w:p>
      <w:pPr>
        <w:widowControl w:val="0"/>
        <w:spacing w:before="0" w:after="0" w:line="116" w:lineRule="exact"/>
      </w:pPr>
      <w:r>
        <w:rPr>
          <w:rFonts w:ascii="Consolas" w:hAnsi="Consolas"/>
          <w:color w:val="222724"/>
          <w:sz w:val="10"/>
        </w:rPr>
        <w:t xml:space="preserve">    enabled: bool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TokenResponse(BaseModel):</w:t>
      </w:r>
    </w:p>
    <w:p>
      <w:pPr>
        <w:widowControl w:val="0"/>
        <w:spacing w:before="0" w:after="0" w:line="116" w:lineRule="exact"/>
      </w:pPr>
      <w:r>
        <w:rPr>
          <w:rFonts w:ascii="Consolas" w:hAnsi="Consolas"/>
          <w:color w:val="222724"/>
          <w:sz w:val="10"/>
        </w:rPr>
        <w:t xml:space="preserve">    access_token: str</w:t>
      </w:r>
    </w:p>
    <w:p>
      <w:pPr>
        <w:widowControl w:val="0"/>
        <w:spacing w:before="0" w:after="0" w:line="116" w:lineRule="exact"/>
      </w:pPr>
      <w:r>
        <w:rPr>
          <w:rFonts w:ascii="Consolas" w:hAnsi="Consolas"/>
          <w:color w:val="222724"/>
          <w:sz w:val="10"/>
        </w:rPr>
        <w:t xml:space="preserve">    refresh_token: str</w:t>
      </w:r>
    </w:p>
    <w:p>
      <w:pPr>
        <w:widowControl w:val="0"/>
        <w:spacing w:before="0" w:after="0" w:line="116" w:lineRule="exact"/>
      </w:pPr>
      <w:r>
        <w:rPr>
          <w:rFonts w:ascii="Consolas" w:hAnsi="Consolas"/>
          <w:color w:val="222724"/>
          <w:sz w:val="10"/>
        </w:rPr>
        <w:t xml:space="preserve">    token_type: str = "bearer"</w:t>
      </w:r>
    </w:p>
    <w:p>
      <w:pPr>
        <w:widowControl w:val="0"/>
        <w:spacing w:before="0" w:after="0" w:line="116" w:lineRule="exact"/>
      </w:pPr>
      <w:r>
        <w:rPr>
          <w:rFonts w:ascii="Consolas" w:hAnsi="Consolas"/>
          <w:color w:val="222724"/>
          <w:sz w:val="10"/>
        </w:rPr>
        <w:t xml:space="preserve">    user: dict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RefreshRequest(BaseModel):</w:t>
      </w:r>
    </w:p>
    <w:p>
      <w:pPr>
        <w:widowControl w:val="0"/>
        <w:spacing w:before="0" w:after="0" w:line="116" w:lineRule="exact"/>
      </w:pPr>
      <w:r>
        <w:rPr>
          <w:rFonts w:ascii="Consolas" w:hAnsi="Consolas"/>
          <w:color w:val="222724"/>
          <w:sz w:val="10"/>
        </w:rPr>
        <w:t xml:space="preserve">    refresh_token: str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UserResponse(BaseModel):</w:t>
      </w:r>
    </w:p>
    <w:p>
      <w:pPr>
        <w:widowControl w:val="0"/>
        <w:spacing w:before="0" w:after="0" w:line="116" w:lineRule="exact"/>
      </w:pPr>
      <w:r>
        <w:rPr>
          <w:rFonts w:ascii="Consolas" w:hAnsi="Consolas"/>
          <w:color w:val="222724"/>
          <w:sz w:val="10"/>
        </w:rPr>
        <w:t xml:space="preserve">    id: str</w:t>
      </w:r>
    </w:p>
    <w:p>
      <w:pPr>
        <w:widowControl w:val="0"/>
        <w:spacing w:before="0" w:after="0" w:line="116" w:lineRule="exact"/>
      </w:pPr>
      <w:r>
        <w:rPr>
          <w:rFonts w:ascii="Consolas" w:hAnsi="Consolas"/>
          <w:color w:val="222724"/>
          <w:sz w:val="10"/>
        </w:rPr>
        <w:t xml:space="preserve">    email: str</w:t>
      </w:r>
    </w:p>
    <w:p>
      <w:pPr>
        <w:widowControl w:val="0"/>
        <w:spacing w:before="0" w:after="0" w:line="116" w:lineRule="exact"/>
      </w:pPr>
      <w:r>
        <w:rPr>
          <w:rFonts w:ascii="Consolas" w:hAnsi="Consolas"/>
          <w:color w:val="222724"/>
          <w:sz w:val="10"/>
        </w:rPr>
        <w:t xml:space="preserve">    username: str</w:t>
      </w:r>
    </w:p>
    <w:p>
      <w:pPr>
        <w:widowControl w:val="0"/>
        <w:spacing w:before="0" w:after="0" w:line="116" w:lineRule="exact"/>
      </w:pPr>
      <w:r>
        <w:rPr>
          <w:rFonts w:ascii="Consolas" w:hAnsi="Consolas"/>
          <w:color w:val="222724"/>
          <w:sz w:val="10"/>
        </w:rPr>
        <w:t xml:space="preserve">    full_name: str</w:t>
      </w:r>
    </w:p>
    <w:p>
      <w:pPr>
        <w:widowControl w:val="0"/>
        <w:spacing w:before="0" w:after="0" w:line="116" w:lineRule="exact"/>
      </w:pPr>
      <w:r>
        <w:rPr>
          <w:rFonts w:ascii="Consolas" w:hAnsi="Consolas"/>
          <w:color w:val="222724"/>
          <w:sz w:val="10"/>
        </w:rPr>
        <w:t xml:space="preserve">    scans_this_month: int</w:t>
      </w:r>
    </w:p>
    <w:p>
      <w:pPr>
        <w:widowControl w:val="0"/>
        <w:spacing w:before="0" w:after="0" w:line="116" w:lineRule="exact"/>
      </w:pPr>
      <w:r>
        <w:rPr>
          <w:rFonts w:ascii="Consolas" w:hAnsi="Consolas"/>
          <w:color w:val="222724"/>
          <w:sz w:val="10"/>
        </w:rPr>
        <w:t xml:space="preserve">    created_at: str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GoogleAuthRequest(BaseModel):</w:t>
      </w:r>
    </w:p>
    <w:p>
      <w:pPr>
        <w:widowControl w:val="0"/>
        <w:spacing w:before="0" w:after="0" w:line="116" w:lineRule="exact"/>
      </w:pPr>
      <w:r>
        <w:rPr>
          <w:rFonts w:ascii="Consolas" w:hAnsi="Consolas"/>
          <w:color w:val="222724"/>
          <w:sz w:val="10"/>
        </w:rPr>
        <w:t xml:space="preserve">    id_token: str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RegisterResponse(BaseModel):</w:t>
      </w:r>
    </w:p>
    <w:p>
      <w:pPr>
        <w:widowControl w:val="0"/>
        <w:spacing w:before="0" w:after="0" w:line="116" w:lineRule="exact"/>
      </w:pPr>
      <w:r>
        <w:rPr>
          <w:rFonts w:ascii="Consolas" w:hAnsi="Consolas"/>
          <w:color w:val="222724"/>
          <w:sz w:val="10"/>
        </w:rPr>
        <w:t xml:space="preserve">    message: str</w:t>
      </w:r>
    </w:p>
    <w:p>
      <w:pPr>
        <w:widowControl w:val="0"/>
        <w:spacing w:before="0" w:after="0" w:line="116" w:lineRule="exact"/>
      </w:pPr>
      <w:r>
        <w:rPr>
          <w:rFonts w:ascii="Consolas" w:hAnsi="Consolas"/>
          <w:color w:val="222724"/>
          <w:sz w:val="10"/>
        </w:rPr>
        <w:t xml:space="preserve">    email: str</w:t>
      </w:r>
    </w:p>
    <w:p>
      <w:pPr>
        <w:widowControl w:val="0"/>
        <w:spacing w:before="0" w:after="0" w:line="116" w:lineRule="exact"/>
      </w:pPr>
      <w:r>
        <w:rPr>
          <w:rFonts w:ascii="Consolas" w:hAnsi="Consolas"/>
          <w:color w:val="222724"/>
          <w:sz w:val="10"/>
        </w:rPr>
        <w:t xml:space="preserve">    verification_required: bool =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ResendRequest(BaseModel):</w:t>
      </w:r>
    </w:p>
    <w:p>
      <w:pPr>
        <w:widowControl w:val="0"/>
        <w:spacing w:before="0" w:after="0" w:line="116" w:lineRule="exact"/>
      </w:pPr>
      <w:r>
        <w:rPr>
          <w:rFonts w:ascii="Consolas" w:hAnsi="Consolas"/>
          <w:color w:val="222724"/>
          <w:sz w:val="10"/>
        </w:rPr>
        <w:t xml:space="preserve">    email: str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ForgotPasswordRequest(BaseModel):</w:t>
      </w:r>
    </w:p>
    <w:p>
      <w:pPr>
        <w:widowControl w:val="0"/>
        <w:spacing w:before="0" w:after="0" w:line="116" w:lineRule="exact"/>
      </w:pPr>
      <w:r>
        <w:rPr>
          <w:rFonts w:ascii="Consolas" w:hAnsi="Consolas"/>
          <w:color w:val="222724"/>
          <w:sz w:val="10"/>
        </w:rPr>
        <w:t xml:space="preserve">    email: str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ResetPasswordRequest(BaseModel):</w:t>
      </w:r>
    </w:p>
    <w:p>
      <w:pPr>
        <w:widowControl w:val="0"/>
        <w:spacing w:before="0" w:after="0" w:line="116" w:lineRule="exact"/>
      </w:pPr>
      <w:r>
        <w:rPr>
          <w:rFonts w:ascii="Consolas" w:hAnsi="Consolas"/>
          <w:color w:val="222724"/>
          <w:sz w:val="10"/>
        </w:rPr>
        <w:t xml:space="preserve">    token: str</w:t>
      </w:r>
    </w:p>
    <w:p>
      <w:pPr>
        <w:widowControl w:val="0"/>
        <w:spacing w:before="0" w:after="0" w:line="116" w:lineRule="exact"/>
      </w:pPr>
      <w:r>
        <w:rPr>
          <w:rFonts w:ascii="Consolas" w:hAnsi="Consolas"/>
          <w:color w:val="222724"/>
          <w:sz w:val="10"/>
        </w:rPr>
        <w:t xml:space="preserve">    password: str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user_to_dict(user: User, db: Session = None) -&gt; dict:</w:t>
      </w:r>
    </w:p>
    <w:p>
      <w:pPr>
        <w:widowControl w:val="0"/>
        <w:spacing w:before="0" w:after="0" w:line="116" w:lineRule="exact"/>
      </w:pPr>
      <w:r>
        <w:rPr>
          <w:rFonts w:ascii="Consolas" w:hAnsi="Consolas"/>
          <w:color w:val="222724"/>
          <w:sz w:val="10"/>
        </w:rPr>
        <w:t xml:space="preserve">    role_name = user.role or "user"</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"id": user.id,</w:t>
      </w:r>
    </w:p>
    <w:p>
      <w:pPr>
        <w:widowControl w:val="0"/>
        <w:spacing w:before="0" w:after="0" w:line="116" w:lineRule="exact"/>
      </w:pPr>
      <w:r>
        <w:rPr>
          <w:rFonts w:ascii="Consolas" w:hAnsi="Consolas"/>
          <w:color w:val="222724"/>
          <w:sz w:val="10"/>
        </w:rPr>
        <w:t xml:space="preserve">        "email": user.email,</w:t>
      </w:r>
    </w:p>
    <w:p>
      <w:pPr>
        <w:widowControl w:val="0"/>
        <w:spacing w:before="0" w:after="0" w:line="116" w:lineRule="exact"/>
      </w:pPr>
      <w:r>
        <w:rPr>
          <w:rFonts w:ascii="Consolas" w:hAnsi="Consolas"/>
          <w:color w:val="222724"/>
          <w:sz w:val="10"/>
        </w:rPr>
        <w:t xml:space="preserve">        "username": user.username,</w:t>
      </w:r>
    </w:p>
    <w:p>
      <w:pPr>
        <w:widowControl w:val="0"/>
        <w:spacing w:before="0" w:after="0" w:line="116" w:lineRule="exact"/>
      </w:pPr>
      <w:r>
        <w:rPr>
          <w:rFonts w:ascii="Consolas" w:hAnsi="Consolas"/>
          <w:color w:val="222724"/>
          <w:sz w:val="10"/>
        </w:rPr>
        <w:t xml:space="preserve">        "full_name": user.full_name or "",</w:t>
      </w:r>
    </w:p>
    <w:p>
      <w:pPr>
        <w:widowControl w:val="0"/>
        <w:spacing w:before="0" w:after="0" w:line="116" w:lineRule="exact"/>
      </w:pPr>
      <w:r>
        <w:rPr>
          <w:rFonts w:ascii="Consolas" w:hAnsi="Consolas"/>
          <w:color w:val="222724"/>
          <w:sz w:val="10"/>
        </w:rPr>
        <w:t xml:space="preserve">        "scans_this_month": user.scans_this_month,</w:t>
      </w:r>
    </w:p>
    <w:p>
      <w:pPr>
        <w:widowControl w:val="0"/>
        <w:spacing w:before="0" w:after="0" w:line="116" w:lineRule="exact"/>
      </w:pPr>
      <w:r>
        <w:rPr>
          <w:rFonts w:ascii="Consolas" w:hAnsi="Consolas"/>
          <w:color w:val="222724"/>
          <w:sz w:val="10"/>
        </w:rPr>
        <w:t xml:space="preserve">        "role": role_name,</w:t>
      </w:r>
    </w:p>
    <w:p>
      <w:pPr>
        <w:widowControl w:val="0"/>
        <w:spacing w:before="0" w:after="0" w:line="116" w:lineRule="exact"/>
      </w:pPr>
      <w:r>
        <w:rPr>
          <w:rFonts w:ascii="Consolas" w:hAnsi="Consolas"/>
          <w:color w:val="222724"/>
          <w:sz w:val="10"/>
        </w:rPr>
        <w:t xml:space="preserve">        "is_active": bool(user.is_active),</w:t>
      </w:r>
    </w:p>
    <w:p>
      <w:pPr>
        <w:widowControl w:val="0"/>
        <w:spacing w:before="0" w:after="0" w:line="116" w:lineRule="exact"/>
      </w:pPr>
      <w:r>
        <w:rPr>
          <w:rFonts w:ascii="Consolas" w:hAnsi="Consolas"/>
          <w:color w:val="222724"/>
          <w:sz w:val="10"/>
        </w:rPr>
        <w:t xml:space="preserve">        "two_factor_enabled": bool(user.two_factor_enabled) if user.two_factor_enabled is not None else True,</w:t>
      </w:r>
    </w:p>
    <w:p>
      <w:pPr>
        <w:widowControl w:val="0"/>
        <w:spacing w:before="0" w:after="0" w:line="116" w:lineRule="exact"/>
      </w:pPr>
      <w:r>
        <w:rPr>
          <w:rFonts w:ascii="Consolas" w:hAnsi="Consolas"/>
          <w:color w:val="222724"/>
          <w:sz w:val="10"/>
        </w:rPr>
        <w:t xml:space="preserve">        "created_at": user.created_at.isoformat() if user.created_at else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Two-factor helpers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_issue_login(user: User, db: Session, device_token: str | None = None) -&gt; dict:</w:t>
      </w:r>
    </w:p>
    <w:p>
      <w:pPr>
        <w:widowControl w:val="0"/>
        <w:spacing w:before="0" w:after="0" w:line="116" w:lineRule="exact"/>
      </w:pPr>
      <w:r>
        <w:rPr>
          <w:rFonts w:ascii="Consolas" w:hAnsi="Consolas"/>
          <w:color w:val="222724"/>
          <w:sz w:val="10"/>
        </w:rPr>
        <w:t xml:space="preserve">    """Build the standard authenticated response (tokens + user)."""</w:t>
      </w:r>
    </w:p>
    <w:p>
      <w:pPr>
        <w:widowControl w:val="0"/>
        <w:spacing w:before="0" w:after="0" w:line="116" w:lineRule="exact"/>
      </w:pPr>
      <w:r>
        <w:rPr>
          <w:rFonts w:ascii="Consolas" w:hAnsi="Consolas"/>
          <w:color w:val="222724"/>
          <w:sz w:val="10"/>
        </w:rPr>
        <w:t xml:space="preserve">    resp = {</w:t>
      </w:r>
    </w:p>
    <w:p>
      <w:pPr>
        <w:widowControl w:val="0"/>
        <w:spacing w:before="0" w:after="0" w:line="116" w:lineRule="exact"/>
      </w:pPr>
      <w:r>
        <w:rPr>
          <w:rFonts w:ascii="Consolas" w:hAnsi="Consolas"/>
          <w:color w:val="222724"/>
          <w:sz w:val="10"/>
        </w:rPr>
        <w:t xml:space="preserve">        "requires_2fa": False,</w:t>
      </w:r>
    </w:p>
    <w:p>
      <w:pPr>
        <w:widowControl w:val="0"/>
        <w:spacing w:before="0" w:after="0" w:line="116" w:lineRule="exact"/>
      </w:pPr>
      <w:r>
        <w:rPr>
          <w:rFonts w:ascii="Consolas" w:hAnsi="Consolas"/>
          <w:color w:val="222724"/>
          <w:sz w:val="10"/>
        </w:rPr>
        <w:t xml:space="preserve">        "access_token": create_access_token(user.id),</w:t>
      </w:r>
    </w:p>
    <w:p>
      <w:pPr>
        <w:widowControl w:val="0"/>
        <w:spacing w:before="0" w:after="0" w:line="116" w:lineRule="exact"/>
      </w:pPr>
      <w:r>
        <w:rPr>
          <w:rFonts w:ascii="Consolas" w:hAnsi="Consolas"/>
          <w:color w:val="222724"/>
          <w:sz w:val="10"/>
        </w:rPr>
        <w:t xml:space="preserve">        "refresh_token": create_refresh_token(user.id),</w:t>
      </w:r>
    </w:p>
    <w:p>
      <w:pPr>
        <w:widowControl w:val="0"/>
        <w:spacing w:before="0" w:after="0" w:line="116" w:lineRule="exact"/>
      </w:pPr>
      <w:r>
        <w:rPr>
          <w:rFonts w:ascii="Consolas" w:hAnsi="Consolas"/>
          <w:color w:val="222724"/>
          <w:sz w:val="10"/>
        </w:rPr>
        <w:t xml:space="preserve">        "token_type": "bearer",</w:t>
      </w:r>
    </w:p>
    <w:p>
      <w:pPr>
        <w:widowControl w:val="0"/>
        <w:spacing w:before="0" w:after="0" w:line="116" w:lineRule="exact"/>
      </w:pPr>
      <w:r>
        <w:rPr>
          <w:rFonts w:ascii="Consolas" w:hAnsi="Consolas"/>
          <w:color w:val="222724"/>
          <w:sz w:val="10"/>
        </w:rPr>
        <w:t xml:space="preserve">        "user": user_to_dict(user, db),</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device_token:</w:t>
      </w:r>
    </w:p>
    <w:p>
      <w:pPr>
        <w:widowControl w:val="0"/>
        <w:spacing w:before="0" w:after="0" w:line="116" w:lineRule="exact"/>
      </w:pPr>
      <w:r>
        <w:rPr>
          <w:rFonts w:ascii="Consolas" w:hAnsi="Consolas"/>
          <w:color w:val="222724"/>
          <w:sz w:val="10"/>
        </w:rPr>
        <w:t xml:space="preserve">        resp["device_token"] = device_token</w:t>
      </w:r>
    </w:p>
    <w:p>
      <w:pPr>
        <w:widowControl w:val="0"/>
        <w:spacing w:before="0" w:after="0" w:line="116" w:lineRule="exact"/>
      </w:pPr>
      <w:r>
        <w:rPr>
          <w:rFonts w:ascii="Consolas" w:hAnsi="Consolas"/>
          <w:color w:val="222724"/>
          <w:sz w:val="10"/>
        </w:rPr>
        <w:t xml:space="preserve">    return resp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_device_is_trusted(user: User, device_token: str | None, db: Session) -&gt; bool:</w:t>
      </w:r>
    </w:p>
    <w:p>
      <w:pPr>
        <w:widowControl w:val="0"/>
        <w:spacing w:before="0" w:after="0" w:line="116" w:lineRule="exact"/>
      </w:pPr>
      <w:r>
        <w:rPr>
          <w:rFonts w:ascii="Consolas" w:hAnsi="Consolas"/>
          <w:color w:val="222724"/>
          <w:sz w:val="10"/>
        </w:rPr>
        <w:t xml:space="preserve">    """True if this remembered-device token is valid and unexpired for the user."""</w:t>
      </w:r>
    </w:p>
    <w:p>
      <w:pPr>
        <w:widowControl w:val="0"/>
        <w:spacing w:before="0" w:after="0" w:line="116" w:lineRule="exact"/>
      </w:pPr>
      <w:r>
        <w:rPr>
          <w:rFonts w:ascii="Consolas" w:hAnsi="Consolas"/>
          <w:color w:val="222724"/>
          <w:sz w:val="10"/>
        </w:rPr>
        <w:t xml:space="preserve">    if not device_token:</w:t>
      </w:r>
    </w:p>
    <w:p>
      <w:pPr>
        <w:widowControl w:val="0"/>
        <w:spacing w:before="0" w:after="0" w:line="116" w:lineRule="exact"/>
      </w:pPr>
      <w:r>
        <w:rPr>
          <w:rFonts w:ascii="Consolas" w:hAnsi="Consolas"/>
          <w:color w:val="222724"/>
          <w:sz w:val="10"/>
        </w:rPr>
        <w:t xml:space="preserve">        return False</w:t>
      </w:r>
    </w:p>
    <w:p>
      <w:pPr>
        <w:widowControl w:val="0"/>
        <w:spacing w:before="0" w:after="0" w:line="116" w:lineRule="exact"/>
      </w:pPr>
      <w:r>
        <w:rPr>
          <w:rFonts w:ascii="Consolas" w:hAnsi="Consolas"/>
          <w:color w:val="222724"/>
          <w:sz w:val="10"/>
        </w:rPr>
        <w:t xml:space="preserve">    dev = (</w:t>
      </w:r>
    </w:p>
    <w:p>
      <w:pPr>
        <w:widowControl w:val="0"/>
        <w:spacing w:before="0" w:after="0" w:line="116" w:lineRule="exact"/>
      </w:pPr>
      <w:r>
        <w:rPr>
          <w:rFonts w:ascii="Consolas" w:hAnsi="Consolas"/>
          <w:color w:val="222724"/>
          <w:sz w:val="10"/>
        </w:rPr>
        <w:t xml:space="preserve">        db.query(TrustedDevice)</w:t>
      </w:r>
    </w:p>
    <w:p>
      <w:pPr>
        <w:widowControl w:val="0"/>
        <w:spacing w:before="0" w:after="0" w:line="116" w:lineRule="exact"/>
      </w:pPr>
      <w:r>
        <w:rPr>
          <w:rFonts w:ascii="Consolas" w:hAnsi="Consolas"/>
          <w:color w:val="222724"/>
          <w:sz w:val="10"/>
        </w:rPr>
        <w:t xml:space="preserve">        .filter(TrustedDevice.user_id == user.id,</w:t>
      </w:r>
    </w:p>
    <w:p>
      <w:pPr>
        <w:widowControl w:val="0"/>
        <w:spacing w:before="0" w:after="0" w:line="116" w:lineRule="exact"/>
      </w:pPr>
      <w:r>
        <w:rPr>
          <w:rFonts w:ascii="Consolas" w:hAnsi="Consolas"/>
          <w:color w:val="222724"/>
          <w:sz w:val="10"/>
        </w:rPr>
        <w:t xml:space="preserve">                TrustedDevice.token_hash == hash_token(device_token))</w:t>
      </w:r>
    </w:p>
    <w:p>
      <w:pPr>
        <w:widowControl w:val="0"/>
        <w:spacing w:before="0" w:after="0" w:line="116" w:lineRule="exact"/>
      </w:pPr>
      <w:r>
        <w:rPr>
          <w:rFonts w:ascii="Consolas" w:hAnsi="Consolas"/>
          <w:color w:val="222724"/>
          <w:sz w:val="10"/>
        </w:rPr>
        <w:t xml:space="preserve">        .first()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not dev:</w:t>
      </w:r>
    </w:p>
    <w:p>
      <w:pPr>
        <w:widowControl w:val="0"/>
        <w:spacing w:before="0" w:after="0" w:line="116" w:lineRule="exact"/>
      </w:pPr>
      <w:r>
        <w:rPr>
          <w:rFonts w:ascii="Consolas" w:hAnsi="Consolas"/>
          <w:color w:val="222724"/>
          <w:sz w:val="10"/>
        </w:rPr>
        <w:t xml:space="preserve">        return False</w:t>
      </w:r>
    </w:p>
    <w:p>
      <w:pPr>
        <w:widowControl w:val="0"/>
        <w:spacing w:before="0" w:after="0" w:line="116" w:lineRule="exact"/>
      </w:pPr>
      <w:r>
        <w:rPr>
          <w:rFonts w:ascii="Consolas" w:hAnsi="Consolas"/>
          <w:color w:val="222724"/>
          <w:sz w:val="10"/>
        </w:rPr>
        <w:t xml:space="preserve">    if dev.expires_at and dev.expires_at &lt; datetime.utcnow():</w:t>
      </w:r>
    </w:p>
    <w:p>
      <w:pPr>
        <w:widowControl w:val="0"/>
        <w:spacing w:before="0" w:after="0" w:line="116" w:lineRule="exact"/>
      </w:pPr>
      <w:r>
        <w:rPr>
          <w:rFonts w:ascii="Consolas" w:hAnsi="Consolas"/>
          <w:color w:val="222724"/>
          <w:sz w:val="10"/>
        </w:rPr>
        <w:t xml:space="preserve">        db.delete(dev)</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return False</w:t>
      </w:r>
    </w:p>
    <w:p>
      <w:pPr>
        <w:widowControl w:val="0"/>
        <w:spacing w:before="0" w:after="0" w:line="116" w:lineRule="exact"/>
      </w:pPr>
      <w:r>
        <w:rPr>
          <w:rFonts w:ascii="Consolas" w:hAnsi="Consolas"/>
          <w:color w:val="222724"/>
          <w:sz w:val="10"/>
        </w:rPr>
        <w:t xml:space="preserve">    dev.last_used_at = datetime.utcnow()</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return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_send_login_code(user: User, db: Session) -&gt; bool:</w:t>
      </w:r>
    </w:p>
    <w:p>
      <w:pPr>
        <w:widowControl w:val="0"/>
        <w:spacing w:before="0" w:after="0" w:line="116" w:lineRule="exact"/>
      </w:pPr>
      <w:r>
        <w:rPr>
          <w:rFonts w:ascii="Consolas" w:hAnsi="Consolas"/>
          <w:color w:val="222724"/>
          <w:sz w:val="10"/>
        </w:rPr>
        <w:t xml:space="preserve">    """Issue a fresh 6-digit code (replacing any prior one) and email 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Returns whether the email was actually sent."""</w:t>
      </w:r>
    </w:p>
    <w:p>
      <w:pPr>
        <w:widowControl w:val="0"/>
        <w:spacing w:before="0" w:after="0" w:line="116" w:lineRule="exact"/>
      </w:pPr>
      <w:r>
        <w:rPr>
          <w:rFonts w:ascii="Consolas" w:hAnsi="Consolas"/>
          <w:color w:val="222724"/>
          <w:sz w:val="10"/>
        </w:rPr>
        <w:t xml:space="preserve">    db.query(LoginCode).filter(LoginCode.user_id == user.id).delete()</w:t>
      </w:r>
    </w:p>
    <w:p>
      <w:pPr>
        <w:widowControl w:val="0"/>
        <w:spacing w:before="0" w:after="0" w:line="116" w:lineRule="exact"/>
      </w:pPr>
      <w:r>
        <w:rPr>
          <w:rFonts w:ascii="Consolas" w:hAnsi="Consolas"/>
          <w:color w:val="222724"/>
          <w:sz w:val="10"/>
        </w:rPr>
        <w:t xml:space="preserve">    code = generate_otp_code()</w:t>
      </w:r>
    </w:p>
    <w:p>
      <w:pPr>
        <w:widowControl w:val="0"/>
        <w:spacing w:before="0" w:after="0" w:line="116" w:lineRule="exact"/>
      </w:pPr>
      <w:r>
        <w:rPr>
          <w:rFonts w:ascii="Consolas" w:hAnsi="Consolas"/>
          <w:color w:val="222724"/>
          <w:sz w:val="10"/>
        </w:rPr>
        <w:t xml:space="preserve">    db.add(LoginCode(</w:t>
      </w:r>
    </w:p>
    <w:p>
      <w:pPr>
        <w:widowControl w:val="0"/>
        <w:spacing w:before="0" w:after="0" w:line="116" w:lineRule="exact"/>
      </w:pPr>
      <w:r>
        <w:rPr>
          <w:rFonts w:ascii="Consolas" w:hAnsi="Consolas"/>
          <w:color w:val="222724"/>
          <w:sz w:val="10"/>
        </w:rPr>
        <w:t xml:space="preserve">        user_id=user.id,</w:t>
      </w:r>
    </w:p>
    <w:p>
      <w:pPr>
        <w:widowControl w:val="0"/>
        <w:spacing w:before="0" w:after="0" w:line="116" w:lineRule="exact"/>
      </w:pPr>
      <w:r>
        <w:rPr>
          <w:rFonts w:ascii="Consolas" w:hAnsi="Consolas"/>
          <w:color w:val="222724"/>
          <w:sz w:val="10"/>
        </w:rPr>
        <w:t xml:space="preserve">        code_hash=hash_token(code),</w:t>
      </w:r>
    </w:p>
    <w:p>
      <w:pPr>
        <w:widowControl w:val="0"/>
        <w:spacing w:before="0" w:after="0" w:line="116" w:lineRule="exact"/>
      </w:pPr>
      <w:r>
        <w:rPr>
          <w:rFonts w:ascii="Consolas" w:hAnsi="Consolas"/>
          <w:color w:val="222724"/>
          <w:sz w:val="10"/>
        </w:rPr>
        <w:t xml:space="preserve">        expires_at=datetime.utcnow() + timedelta(minutes=TWO_FACTOR_CODE_TTL_MINUTES),</w:t>
      </w:r>
    </w:p>
    <w:p>
      <w:pPr>
        <w:widowControl w:val="0"/>
        <w:spacing w:before="0" w:after="0" w:line="116" w:lineRule="exact"/>
      </w:pPr>
      <w:r>
        <w:rPr>
          <w:rFonts w:ascii="Consolas" w:hAnsi="Consolas"/>
          <w:color w:val="222724"/>
          <w:sz w:val="10"/>
        </w:rPr>
        <w:t xml:space="preserve">        attempts=0,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return send_2fa_code_email(user.email, code, TWO_FACTOR_CODE_TTL_MINUTES)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_twofa_required_for(user: User) -&gt; bool:</w:t>
      </w:r>
    </w:p>
    <w:p>
      <w:pPr>
        <w:widowControl w:val="0"/>
        <w:spacing w:before="0" w:after="0" w:line="116" w:lineRule="exact"/>
      </w:pPr>
      <w:r>
        <w:rPr>
          <w:rFonts w:ascii="Consolas" w:hAnsi="Consolas"/>
          <w:color w:val="222724"/>
          <w:sz w:val="10"/>
        </w:rPr>
        <w:t xml:space="preserve">    """Whether a password login for this user must pass the email-code step.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Gated on the global flag, the per-user opt-in, that the account actually has</w:t>
      </w:r>
    </w:p>
    <w:p>
      <w:pPr>
        <w:widowControl w:val="0"/>
        <w:spacing w:before="0" w:after="0" w:line="116" w:lineRule="exact"/>
      </w:pPr>
      <w:r>
        <w:rPr>
          <w:rFonts w:ascii="Consolas" w:hAnsi="Consolas"/>
          <w:color w:val="222724"/>
          <w:sz w:val="10"/>
        </w:rPr>
        <w:t xml:space="preserve">    a password (Google-only accounts are exempt), and that email can be sent at</w:t>
      </w:r>
    </w:p>
    <w:p>
      <w:pPr>
        <w:widowControl w:val="0"/>
        <w:spacing w:before="0" w:after="0" w:line="116" w:lineRule="exact"/>
      </w:pPr>
      <w:r>
        <w:rPr>
          <w:rFonts w:ascii="Consolas" w:hAnsi="Consolas"/>
          <w:color w:val="222724"/>
          <w:sz w:val="10"/>
        </w:rPr>
        <w:t xml:space="preserve">    all (never lock a user out when SMTP is down)."""</w:t>
      </w:r>
    </w:p>
    <w:p>
      <w:pPr>
        <w:widowControl w:val="0"/>
        <w:spacing w:before="0" w:after="0" w:line="116" w:lineRule="exact"/>
      </w:pPr>
      <w:r>
        <w:rPr>
          <w:rFonts w:ascii="Consolas" w:hAnsi="Consolas"/>
          <w:color w:val="222724"/>
          <w:sz w:val="10"/>
        </w:rPr>
        <w:t xml:space="preserve">    return bool(</w:t>
      </w:r>
    </w:p>
    <w:p>
      <w:pPr>
        <w:widowControl w:val="0"/>
        <w:spacing w:before="0" w:after="0" w:line="116" w:lineRule="exact"/>
      </w:pPr>
      <w:r>
        <w:rPr>
          <w:rFonts w:ascii="Consolas" w:hAnsi="Consolas"/>
          <w:color w:val="222724"/>
          <w:sz w:val="10"/>
        </w:rPr>
        <w:t xml:space="preserve">        TWO_FACTOR_ENABLED</w:t>
      </w:r>
    </w:p>
    <w:p>
      <w:pPr>
        <w:widowControl w:val="0"/>
        <w:spacing w:before="0" w:after="0" w:line="116" w:lineRule="exact"/>
      </w:pPr>
      <w:r>
        <w:rPr>
          <w:rFonts w:ascii="Consolas" w:hAnsi="Consolas"/>
          <w:color w:val="222724"/>
          <w:sz w:val="10"/>
        </w:rPr>
        <w:t xml:space="preserve">        and user.two_factor_enabled</w:t>
      </w:r>
    </w:p>
    <w:p>
      <w:pPr>
        <w:widowControl w:val="0"/>
        <w:spacing w:before="0" w:after="0" w:line="116" w:lineRule="exact"/>
      </w:pPr>
      <w:r>
        <w:rPr>
          <w:rFonts w:ascii="Consolas" w:hAnsi="Consolas"/>
          <w:color w:val="222724"/>
          <w:sz w:val="10"/>
        </w:rPr>
        <w:t xml:space="preserve">        and user.hashed_password</w:t>
      </w:r>
    </w:p>
    <w:p>
      <w:pPr>
        <w:widowControl w:val="0"/>
        <w:spacing w:before="0" w:after="0" w:line="116" w:lineRule="exact"/>
      </w:pPr>
      <w:r>
        <w:rPr>
          <w:rFonts w:ascii="Consolas" w:hAnsi="Consolas"/>
          <w:color w:val="222724"/>
          <w:sz w:val="10"/>
        </w:rPr>
        <w:t xml:space="preserve">        and _smtp_configured()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Endpoints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@router.post("/register")</w:t>
      </w:r>
    </w:p>
    <w:p>
      <w:pPr>
        <w:widowControl w:val="0"/>
        <w:spacing w:before="0" w:after="0" w:line="116" w:lineRule="exact"/>
      </w:pPr>
      <w:r>
        <w:rPr>
          <w:rFonts w:ascii="Consolas" w:hAnsi="Consolas"/>
          <w:color w:val="222724"/>
          <w:sz w:val="10"/>
        </w:rPr>
        <w:t>def register(body: RegisterRequest, db: Session = Depends(get_db)):</w:t>
      </w:r>
    </w:p>
    <w:p>
      <w:pPr>
        <w:widowControl w:val="0"/>
        <w:spacing w:before="0" w:after="0" w:line="116" w:lineRule="exact"/>
      </w:pPr>
      <w:r>
        <w:rPr>
          <w:rFonts w:ascii="Consolas" w:hAnsi="Consolas"/>
          <w:color w:val="222724"/>
          <w:sz w:val="10"/>
        </w:rPr>
        <w:t xml:space="preserve">    from ..config import REQUIRE_EMAIL_VERIFICATION</w:t>
      </w:r>
    </w:p>
    <w:p>
      <w:pPr>
        <w:widowControl w:val="0"/>
        <w:spacing w:before="0" w:after="0" w:line="116" w:lineRule="exact"/>
      </w:pPr>
      <w:r>
        <w:rPr>
          <w:rFonts w:ascii="Consolas" w:hAnsi="Consolas"/>
          <w:color w:val="222724"/>
          <w:sz w:val="10"/>
        </w:rPr>
        <w:t xml:space="preserve">    if len(body.password) &lt; 6:</w:t>
      </w:r>
    </w:p>
    <w:p>
      <w:pPr>
        <w:widowControl w:val="0"/>
        <w:spacing w:before="0" w:after="0" w:line="116" w:lineRule="exact"/>
      </w:pPr>
      <w:r>
        <w:rPr>
          <w:rFonts w:ascii="Consolas" w:hAnsi="Consolas"/>
          <w:color w:val="222724"/>
          <w:sz w:val="10"/>
        </w:rPr>
        <w:t xml:space="preserve">        raise HTTPException(status_code=400, detail="Password must be at least 6 characters")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An identifier is only "taken" once it belongs to a *verified* account.</w:t>
      </w:r>
    </w:p>
    <w:p>
      <w:pPr>
        <w:widowControl w:val="0"/>
        <w:spacing w:before="0" w:after="0" w:line="116" w:lineRule="exact"/>
      </w:pPr>
      <w:r>
        <w:rPr>
          <w:rFonts w:ascii="Consolas" w:hAnsi="Consolas"/>
          <w:color w:val="222724"/>
          <w:sz w:val="10"/>
        </w:rPr>
        <w:t xml:space="preserve">    # Any unverified row found here is a stale leftover (from the old flow, or</w:t>
      </w:r>
    </w:p>
    <w:p>
      <w:pPr>
        <w:widowControl w:val="0"/>
        <w:spacing w:before="0" w:after="0" w:line="116" w:lineRule="exact"/>
      </w:pPr>
      <w:r>
        <w:rPr>
          <w:rFonts w:ascii="Consolas" w:hAnsi="Consolas"/>
          <w:color w:val="222724"/>
          <w:sz w:val="10"/>
        </w:rPr>
        <w:t xml:space="preserve">    # from this user themselves never finishing); reclaim it so they can re-register.</w:t>
      </w:r>
    </w:p>
    <w:p>
      <w:pPr>
        <w:widowControl w:val="0"/>
        <w:spacing w:before="0" w:after="0" w:line="116" w:lineRule="exact"/>
      </w:pPr>
      <w:r>
        <w:rPr>
          <w:rFonts w:ascii="Consolas" w:hAnsi="Consolas"/>
          <w:color w:val="222724"/>
          <w:sz w:val="10"/>
        </w:rPr>
        <w:t xml:space="preserve">    existing_email = db.query(User).filter(User.email == body.email).first()</w:t>
      </w:r>
    </w:p>
    <w:p>
      <w:pPr>
        <w:widowControl w:val="0"/>
        <w:spacing w:before="0" w:after="0" w:line="116" w:lineRule="exact"/>
      </w:pPr>
      <w:r>
        <w:rPr>
          <w:rFonts w:ascii="Consolas" w:hAnsi="Consolas"/>
          <w:color w:val="222724"/>
          <w:sz w:val="10"/>
        </w:rPr>
        <w:t xml:space="preserve">    if existing_email:</w:t>
      </w:r>
    </w:p>
    <w:p>
      <w:pPr>
        <w:widowControl w:val="0"/>
        <w:spacing w:before="0" w:after="0" w:line="116" w:lineRule="exact"/>
      </w:pPr>
      <w:r>
        <w:rPr>
          <w:rFonts w:ascii="Consolas" w:hAnsi="Consolas"/>
          <w:color w:val="222724"/>
          <w:sz w:val="10"/>
        </w:rPr>
        <w:t xml:space="preserve">        if existing_email.is_verified:</w:t>
      </w:r>
    </w:p>
    <w:p>
      <w:pPr>
        <w:widowControl w:val="0"/>
        <w:spacing w:before="0" w:after="0" w:line="116" w:lineRule="exact"/>
      </w:pPr>
      <w:r>
        <w:rPr>
          <w:rFonts w:ascii="Consolas" w:hAnsi="Consolas"/>
          <w:color w:val="222724"/>
          <w:sz w:val="10"/>
        </w:rPr>
        <w:t xml:space="preserve">            raise HTTPException(status_code=400, detail="Email already registered")</w:t>
      </w:r>
    </w:p>
    <w:p>
      <w:pPr>
        <w:widowControl w:val="0"/>
        <w:spacing w:before="0" w:after="0" w:line="116" w:lineRule="exact"/>
      </w:pPr>
      <w:r>
        <w:rPr>
          <w:rFonts w:ascii="Consolas" w:hAnsi="Consolas"/>
          <w:color w:val="222724"/>
          <w:sz w:val="10"/>
        </w:rPr>
        <w:t xml:space="preserve">        db.delete(existing_email)</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existing_username = db.query(User).filter(User.username == body.username).first()</w:t>
      </w:r>
    </w:p>
    <w:p>
      <w:pPr>
        <w:widowControl w:val="0"/>
        <w:spacing w:before="0" w:after="0" w:line="116" w:lineRule="exact"/>
      </w:pPr>
      <w:r>
        <w:rPr>
          <w:rFonts w:ascii="Consolas" w:hAnsi="Consolas"/>
          <w:color w:val="222724"/>
          <w:sz w:val="10"/>
        </w:rPr>
        <w:t xml:space="preserve">    if existing_username:</w:t>
      </w:r>
    </w:p>
    <w:p>
      <w:pPr>
        <w:widowControl w:val="0"/>
        <w:spacing w:before="0" w:after="0" w:line="116" w:lineRule="exact"/>
      </w:pPr>
      <w:r>
        <w:rPr>
          <w:rFonts w:ascii="Consolas" w:hAnsi="Consolas"/>
          <w:color w:val="222724"/>
          <w:sz w:val="10"/>
        </w:rPr>
        <w:t xml:space="preserve">        if existing_username.is_verified:</w:t>
      </w:r>
    </w:p>
    <w:p>
      <w:pPr>
        <w:widowControl w:val="0"/>
        <w:spacing w:before="0" w:after="0" w:line="116" w:lineRule="exact"/>
      </w:pPr>
      <w:r>
        <w:rPr>
          <w:rFonts w:ascii="Consolas" w:hAnsi="Consolas"/>
          <w:color w:val="222724"/>
          <w:sz w:val="10"/>
        </w:rPr>
        <w:t xml:space="preserve">            raise HTTPException(status_code=400, detail="Username already taken")</w:t>
      </w:r>
    </w:p>
    <w:p>
      <w:pPr>
        <w:widowControl w:val="0"/>
        <w:spacing w:before="0" w:after="0" w:line="116" w:lineRule="exact"/>
      </w:pPr>
      <w:r>
        <w:rPr>
          <w:rFonts w:ascii="Consolas" w:hAnsi="Consolas"/>
          <w:color w:val="222724"/>
          <w:sz w:val="10"/>
        </w:rPr>
        <w:t xml:space="preserve">        db.delete(existing_username)</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Free / laptop-hosted deployments: skip the email round-trip, create a</w:t>
      </w:r>
    </w:p>
    <w:p>
      <w:pPr>
        <w:widowControl w:val="0"/>
        <w:spacing w:before="0" w:after="0" w:line="116" w:lineRule="exact"/>
      </w:pPr>
      <w:r>
        <w:rPr>
          <w:rFonts w:ascii="Consolas" w:hAnsi="Consolas"/>
          <w:color w:val="222724"/>
          <w:sz w:val="10"/>
        </w:rPr>
        <w:t xml:space="preserve">    # verified account now, and return tokens so the client auto-logs in.</w:t>
      </w:r>
    </w:p>
    <w:p>
      <w:pPr>
        <w:widowControl w:val="0"/>
        <w:spacing w:before="0" w:after="0" w:line="116" w:lineRule="exact"/>
      </w:pPr>
      <w:r>
        <w:rPr>
          <w:rFonts w:ascii="Consolas" w:hAnsi="Consolas"/>
          <w:color w:val="222724"/>
          <w:sz w:val="10"/>
        </w:rPr>
        <w:t xml:space="preserve">    if not REQUIRE_EMAIL_VERIFICATION:</w:t>
      </w:r>
    </w:p>
    <w:p>
      <w:pPr>
        <w:widowControl w:val="0"/>
        <w:spacing w:before="0" w:after="0" w:line="116" w:lineRule="exact"/>
      </w:pPr>
      <w:r>
        <w:rPr>
          <w:rFonts w:ascii="Consolas" w:hAnsi="Consolas"/>
          <w:color w:val="222724"/>
          <w:sz w:val="10"/>
        </w:rPr>
        <w:t xml:space="preserve">        user = User(</w:t>
      </w:r>
    </w:p>
    <w:p>
      <w:pPr>
        <w:widowControl w:val="0"/>
        <w:spacing w:before="0" w:after="0" w:line="116" w:lineRule="exact"/>
      </w:pPr>
      <w:r>
        <w:rPr>
          <w:rFonts w:ascii="Consolas" w:hAnsi="Consolas"/>
          <w:color w:val="222724"/>
          <w:sz w:val="10"/>
        </w:rPr>
        <w:t xml:space="preserve">            email=body.email,</w:t>
      </w:r>
    </w:p>
    <w:p>
      <w:pPr>
        <w:widowControl w:val="0"/>
        <w:spacing w:before="0" w:after="0" w:line="116" w:lineRule="exact"/>
      </w:pPr>
      <w:r>
        <w:rPr>
          <w:rFonts w:ascii="Consolas" w:hAnsi="Consolas"/>
          <w:color w:val="222724"/>
          <w:sz w:val="10"/>
        </w:rPr>
        <w:t xml:space="preserve">            username=body.username,</w:t>
      </w:r>
    </w:p>
    <w:p>
      <w:pPr>
        <w:widowControl w:val="0"/>
        <w:spacing w:before="0" w:after="0" w:line="116" w:lineRule="exact"/>
      </w:pPr>
      <w:r>
        <w:rPr>
          <w:rFonts w:ascii="Consolas" w:hAnsi="Consolas"/>
          <w:color w:val="222724"/>
          <w:sz w:val="10"/>
        </w:rPr>
        <w:t xml:space="preserve">            hashed_password=hash_password(body.password),</w:t>
      </w:r>
    </w:p>
    <w:p>
      <w:pPr>
        <w:widowControl w:val="0"/>
        <w:spacing w:before="0" w:after="0" w:line="116" w:lineRule="exact"/>
      </w:pPr>
      <w:r>
        <w:rPr>
          <w:rFonts w:ascii="Consolas" w:hAnsi="Consolas"/>
          <w:color w:val="222724"/>
          <w:sz w:val="10"/>
        </w:rPr>
        <w:t xml:space="preserve">            full_name=body.full_name or "",</w:t>
      </w:r>
    </w:p>
    <w:p>
      <w:pPr>
        <w:widowControl w:val="0"/>
        <w:spacing w:before="0" w:after="0" w:line="116" w:lineRule="exact"/>
      </w:pPr>
      <w:r>
        <w:rPr>
          <w:rFonts w:ascii="Consolas" w:hAnsi="Consolas"/>
          <w:color w:val="222724"/>
          <w:sz w:val="10"/>
        </w:rPr>
        <w:t xml:space="preserve">            is_verified=True,</w:t>
      </w:r>
    </w:p>
    <w:p>
      <w:pPr>
        <w:widowControl w:val="0"/>
        <w:spacing w:before="0" w:after="0" w:line="116" w:lineRule="exact"/>
      </w:pPr>
      <w:r>
        <w:rPr>
          <w:rFonts w:ascii="Consolas" w:hAnsi="Consolas"/>
          <w:color w:val="222724"/>
          <w:sz w:val="10"/>
        </w:rPr>
        <w:t xml:space="preserve">            scans_this_month=0,</w:t>
      </w:r>
    </w:p>
    <w:p>
      <w:pPr>
        <w:widowControl w:val="0"/>
        <w:spacing w:before="0" w:after="0" w:line="116" w:lineRule="exact"/>
      </w:pPr>
      <w:r>
        <w:rPr>
          <w:rFonts w:ascii="Consolas" w:hAnsi="Consolas"/>
          <w:color w:val="222724"/>
          <w:sz w:val="10"/>
        </w:rPr>
        <w:t xml:space="preserve">            scan_reset_date=datetime.utcnow(),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db.add(user)</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"access_token": create_access_token(user.id),</w:t>
      </w:r>
    </w:p>
    <w:p>
      <w:pPr>
        <w:widowControl w:val="0"/>
        <w:spacing w:before="0" w:after="0" w:line="116" w:lineRule="exact"/>
      </w:pPr>
      <w:r>
        <w:rPr>
          <w:rFonts w:ascii="Consolas" w:hAnsi="Consolas"/>
          <w:color w:val="222724"/>
          <w:sz w:val="10"/>
        </w:rPr>
        <w:t xml:space="preserve">            "refresh_token": create_refresh_token(user.id),</w:t>
      </w:r>
    </w:p>
    <w:p>
      <w:pPr>
        <w:widowControl w:val="0"/>
        <w:spacing w:before="0" w:after="0" w:line="116" w:lineRule="exact"/>
      </w:pPr>
      <w:r>
        <w:rPr>
          <w:rFonts w:ascii="Consolas" w:hAnsi="Consolas"/>
          <w:color w:val="222724"/>
          <w:sz w:val="10"/>
        </w:rPr>
        <w:t xml:space="preserve">            "user": user_to_dict(user, db),</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Verification required: stateless signup - no user row is created here. The</w:t>
      </w:r>
    </w:p>
    <w:p>
      <w:pPr>
        <w:widowControl w:val="0"/>
        <w:spacing w:before="0" w:after="0" w:line="116" w:lineRule="exact"/>
      </w:pPr>
      <w:r>
        <w:rPr>
          <w:rFonts w:ascii="Consolas" w:hAnsi="Consolas"/>
          <w:color w:val="222724"/>
          <w:sz w:val="10"/>
        </w:rPr>
        <w:t xml:space="preserve">    # registration payload is encoded into the verification token; the row is</w:t>
      </w:r>
    </w:p>
    <w:p>
      <w:pPr>
        <w:widowControl w:val="0"/>
        <w:spacing w:before="0" w:after="0" w:line="116" w:lineRule="exact"/>
      </w:pPr>
      <w:r>
        <w:rPr>
          <w:rFonts w:ascii="Consolas" w:hAnsi="Consolas"/>
          <w:color w:val="222724"/>
          <w:sz w:val="10"/>
        </w:rPr>
        <w:t xml:space="preserve">    # only inserted when the link in the email is clicked.</w:t>
      </w:r>
    </w:p>
    <w:p>
      <w:pPr>
        <w:widowControl w:val="0"/>
        <w:spacing w:before="0" w:after="0" w:line="116" w:lineRule="exact"/>
      </w:pPr>
      <w:r>
        <w:rPr>
          <w:rFonts w:ascii="Consolas" w:hAnsi="Consolas"/>
          <w:color w:val="222724"/>
          <w:sz w:val="10"/>
        </w:rPr>
        <w:t xml:space="preserve">    token = create_signup_token(</w:t>
      </w:r>
    </w:p>
    <w:p>
      <w:pPr>
        <w:widowControl w:val="0"/>
        <w:spacing w:before="0" w:after="0" w:line="116" w:lineRule="exact"/>
      </w:pPr>
      <w:r>
        <w:rPr>
          <w:rFonts w:ascii="Consolas" w:hAnsi="Consolas"/>
          <w:color w:val="222724"/>
          <w:sz w:val="10"/>
        </w:rPr>
        <w:t xml:space="preserve">        email=body.email,</w:t>
      </w:r>
    </w:p>
    <w:p>
      <w:pPr>
        <w:widowControl w:val="0"/>
        <w:spacing w:before="0" w:after="0" w:line="116" w:lineRule="exact"/>
      </w:pPr>
      <w:r>
        <w:rPr>
          <w:rFonts w:ascii="Consolas" w:hAnsi="Consolas"/>
          <w:color w:val="222724"/>
          <w:sz w:val="10"/>
        </w:rPr>
        <w:t xml:space="preserve">        username=body.username,</w:t>
      </w:r>
    </w:p>
    <w:p>
      <w:pPr>
        <w:widowControl w:val="0"/>
        <w:spacing w:before="0" w:after="0" w:line="116" w:lineRule="exact"/>
      </w:pPr>
      <w:r>
        <w:rPr>
          <w:rFonts w:ascii="Consolas" w:hAnsi="Consolas"/>
          <w:color w:val="222724"/>
          <w:sz w:val="10"/>
        </w:rPr>
        <w:t xml:space="preserve">        hashed_password=hash_password(body.password),</w:t>
      </w:r>
    </w:p>
    <w:p>
      <w:pPr>
        <w:widowControl w:val="0"/>
        <w:spacing w:before="0" w:after="0" w:line="116" w:lineRule="exact"/>
      </w:pPr>
      <w:r>
        <w:rPr>
          <w:rFonts w:ascii="Consolas" w:hAnsi="Consolas"/>
          <w:color w:val="222724"/>
          <w:sz w:val="10"/>
        </w:rPr>
        <w:t xml:space="preserve">        full_name=body.full_name,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send_verification_email(body.email, token)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"message": "Check your email to confirm your address. Your account is created once you click the link.",</w:t>
      </w:r>
    </w:p>
    <w:p>
      <w:pPr>
        <w:widowControl w:val="0"/>
        <w:spacing w:before="0" w:after="0" w:line="116" w:lineRule="exact"/>
      </w:pPr>
      <w:r>
        <w:rPr>
          <w:rFonts w:ascii="Consolas" w:hAnsi="Consolas"/>
          <w:color w:val="222724"/>
          <w:sz w:val="10"/>
        </w:rPr>
        <w:t xml:space="preserve">        "email": body.email,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@router.post("/login")</w:t>
      </w:r>
    </w:p>
    <w:p>
      <w:pPr>
        <w:widowControl w:val="0"/>
        <w:spacing w:before="0" w:after="0" w:line="116" w:lineRule="exact"/>
      </w:pPr>
      <w:r>
        <w:rPr>
          <w:rFonts w:ascii="Consolas" w:hAnsi="Consolas"/>
          <w:color w:val="222724"/>
          <w:sz w:val="10"/>
        </w:rPr>
        <w:t>def login(body: LoginRequest, db: Session = Depends(get_db)):</w:t>
      </w:r>
    </w:p>
    <w:p>
      <w:pPr>
        <w:widowControl w:val="0"/>
        <w:spacing w:before="0" w:after="0" w:line="116" w:lineRule="exact"/>
      </w:pPr>
      <w:r>
        <w:rPr>
          <w:rFonts w:ascii="Consolas" w:hAnsi="Consolas"/>
          <w:color w:val="222724"/>
          <w:sz w:val="10"/>
        </w:rPr>
        <w:t xml:space="preserve">    user = db.query(User).filter(User.email == body.email).first()</w:t>
      </w:r>
    </w:p>
    <w:p>
      <w:pPr>
        <w:widowControl w:val="0"/>
        <w:spacing w:before="0" w:after="0" w:line="116" w:lineRule="exact"/>
      </w:pPr>
      <w:r>
        <w:rPr>
          <w:rFonts w:ascii="Consolas" w:hAnsi="Consolas"/>
          <w:color w:val="222724"/>
          <w:sz w:val="10"/>
        </w:rPr>
        <w:t xml:space="preserve">    if not user or not verify_password(body.password, user.hashed_password):</w:t>
      </w:r>
    </w:p>
    <w:p>
      <w:pPr>
        <w:widowControl w:val="0"/>
        <w:spacing w:before="0" w:after="0" w:line="116" w:lineRule="exact"/>
      </w:pPr>
      <w:r>
        <w:rPr>
          <w:rFonts w:ascii="Consolas" w:hAnsi="Consolas"/>
          <w:color w:val="222724"/>
          <w:sz w:val="10"/>
        </w:rPr>
        <w:t xml:space="preserve">        raise HTTPException(status_code=401, detail="Invalid email or password")</w:t>
      </w:r>
    </w:p>
    <w:p>
      <w:pPr>
        <w:widowControl w:val="0"/>
        <w:spacing w:before="0" w:after="0" w:line="116" w:lineRule="exact"/>
      </w:pPr>
      <w:r>
        <w:rPr>
          <w:rFonts w:ascii="Consolas" w:hAnsi="Consolas"/>
          <w:color w:val="222724"/>
          <w:sz w:val="10"/>
        </w:rPr>
        <w:t xml:space="preserve">    if not user.is_active:</w:t>
      </w:r>
    </w:p>
    <w:p>
      <w:pPr>
        <w:widowControl w:val="0"/>
        <w:spacing w:before="0" w:after="0" w:line="116" w:lineRule="exact"/>
      </w:pPr>
      <w:r>
        <w:rPr>
          <w:rFonts w:ascii="Consolas" w:hAnsi="Consolas"/>
          <w:color w:val="222724"/>
          <w:sz w:val="10"/>
        </w:rPr>
        <w:t xml:space="preserve">        raise HTTPException(status_code=403, detail="Account disabled")</w:t>
      </w:r>
    </w:p>
    <w:p>
      <w:pPr>
        <w:widowControl w:val="0"/>
        <w:spacing w:before="0" w:after="0" w:line="116" w:lineRule="exact"/>
      </w:pPr>
      <w:r>
        <w:rPr>
          <w:rFonts w:ascii="Consolas" w:hAnsi="Consolas"/>
          <w:color w:val="222724"/>
          <w:sz w:val="10"/>
        </w:rPr>
        <w:t xml:space="preserve">    if not user.is_verified:</w:t>
      </w:r>
    </w:p>
    <w:p>
      <w:pPr>
        <w:widowControl w:val="0"/>
        <w:spacing w:before="0" w:after="0" w:line="116" w:lineRule="exact"/>
      </w:pPr>
      <w:r>
        <w:rPr>
          <w:rFonts w:ascii="Consolas" w:hAnsi="Consolas"/>
          <w:color w:val="222724"/>
          <w:sz w:val="10"/>
        </w:rPr>
        <w:t xml:space="preserve">        raise HTTPException(status_code=403, detail="Please verify your email before signing in. Check your inbox or request a new link.")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A remembered device skips the code entirely.</w:t>
      </w:r>
    </w:p>
    <w:p>
      <w:pPr>
        <w:widowControl w:val="0"/>
        <w:spacing w:before="0" w:after="0" w:line="116" w:lineRule="exact"/>
      </w:pPr>
      <w:r>
        <w:rPr>
          <w:rFonts w:ascii="Consolas" w:hAnsi="Consolas"/>
          <w:color w:val="222724"/>
          <w:sz w:val="10"/>
        </w:rPr>
        <w:t xml:space="preserve">    if _device_is_trusted(user, body.device_token, db):</w:t>
      </w:r>
    </w:p>
    <w:p>
      <w:pPr>
        <w:widowControl w:val="0"/>
        <w:spacing w:before="0" w:after="0" w:line="116" w:lineRule="exact"/>
      </w:pPr>
      <w:r>
        <w:rPr>
          <w:rFonts w:ascii="Consolas" w:hAnsi="Consolas"/>
          <w:color w:val="222724"/>
          <w:sz w:val="10"/>
        </w:rPr>
        <w:t xml:space="preserve">        return _issue_login(user, db)</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Otherwise, if 2FA applies, email a code and pause; the client finishes at</w:t>
      </w:r>
    </w:p>
    <w:p>
      <w:pPr>
        <w:widowControl w:val="0"/>
        <w:spacing w:before="0" w:after="0" w:line="116" w:lineRule="exact"/>
      </w:pPr>
      <w:r>
        <w:rPr>
          <w:rFonts w:ascii="Consolas" w:hAnsi="Consolas"/>
          <w:color w:val="222724"/>
          <w:sz w:val="10"/>
        </w:rPr>
        <w:t xml:space="preserve">    # /verify-2fa. If the send fails we fall through and log them in rather than</w:t>
      </w:r>
    </w:p>
    <w:p>
      <w:pPr>
        <w:widowControl w:val="0"/>
        <w:spacing w:before="0" w:after="0" w:line="116" w:lineRule="exact"/>
      </w:pPr>
      <w:r>
        <w:rPr>
          <w:rFonts w:ascii="Consolas" w:hAnsi="Consolas"/>
          <w:color w:val="222724"/>
          <w:sz w:val="10"/>
        </w:rPr>
        <w:t xml:space="preserve">    # trap them behind a code they never receive.</w:t>
      </w:r>
    </w:p>
    <w:p>
      <w:pPr>
        <w:widowControl w:val="0"/>
        <w:spacing w:before="0" w:after="0" w:line="116" w:lineRule="exact"/>
      </w:pPr>
      <w:r>
        <w:rPr>
          <w:rFonts w:ascii="Consolas" w:hAnsi="Consolas"/>
          <w:color w:val="222724"/>
          <w:sz w:val="10"/>
        </w:rPr>
        <w:t xml:space="preserve">    if _twofa_required_for(user):</w:t>
      </w:r>
    </w:p>
    <w:p>
      <w:pPr>
        <w:widowControl w:val="0"/>
        <w:spacing w:before="0" w:after="0" w:line="116" w:lineRule="exact"/>
      </w:pPr>
      <w:r>
        <w:rPr>
          <w:rFonts w:ascii="Consolas" w:hAnsi="Consolas"/>
          <w:color w:val="222724"/>
          <w:sz w:val="10"/>
        </w:rPr>
        <w:t xml:space="preserve">        if _send_login_code(user, db):</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"requires_2fa": True,</w:t>
      </w:r>
    </w:p>
    <w:p>
      <w:pPr>
        <w:widowControl w:val="0"/>
        <w:spacing w:before="0" w:after="0" w:line="116" w:lineRule="exact"/>
      </w:pPr>
      <w:r>
        <w:rPr>
          <w:rFonts w:ascii="Consolas" w:hAnsi="Consolas"/>
          <w:color w:val="222724"/>
          <w:sz w:val="10"/>
        </w:rPr>
        <w:t xml:space="preserve">                "email": user.email,</w:t>
      </w:r>
    </w:p>
    <w:p>
      <w:pPr>
        <w:widowControl w:val="0"/>
        <w:spacing w:before="0" w:after="0" w:line="116" w:lineRule="exact"/>
      </w:pPr>
      <w:r>
        <w:rPr>
          <w:rFonts w:ascii="Consolas" w:hAnsi="Consolas"/>
          <w:color w:val="222724"/>
          <w:sz w:val="10"/>
        </w:rPr>
        <w:t xml:space="preserve">                "message": f"We emailed a 6-digit code to {user.email}. Enter it to finish signing 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_issue_login(user, db)</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@router.post("/verify-2fa")</w:t>
      </w:r>
    </w:p>
    <w:p>
      <w:pPr>
        <w:widowControl w:val="0"/>
        <w:spacing w:before="0" w:after="0" w:line="116" w:lineRule="exact"/>
      </w:pPr>
      <w:r>
        <w:rPr>
          <w:rFonts w:ascii="Consolas" w:hAnsi="Consolas"/>
          <w:color w:val="222724"/>
          <w:sz w:val="10"/>
        </w:rPr>
        <w:t>def verify_2fa(body: Verify2FARequest, db: Session = Depends(get_db)):</w:t>
      </w:r>
    </w:p>
    <w:p>
      <w:pPr>
        <w:widowControl w:val="0"/>
        <w:spacing w:before="0" w:after="0" w:line="116" w:lineRule="exact"/>
      </w:pPr>
      <w:r>
        <w:rPr>
          <w:rFonts w:ascii="Consolas" w:hAnsi="Consolas"/>
          <w:color w:val="222724"/>
          <w:sz w:val="10"/>
        </w:rPr>
        <w:t xml:space="preserve">    """Finish a 2FA login by confirming the emailed 6-digit code."""</w:t>
      </w:r>
    </w:p>
    <w:p>
      <w:pPr>
        <w:widowControl w:val="0"/>
        <w:spacing w:before="0" w:after="0" w:line="116" w:lineRule="exact"/>
      </w:pPr>
      <w:r>
        <w:rPr>
          <w:rFonts w:ascii="Consolas" w:hAnsi="Consolas"/>
          <w:color w:val="222724"/>
          <w:sz w:val="10"/>
        </w:rPr>
        <w:t xml:space="preserve">    user = db.query(User).filter(User.email == body.email).first()</w:t>
      </w:r>
    </w:p>
    <w:p>
      <w:pPr>
        <w:widowControl w:val="0"/>
        <w:spacing w:before="0" w:after="0" w:line="116" w:lineRule="exact"/>
      </w:pPr>
      <w:r>
        <w:rPr>
          <w:rFonts w:ascii="Consolas" w:hAnsi="Consolas"/>
          <w:color w:val="222724"/>
          <w:sz w:val="10"/>
        </w:rPr>
        <w:t xml:space="preserve">    if not user or not user.is_active:</w:t>
      </w:r>
    </w:p>
    <w:p>
      <w:pPr>
        <w:widowControl w:val="0"/>
        <w:spacing w:before="0" w:after="0" w:line="116" w:lineRule="exact"/>
      </w:pPr>
      <w:r>
        <w:rPr>
          <w:rFonts w:ascii="Consolas" w:hAnsi="Consolas"/>
          <w:color w:val="222724"/>
          <w:sz w:val="10"/>
        </w:rPr>
        <w:t xml:space="preserve">        raise HTTPException(status_code=401, detail="Invalid or expired code")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rec = (</w:t>
      </w:r>
    </w:p>
    <w:p>
      <w:pPr>
        <w:widowControl w:val="0"/>
        <w:spacing w:before="0" w:after="0" w:line="116" w:lineRule="exact"/>
      </w:pPr>
      <w:r>
        <w:rPr>
          <w:rFonts w:ascii="Consolas" w:hAnsi="Consolas"/>
          <w:color w:val="222724"/>
          <w:sz w:val="10"/>
        </w:rPr>
        <w:t xml:space="preserve">        db.query(LoginCode)</w:t>
      </w:r>
    </w:p>
    <w:p>
      <w:pPr>
        <w:widowControl w:val="0"/>
        <w:spacing w:before="0" w:after="0" w:line="116" w:lineRule="exact"/>
      </w:pPr>
      <w:r>
        <w:rPr>
          <w:rFonts w:ascii="Consolas" w:hAnsi="Consolas"/>
          <w:color w:val="222724"/>
          <w:sz w:val="10"/>
        </w:rPr>
        <w:t xml:space="preserve">        .filter(LoginCode.user_id == user.id)</w:t>
      </w:r>
    </w:p>
    <w:p>
      <w:pPr>
        <w:widowControl w:val="0"/>
        <w:spacing w:before="0" w:after="0" w:line="116" w:lineRule="exact"/>
      </w:pPr>
      <w:r>
        <w:rPr>
          <w:rFonts w:ascii="Consolas" w:hAnsi="Consolas"/>
          <w:color w:val="222724"/>
          <w:sz w:val="10"/>
        </w:rPr>
        <w:t xml:space="preserve">        .order_by(LoginCode.created_at.desc())</w:t>
      </w:r>
    </w:p>
    <w:p>
      <w:pPr>
        <w:widowControl w:val="0"/>
        <w:spacing w:before="0" w:after="0" w:line="116" w:lineRule="exact"/>
      </w:pPr>
      <w:r>
        <w:rPr>
          <w:rFonts w:ascii="Consolas" w:hAnsi="Consolas"/>
          <w:color w:val="222724"/>
          <w:sz w:val="10"/>
        </w:rPr>
        <w:t xml:space="preserve">        .first()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not rec:</w:t>
      </w:r>
    </w:p>
    <w:p>
      <w:pPr>
        <w:widowControl w:val="0"/>
        <w:spacing w:before="0" w:after="0" w:line="116" w:lineRule="exact"/>
      </w:pPr>
      <w:r>
        <w:rPr>
          <w:rFonts w:ascii="Consolas" w:hAnsi="Consolas"/>
          <w:color w:val="222724"/>
          <w:sz w:val="10"/>
        </w:rPr>
        <w:t xml:space="preserve">        raise HTTPException(status_code=401, detail="No sign-in code is pending. Please sign in again.")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rec.expires_at &lt; datetime.utcnow():</w:t>
      </w:r>
    </w:p>
    <w:p>
      <w:pPr>
        <w:widowControl w:val="0"/>
        <w:spacing w:before="0" w:after="0" w:line="116" w:lineRule="exact"/>
      </w:pPr>
      <w:r>
        <w:rPr>
          <w:rFonts w:ascii="Consolas" w:hAnsi="Consolas"/>
          <w:color w:val="222724"/>
          <w:sz w:val="10"/>
        </w:rPr>
        <w:t xml:space="preserve">        db.delete(rec)</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raise HTTPException(status_code=401, detail="That code has expired. Request a new 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rec.attempts &gt;= TWO_FACTOR_MAX_ATTEMPTS:</w:t>
      </w:r>
    </w:p>
    <w:p>
      <w:pPr>
        <w:widowControl w:val="0"/>
        <w:spacing w:before="0" w:after="0" w:line="116" w:lineRule="exact"/>
      </w:pPr>
      <w:r>
        <w:rPr>
          <w:rFonts w:ascii="Consolas" w:hAnsi="Consolas"/>
          <w:color w:val="222724"/>
          <w:sz w:val="10"/>
        </w:rPr>
        <w:t xml:space="preserve">        db.delete(rec)</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raise HTTPException(status_code=429, detail="Too many attempts. Please sign in again for a new code.")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code = (body.code or "").strip().replace(" ", "")</w:t>
      </w:r>
    </w:p>
    <w:p>
      <w:pPr>
        <w:widowControl w:val="0"/>
        <w:spacing w:before="0" w:after="0" w:line="116" w:lineRule="exact"/>
      </w:pPr>
      <w:r>
        <w:rPr>
          <w:rFonts w:ascii="Consolas" w:hAnsi="Consolas"/>
          <w:color w:val="222724"/>
          <w:sz w:val="10"/>
        </w:rPr>
        <w:t xml:space="preserve">    if hash_token(code) != rec.code_hash:</w:t>
      </w:r>
    </w:p>
    <w:p>
      <w:pPr>
        <w:widowControl w:val="0"/>
        <w:spacing w:before="0" w:after="0" w:line="116" w:lineRule="exact"/>
      </w:pPr>
      <w:r>
        <w:rPr>
          <w:rFonts w:ascii="Consolas" w:hAnsi="Consolas"/>
          <w:color w:val="222724"/>
          <w:sz w:val="10"/>
        </w:rPr>
        <w:t xml:space="preserve">        rec.attempts += 1</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remaining = max(0, TWO_FACTOR_MAX_ATTEMPTS - rec.attempts)</w:t>
      </w:r>
    </w:p>
    <w:p>
      <w:pPr>
        <w:widowControl w:val="0"/>
        <w:spacing w:before="0" w:after="0" w:line="116" w:lineRule="exact"/>
      </w:pPr>
      <w:r>
        <w:rPr>
          <w:rFonts w:ascii="Consolas" w:hAnsi="Consolas"/>
          <w:color w:val="222724"/>
          <w:sz w:val="10"/>
        </w:rPr>
        <w:t xml:space="preserve">        raise HTTPException(status_code=401, detail=f"Incorrect code. {remaining} attempt(s) left.")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Correct: consume every pending code for this user.</w:t>
      </w:r>
    </w:p>
    <w:p>
      <w:pPr>
        <w:widowControl w:val="0"/>
        <w:spacing w:before="0" w:after="0" w:line="116" w:lineRule="exact"/>
      </w:pPr>
      <w:r>
        <w:rPr>
          <w:rFonts w:ascii="Consolas" w:hAnsi="Consolas"/>
          <w:color w:val="222724"/>
          <w:sz w:val="10"/>
        </w:rPr>
        <w:t xml:space="preserve">    db.query(LoginCode).filter(LoginCode.user_id == user.id).delete()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device_token = None</w:t>
      </w:r>
    </w:p>
    <w:p>
      <w:pPr>
        <w:widowControl w:val="0"/>
        <w:spacing w:before="0" w:after="0" w:line="116" w:lineRule="exact"/>
      </w:pPr>
      <w:r>
        <w:rPr>
          <w:rFonts w:ascii="Consolas" w:hAnsi="Consolas"/>
          <w:color w:val="222724"/>
          <w:sz w:val="10"/>
        </w:rPr>
        <w:t xml:space="preserve">    if body.remember_device:</w:t>
      </w:r>
    </w:p>
    <w:p>
      <w:pPr>
        <w:widowControl w:val="0"/>
        <w:spacing w:before="0" w:after="0" w:line="116" w:lineRule="exact"/>
      </w:pPr>
      <w:r>
        <w:rPr>
          <w:rFonts w:ascii="Consolas" w:hAnsi="Consolas"/>
          <w:color w:val="222724"/>
          <w:sz w:val="10"/>
        </w:rPr>
        <w:t xml:space="preserve">        device_token = generate_device_token()</w:t>
      </w:r>
    </w:p>
    <w:p>
      <w:pPr>
        <w:widowControl w:val="0"/>
        <w:spacing w:before="0" w:after="0" w:line="116" w:lineRule="exact"/>
      </w:pPr>
      <w:r>
        <w:rPr>
          <w:rFonts w:ascii="Consolas" w:hAnsi="Consolas"/>
          <w:color w:val="222724"/>
          <w:sz w:val="10"/>
        </w:rPr>
        <w:t xml:space="preserve">        db.add(TrustedDevice(</w:t>
      </w:r>
    </w:p>
    <w:p>
      <w:pPr>
        <w:widowControl w:val="0"/>
        <w:spacing w:before="0" w:after="0" w:line="116" w:lineRule="exact"/>
      </w:pPr>
      <w:r>
        <w:rPr>
          <w:rFonts w:ascii="Consolas" w:hAnsi="Consolas"/>
          <w:color w:val="222724"/>
          <w:sz w:val="10"/>
        </w:rPr>
        <w:t xml:space="preserve">            user_id=user.id,</w:t>
      </w:r>
    </w:p>
    <w:p>
      <w:pPr>
        <w:widowControl w:val="0"/>
        <w:spacing w:before="0" w:after="0" w:line="116" w:lineRule="exact"/>
      </w:pPr>
      <w:r>
        <w:rPr>
          <w:rFonts w:ascii="Consolas" w:hAnsi="Consolas"/>
          <w:color w:val="222724"/>
          <w:sz w:val="10"/>
        </w:rPr>
        <w:t xml:space="preserve">            token_hash=hash_token(device_token),</w:t>
      </w:r>
    </w:p>
    <w:p>
      <w:pPr>
        <w:widowControl w:val="0"/>
        <w:spacing w:before="0" w:after="0" w:line="116" w:lineRule="exact"/>
      </w:pPr>
      <w:r>
        <w:rPr>
          <w:rFonts w:ascii="Consolas" w:hAnsi="Consolas"/>
          <w:color w:val="222724"/>
          <w:sz w:val="10"/>
        </w:rPr>
        <w:t xml:space="preserve">            expires_at=datetime.utcnow() + timedelta(days=TRUSTED_DEVICE_DAYS),</w:t>
      </w:r>
    </w:p>
    <w:p>
      <w:pPr>
        <w:widowControl w:val="0"/>
        <w:spacing w:before="0" w:after="0" w:line="116" w:lineRule="exact"/>
      </w:pPr>
      <w:r>
        <w:rPr>
          <w:rFonts w:ascii="Consolas" w:hAnsi="Consolas"/>
          <w:color w:val="222724"/>
          <w:sz w:val="10"/>
        </w:rPr>
        <w:t xml:space="preserve">            last_used_at=datetime.utcnow(),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_issue_login(user, db, device_token=device_token)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@router.post("/resend-2fa")</w:t>
      </w:r>
    </w:p>
    <w:p>
      <w:pPr>
        <w:widowControl w:val="0"/>
        <w:spacing w:before="0" w:after="0" w:line="116" w:lineRule="exact"/>
      </w:pPr>
      <w:r>
        <w:rPr>
          <w:rFonts w:ascii="Consolas" w:hAnsi="Consolas"/>
          <w:color w:val="222724"/>
          <w:sz w:val="10"/>
        </w:rPr>
        <w:t>def resend_2fa(body: ResendRequest, db: Session = Depends(get_db)):</w:t>
      </w:r>
    </w:p>
    <w:p>
      <w:pPr>
        <w:widowControl w:val="0"/>
        <w:spacing w:before="0" w:after="0" w:line="116" w:lineRule="exact"/>
      </w:pPr>
      <w:r>
        <w:rPr>
          <w:rFonts w:ascii="Consolas" w:hAnsi="Consolas"/>
          <w:color w:val="222724"/>
          <w:sz w:val="10"/>
        </w:rPr>
        <w:t xml:space="preserve">    """Re-send the login code. Always 200 so accounts can't be enumerated."""</w:t>
      </w:r>
    </w:p>
    <w:p>
      <w:pPr>
        <w:widowControl w:val="0"/>
        <w:spacing w:before="0" w:after="0" w:line="116" w:lineRule="exact"/>
      </w:pPr>
      <w:r>
        <w:rPr>
          <w:rFonts w:ascii="Consolas" w:hAnsi="Consolas"/>
          <w:color w:val="222724"/>
          <w:sz w:val="10"/>
        </w:rPr>
        <w:t xml:space="preserve">    user = db.query(User).filter(User.email == body.email).first()</w:t>
      </w:r>
    </w:p>
    <w:p>
      <w:pPr>
        <w:widowControl w:val="0"/>
        <w:spacing w:before="0" w:after="0" w:line="116" w:lineRule="exact"/>
      </w:pPr>
      <w:r>
        <w:rPr>
          <w:rFonts w:ascii="Consolas" w:hAnsi="Consolas"/>
          <w:color w:val="222724"/>
          <w:sz w:val="10"/>
        </w:rPr>
        <w:t xml:space="preserve">    if user and user.is_active and user.is_verified and _twofa_required_for(user):</w:t>
      </w:r>
    </w:p>
    <w:p>
      <w:pPr>
        <w:widowControl w:val="0"/>
        <w:spacing w:before="0" w:after="0" w:line="116" w:lineRule="exact"/>
      </w:pPr>
      <w:r>
        <w:rPr>
          <w:rFonts w:ascii="Consolas" w:hAnsi="Consolas"/>
          <w:color w:val="222724"/>
          <w:sz w:val="10"/>
        </w:rPr>
        <w:t xml:space="preserve">        _send_login_code(user, db)</w:t>
      </w:r>
    </w:p>
    <w:p>
      <w:pPr>
        <w:widowControl w:val="0"/>
        <w:spacing w:before="0" w:after="0" w:line="116" w:lineRule="exact"/>
      </w:pPr>
      <w:r>
        <w:rPr>
          <w:rFonts w:ascii="Consolas" w:hAnsi="Consolas"/>
          <w:color w:val="222724"/>
          <w:sz w:val="10"/>
        </w:rPr>
        <w:t xml:space="preserve">    return {"message": "If a sign-in is in progress, a new code has been sent."}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@router.put("/2fa")</w:t>
      </w:r>
    </w:p>
    <w:p>
      <w:pPr>
        <w:widowControl w:val="0"/>
        <w:spacing w:before="0" w:after="0" w:line="116" w:lineRule="exact"/>
      </w:pPr>
      <w:r>
        <w:rPr>
          <w:rFonts w:ascii="Consolas" w:hAnsi="Consolas"/>
          <w:color w:val="222724"/>
          <w:sz w:val="10"/>
        </w:rPr>
        <w:t>def set_two_factor(</w:t>
      </w:r>
    </w:p>
    <w:p>
      <w:pPr>
        <w:widowControl w:val="0"/>
        <w:spacing w:before="0" w:after="0" w:line="116" w:lineRule="exact"/>
      </w:pPr>
      <w:r>
        <w:rPr>
          <w:rFonts w:ascii="Consolas" w:hAnsi="Consolas"/>
          <w:color w:val="222724"/>
          <w:sz w:val="10"/>
        </w:rPr>
        <w:t xml:space="preserve">    body: Toggle2FARequest,</w:t>
      </w:r>
    </w:p>
    <w:p>
      <w:pPr>
        <w:widowControl w:val="0"/>
        <w:spacing w:before="0" w:after="0" w:line="116" w:lineRule="exact"/>
      </w:pPr>
      <w:r>
        <w:rPr>
          <w:rFonts w:ascii="Consolas" w:hAnsi="Consolas"/>
          <w:color w:val="222724"/>
          <w:sz w:val="10"/>
        </w:rPr>
        <w:t xml:space="preserve">    current_user: User = Depends(get_current_user),</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"""Turn email 2FA on or off for the signed-in account."""</w:t>
      </w:r>
    </w:p>
    <w:p>
      <w:pPr>
        <w:widowControl w:val="0"/>
        <w:spacing w:before="0" w:after="0" w:line="116" w:lineRule="exact"/>
      </w:pPr>
      <w:r>
        <w:rPr>
          <w:rFonts w:ascii="Consolas" w:hAnsi="Consolas"/>
          <w:color w:val="222724"/>
          <w:sz w:val="10"/>
        </w:rPr>
        <w:t xml:space="preserve">    current_user.two_factor_enabled = bool(body.enabled)</w:t>
      </w:r>
    </w:p>
    <w:p>
      <w:pPr>
        <w:widowControl w:val="0"/>
        <w:spacing w:before="0" w:after="0" w:line="116" w:lineRule="exact"/>
      </w:pPr>
      <w:r>
        <w:rPr>
          <w:rFonts w:ascii="Consolas" w:hAnsi="Consolas"/>
          <w:color w:val="222724"/>
          <w:sz w:val="10"/>
        </w:rPr>
        <w:t xml:space="preserve">    if not body.enabled:</w:t>
      </w:r>
    </w:p>
    <w:p>
      <w:pPr>
        <w:widowControl w:val="0"/>
        <w:spacing w:before="0" w:after="0" w:line="116" w:lineRule="exact"/>
      </w:pPr>
      <w:r>
        <w:rPr>
          <w:rFonts w:ascii="Consolas" w:hAnsi="Consolas"/>
          <w:color w:val="222724"/>
          <w:sz w:val="10"/>
        </w:rPr>
        <w:t xml:space="preserve">        db.query(LoginCode).filter(LoginCode.user_id == current_user.id).delete()</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return {"success": True, "two_factor_enabled": bool(current_user.two_factor_enabled)}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@router.post("/refresh", response_model=TokenResponse)</w:t>
      </w:r>
    </w:p>
    <w:p>
      <w:pPr>
        <w:widowControl w:val="0"/>
        <w:spacing w:before="0" w:after="0" w:line="116" w:lineRule="exact"/>
      </w:pPr>
      <w:r>
        <w:rPr>
          <w:rFonts w:ascii="Consolas" w:hAnsi="Consolas"/>
          <w:color w:val="222724"/>
          <w:sz w:val="10"/>
        </w:rPr>
        <w:t>def refresh_token(body: RefreshRequest, db: Session = Depends(get_db)):</w:t>
      </w:r>
    </w:p>
    <w:p>
      <w:pPr>
        <w:widowControl w:val="0"/>
        <w:spacing w:before="0" w:after="0" w:line="116" w:lineRule="exact"/>
      </w:pPr>
      <w:r>
        <w:rPr>
          <w:rFonts w:ascii="Consolas" w:hAnsi="Consolas"/>
          <w:color w:val="222724"/>
          <w:sz w:val="10"/>
        </w:rPr>
        <w:t xml:space="preserve">    payload = decode_token(body.refresh_token)</w:t>
      </w:r>
    </w:p>
    <w:p>
      <w:pPr>
        <w:widowControl w:val="0"/>
        <w:spacing w:before="0" w:after="0" w:line="116" w:lineRule="exact"/>
      </w:pPr>
      <w:r>
        <w:rPr>
          <w:rFonts w:ascii="Consolas" w:hAnsi="Consolas"/>
          <w:color w:val="222724"/>
          <w:sz w:val="10"/>
        </w:rPr>
        <w:t xml:space="preserve">    if not payload or payload.get("type") != "refresh":</w:t>
      </w:r>
    </w:p>
    <w:p>
      <w:pPr>
        <w:widowControl w:val="0"/>
        <w:spacing w:before="0" w:after="0" w:line="116" w:lineRule="exact"/>
      </w:pPr>
      <w:r>
        <w:rPr>
          <w:rFonts w:ascii="Consolas" w:hAnsi="Consolas"/>
          <w:color w:val="222724"/>
          <w:sz w:val="10"/>
        </w:rPr>
        <w:t xml:space="preserve">        raise HTTPException(status_code=401, detail="Invalid refresh token")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user = db.query(User).filter(User.id == payload["sub"]).first()</w:t>
      </w:r>
    </w:p>
    <w:p>
      <w:pPr>
        <w:widowControl w:val="0"/>
        <w:spacing w:before="0" w:after="0" w:line="116" w:lineRule="exact"/>
      </w:pPr>
      <w:r>
        <w:rPr>
          <w:rFonts w:ascii="Consolas" w:hAnsi="Consolas"/>
          <w:color w:val="222724"/>
          <w:sz w:val="10"/>
        </w:rPr>
        <w:t xml:space="preserve">    if not user or not user.is_active:</w:t>
      </w:r>
    </w:p>
    <w:p>
      <w:pPr>
        <w:widowControl w:val="0"/>
        <w:spacing w:before="0" w:after="0" w:line="116" w:lineRule="exact"/>
      </w:pPr>
      <w:r>
        <w:rPr>
          <w:rFonts w:ascii="Consolas" w:hAnsi="Consolas"/>
          <w:color w:val="222724"/>
          <w:sz w:val="10"/>
        </w:rPr>
        <w:t xml:space="preserve">        raise HTTPException(status_code=401, detail="User not found")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TokenResponse(</w:t>
      </w:r>
    </w:p>
    <w:p>
      <w:pPr>
        <w:widowControl w:val="0"/>
        <w:spacing w:before="0" w:after="0" w:line="116" w:lineRule="exact"/>
      </w:pPr>
      <w:r>
        <w:rPr>
          <w:rFonts w:ascii="Consolas" w:hAnsi="Consolas"/>
          <w:color w:val="222724"/>
          <w:sz w:val="10"/>
        </w:rPr>
        <w:t xml:space="preserve">        access_token=create_access_token(user.id),</w:t>
      </w:r>
    </w:p>
    <w:p>
      <w:pPr>
        <w:widowControl w:val="0"/>
        <w:spacing w:before="0" w:after="0" w:line="116" w:lineRule="exact"/>
      </w:pPr>
      <w:r>
        <w:rPr>
          <w:rFonts w:ascii="Consolas" w:hAnsi="Consolas"/>
          <w:color w:val="222724"/>
          <w:sz w:val="10"/>
        </w:rPr>
        <w:t xml:space="preserve">        refresh_token=create_refresh_token(user.id),</w:t>
      </w:r>
    </w:p>
    <w:p>
      <w:pPr>
        <w:widowControl w:val="0"/>
        <w:spacing w:before="0" w:after="0" w:line="116" w:lineRule="exact"/>
      </w:pPr>
      <w:r>
        <w:rPr>
          <w:rFonts w:ascii="Consolas" w:hAnsi="Consolas"/>
          <w:color w:val="222724"/>
          <w:sz w:val="10"/>
        </w:rPr>
        <w:t xml:space="preserve">        user=user_to_dict(user, db),</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@router.get("/verify-email")</w:t>
      </w:r>
    </w:p>
    <w:p>
      <w:pPr>
        <w:widowControl w:val="0"/>
        <w:spacing w:before="0" w:after="0" w:line="116" w:lineRule="exact"/>
      </w:pPr>
      <w:r>
        <w:rPr>
          <w:rFonts w:ascii="Consolas" w:hAnsi="Consolas"/>
          <w:color w:val="222724"/>
          <w:sz w:val="10"/>
        </w:rPr>
        <w:t>def verify_email(token: str, db: Session = Depends(get_db)):</w:t>
      </w:r>
    </w:p>
    <w:p>
      <w:pPr>
        <w:widowControl w:val="0"/>
        <w:spacing w:before="0" w:after="0" w:line="116" w:lineRule="exact"/>
      </w:pPr>
      <w:r>
        <w:rPr>
          <w:rFonts w:ascii="Consolas" w:hAnsi="Consolas"/>
          <w:color w:val="222724"/>
          <w:sz w:val="10"/>
        </w:rPr>
        <w:t xml:space="preserve">    """Confirm an email address from the link we sent.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Two token shapes are accepted:</w:t>
      </w:r>
    </w:p>
    <w:p>
      <w:pPr>
        <w:widowControl w:val="0"/>
        <w:spacing w:before="0" w:after="0" w:line="116" w:lineRule="exact"/>
      </w:pPr>
      <w:r>
        <w:rPr>
          <w:rFonts w:ascii="Consolas" w:hAnsi="Consolas"/>
          <w:color w:val="222724"/>
          <w:sz w:val="10"/>
        </w:rPr>
        <w:t xml:space="preserve">      - `signup`: stateless - the registration payload is in the token; create</w:t>
      </w:r>
    </w:p>
    <w:p>
      <w:pPr>
        <w:widowControl w:val="0"/>
        <w:spacing w:before="0" w:after="0" w:line="116" w:lineRule="exact"/>
      </w:pPr>
      <w:r>
        <w:rPr>
          <w:rFonts w:ascii="Consolas" w:hAnsi="Consolas"/>
          <w:color w:val="222724"/>
          <w:sz w:val="10"/>
        </w:rPr>
        <w:t xml:space="preserve">        the user row now and mark it verified.</w:t>
      </w:r>
    </w:p>
    <w:p>
      <w:pPr>
        <w:widowControl w:val="0"/>
        <w:spacing w:before="0" w:after="0" w:line="116" w:lineRule="exact"/>
      </w:pPr>
      <w:r>
        <w:rPr>
          <w:rFonts w:ascii="Consolas" w:hAnsi="Consolas"/>
          <w:color w:val="222724"/>
          <w:sz w:val="10"/>
        </w:rPr>
        <w:t xml:space="preserve">      - `verify`: legacy - token references an existing unverified row by id.</w:t>
      </w:r>
    </w:p>
    <w:p>
      <w:pPr>
        <w:widowControl w:val="0"/>
        <w:spacing w:before="0" w:after="0" w:line="116" w:lineRule="exact"/>
      </w:pPr>
      <w:r>
        <w:rPr>
          <w:rFonts w:ascii="Consolas" w:hAnsi="Consolas"/>
          <w:color w:val="222724"/>
          <w:sz w:val="10"/>
        </w:rPr>
        <w:t xml:space="preserve">        Kept for any in-flight links from before the stateless flow shipped.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payload = decode_token(token)</w:t>
      </w:r>
    </w:p>
    <w:p>
      <w:pPr>
        <w:widowControl w:val="0"/>
        <w:spacing w:before="0" w:after="0" w:line="116" w:lineRule="exact"/>
      </w:pPr>
      <w:r>
        <w:rPr>
          <w:rFonts w:ascii="Consolas" w:hAnsi="Consolas"/>
          <w:color w:val="222724"/>
          <w:sz w:val="10"/>
        </w:rPr>
        <w:t xml:space="preserve">    if not payload:</w:t>
      </w:r>
    </w:p>
    <w:p>
      <w:pPr>
        <w:widowControl w:val="0"/>
        <w:spacing w:before="0" w:after="0" w:line="116" w:lineRule="exact"/>
      </w:pPr>
      <w:r>
        <w:rPr>
          <w:rFonts w:ascii="Consolas" w:hAnsi="Consolas"/>
          <w:color w:val="222724"/>
          <w:sz w:val="10"/>
        </w:rPr>
        <w:t xml:space="preserve">        return RedirectResponse(url=f"{FRONTEND_URL}/login?verified=0")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token_type = payload.get("type")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token_type == "signup":</w:t>
      </w:r>
    </w:p>
    <w:p>
      <w:pPr>
        <w:widowControl w:val="0"/>
        <w:spacing w:before="0" w:after="0" w:line="116" w:lineRule="exact"/>
      </w:pPr>
      <w:r>
        <w:rPr>
          <w:rFonts w:ascii="Consolas" w:hAnsi="Consolas"/>
          <w:color w:val="222724"/>
          <w:sz w:val="10"/>
        </w:rPr>
        <w:t xml:space="preserve">        email = payload.get("email")</w:t>
      </w:r>
    </w:p>
    <w:p>
      <w:pPr>
        <w:widowControl w:val="0"/>
        <w:spacing w:before="0" w:after="0" w:line="116" w:lineRule="exact"/>
      </w:pPr>
      <w:r>
        <w:rPr>
          <w:rFonts w:ascii="Consolas" w:hAnsi="Consolas"/>
          <w:color w:val="222724"/>
          <w:sz w:val="10"/>
        </w:rPr>
        <w:t xml:space="preserve">        username = payload.get("username")</w:t>
      </w:r>
    </w:p>
    <w:p>
      <w:pPr>
        <w:widowControl w:val="0"/>
        <w:spacing w:before="0" w:after="0" w:line="116" w:lineRule="exact"/>
      </w:pPr>
      <w:r>
        <w:rPr>
          <w:rFonts w:ascii="Consolas" w:hAnsi="Consolas"/>
          <w:color w:val="222724"/>
          <w:sz w:val="10"/>
        </w:rPr>
        <w:t xml:space="preserve">        hashed_password = payload.get("hashed_password")</w:t>
      </w:r>
    </w:p>
    <w:p>
      <w:pPr>
        <w:widowControl w:val="0"/>
        <w:spacing w:before="0" w:after="0" w:line="116" w:lineRule="exact"/>
      </w:pPr>
      <w:r>
        <w:rPr>
          <w:rFonts w:ascii="Consolas" w:hAnsi="Consolas"/>
          <w:color w:val="222724"/>
          <w:sz w:val="10"/>
        </w:rPr>
        <w:t xml:space="preserve">        full_name = payload.get("full_name", "") or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not email or not username or not hashed_password:</w:t>
      </w:r>
    </w:p>
    <w:p>
      <w:pPr>
        <w:widowControl w:val="0"/>
        <w:spacing w:before="0" w:after="0" w:line="116" w:lineRule="exact"/>
      </w:pPr>
      <w:r>
        <w:rPr>
          <w:rFonts w:ascii="Consolas" w:hAnsi="Consolas"/>
          <w:color w:val="222724"/>
          <w:sz w:val="10"/>
        </w:rPr>
        <w:t xml:space="preserve">            return RedirectResponse(url=f"{FRONTEND_URL}/login?verified=0")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Re-check uniqueness now that we're actually creating the row.</w:t>
      </w:r>
    </w:p>
    <w:p>
      <w:pPr>
        <w:widowControl w:val="0"/>
        <w:spacing w:before="0" w:after="0" w:line="116" w:lineRule="exact"/>
      </w:pPr>
      <w:r>
        <w:rPr>
          <w:rFonts w:ascii="Consolas" w:hAnsi="Consolas"/>
          <w:color w:val="222724"/>
          <w:sz w:val="10"/>
        </w:rPr>
        <w:t xml:space="preserve">        # Reclaim any stale unverified row owning the same identifier.</w:t>
      </w:r>
    </w:p>
    <w:p>
      <w:pPr>
        <w:widowControl w:val="0"/>
        <w:spacing w:before="0" w:after="0" w:line="116" w:lineRule="exact"/>
      </w:pPr>
      <w:r>
        <w:rPr>
          <w:rFonts w:ascii="Consolas" w:hAnsi="Consolas"/>
          <w:color w:val="222724"/>
          <w:sz w:val="10"/>
        </w:rPr>
        <w:t xml:space="preserve">        existing_email = db.query(User).filter(User.email == email).first()</w:t>
      </w:r>
    </w:p>
    <w:p>
      <w:pPr>
        <w:widowControl w:val="0"/>
        <w:spacing w:before="0" w:after="0" w:line="116" w:lineRule="exact"/>
      </w:pPr>
      <w:r>
        <w:rPr>
          <w:rFonts w:ascii="Consolas" w:hAnsi="Consolas"/>
          <w:color w:val="222724"/>
          <w:sz w:val="10"/>
        </w:rPr>
        <w:t xml:space="preserve">        if existing_email:</w:t>
      </w:r>
    </w:p>
    <w:p>
      <w:pPr>
        <w:widowControl w:val="0"/>
        <w:spacing w:before="0" w:after="0" w:line="116" w:lineRule="exact"/>
      </w:pPr>
      <w:r>
        <w:rPr>
          <w:rFonts w:ascii="Consolas" w:hAnsi="Consolas"/>
          <w:color w:val="222724"/>
          <w:sz w:val="10"/>
        </w:rPr>
        <w:t xml:space="preserve">            if existing_email.is_verified:</w:t>
      </w:r>
    </w:p>
    <w:p>
      <w:pPr>
        <w:widowControl w:val="0"/>
        <w:spacing w:before="0" w:after="0" w:line="116" w:lineRule="exact"/>
      </w:pPr>
      <w:r>
        <w:rPr>
          <w:rFonts w:ascii="Consolas" w:hAnsi="Consolas"/>
          <w:color w:val="222724"/>
          <w:sz w:val="10"/>
        </w:rPr>
        <w:t xml:space="preserve">                return RedirectResponse(url=f"{FRONTEND_URL}/login?verified=0")</w:t>
      </w:r>
    </w:p>
    <w:p>
      <w:pPr>
        <w:widowControl w:val="0"/>
        <w:spacing w:before="0" w:after="0" w:line="116" w:lineRule="exact"/>
      </w:pPr>
      <w:r>
        <w:rPr>
          <w:rFonts w:ascii="Consolas" w:hAnsi="Consolas"/>
          <w:color w:val="222724"/>
          <w:sz w:val="10"/>
        </w:rPr>
        <w:t xml:space="preserve">            db.delete(existing_email)</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existing_username = db.query(User).filter(User.username == username).first()</w:t>
      </w:r>
    </w:p>
    <w:p>
      <w:pPr>
        <w:widowControl w:val="0"/>
        <w:spacing w:before="0" w:after="0" w:line="116" w:lineRule="exact"/>
      </w:pPr>
      <w:r>
        <w:rPr>
          <w:rFonts w:ascii="Consolas" w:hAnsi="Consolas"/>
          <w:color w:val="222724"/>
          <w:sz w:val="10"/>
        </w:rPr>
        <w:t xml:space="preserve">        if existing_username:</w:t>
      </w:r>
    </w:p>
    <w:p>
      <w:pPr>
        <w:widowControl w:val="0"/>
        <w:spacing w:before="0" w:after="0" w:line="116" w:lineRule="exact"/>
      </w:pPr>
      <w:r>
        <w:rPr>
          <w:rFonts w:ascii="Consolas" w:hAnsi="Consolas"/>
          <w:color w:val="222724"/>
          <w:sz w:val="10"/>
        </w:rPr>
        <w:t xml:space="preserve">            if existing_username.is_verified:</w:t>
      </w:r>
    </w:p>
    <w:p>
      <w:pPr>
        <w:widowControl w:val="0"/>
        <w:spacing w:before="0" w:after="0" w:line="116" w:lineRule="exact"/>
      </w:pPr>
      <w:r>
        <w:rPr>
          <w:rFonts w:ascii="Consolas" w:hAnsi="Consolas"/>
          <w:color w:val="222724"/>
          <w:sz w:val="10"/>
        </w:rPr>
        <w:t xml:space="preserve">                return RedirectResponse(url=f"{FRONTEND_URL}/login?verified=0")</w:t>
      </w:r>
    </w:p>
    <w:p>
      <w:pPr>
        <w:widowControl w:val="0"/>
        <w:spacing w:before="0" w:after="0" w:line="116" w:lineRule="exact"/>
      </w:pPr>
      <w:r>
        <w:rPr>
          <w:rFonts w:ascii="Consolas" w:hAnsi="Consolas"/>
          <w:color w:val="222724"/>
          <w:sz w:val="10"/>
        </w:rPr>
        <w:t xml:space="preserve">            db.delete(existing_username)</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user = User(</w:t>
      </w:r>
    </w:p>
    <w:p>
      <w:pPr>
        <w:widowControl w:val="0"/>
        <w:spacing w:before="0" w:after="0" w:line="116" w:lineRule="exact"/>
      </w:pPr>
      <w:r>
        <w:rPr>
          <w:rFonts w:ascii="Consolas" w:hAnsi="Consolas"/>
          <w:color w:val="222724"/>
          <w:sz w:val="10"/>
        </w:rPr>
        <w:t xml:space="preserve">            email=email,</w:t>
      </w:r>
    </w:p>
    <w:p>
      <w:pPr>
        <w:widowControl w:val="0"/>
        <w:spacing w:before="0" w:after="0" w:line="116" w:lineRule="exact"/>
      </w:pPr>
      <w:r>
        <w:rPr>
          <w:rFonts w:ascii="Consolas" w:hAnsi="Consolas"/>
          <w:color w:val="222724"/>
          <w:sz w:val="10"/>
        </w:rPr>
        <w:t xml:space="preserve">            username=username,</w:t>
      </w:r>
    </w:p>
    <w:p>
      <w:pPr>
        <w:widowControl w:val="0"/>
        <w:spacing w:before="0" w:after="0" w:line="116" w:lineRule="exact"/>
      </w:pPr>
      <w:r>
        <w:rPr>
          <w:rFonts w:ascii="Consolas" w:hAnsi="Consolas"/>
          <w:color w:val="222724"/>
          <w:sz w:val="10"/>
        </w:rPr>
        <w:t xml:space="preserve">            hashed_password=hashed_password,</w:t>
      </w:r>
    </w:p>
    <w:p>
      <w:pPr>
        <w:widowControl w:val="0"/>
        <w:spacing w:before="0" w:after="0" w:line="116" w:lineRule="exact"/>
      </w:pPr>
      <w:r>
        <w:rPr>
          <w:rFonts w:ascii="Consolas" w:hAnsi="Consolas"/>
          <w:color w:val="222724"/>
          <w:sz w:val="10"/>
        </w:rPr>
        <w:t xml:space="preserve">            full_name=full_name,</w:t>
      </w:r>
    </w:p>
    <w:p>
      <w:pPr>
        <w:widowControl w:val="0"/>
        <w:spacing w:before="0" w:after="0" w:line="116" w:lineRule="exact"/>
      </w:pPr>
      <w:r>
        <w:rPr>
          <w:rFonts w:ascii="Consolas" w:hAnsi="Consolas"/>
          <w:color w:val="222724"/>
          <w:sz w:val="10"/>
        </w:rPr>
        <w:t xml:space="preserve">            is_verified=True,</w:t>
      </w:r>
    </w:p>
    <w:p>
      <w:pPr>
        <w:widowControl w:val="0"/>
        <w:spacing w:before="0" w:after="0" w:line="116" w:lineRule="exact"/>
      </w:pPr>
      <w:r>
        <w:rPr>
          <w:rFonts w:ascii="Consolas" w:hAnsi="Consolas"/>
          <w:color w:val="222724"/>
          <w:sz w:val="10"/>
        </w:rPr>
        <w:t xml:space="preserve">            scans_this_month=0,</w:t>
      </w:r>
    </w:p>
    <w:p>
      <w:pPr>
        <w:widowControl w:val="0"/>
        <w:spacing w:before="0" w:after="0" w:line="116" w:lineRule="exact"/>
      </w:pPr>
      <w:r>
        <w:rPr>
          <w:rFonts w:ascii="Consolas" w:hAnsi="Consolas"/>
          <w:color w:val="222724"/>
          <w:sz w:val="10"/>
        </w:rPr>
        <w:t xml:space="preserve">            scan_reset_date=datetime.utcnow(),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db.add(user)</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return RedirectResponse(url=f"{FRONTEND_URL}/login?verified=1")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token_type == "verify":</w:t>
      </w:r>
    </w:p>
    <w:p>
      <w:pPr>
        <w:widowControl w:val="0"/>
        <w:spacing w:before="0" w:after="0" w:line="116" w:lineRule="exact"/>
      </w:pPr>
      <w:r>
        <w:rPr>
          <w:rFonts w:ascii="Consolas" w:hAnsi="Consolas"/>
          <w:color w:val="222724"/>
          <w:sz w:val="10"/>
        </w:rPr>
        <w:t xml:space="preserve">        user = db.query(User).filter(User.id == payload["sub"]).first()</w:t>
      </w:r>
    </w:p>
    <w:p>
      <w:pPr>
        <w:widowControl w:val="0"/>
        <w:spacing w:before="0" w:after="0" w:line="116" w:lineRule="exact"/>
      </w:pPr>
      <w:r>
        <w:rPr>
          <w:rFonts w:ascii="Consolas" w:hAnsi="Consolas"/>
          <w:color w:val="222724"/>
          <w:sz w:val="10"/>
        </w:rPr>
        <w:t xml:space="preserve">        if not user:</w:t>
      </w:r>
    </w:p>
    <w:p>
      <w:pPr>
        <w:widowControl w:val="0"/>
        <w:spacing w:before="0" w:after="0" w:line="116" w:lineRule="exact"/>
      </w:pPr>
      <w:r>
        <w:rPr>
          <w:rFonts w:ascii="Consolas" w:hAnsi="Consolas"/>
          <w:color w:val="222724"/>
          <w:sz w:val="10"/>
        </w:rPr>
        <w:t xml:space="preserve">            return RedirectResponse(url=f"{FRONTEND_URL}/login?verified=0")</w:t>
      </w:r>
    </w:p>
    <w:p>
      <w:pPr>
        <w:widowControl w:val="0"/>
        <w:spacing w:before="0" w:after="0" w:line="116" w:lineRule="exact"/>
      </w:pPr>
      <w:r>
        <w:rPr>
          <w:rFonts w:ascii="Consolas" w:hAnsi="Consolas"/>
          <w:color w:val="222724"/>
          <w:sz w:val="10"/>
        </w:rPr>
        <w:t xml:space="preserve">        if not user.is_verified:</w:t>
      </w:r>
    </w:p>
    <w:p>
      <w:pPr>
        <w:widowControl w:val="0"/>
        <w:spacing w:before="0" w:after="0" w:line="116" w:lineRule="exact"/>
      </w:pPr>
      <w:r>
        <w:rPr>
          <w:rFonts w:ascii="Consolas" w:hAnsi="Consolas"/>
          <w:color w:val="222724"/>
          <w:sz w:val="10"/>
        </w:rPr>
        <w:t xml:space="preserve">            user.is_verified = True</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return RedirectResponse(url=f"{FRONTEND_URL}/login?verified=1")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RedirectResponse(url=f"{FRONTEND_URL}/login?verified=0")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@router.post("/resend-verification")</w:t>
      </w:r>
    </w:p>
    <w:p>
      <w:pPr>
        <w:widowControl w:val="0"/>
        <w:spacing w:before="0" w:after="0" w:line="116" w:lineRule="exact"/>
      </w:pPr>
      <w:r>
        <w:rPr>
          <w:rFonts w:ascii="Consolas" w:hAnsi="Consolas"/>
          <w:color w:val="222724"/>
          <w:sz w:val="10"/>
        </w:rPr>
        <w:t>def resend_verification(body: ResendRequest, db: Session = Depends(get_db)):</w:t>
      </w:r>
    </w:p>
    <w:p>
      <w:pPr>
        <w:widowControl w:val="0"/>
        <w:spacing w:before="0" w:after="0" w:line="116" w:lineRule="exact"/>
      </w:pPr>
      <w:r>
        <w:rPr>
          <w:rFonts w:ascii="Consolas" w:hAnsi="Consolas"/>
          <w:color w:val="222724"/>
          <w:sz w:val="10"/>
        </w:rPr>
        <w:t xml:space="preserve">    """Send a fresh verification link. Always returns success to avoid leaking which emails exist."""</w:t>
      </w:r>
    </w:p>
    <w:p>
      <w:pPr>
        <w:widowControl w:val="0"/>
        <w:spacing w:before="0" w:after="0" w:line="116" w:lineRule="exact"/>
      </w:pPr>
      <w:r>
        <w:rPr>
          <w:rFonts w:ascii="Consolas" w:hAnsi="Consolas"/>
          <w:color w:val="222724"/>
          <w:sz w:val="10"/>
        </w:rPr>
        <w:t xml:space="preserve">    user = db.query(User).filter(User.email == body.email).first()</w:t>
      </w:r>
    </w:p>
    <w:p>
      <w:pPr>
        <w:widowControl w:val="0"/>
        <w:spacing w:before="0" w:after="0" w:line="116" w:lineRule="exact"/>
      </w:pPr>
      <w:r>
        <w:rPr>
          <w:rFonts w:ascii="Consolas" w:hAnsi="Consolas"/>
          <w:color w:val="222724"/>
          <w:sz w:val="10"/>
        </w:rPr>
        <w:t xml:space="preserve">    if user and not user.is_verified and user.hashed_password:</w:t>
      </w:r>
    </w:p>
    <w:p>
      <w:pPr>
        <w:widowControl w:val="0"/>
        <w:spacing w:before="0" w:after="0" w:line="116" w:lineRule="exact"/>
      </w:pPr>
      <w:r>
        <w:rPr>
          <w:rFonts w:ascii="Consolas" w:hAnsi="Consolas"/>
          <w:color w:val="222724"/>
          <w:sz w:val="10"/>
        </w:rPr>
        <w:t xml:space="preserve">        user.verification_sent_at = datetime.utcnow()</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send_verification_email(user.email, create_verification_token(user.id))</w:t>
      </w:r>
    </w:p>
    <w:p>
      <w:pPr>
        <w:widowControl w:val="0"/>
        <w:spacing w:before="0" w:after="0" w:line="116" w:lineRule="exact"/>
      </w:pPr>
      <w:r>
        <w:rPr>
          <w:rFonts w:ascii="Consolas" w:hAnsi="Consolas"/>
          <w:color w:val="222724"/>
          <w:sz w:val="10"/>
        </w:rPr>
        <w:t xml:space="preserve">    return {"message": "If that account needs verification, a new link has been sent."}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@router.post("/forgot-password")</w:t>
      </w:r>
    </w:p>
    <w:p>
      <w:pPr>
        <w:widowControl w:val="0"/>
        <w:spacing w:before="0" w:after="0" w:line="116" w:lineRule="exact"/>
      </w:pPr>
      <w:r>
        <w:rPr>
          <w:rFonts w:ascii="Consolas" w:hAnsi="Consolas"/>
          <w:color w:val="222724"/>
          <w:sz w:val="10"/>
        </w:rPr>
        <w:t>def forgot_password(body: ForgotPasswordRequest, db: Session = Depends(get_db)):</w:t>
      </w:r>
    </w:p>
    <w:p>
      <w:pPr>
        <w:widowControl w:val="0"/>
        <w:spacing w:before="0" w:after="0" w:line="116" w:lineRule="exact"/>
      </w:pPr>
      <w:r>
        <w:rPr>
          <w:rFonts w:ascii="Consolas" w:hAnsi="Consolas"/>
          <w:color w:val="222724"/>
          <w:sz w:val="10"/>
        </w:rPr>
        <w:t xml:space="preserve">    """Email a password-reset link. Always returns success so emails can't be enumerated."""</w:t>
      </w:r>
    </w:p>
    <w:p>
      <w:pPr>
        <w:widowControl w:val="0"/>
        <w:spacing w:before="0" w:after="0" w:line="116" w:lineRule="exact"/>
      </w:pPr>
      <w:r>
        <w:rPr>
          <w:rFonts w:ascii="Consolas" w:hAnsi="Consolas"/>
          <w:color w:val="222724"/>
          <w:sz w:val="10"/>
        </w:rPr>
        <w:t xml:space="preserve">    user = db.query(User).filter(User.email == body.email).first()</w:t>
      </w:r>
    </w:p>
    <w:p>
      <w:pPr>
        <w:widowControl w:val="0"/>
        <w:spacing w:before="0" w:after="0" w:line="116" w:lineRule="exact"/>
      </w:pPr>
      <w:r>
        <w:rPr>
          <w:rFonts w:ascii="Consolas" w:hAnsi="Consolas"/>
          <w:color w:val="222724"/>
          <w:sz w:val="10"/>
        </w:rPr>
        <w:t xml:space="preserve">    # Only password accounts can reset; Google-only accounts have no password to change.</w:t>
      </w:r>
    </w:p>
    <w:p>
      <w:pPr>
        <w:widowControl w:val="0"/>
        <w:spacing w:before="0" w:after="0" w:line="116" w:lineRule="exact"/>
      </w:pPr>
      <w:r>
        <w:rPr>
          <w:rFonts w:ascii="Consolas" w:hAnsi="Consolas"/>
          <w:color w:val="222724"/>
          <w:sz w:val="10"/>
        </w:rPr>
        <w:t xml:space="preserve">    if user and user.hashed_password:</w:t>
      </w:r>
    </w:p>
    <w:p>
      <w:pPr>
        <w:widowControl w:val="0"/>
        <w:spacing w:before="0" w:after="0" w:line="116" w:lineRule="exact"/>
      </w:pPr>
      <w:r>
        <w:rPr>
          <w:rFonts w:ascii="Consolas" w:hAnsi="Consolas"/>
          <w:color w:val="222724"/>
          <w:sz w:val="10"/>
        </w:rPr>
        <w:t xml:space="preserve">        send_reset_email(user.email, create_reset_token(user.id))</w:t>
      </w:r>
    </w:p>
    <w:p>
      <w:pPr>
        <w:widowControl w:val="0"/>
        <w:spacing w:before="0" w:after="0" w:line="116" w:lineRule="exact"/>
      </w:pPr>
      <w:r>
        <w:rPr>
          <w:rFonts w:ascii="Consolas" w:hAnsi="Consolas"/>
          <w:color w:val="222724"/>
          <w:sz w:val="10"/>
        </w:rPr>
        <w:t xml:space="preserve">    return {"message": "If an account exists for that email, a reset link has been sent."}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@router.post("/reset-password")</w:t>
      </w:r>
    </w:p>
    <w:p>
      <w:pPr>
        <w:widowControl w:val="0"/>
        <w:spacing w:before="0" w:after="0" w:line="116" w:lineRule="exact"/>
      </w:pPr>
      <w:r>
        <w:rPr>
          <w:rFonts w:ascii="Consolas" w:hAnsi="Consolas"/>
          <w:color w:val="222724"/>
          <w:sz w:val="10"/>
        </w:rPr>
        <w:t>def reset_password(body: ResetPasswordRequest, db: Session = Depends(get_db)):</w:t>
      </w:r>
    </w:p>
    <w:p>
      <w:pPr>
        <w:widowControl w:val="0"/>
        <w:spacing w:before="0" w:after="0" w:line="116" w:lineRule="exact"/>
      </w:pPr>
      <w:r>
        <w:rPr>
          <w:rFonts w:ascii="Consolas" w:hAnsi="Consolas"/>
          <w:color w:val="222724"/>
          <w:sz w:val="10"/>
        </w:rPr>
        <w:t xml:space="preserve">    """Set a new password using a valid reset token from the emailed link."""</w:t>
      </w:r>
    </w:p>
    <w:p>
      <w:pPr>
        <w:widowControl w:val="0"/>
        <w:spacing w:before="0" w:after="0" w:line="116" w:lineRule="exact"/>
      </w:pPr>
      <w:r>
        <w:rPr>
          <w:rFonts w:ascii="Consolas" w:hAnsi="Consolas"/>
          <w:color w:val="222724"/>
          <w:sz w:val="10"/>
        </w:rPr>
        <w:t xml:space="preserve">    payload = decode_token(body.token)</w:t>
      </w:r>
    </w:p>
    <w:p>
      <w:pPr>
        <w:widowControl w:val="0"/>
        <w:spacing w:before="0" w:after="0" w:line="116" w:lineRule="exact"/>
      </w:pPr>
      <w:r>
        <w:rPr>
          <w:rFonts w:ascii="Consolas" w:hAnsi="Consolas"/>
          <w:color w:val="222724"/>
          <w:sz w:val="10"/>
        </w:rPr>
        <w:t xml:space="preserve">    if not payload or payload.get("type") != "reset":</w:t>
      </w:r>
    </w:p>
    <w:p>
      <w:pPr>
        <w:widowControl w:val="0"/>
        <w:spacing w:before="0" w:after="0" w:line="116" w:lineRule="exact"/>
      </w:pPr>
      <w:r>
        <w:rPr>
          <w:rFonts w:ascii="Consolas" w:hAnsi="Consolas"/>
          <w:color w:val="222724"/>
          <w:sz w:val="10"/>
        </w:rPr>
        <w:t xml:space="preserve">        raise HTTPException(status_code=400, detail="This reset link is invalid or has expired.")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user = db.query(User).filter(User.id == payload["sub"]).first()</w:t>
      </w:r>
    </w:p>
    <w:p>
      <w:pPr>
        <w:widowControl w:val="0"/>
        <w:spacing w:before="0" w:after="0" w:line="116" w:lineRule="exact"/>
      </w:pPr>
      <w:r>
        <w:rPr>
          <w:rFonts w:ascii="Consolas" w:hAnsi="Consolas"/>
          <w:color w:val="222724"/>
          <w:sz w:val="10"/>
        </w:rPr>
        <w:t xml:space="preserve">    if not user:</w:t>
      </w:r>
    </w:p>
    <w:p>
      <w:pPr>
        <w:widowControl w:val="0"/>
        <w:spacing w:before="0" w:after="0" w:line="116" w:lineRule="exact"/>
      </w:pPr>
      <w:r>
        <w:rPr>
          <w:rFonts w:ascii="Consolas" w:hAnsi="Consolas"/>
          <w:color w:val="222724"/>
          <w:sz w:val="10"/>
        </w:rPr>
        <w:t xml:space="preserve">        raise HTTPException(status_code=400, detail="This reset link is invalid or has expired.")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len(body.password) &lt; 6:</w:t>
      </w:r>
    </w:p>
    <w:p>
      <w:pPr>
        <w:widowControl w:val="0"/>
        <w:spacing w:before="0" w:after="0" w:line="116" w:lineRule="exact"/>
      </w:pPr>
      <w:r>
        <w:rPr>
          <w:rFonts w:ascii="Consolas" w:hAnsi="Consolas"/>
          <w:color w:val="222724"/>
          <w:sz w:val="10"/>
        </w:rPr>
        <w:t xml:space="preserve">        raise HTTPException(status_code=400, detail="Password must be at least 6 characters")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user.hashed_password = hash_password(body.password)</w:t>
      </w:r>
    </w:p>
    <w:p>
      <w:pPr>
        <w:widowControl w:val="0"/>
        <w:spacing w:before="0" w:after="0" w:line="116" w:lineRule="exact"/>
      </w:pPr>
      <w:r>
        <w:rPr>
          <w:rFonts w:ascii="Consolas" w:hAnsi="Consolas"/>
          <w:color w:val="222724"/>
          <w:sz w:val="10"/>
        </w:rPr>
        <w:t xml:space="preserve">    # Completing a reset proves email ownership, so mark verified too.</w:t>
      </w:r>
    </w:p>
    <w:p>
      <w:pPr>
        <w:widowControl w:val="0"/>
        <w:spacing w:before="0" w:after="0" w:line="116" w:lineRule="exact"/>
      </w:pPr>
      <w:r>
        <w:rPr>
          <w:rFonts w:ascii="Consolas" w:hAnsi="Consolas"/>
          <w:color w:val="222724"/>
          <w:sz w:val="10"/>
        </w:rPr>
        <w:t xml:space="preserve">    user.is_verified = True</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return {"message": "Password updated. You can now sign 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@router.post("/google", response_model=TokenResponse)</w:t>
      </w:r>
    </w:p>
    <w:p>
      <w:pPr>
        <w:widowControl w:val="0"/>
        <w:spacing w:before="0" w:after="0" w:line="116" w:lineRule="exact"/>
      </w:pPr>
      <w:r>
        <w:rPr>
          <w:rFonts w:ascii="Consolas" w:hAnsi="Consolas"/>
          <w:color w:val="222724"/>
          <w:sz w:val="10"/>
        </w:rPr>
        <w:t>def google_login(body: GoogleAuthRequest, db: Session = Depends(get_db)):</w:t>
      </w:r>
    </w:p>
    <w:p>
      <w:pPr>
        <w:widowControl w:val="0"/>
        <w:spacing w:before="0" w:after="0" w:line="116" w:lineRule="exact"/>
      </w:pPr>
      <w:r>
        <w:rPr>
          <w:rFonts w:ascii="Consolas" w:hAnsi="Consolas"/>
          <w:color w:val="222724"/>
          <w:sz w:val="10"/>
        </w:rPr>
        <w:t xml:space="preserve">    """Sign in with Google using an ID token from Google Identity Services."""</w:t>
      </w:r>
    </w:p>
    <w:p>
      <w:pPr>
        <w:widowControl w:val="0"/>
        <w:spacing w:before="0" w:after="0" w:line="116" w:lineRule="exact"/>
      </w:pPr>
      <w:r>
        <w:rPr>
          <w:rFonts w:ascii="Consolas" w:hAnsi="Consolas"/>
          <w:color w:val="222724"/>
          <w:sz w:val="10"/>
        </w:rPr>
        <w:t xml:space="preserve">    if not GOOGLE_CLIENT_ID:</w:t>
      </w:r>
    </w:p>
    <w:p>
      <w:pPr>
        <w:widowControl w:val="0"/>
        <w:spacing w:before="0" w:after="0" w:line="116" w:lineRule="exact"/>
      </w:pPr>
      <w:r>
        <w:rPr>
          <w:rFonts w:ascii="Consolas" w:hAnsi="Consolas"/>
          <w:color w:val="222724"/>
          <w:sz w:val="10"/>
        </w:rPr>
        <w:t xml:space="preserve">        raise HTTPException(status_code=503, detail="Google OAuth not configured")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from google.oauth2 import id_token</w:t>
      </w:r>
    </w:p>
    <w:p>
      <w:pPr>
        <w:widowControl w:val="0"/>
        <w:spacing w:before="0" w:after="0" w:line="116" w:lineRule="exact"/>
      </w:pPr>
      <w:r>
        <w:rPr>
          <w:rFonts w:ascii="Consolas" w:hAnsi="Consolas"/>
          <w:color w:val="222724"/>
          <w:sz w:val="10"/>
        </w:rPr>
        <w:t xml:space="preserve">        from google.auth.transport import requests as grequests</w:t>
      </w:r>
    </w:p>
    <w:p>
      <w:pPr>
        <w:widowControl w:val="0"/>
        <w:spacing w:before="0" w:after="0" w:line="116" w:lineRule="exact"/>
      </w:pPr>
      <w:r>
        <w:rPr>
          <w:rFonts w:ascii="Consolas" w:hAnsi="Consolas"/>
          <w:color w:val="222724"/>
          <w:sz w:val="10"/>
        </w:rPr>
        <w:t xml:space="preserve">    except ImportError:</w:t>
      </w:r>
    </w:p>
    <w:p>
      <w:pPr>
        <w:widowControl w:val="0"/>
        <w:spacing w:before="0" w:after="0" w:line="116" w:lineRule="exact"/>
      </w:pPr>
      <w:r>
        <w:rPr>
          <w:rFonts w:ascii="Consolas" w:hAnsi="Consolas"/>
          <w:color w:val="222724"/>
          <w:sz w:val="10"/>
        </w:rPr>
        <w:t xml:space="preserve">        raise HTTPException(status_code=500, detail="Google auth library not installed")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idinfo = id_token.verify_oauth2_token(</w:t>
      </w:r>
    </w:p>
    <w:p>
      <w:pPr>
        <w:widowControl w:val="0"/>
        <w:spacing w:before="0" w:after="0" w:line="116" w:lineRule="exact"/>
      </w:pPr>
      <w:r>
        <w:rPr>
          <w:rFonts w:ascii="Consolas" w:hAnsi="Consolas"/>
          <w:color w:val="222724"/>
          <w:sz w:val="10"/>
        </w:rPr>
        <w:t xml:space="preserve">            body.id_token,</w:t>
      </w:r>
    </w:p>
    <w:p>
      <w:pPr>
        <w:widowControl w:val="0"/>
        <w:spacing w:before="0" w:after="0" w:line="116" w:lineRule="exact"/>
      </w:pPr>
      <w:r>
        <w:rPr>
          <w:rFonts w:ascii="Consolas" w:hAnsi="Consolas"/>
          <w:color w:val="222724"/>
          <w:sz w:val="10"/>
        </w:rPr>
        <w:t xml:space="preserve">            grequests.Request(),</w:t>
      </w:r>
    </w:p>
    <w:p>
      <w:pPr>
        <w:widowControl w:val="0"/>
        <w:spacing w:before="0" w:after="0" w:line="116" w:lineRule="exact"/>
      </w:pPr>
      <w:r>
        <w:rPr>
          <w:rFonts w:ascii="Consolas" w:hAnsi="Consolas"/>
          <w:color w:val="222724"/>
          <w:sz w:val="10"/>
        </w:rPr>
        <w:t xml:space="preserve">            GOOGLE_CLIENT_ID,</w:t>
      </w:r>
    </w:p>
    <w:p>
      <w:pPr>
        <w:widowControl w:val="0"/>
        <w:spacing w:before="0" w:after="0" w:line="116" w:lineRule="exact"/>
      </w:pPr>
      <w:r>
        <w:rPr>
          <w:rFonts w:ascii="Consolas" w:hAnsi="Consolas"/>
          <w:color w:val="222724"/>
          <w:sz w:val="10"/>
        </w:rPr>
        <w:t xml:space="preserve">            clock_skew_in_seconds=10,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except ValueError as e:</w:t>
      </w:r>
    </w:p>
    <w:p>
      <w:pPr>
        <w:widowControl w:val="0"/>
        <w:spacing w:before="0" w:after="0" w:line="116" w:lineRule="exact"/>
      </w:pPr>
      <w:r>
        <w:rPr>
          <w:rFonts w:ascii="Consolas" w:hAnsi="Consolas"/>
          <w:color w:val="222724"/>
          <w:sz w:val="10"/>
        </w:rPr>
        <w:t xml:space="preserve">        raise HTTPException(status_code=401, detail=f"Invalid Google token: {str(e)}")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google_id = idinfo.get("sub")</w:t>
      </w:r>
    </w:p>
    <w:p>
      <w:pPr>
        <w:widowControl w:val="0"/>
        <w:spacing w:before="0" w:after="0" w:line="116" w:lineRule="exact"/>
      </w:pPr>
      <w:r>
        <w:rPr>
          <w:rFonts w:ascii="Consolas" w:hAnsi="Consolas"/>
          <w:color w:val="222724"/>
          <w:sz w:val="10"/>
        </w:rPr>
        <w:t xml:space="preserve">    email = idinfo.get("email")</w:t>
      </w:r>
    </w:p>
    <w:p>
      <w:pPr>
        <w:widowControl w:val="0"/>
        <w:spacing w:before="0" w:after="0" w:line="116" w:lineRule="exact"/>
      </w:pPr>
      <w:r>
        <w:rPr>
          <w:rFonts w:ascii="Consolas" w:hAnsi="Consolas"/>
          <w:color w:val="222724"/>
          <w:sz w:val="10"/>
        </w:rPr>
        <w:t xml:space="preserve">    full_name = idinfo.get("name",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not google_id or not email:</w:t>
      </w:r>
    </w:p>
    <w:p>
      <w:pPr>
        <w:widowControl w:val="0"/>
        <w:spacing w:before="0" w:after="0" w:line="116" w:lineRule="exact"/>
      </w:pPr>
      <w:r>
        <w:rPr>
          <w:rFonts w:ascii="Consolas" w:hAnsi="Consolas"/>
          <w:color w:val="222724"/>
          <w:sz w:val="10"/>
        </w:rPr>
        <w:t xml:space="preserve">        raise HTTPException(status_code=400, detail="Invalid token: missing google_id or email")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Find existing user by google_id</w:t>
      </w:r>
    </w:p>
    <w:p>
      <w:pPr>
        <w:widowControl w:val="0"/>
        <w:spacing w:before="0" w:after="0" w:line="116" w:lineRule="exact"/>
      </w:pPr>
      <w:r>
        <w:rPr>
          <w:rFonts w:ascii="Consolas" w:hAnsi="Consolas"/>
          <w:color w:val="222724"/>
          <w:sz w:val="10"/>
        </w:rPr>
        <w:t xml:space="preserve">    user = db.query(User).filter(User.google_id == google_id).first()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not user:</w:t>
      </w:r>
    </w:p>
    <w:p>
      <w:pPr>
        <w:widowControl w:val="0"/>
        <w:spacing w:before="0" w:after="0" w:line="116" w:lineRule="exact"/>
      </w:pPr>
      <w:r>
        <w:rPr>
          <w:rFonts w:ascii="Consolas" w:hAnsi="Consolas"/>
          <w:color w:val="222724"/>
          <w:sz w:val="10"/>
        </w:rPr>
        <w:t xml:space="preserve">        # Try to find by email to link existing accounts</w:t>
      </w:r>
    </w:p>
    <w:p>
      <w:pPr>
        <w:widowControl w:val="0"/>
        <w:spacing w:before="0" w:after="0" w:line="116" w:lineRule="exact"/>
      </w:pPr>
      <w:r>
        <w:rPr>
          <w:rFonts w:ascii="Consolas" w:hAnsi="Consolas"/>
          <w:color w:val="222724"/>
          <w:sz w:val="10"/>
        </w:rPr>
        <w:t xml:space="preserve">        user = db.query(User).filter(User.email == email).first()</w:t>
      </w:r>
    </w:p>
    <w:p>
      <w:pPr>
        <w:widowControl w:val="0"/>
        <w:spacing w:before="0" w:after="0" w:line="116" w:lineRule="exact"/>
      </w:pPr>
      <w:r>
        <w:rPr>
          <w:rFonts w:ascii="Consolas" w:hAnsi="Consolas"/>
          <w:color w:val="222724"/>
          <w:sz w:val="10"/>
        </w:rPr>
        <w:t xml:space="preserve">        if user:</w:t>
      </w:r>
    </w:p>
    <w:p>
      <w:pPr>
        <w:widowControl w:val="0"/>
        <w:spacing w:before="0" w:after="0" w:line="116" w:lineRule="exact"/>
      </w:pPr>
      <w:r>
        <w:rPr>
          <w:rFonts w:ascii="Consolas" w:hAnsi="Consolas"/>
          <w:color w:val="222724"/>
          <w:sz w:val="10"/>
        </w:rPr>
        <w:t xml:space="preserve">            # Link existing email account to Google</w:t>
      </w:r>
    </w:p>
    <w:p>
      <w:pPr>
        <w:widowControl w:val="0"/>
        <w:spacing w:before="0" w:after="0" w:line="116" w:lineRule="exact"/>
      </w:pPr>
      <w:r>
        <w:rPr>
          <w:rFonts w:ascii="Consolas" w:hAnsi="Consolas"/>
          <w:color w:val="222724"/>
          <w:sz w:val="10"/>
        </w:rPr>
        <w:t xml:space="preserve">            user.google_id = google_id</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else:</w:t>
      </w:r>
    </w:p>
    <w:p>
      <w:pPr>
        <w:widowControl w:val="0"/>
        <w:spacing w:before="0" w:after="0" w:line="116" w:lineRule="exact"/>
      </w:pPr>
      <w:r>
        <w:rPr>
          <w:rFonts w:ascii="Consolas" w:hAnsi="Consolas"/>
          <w:color w:val="222724"/>
          <w:sz w:val="10"/>
        </w:rPr>
        <w:t xml:space="preserve">            # Create new user - generate unique username from email prefix</w:t>
      </w:r>
    </w:p>
    <w:p>
      <w:pPr>
        <w:widowControl w:val="0"/>
        <w:spacing w:before="0" w:after="0" w:line="116" w:lineRule="exact"/>
      </w:pPr>
      <w:r>
        <w:rPr>
          <w:rFonts w:ascii="Consolas" w:hAnsi="Consolas"/>
          <w:color w:val="222724"/>
          <w:sz w:val="10"/>
        </w:rPr>
        <w:t xml:space="preserve">            base = email.split("@")[0]</w:t>
      </w:r>
    </w:p>
    <w:p>
      <w:pPr>
        <w:widowControl w:val="0"/>
        <w:spacing w:before="0" w:after="0" w:line="116" w:lineRule="exact"/>
      </w:pPr>
      <w:r>
        <w:rPr>
          <w:rFonts w:ascii="Consolas" w:hAnsi="Consolas"/>
          <w:color w:val="222724"/>
          <w:sz w:val="10"/>
        </w:rPr>
        <w:t xml:space="preserve">            username = base</w:t>
      </w:r>
    </w:p>
    <w:p>
      <w:pPr>
        <w:widowControl w:val="0"/>
        <w:spacing w:before="0" w:after="0" w:line="116" w:lineRule="exact"/>
      </w:pPr>
      <w:r>
        <w:rPr>
          <w:rFonts w:ascii="Consolas" w:hAnsi="Consolas"/>
          <w:color w:val="222724"/>
          <w:sz w:val="10"/>
        </w:rPr>
        <w:t xml:space="preserve">            n = 1</w:t>
      </w:r>
    </w:p>
    <w:p>
      <w:pPr>
        <w:widowControl w:val="0"/>
        <w:spacing w:before="0" w:after="0" w:line="116" w:lineRule="exact"/>
      </w:pPr>
      <w:r>
        <w:rPr>
          <w:rFonts w:ascii="Consolas" w:hAnsi="Consolas"/>
          <w:color w:val="222724"/>
          <w:sz w:val="10"/>
        </w:rPr>
        <w:t xml:space="preserve">            while db.query(User).filter(User.username == username).first():</w:t>
      </w:r>
    </w:p>
    <w:p>
      <w:pPr>
        <w:widowControl w:val="0"/>
        <w:spacing w:before="0" w:after="0" w:line="116" w:lineRule="exact"/>
      </w:pPr>
      <w:r>
        <w:rPr>
          <w:rFonts w:ascii="Consolas" w:hAnsi="Consolas"/>
          <w:color w:val="222724"/>
          <w:sz w:val="10"/>
        </w:rPr>
        <w:t xml:space="preserve">                username = f"{base}{n}"</w:t>
      </w:r>
    </w:p>
    <w:p>
      <w:pPr>
        <w:widowControl w:val="0"/>
        <w:spacing w:before="0" w:after="0" w:line="116" w:lineRule="exact"/>
      </w:pPr>
      <w:r>
        <w:rPr>
          <w:rFonts w:ascii="Consolas" w:hAnsi="Consolas"/>
          <w:color w:val="222724"/>
          <w:sz w:val="10"/>
        </w:rPr>
        <w:t xml:space="preserve">                n += 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user = User(</w:t>
      </w:r>
    </w:p>
    <w:p>
      <w:pPr>
        <w:widowControl w:val="0"/>
        <w:spacing w:before="0" w:after="0" w:line="116" w:lineRule="exact"/>
      </w:pPr>
      <w:r>
        <w:rPr>
          <w:rFonts w:ascii="Consolas" w:hAnsi="Consolas"/>
          <w:color w:val="222724"/>
          <w:sz w:val="10"/>
        </w:rPr>
        <w:t xml:space="preserve">                email=email,</w:t>
      </w:r>
    </w:p>
    <w:p>
      <w:pPr>
        <w:widowControl w:val="0"/>
        <w:spacing w:before="0" w:after="0" w:line="116" w:lineRule="exact"/>
      </w:pPr>
      <w:r>
        <w:rPr>
          <w:rFonts w:ascii="Consolas" w:hAnsi="Consolas"/>
          <w:color w:val="222724"/>
          <w:sz w:val="10"/>
        </w:rPr>
        <w:t xml:space="preserve">                username=username,</w:t>
      </w:r>
    </w:p>
    <w:p>
      <w:pPr>
        <w:widowControl w:val="0"/>
        <w:spacing w:before="0" w:after="0" w:line="116" w:lineRule="exact"/>
      </w:pPr>
      <w:r>
        <w:rPr>
          <w:rFonts w:ascii="Consolas" w:hAnsi="Consolas"/>
          <w:color w:val="222724"/>
          <w:sz w:val="10"/>
        </w:rPr>
        <w:t xml:space="preserve">                hashed_password=None,  # Google users don't have passwords</w:t>
      </w:r>
    </w:p>
    <w:p>
      <w:pPr>
        <w:widowControl w:val="0"/>
        <w:spacing w:before="0" w:after="0" w:line="116" w:lineRule="exact"/>
      </w:pPr>
      <w:r>
        <w:rPr>
          <w:rFonts w:ascii="Consolas" w:hAnsi="Consolas"/>
          <w:color w:val="222724"/>
          <w:sz w:val="10"/>
        </w:rPr>
        <w:t xml:space="preserve">                full_name=full_name,</w:t>
      </w:r>
    </w:p>
    <w:p>
      <w:pPr>
        <w:widowControl w:val="0"/>
        <w:spacing w:before="0" w:after="0" w:line="116" w:lineRule="exact"/>
      </w:pPr>
      <w:r>
        <w:rPr>
          <w:rFonts w:ascii="Consolas" w:hAnsi="Consolas"/>
          <w:color w:val="222724"/>
          <w:sz w:val="10"/>
        </w:rPr>
        <w:t xml:space="preserve">                google_id=google_id,</w:t>
      </w:r>
    </w:p>
    <w:p>
      <w:pPr>
        <w:widowControl w:val="0"/>
        <w:spacing w:before="0" w:after="0" w:line="116" w:lineRule="exact"/>
      </w:pPr>
      <w:r>
        <w:rPr>
          <w:rFonts w:ascii="Consolas" w:hAnsi="Consolas"/>
          <w:color w:val="222724"/>
          <w:sz w:val="10"/>
        </w:rPr>
        <w:t xml:space="preserve">                is_active=True,</w:t>
      </w:r>
    </w:p>
    <w:p>
      <w:pPr>
        <w:widowControl w:val="0"/>
        <w:spacing w:before="0" w:after="0" w:line="116" w:lineRule="exact"/>
      </w:pPr>
      <w:r>
        <w:rPr>
          <w:rFonts w:ascii="Consolas" w:hAnsi="Consolas"/>
          <w:color w:val="222724"/>
          <w:sz w:val="10"/>
        </w:rPr>
        <w:t xml:space="preserve">                is_verified=True,  # Google already verified the email</w:t>
      </w:r>
    </w:p>
    <w:p>
      <w:pPr>
        <w:widowControl w:val="0"/>
        <w:spacing w:before="0" w:after="0" w:line="116" w:lineRule="exact"/>
      </w:pPr>
      <w:r>
        <w:rPr>
          <w:rFonts w:ascii="Consolas" w:hAnsi="Consolas"/>
          <w:color w:val="222724"/>
          <w:sz w:val="10"/>
        </w:rPr>
        <w:t xml:space="preserve">                scans_this_month=0,</w:t>
      </w:r>
    </w:p>
    <w:p>
      <w:pPr>
        <w:widowControl w:val="0"/>
        <w:spacing w:before="0" w:after="0" w:line="116" w:lineRule="exact"/>
      </w:pPr>
      <w:r>
        <w:rPr>
          <w:rFonts w:ascii="Consolas" w:hAnsi="Consolas"/>
          <w:color w:val="222724"/>
          <w:sz w:val="10"/>
        </w:rPr>
        <w:t xml:space="preserve">                scan_reset_date=datetime.utcnow(),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db.add(user)</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db.refresh(user)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not user.is_active:</w:t>
      </w:r>
    </w:p>
    <w:p>
      <w:pPr>
        <w:widowControl w:val="0"/>
        <w:spacing w:before="0" w:after="0" w:line="116" w:lineRule="exact"/>
      </w:pPr>
      <w:r>
        <w:rPr>
          <w:rFonts w:ascii="Consolas" w:hAnsi="Consolas"/>
          <w:color w:val="222724"/>
          <w:sz w:val="10"/>
        </w:rPr>
        <w:t xml:space="preserve">        raise HTTPException(status_code=403, detail="Account disabled")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TokenResponse(</w:t>
      </w:r>
    </w:p>
    <w:p>
      <w:pPr>
        <w:widowControl w:val="0"/>
        <w:spacing w:before="0" w:after="0" w:line="116" w:lineRule="exact"/>
      </w:pPr>
      <w:r>
        <w:rPr>
          <w:rFonts w:ascii="Consolas" w:hAnsi="Consolas"/>
          <w:color w:val="222724"/>
          <w:sz w:val="10"/>
        </w:rPr>
        <w:t xml:space="preserve">        access_token=create_access_token(user.id),</w:t>
      </w:r>
    </w:p>
    <w:p>
      <w:pPr>
        <w:widowControl w:val="0"/>
        <w:spacing w:before="0" w:after="0" w:line="116" w:lineRule="exact"/>
      </w:pPr>
      <w:r>
        <w:rPr>
          <w:rFonts w:ascii="Consolas" w:hAnsi="Consolas"/>
          <w:color w:val="222724"/>
          <w:sz w:val="10"/>
        </w:rPr>
        <w:t xml:space="preserve">        refresh_token=create_refresh_token(user.id),</w:t>
      </w:r>
    </w:p>
    <w:p>
      <w:pPr>
        <w:widowControl w:val="0"/>
        <w:spacing w:before="0" w:after="0" w:line="116" w:lineRule="exact"/>
      </w:pPr>
      <w:r>
        <w:rPr>
          <w:rFonts w:ascii="Consolas" w:hAnsi="Consolas"/>
          <w:color w:val="222724"/>
          <w:sz w:val="10"/>
        </w:rPr>
        <w:t xml:space="preserve">        user=user_to_dict(user, db),</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@router.get("/me")</w:t>
      </w:r>
    </w:p>
    <w:p>
      <w:pPr>
        <w:widowControl w:val="0"/>
        <w:spacing w:before="0" w:after="0" w:line="116" w:lineRule="exact"/>
      </w:pPr>
      <w:r>
        <w:rPr>
          <w:rFonts w:ascii="Consolas" w:hAnsi="Consolas"/>
          <w:color w:val="222724"/>
          <w:sz w:val="10"/>
        </w:rPr>
        <w:t>def get_me(current_user: User = Depends(get_current_user), db: Session = Depends(get_db)):</w:t>
      </w:r>
    </w:p>
    <w:p>
      <w:pPr>
        <w:widowControl w:val="0"/>
        <w:spacing w:before="0" w:after="0" w:line="116" w:lineRule="exact"/>
      </w:pPr>
      <w:r>
        <w:rPr>
          <w:rFonts w:ascii="Consolas" w:hAnsi="Consolas"/>
          <w:color w:val="222724"/>
          <w:sz w:val="10"/>
        </w:rPr>
        <w:t xml:space="preserve">    return user_to_dict(current_user, db)</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@router.put("/me")</w:t>
      </w:r>
    </w:p>
    <w:p>
      <w:pPr>
        <w:widowControl w:val="0"/>
        <w:spacing w:before="0" w:after="0" w:line="116" w:lineRule="exact"/>
      </w:pPr>
      <w:r>
        <w:rPr>
          <w:rFonts w:ascii="Consolas" w:hAnsi="Consolas"/>
          <w:color w:val="222724"/>
          <w:sz w:val="10"/>
        </w:rPr>
        <w:t>def update_me(</w:t>
      </w:r>
    </w:p>
    <w:p>
      <w:pPr>
        <w:widowControl w:val="0"/>
        <w:spacing w:before="0" w:after="0" w:line="116" w:lineRule="exact"/>
      </w:pPr>
      <w:r>
        <w:rPr>
          <w:rFonts w:ascii="Consolas" w:hAnsi="Consolas"/>
          <w:color w:val="222724"/>
          <w:sz w:val="10"/>
        </w:rPr>
        <w:t xml:space="preserve">    body: dict,</w:t>
      </w:r>
    </w:p>
    <w:p>
      <w:pPr>
        <w:widowControl w:val="0"/>
        <w:spacing w:before="0" w:after="0" w:line="116" w:lineRule="exact"/>
      </w:pPr>
      <w:r>
        <w:rPr>
          <w:rFonts w:ascii="Consolas" w:hAnsi="Consolas"/>
          <w:color w:val="222724"/>
          <w:sz w:val="10"/>
        </w:rPr>
        <w:t xml:space="preserve">    current_user: User = Depends(get_current_user),</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if "full_name" in body:</w:t>
      </w:r>
    </w:p>
    <w:p>
      <w:pPr>
        <w:widowControl w:val="0"/>
        <w:spacing w:before="0" w:after="0" w:line="116" w:lineRule="exact"/>
      </w:pPr>
      <w:r>
        <w:rPr>
          <w:rFonts w:ascii="Consolas" w:hAnsi="Consolas"/>
          <w:color w:val="222724"/>
          <w:sz w:val="10"/>
        </w:rPr>
        <w:t xml:space="preserve">        current_user.full_name = body["full_name"]</w:t>
      </w:r>
    </w:p>
    <w:p>
      <w:pPr>
        <w:widowControl w:val="0"/>
        <w:spacing w:before="0" w:after="0" w:line="116" w:lineRule="exact"/>
      </w:pPr>
      <w:r>
        <w:rPr>
          <w:rFonts w:ascii="Consolas" w:hAnsi="Consolas"/>
          <w:color w:val="222724"/>
          <w:sz w:val="10"/>
        </w:rPr>
        <w:t xml:space="preserve">    if "username" in body:</w:t>
      </w:r>
    </w:p>
    <w:p>
      <w:pPr>
        <w:widowControl w:val="0"/>
        <w:spacing w:before="0" w:after="0" w:line="116" w:lineRule="exact"/>
      </w:pPr>
      <w:r>
        <w:rPr>
          <w:rFonts w:ascii="Consolas" w:hAnsi="Consolas"/>
          <w:color w:val="222724"/>
          <w:sz w:val="10"/>
        </w:rPr>
        <w:t xml:space="preserve">        existing = db.query(User).filter(User.username == body["username"]).first()</w:t>
      </w:r>
    </w:p>
    <w:p>
      <w:pPr>
        <w:widowControl w:val="0"/>
        <w:spacing w:before="0" w:after="0" w:line="116" w:lineRule="exact"/>
      </w:pPr>
      <w:r>
        <w:rPr>
          <w:rFonts w:ascii="Consolas" w:hAnsi="Consolas"/>
          <w:color w:val="222724"/>
          <w:sz w:val="10"/>
        </w:rPr>
        <w:t xml:space="preserve">        if existing and existing.id != current_user.id:</w:t>
      </w:r>
    </w:p>
    <w:p>
      <w:pPr>
        <w:widowControl w:val="0"/>
        <w:spacing w:before="0" w:after="0" w:line="116" w:lineRule="exact"/>
      </w:pPr>
      <w:r>
        <w:rPr>
          <w:rFonts w:ascii="Consolas" w:hAnsi="Consolas"/>
          <w:color w:val="222724"/>
          <w:sz w:val="10"/>
        </w:rPr>
        <w:t xml:space="preserve">            raise HTTPException(status_code=400, detail="Username already taken")</w:t>
      </w:r>
    </w:p>
    <w:p>
      <w:pPr>
        <w:widowControl w:val="0"/>
        <w:spacing w:before="0" w:after="0" w:line="116" w:lineRule="exact"/>
      </w:pPr>
      <w:r>
        <w:rPr>
          <w:rFonts w:ascii="Consolas" w:hAnsi="Consolas"/>
          <w:color w:val="222724"/>
          <w:sz w:val="10"/>
        </w:rPr>
        <w:t xml:space="preserve">        current_user.username = body["username"]</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db.refresh(current_user)</w:t>
      </w:r>
    </w:p>
    <w:p>
      <w:pPr>
        <w:widowControl w:val="0"/>
        <w:spacing w:before="0" w:after="0" w:line="116" w:lineRule="exact"/>
      </w:pPr>
      <w:r>
        <w:rPr>
          <w:rFonts w:ascii="Consolas" w:hAnsi="Consolas"/>
          <w:color w:val="222724"/>
          <w:sz w:val="10"/>
        </w:rPr>
        <w:t xml:space="preserve">    return user_to_dict(current_user, db)</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ApiKeyRequest(BaseModel):</w:t>
      </w:r>
    </w:p>
    <w:p>
      <w:pPr>
        <w:widowControl w:val="0"/>
        <w:spacing w:before="0" w:after="0" w:line="116" w:lineRule="exact"/>
      </w:pPr>
      <w:r>
        <w:rPr>
          <w:rFonts w:ascii="Consolas" w:hAnsi="Consolas"/>
          <w:color w:val="222724"/>
          <w:sz w:val="10"/>
        </w:rPr>
        <w:t xml:space="preserve">    api_key: str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@router.put("/api-key")</w:t>
      </w:r>
    </w:p>
    <w:p>
      <w:pPr>
        <w:widowControl w:val="0"/>
        <w:spacing w:before="0" w:after="0" w:line="116" w:lineRule="exact"/>
      </w:pPr>
      <w:r>
        <w:rPr>
          <w:rFonts w:ascii="Consolas" w:hAnsi="Consolas"/>
          <w:color w:val="222724"/>
          <w:sz w:val="10"/>
        </w:rPr>
        <w:t>def set_api_key(</w:t>
      </w:r>
    </w:p>
    <w:p>
      <w:pPr>
        <w:widowControl w:val="0"/>
        <w:spacing w:before="0" w:after="0" w:line="116" w:lineRule="exact"/>
      </w:pPr>
      <w:r>
        <w:rPr>
          <w:rFonts w:ascii="Consolas" w:hAnsi="Consolas"/>
          <w:color w:val="222724"/>
          <w:sz w:val="10"/>
        </w:rPr>
        <w:t xml:space="preserve">    body: ApiKeyRequest,</w:t>
      </w:r>
    </w:p>
    <w:p>
      <w:pPr>
        <w:widowControl w:val="0"/>
        <w:spacing w:before="0" w:after="0" w:line="116" w:lineRule="exact"/>
      </w:pPr>
      <w:r>
        <w:rPr>
          <w:rFonts w:ascii="Consolas" w:hAnsi="Consolas"/>
          <w:color w:val="222724"/>
          <w:sz w:val="10"/>
        </w:rPr>
        <w:t xml:space="preserve">    current_user: User = Depends(get_current_user),</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"""Legacy single-key endpoint - kept for backward compatibility."""</w:t>
      </w:r>
    </w:p>
    <w:p>
      <w:pPr>
        <w:widowControl w:val="0"/>
        <w:spacing w:before="0" w:after="0" w:line="116" w:lineRule="exact"/>
      </w:pPr>
      <w:r>
        <w:rPr>
          <w:rFonts w:ascii="Consolas" w:hAnsi="Consolas"/>
          <w:color w:val="222724"/>
          <w:sz w:val="10"/>
        </w:rPr>
        <w:t xml:space="preserve">    api_key = body.api_key.strip() if body.api_key else None</w:t>
      </w:r>
    </w:p>
    <w:p>
      <w:pPr>
        <w:widowControl w:val="0"/>
        <w:spacing w:before="0" w:after="0" w:line="116" w:lineRule="exact"/>
      </w:pPr>
      <w:r>
        <w:rPr>
          <w:rFonts w:ascii="Consolas" w:hAnsi="Consolas"/>
          <w:color w:val="222724"/>
          <w:sz w:val="10"/>
        </w:rPr>
        <w:t xml:space="preserve">    current_user.gemini_api_key = api_key</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return {"success": True, "message": "API key saved" if api_key else "API key removed"}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Multi-key endpoints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_key_to_dict(k: UserApiKey) -&gt; dict:</w:t>
      </w:r>
    </w:p>
    <w:p>
      <w:pPr>
        <w:widowControl w:val="0"/>
        <w:spacing w:before="0" w:after="0" w:line="116" w:lineRule="exact"/>
      </w:pPr>
      <w:r>
        <w:rPr>
          <w:rFonts w:ascii="Consolas" w:hAnsi="Consolas"/>
          <w:color w:val="222724"/>
          <w:sz w:val="10"/>
        </w:rPr>
        <w:t xml:space="preserve">    hours_until_reset = None</w:t>
      </w:r>
    </w:p>
    <w:p>
      <w:pPr>
        <w:widowControl w:val="0"/>
        <w:spacing w:before="0" w:after="0" w:line="116" w:lineRule="exact"/>
      </w:pPr>
      <w:r>
        <w:rPr>
          <w:rFonts w:ascii="Consolas" w:hAnsi="Consolas"/>
          <w:color w:val="222724"/>
          <w:sz w:val="10"/>
        </w:rPr>
        <w:t xml:space="preserve">    if k.quota_exhausted_at:</w:t>
      </w:r>
    </w:p>
    <w:p>
      <w:pPr>
        <w:widowControl w:val="0"/>
        <w:spacing w:before="0" w:after="0" w:line="116" w:lineRule="exact"/>
      </w:pPr>
      <w:r>
        <w:rPr>
          <w:rFonts w:ascii="Consolas" w:hAnsi="Consolas"/>
          <w:color w:val="222724"/>
          <w:sz w:val="10"/>
        </w:rPr>
        <w:t xml:space="preserve">        from datetime import timezone</w:t>
      </w:r>
    </w:p>
    <w:p>
      <w:pPr>
        <w:widowControl w:val="0"/>
        <w:spacing w:before="0" w:after="0" w:line="116" w:lineRule="exact"/>
      </w:pPr>
      <w:r>
        <w:rPr>
          <w:rFonts w:ascii="Consolas" w:hAnsi="Consolas"/>
          <w:color w:val="222724"/>
          <w:sz w:val="10"/>
        </w:rPr>
        <w:t xml:space="preserve">        elapsed = (datetime.utcnow() - k.quota_exhausted_at).total_seconds()</w:t>
      </w:r>
    </w:p>
    <w:p>
      <w:pPr>
        <w:widowControl w:val="0"/>
        <w:spacing w:before="0" w:after="0" w:line="116" w:lineRule="exact"/>
      </w:pPr>
      <w:r>
        <w:rPr>
          <w:rFonts w:ascii="Consolas" w:hAnsi="Consolas"/>
          <w:color w:val="222724"/>
          <w:sz w:val="10"/>
        </w:rPr>
        <w:t xml:space="preserve">        remaining = max(0, 86400 - elapsed)  # 24h window</w:t>
      </w:r>
    </w:p>
    <w:p>
      <w:pPr>
        <w:widowControl w:val="0"/>
        <w:spacing w:before="0" w:after="0" w:line="116" w:lineRule="exact"/>
      </w:pPr>
      <w:r>
        <w:rPr>
          <w:rFonts w:ascii="Consolas" w:hAnsi="Consolas"/>
          <w:color w:val="222724"/>
          <w:sz w:val="10"/>
        </w:rPr>
        <w:t xml:space="preserve">        hours_until_reset = round(remaining / 3600, 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"id": k.id,</w:t>
      </w:r>
    </w:p>
    <w:p>
      <w:pPr>
        <w:widowControl w:val="0"/>
        <w:spacing w:before="0" w:after="0" w:line="116" w:lineRule="exact"/>
      </w:pPr>
      <w:r>
        <w:rPr>
          <w:rFonts w:ascii="Consolas" w:hAnsi="Consolas"/>
          <w:color w:val="222724"/>
          <w:sz w:val="10"/>
        </w:rPr>
        <w:t xml:space="preserve">        "label": k.label,</w:t>
      </w:r>
    </w:p>
    <w:p>
      <w:pPr>
        <w:widowControl w:val="0"/>
        <w:spacing w:before="0" w:after="0" w:line="116" w:lineRule="exact"/>
      </w:pPr>
      <w:r>
        <w:rPr>
          <w:rFonts w:ascii="Consolas" w:hAnsi="Consolas"/>
          <w:color w:val="222724"/>
          <w:sz w:val="10"/>
        </w:rPr>
        <w:t xml:space="preserve">        "key_preview": f"...{k.api_key[-4:]}",</w:t>
      </w:r>
    </w:p>
    <w:p>
      <w:pPr>
        <w:widowControl w:val="0"/>
        <w:spacing w:before="0" w:after="0" w:line="116" w:lineRule="exact"/>
      </w:pPr>
      <w:r>
        <w:rPr>
          <w:rFonts w:ascii="Consolas" w:hAnsi="Consolas"/>
          <w:color w:val="222724"/>
          <w:sz w:val="10"/>
        </w:rPr>
        <w:t xml:space="preserve">        "api_key": k.api_key,</w:t>
      </w:r>
    </w:p>
    <w:p>
      <w:pPr>
        <w:widowControl w:val="0"/>
        <w:spacing w:before="0" w:after="0" w:line="116" w:lineRule="exact"/>
      </w:pPr>
      <w:r>
        <w:rPr>
          <w:rFonts w:ascii="Consolas" w:hAnsi="Consolas"/>
          <w:color w:val="222724"/>
          <w:sz w:val="10"/>
        </w:rPr>
        <w:t xml:space="preserve">        "is_active": bool(k.is_active),</w:t>
      </w:r>
    </w:p>
    <w:p>
      <w:pPr>
        <w:widowControl w:val="0"/>
        <w:spacing w:before="0" w:after="0" w:line="116" w:lineRule="exact"/>
      </w:pPr>
      <w:r>
        <w:rPr>
          <w:rFonts w:ascii="Consolas" w:hAnsi="Consolas"/>
          <w:color w:val="222724"/>
          <w:sz w:val="10"/>
        </w:rPr>
        <w:t xml:space="preserve">        # Kept for API compatibility. Quota failures are never persisted locally.</w:t>
      </w:r>
    </w:p>
    <w:p>
      <w:pPr>
        <w:widowControl w:val="0"/>
        <w:spacing w:before="0" w:after="0" w:line="116" w:lineRule="exact"/>
      </w:pPr>
      <w:r>
        <w:rPr>
          <w:rFonts w:ascii="Consolas" w:hAnsi="Consolas"/>
          <w:color w:val="222724"/>
          <w:sz w:val="10"/>
        </w:rPr>
        <w:t xml:space="preserve">        "quota_exhausted": False,</w:t>
      </w:r>
    </w:p>
    <w:p>
      <w:pPr>
        <w:widowControl w:val="0"/>
        <w:spacing w:before="0" w:after="0" w:line="116" w:lineRule="exact"/>
      </w:pPr>
      <w:r>
        <w:rPr>
          <w:rFonts w:ascii="Consolas" w:hAnsi="Consolas"/>
          <w:color w:val="222724"/>
          <w:sz w:val="10"/>
        </w:rPr>
        <w:t xml:space="preserve">        "hours_until_reset": None,</w:t>
      </w:r>
    </w:p>
    <w:p>
      <w:pPr>
        <w:widowControl w:val="0"/>
        <w:spacing w:before="0" w:after="0" w:line="116" w:lineRule="exact"/>
      </w:pPr>
      <w:r>
        <w:rPr>
          <w:rFonts w:ascii="Consolas" w:hAnsi="Consolas"/>
          <w:color w:val="222724"/>
          <w:sz w:val="10"/>
        </w:rPr>
        <w:t xml:space="preserve">        "created_at": k.created_at.isoformat() if k.created_at else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@router.get("/api-keys")</w:t>
      </w:r>
    </w:p>
    <w:p>
      <w:pPr>
        <w:widowControl w:val="0"/>
        <w:spacing w:before="0" w:after="0" w:line="116" w:lineRule="exact"/>
      </w:pPr>
      <w:r>
        <w:rPr>
          <w:rFonts w:ascii="Consolas" w:hAnsi="Consolas"/>
          <w:color w:val="222724"/>
          <w:sz w:val="10"/>
        </w:rPr>
        <w:t>def list_api_keys(current_user: User = Depends(get_current_user), db: Session = Depends(get_db)):</w:t>
      </w:r>
    </w:p>
    <w:p>
      <w:pPr>
        <w:widowControl w:val="0"/>
        <w:spacing w:before="0" w:after="0" w:line="116" w:lineRule="exact"/>
      </w:pPr>
      <w:r>
        <w:rPr>
          <w:rFonts w:ascii="Consolas" w:hAnsi="Consolas"/>
          <w:color w:val="222724"/>
          <w:sz w:val="10"/>
        </w:rPr>
        <w:t xml:space="preserve">    keys = db.query(UserApiKey).filter(UserApiKey.user_id == current_user.id).order_by(UserApiKey.created_at).all()</w:t>
      </w:r>
    </w:p>
    <w:p>
      <w:pPr>
        <w:widowControl w:val="0"/>
        <w:spacing w:before="0" w:after="0" w:line="116" w:lineRule="exact"/>
      </w:pPr>
      <w:r>
        <w:rPr>
          <w:rFonts w:ascii="Consolas" w:hAnsi="Consolas"/>
          <w:color w:val="222724"/>
          <w:sz w:val="10"/>
        </w:rPr>
        <w:t xml:space="preserve">    return {"keys": [_key_to_dict(k) for k in keys]}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AddKeyRequest(BaseModel):</w:t>
      </w:r>
    </w:p>
    <w:p>
      <w:pPr>
        <w:widowControl w:val="0"/>
        <w:spacing w:before="0" w:after="0" w:line="116" w:lineRule="exact"/>
      </w:pPr>
      <w:r>
        <w:rPr>
          <w:rFonts w:ascii="Consolas" w:hAnsi="Consolas"/>
          <w:color w:val="222724"/>
          <w:sz w:val="10"/>
        </w:rPr>
        <w:t xml:space="preserve">    api_key: str</w:t>
      </w:r>
    </w:p>
    <w:p>
      <w:pPr>
        <w:widowControl w:val="0"/>
        <w:spacing w:before="0" w:after="0" w:line="116" w:lineRule="exact"/>
      </w:pPr>
      <w:r>
        <w:rPr>
          <w:rFonts w:ascii="Consolas" w:hAnsi="Consolas"/>
          <w:color w:val="222724"/>
          <w:sz w:val="10"/>
        </w:rPr>
        <w:t xml:space="preserve">    label: str = "My Key"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UpdateKeyRequest(BaseModel):</w:t>
      </w:r>
    </w:p>
    <w:p>
      <w:pPr>
        <w:widowControl w:val="0"/>
        <w:spacing w:before="0" w:after="0" w:line="116" w:lineRule="exact"/>
      </w:pPr>
      <w:r>
        <w:rPr>
          <w:rFonts w:ascii="Consolas" w:hAnsi="Consolas"/>
          <w:color w:val="222724"/>
          <w:sz w:val="10"/>
        </w:rPr>
        <w:t xml:space="preserve">    label: str = None</w:t>
      </w:r>
    </w:p>
    <w:p>
      <w:pPr>
        <w:widowControl w:val="0"/>
        <w:spacing w:before="0" w:after="0" w:line="116" w:lineRule="exact"/>
      </w:pPr>
      <w:r>
        <w:rPr>
          <w:rFonts w:ascii="Consolas" w:hAnsi="Consolas"/>
          <w:color w:val="222724"/>
          <w:sz w:val="10"/>
        </w:rPr>
        <w:t xml:space="preserve">    api_key: str = None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@router.post("/api-keys")</w:t>
      </w:r>
    </w:p>
    <w:p>
      <w:pPr>
        <w:widowControl w:val="0"/>
        <w:spacing w:before="0" w:after="0" w:line="116" w:lineRule="exact"/>
      </w:pPr>
      <w:r>
        <w:rPr>
          <w:rFonts w:ascii="Consolas" w:hAnsi="Consolas"/>
          <w:color w:val="222724"/>
          <w:sz w:val="10"/>
        </w:rPr>
        <w:t>def add_api_key(body: AddKeyRequest, current_user: User = Depends(get_current_user), db: Session = Depends(get_db)):</w:t>
      </w:r>
    </w:p>
    <w:p>
      <w:pPr>
        <w:widowControl w:val="0"/>
        <w:spacing w:before="0" w:after="0" w:line="116" w:lineRule="exact"/>
      </w:pPr>
      <w:r>
        <w:rPr>
          <w:rFonts w:ascii="Consolas" w:hAnsi="Consolas"/>
          <w:color w:val="222724"/>
          <w:sz w:val="10"/>
        </w:rPr>
        <w:t xml:space="preserve">    api_key = body.api_key.strip()</w:t>
      </w:r>
    </w:p>
    <w:p>
      <w:pPr>
        <w:widowControl w:val="0"/>
        <w:spacing w:before="0" w:after="0" w:line="116" w:lineRule="exact"/>
      </w:pPr>
      <w:r>
        <w:rPr>
          <w:rFonts w:ascii="Consolas" w:hAnsi="Consolas"/>
          <w:color w:val="222724"/>
          <w:sz w:val="10"/>
        </w:rPr>
        <w:t xml:space="preserve">    if not api_key:</w:t>
      </w:r>
    </w:p>
    <w:p>
      <w:pPr>
        <w:widowControl w:val="0"/>
        <w:spacing w:before="0" w:after="0" w:line="116" w:lineRule="exact"/>
      </w:pPr>
      <w:r>
        <w:rPr>
          <w:rFonts w:ascii="Consolas" w:hAnsi="Consolas"/>
          <w:color w:val="222724"/>
          <w:sz w:val="10"/>
        </w:rPr>
        <w:t xml:space="preserve">        raise HTTPException(status_code=400, detail="API key is required.")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count = db.query(UserApiKey).filter(UserApiKey.user_id == current_user.id).count()</w:t>
      </w:r>
    </w:p>
    <w:p>
      <w:pPr>
        <w:widowControl w:val="0"/>
        <w:spacing w:before="0" w:after="0" w:line="116" w:lineRule="exact"/>
      </w:pPr>
      <w:r>
        <w:rPr>
          <w:rFonts w:ascii="Consolas" w:hAnsi="Consolas"/>
          <w:color w:val="222724"/>
          <w:sz w:val="10"/>
        </w:rPr>
        <w:t xml:space="preserve">    if count &gt;= 20:</w:t>
      </w:r>
    </w:p>
    <w:p>
      <w:pPr>
        <w:widowControl w:val="0"/>
        <w:spacing w:before="0" w:after="0" w:line="116" w:lineRule="exact"/>
      </w:pPr>
      <w:r>
        <w:rPr>
          <w:rFonts w:ascii="Consolas" w:hAnsi="Consolas"/>
          <w:color w:val="222724"/>
          <w:sz w:val="10"/>
        </w:rPr>
        <w:t xml:space="preserve">        raise HTTPException(status_code=400, detail="Maximum of 20 API keys allowed.")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key = UserApiKey(</w:t>
      </w:r>
    </w:p>
    <w:p>
      <w:pPr>
        <w:widowControl w:val="0"/>
        <w:spacing w:before="0" w:after="0" w:line="116" w:lineRule="exact"/>
      </w:pPr>
      <w:r>
        <w:rPr>
          <w:rFonts w:ascii="Consolas" w:hAnsi="Consolas"/>
          <w:color w:val="222724"/>
          <w:sz w:val="10"/>
        </w:rPr>
        <w:t xml:space="preserve">        user_id=current_user.id,</w:t>
      </w:r>
    </w:p>
    <w:p>
      <w:pPr>
        <w:widowControl w:val="0"/>
        <w:spacing w:before="0" w:after="0" w:line="116" w:lineRule="exact"/>
      </w:pPr>
      <w:r>
        <w:rPr>
          <w:rFonts w:ascii="Consolas" w:hAnsi="Consolas"/>
          <w:color w:val="222724"/>
          <w:sz w:val="10"/>
        </w:rPr>
        <w:t xml:space="preserve">        label=body.label.strip() or "My Key",</w:t>
      </w:r>
    </w:p>
    <w:p>
      <w:pPr>
        <w:widowControl w:val="0"/>
        <w:spacing w:before="0" w:after="0" w:line="116" w:lineRule="exact"/>
      </w:pPr>
      <w:r>
        <w:rPr>
          <w:rFonts w:ascii="Consolas" w:hAnsi="Consolas"/>
          <w:color w:val="222724"/>
          <w:sz w:val="10"/>
        </w:rPr>
        <w:t xml:space="preserve">        api_key=api_key,</w:t>
      </w:r>
    </w:p>
    <w:p>
      <w:pPr>
        <w:widowControl w:val="0"/>
        <w:spacing w:before="0" w:after="0" w:line="116" w:lineRule="exact"/>
      </w:pPr>
      <w:r>
        <w:rPr>
          <w:rFonts w:ascii="Consolas" w:hAnsi="Consolas"/>
          <w:color w:val="222724"/>
          <w:sz w:val="10"/>
        </w:rPr>
        <w:t xml:space="preserve">        is_active=count == 0,  # Auto-activate if first key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db.add(key)</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db.refresh(key)</w:t>
      </w:r>
    </w:p>
    <w:p>
      <w:pPr>
        <w:widowControl w:val="0"/>
        <w:spacing w:before="0" w:after="0" w:line="116" w:lineRule="exact"/>
      </w:pPr>
      <w:r>
        <w:rPr>
          <w:rFonts w:ascii="Consolas" w:hAnsi="Consolas"/>
          <w:color w:val="222724"/>
          <w:sz w:val="10"/>
        </w:rPr>
        <w:t xml:space="preserve">    return _key_to_dict(key)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@router.delete("/api-keys/{key_id}")</w:t>
      </w:r>
    </w:p>
    <w:p>
      <w:pPr>
        <w:widowControl w:val="0"/>
        <w:spacing w:before="0" w:after="0" w:line="116" w:lineRule="exact"/>
      </w:pPr>
      <w:r>
        <w:rPr>
          <w:rFonts w:ascii="Consolas" w:hAnsi="Consolas"/>
          <w:color w:val="222724"/>
          <w:sz w:val="10"/>
        </w:rPr>
        <w:t>def delete_api_key(key_id: str, current_user: User = Depends(get_current_user), db: Session = Depends(get_db)):</w:t>
      </w:r>
    </w:p>
    <w:p>
      <w:pPr>
        <w:widowControl w:val="0"/>
        <w:spacing w:before="0" w:after="0" w:line="116" w:lineRule="exact"/>
      </w:pPr>
      <w:r>
        <w:rPr>
          <w:rFonts w:ascii="Consolas" w:hAnsi="Consolas"/>
          <w:color w:val="222724"/>
          <w:sz w:val="10"/>
        </w:rPr>
        <w:t xml:space="preserve">    key = db.query(UserApiKey).filter(UserApiKey.id == key_id, UserApiKey.user_id == current_user.id).first()</w:t>
      </w:r>
    </w:p>
    <w:p>
      <w:pPr>
        <w:widowControl w:val="0"/>
        <w:spacing w:before="0" w:after="0" w:line="116" w:lineRule="exact"/>
      </w:pPr>
      <w:r>
        <w:rPr>
          <w:rFonts w:ascii="Consolas" w:hAnsi="Consolas"/>
          <w:color w:val="222724"/>
          <w:sz w:val="10"/>
        </w:rPr>
        <w:t xml:space="preserve">    if not key:</w:t>
      </w:r>
    </w:p>
    <w:p>
      <w:pPr>
        <w:widowControl w:val="0"/>
        <w:spacing w:before="0" w:after="0" w:line="116" w:lineRule="exact"/>
      </w:pPr>
      <w:r>
        <w:rPr>
          <w:rFonts w:ascii="Consolas" w:hAnsi="Consolas"/>
          <w:color w:val="222724"/>
          <w:sz w:val="10"/>
        </w:rPr>
        <w:t xml:space="preserve">        raise HTTPException(status_code=404, detail="Key not found")</w:t>
      </w:r>
    </w:p>
    <w:p>
      <w:pPr>
        <w:widowControl w:val="0"/>
        <w:spacing w:before="0" w:after="0" w:line="116" w:lineRule="exact"/>
      </w:pPr>
      <w:r>
        <w:rPr>
          <w:rFonts w:ascii="Consolas" w:hAnsi="Consolas"/>
          <w:color w:val="222724"/>
          <w:sz w:val="10"/>
        </w:rPr>
        <w:t xml:space="preserve">    db.delete(key)</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return {"success":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@router.put("/api-keys/{key_id}/activate")</w:t>
      </w:r>
    </w:p>
    <w:p>
      <w:pPr>
        <w:widowControl w:val="0"/>
        <w:spacing w:before="0" w:after="0" w:line="116" w:lineRule="exact"/>
      </w:pPr>
      <w:r>
        <w:rPr>
          <w:rFonts w:ascii="Consolas" w:hAnsi="Consolas"/>
          <w:color w:val="222724"/>
          <w:sz w:val="10"/>
        </w:rPr>
        <w:t>def activate_api_key(key_id: str, current_user: User = Depends(get_current_user), db: Session = Depends(get_db)):</w:t>
      </w:r>
    </w:p>
    <w:p>
      <w:pPr>
        <w:widowControl w:val="0"/>
        <w:spacing w:before="0" w:after="0" w:line="116" w:lineRule="exact"/>
      </w:pPr>
      <w:r>
        <w:rPr>
          <w:rFonts w:ascii="Consolas" w:hAnsi="Consolas"/>
          <w:color w:val="222724"/>
          <w:sz w:val="10"/>
        </w:rPr>
        <w:t xml:space="preserve">    keys = db.query(UserApiKey).filter(UserApiKey.user_id == current_user.id).all()</w:t>
      </w:r>
    </w:p>
    <w:p>
      <w:pPr>
        <w:widowControl w:val="0"/>
        <w:spacing w:before="0" w:after="0" w:line="116" w:lineRule="exact"/>
      </w:pPr>
      <w:r>
        <w:rPr>
          <w:rFonts w:ascii="Consolas" w:hAnsi="Consolas"/>
          <w:color w:val="222724"/>
          <w:sz w:val="10"/>
        </w:rPr>
        <w:t xml:space="preserve">    target = next((k for k in keys if k.id == key_id), None)</w:t>
      </w:r>
    </w:p>
    <w:p>
      <w:pPr>
        <w:widowControl w:val="0"/>
        <w:spacing w:before="0" w:after="0" w:line="116" w:lineRule="exact"/>
      </w:pPr>
      <w:r>
        <w:rPr>
          <w:rFonts w:ascii="Consolas" w:hAnsi="Consolas"/>
          <w:color w:val="222724"/>
          <w:sz w:val="10"/>
        </w:rPr>
        <w:t xml:space="preserve">    if not target:</w:t>
      </w:r>
    </w:p>
    <w:p>
      <w:pPr>
        <w:widowControl w:val="0"/>
        <w:spacing w:before="0" w:after="0" w:line="116" w:lineRule="exact"/>
      </w:pPr>
      <w:r>
        <w:rPr>
          <w:rFonts w:ascii="Consolas" w:hAnsi="Consolas"/>
          <w:color w:val="222724"/>
          <w:sz w:val="10"/>
        </w:rPr>
        <w:t xml:space="preserve">        raise HTTPException(status_code=404, detail="Key not found")</w:t>
      </w:r>
    </w:p>
    <w:p>
      <w:pPr>
        <w:widowControl w:val="0"/>
        <w:spacing w:before="0" w:after="0" w:line="116" w:lineRule="exact"/>
      </w:pPr>
      <w:r>
        <w:rPr>
          <w:rFonts w:ascii="Consolas" w:hAnsi="Consolas"/>
          <w:color w:val="222724"/>
          <w:sz w:val="10"/>
        </w:rPr>
        <w:t xml:space="preserve">    for k in keys:</w:t>
      </w:r>
    </w:p>
    <w:p>
      <w:pPr>
        <w:widowControl w:val="0"/>
        <w:spacing w:before="0" w:after="0" w:line="116" w:lineRule="exact"/>
      </w:pPr>
      <w:r>
        <w:rPr>
          <w:rFonts w:ascii="Consolas" w:hAnsi="Consolas"/>
          <w:color w:val="222724"/>
          <w:sz w:val="10"/>
        </w:rPr>
        <w:t xml:space="preserve">        k.is_active = (k.id == key_id)</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return {"success":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@router.put("/api-keys/{key_id}")</w:t>
      </w:r>
    </w:p>
    <w:p>
      <w:pPr>
        <w:widowControl w:val="0"/>
        <w:spacing w:before="0" w:after="0" w:line="116" w:lineRule="exact"/>
      </w:pPr>
      <w:r>
        <w:rPr>
          <w:rFonts w:ascii="Consolas" w:hAnsi="Consolas"/>
          <w:color w:val="222724"/>
          <w:sz w:val="10"/>
        </w:rPr>
        <w:t>def update_api_key(</w:t>
      </w:r>
    </w:p>
    <w:p>
      <w:pPr>
        <w:widowControl w:val="0"/>
        <w:spacing w:before="0" w:after="0" w:line="116" w:lineRule="exact"/>
      </w:pPr>
      <w:r>
        <w:rPr>
          <w:rFonts w:ascii="Consolas" w:hAnsi="Consolas"/>
          <w:color w:val="222724"/>
          <w:sz w:val="10"/>
        </w:rPr>
        <w:t xml:space="preserve">    key_id: str,</w:t>
      </w:r>
    </w:p>
    <w:p>
      <w:pPr>
        <w:widowControl w:val="0"/>
        <w:spacing w:before="0" w:after="0" w:line="116" w:lineRule="exact"/>
      </w:pPr>
      <w:r>
        <w:rPr>
          <w:rFonts w:ascii="Consolas" w:hAnsi="Consolas"/>
          <w:color w:val="222724"/>
          <w:sz w:val="10"/>
        </w:rPr>
        <w:t xml:space="preserve">    body: UpdateKeyRequest,</w:t>
      </w:r>
    </w:p>
    <w:p>
      <w:pPr>
        <w:widowControl w:val="0"/>
        <w:spacing w:before="0" w:after="0" w:line="116" w:lineRule="exact"/>
      </w:pPr>
      <w:r>
        <w:rPr>
          <w:rFonts w:ascii="Consolas" w:hAnsi="Consolas"/>
          <w:color w:val="222724"/>
          <w:sz w:val="10"/>
        </w:rPr>
        <w:t xml:space="preserve">    current_user: User = Depends(get_current_user),</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key = db.query(UserApiKey).filter(UserApiKey.id == key_id, UserApiKey.user_id == current_user.id).first()</w:t>
      </w:r>
    </w:p>
    <w:p>
      <w:pPr>
        <w:widowControl w:val="0"/>
        <w:spacing w:before="0" w:after="0" w:line="116" w:lineRule="exact"/>
      </w:pPr>
      <w:r>
        <w:rPr>
          <w:rFonts w:ascii="Consolas" w:hAnsi="Consolas"/>
          <w:color w:val="222724"/>
          <w:sz w:val="10"/>
        </w:rPr>
        <w:t xml:space="preserve">    if not key:</w:t>
      </w:r>
    </w:p>
    <w:p>
      <w:pPr>
        <w:widowControl w:val="0"/>
        <w:spacing w:before="0" w:after="0" w:line="116" w:lineRule="exact"/>
      </w:pPr>
      <w:r>
        <w:rPr>
          <w:rFonts w:ascii="Consolas" w:hAnsi="Consolas"/>
          <w:color w:val="222724"/>
          <w:sz w:val="10"/>
        </w:rPr>
        <w:t xml:space="preserve">        raise HTTPException(status_code=404, detail="Key not found")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body.label is not None:</w:t>
      </w:r>
    </w:p>
    <w:p>
      <w:pPr>
        <w:widowControl w:val="0"/>
        <w:spacing w:before="0" w:after="0" w:line="116" w:lineRule="exact"/>
      </w:pPr>
      <w:r>
        <w:rPr>
          <w:rFonts w:ascii="Consolas" w:hAnsi="Consolas"/>
          <w:color w:val="222724"/>
          <w:sz w:val="10"/>
        </w:rPr>
        <w:t xml:space="preserve">        key.label = body.label.strip()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body.api_key is not None:</w:t>
      </w:r>
    </w:p>
    <w:p>
      <w:pPr>
        <w:widowControl w:val="0"/>
        <w:spacing w:before="0" w:after="0" w:line="116" w:lineRule="exact"/>
      </w:pPr>
      <w:r>
        <w:rPr>
          <w:rFonts w:ascii="Consolas" w:hAnsi="Consolas"/>
          <w:color w:val="222724"/>
          <w:sz w:val="10"/>
        </w:rPr>
        <w:t xml:space="preserve">        api_key = body.api_key.strip()</w:t>
      </w:r>
    </w:p>
    <w:p>
      <w:pPr>
        <w:widowControl w:val="0"/>
        <w:spacing w:before="0" w:after="0" w:line="116" w:lineRule="exact"/>
      </w:pPr>
      <w:r>
        <w:rPr>
          <w:rFonts w:ascii="Consolas" w:hAnsi="Consolas"/>
          <w:color w:val="222724"/>
          <w:sz w:val="10"/>
        </w:rPr>
        <w:t xml:space="preserve">        if not api_key:</w:t>
      </w:r>
    </w:p>
    <w:p>
      <w:pPr>
        <w:widowControl w:val="0"/>
        <w:spacing w:before="0" w:after="0" w:line="116" w:lineRule="exact"/>
      </w:pPr>
      <w:r>
        <w:rPr>
          <w:rFonts w:ascii="Consolas" w:hAnsi="Consolas"/>
          <w:color w:val="222724"/>
          <w:sz w:val="10"/>
        </w:rPr>
        <w:t xml:space="preserve">            raise HTTPException(status_code=400, detail="API key is required.")</w:t>
      </w:r>
    </w:p>
    <w:p>
      <w:pPr>
        <w:widowControl w:val="0"/>
        <w:spacing w:before="0" w:after="0" w:line="116" w:lineRule="exact"/>
      </w:pPr>
      <w:r>
        <w:rPr>
          <w:rFonts w:ascii="Consolas" w:hAnsi="Consolas"/>
          <w:color w:val="222724"/>
          <w:sz w:val="10"/>
        </w:rPr>
        <w:t xml:space="preserve">        key.api_key = api_key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return _key_to_dict(key)</w:t>
      </w:r>
    </w:p>
    <w:p>
      <w:pPr>
        <w:keepNext/>
        <w:spacing w:before="40" w:after="10" w:line="130" w:lineRule="exact"/>
      </w:pPr>
      <w:r>
        <w:rPr>
          <w:rFonts w:ascii="Arial" w:hAnsi="Arial"/>
          <w:b/>
          <w:color w:val="14693E"/>
          <w:sz w:val="12"/>
        </w:rPr>
        <w:t>FILE: backend/app/routes/payments.py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Payment routes for Stripe and PayMongo subscription management.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import base64</w:t>
      </w:r>
    </w:p>
    <w:p>
      <w:pPr>
        <w:widowControl w:val="0"/>
        <w:spacing w:before="0" w:after="0" w:line="116" w:lineRule="exact"/>
      </w:pPr>
      <w:r>
        <w:rPr>
          <w:rFonts w:ascii="Consolas" w:hAnsi="Consolas"/>
          <w:color w:val="222724"/>
          <w:sz w:val="10"/>
        </w:rPr>
        <w:t>import requests</w:t>
      </w:r>
    </w:p>
    <w:p>
      <w:pPr>
        <w:widowControl w:val="0"/>
        <w:spacing w:before="0" w:after="0" w:line="116" w:lineRule="exact"/>
      </w:pPr>
      <w:r>
        <w:rPr>
          <w:rFonts w:ascii="Consolas" w:hAnsi="Consolas"/>
          <w:color w:val="222724"/>
          <w:sz w:val="10"/>
        </w:rPr>
        <w:t>from fastapi import APIRouter, Depends, HTTPException, Request</w:t>
      </w:r>
    </w:p>
    <w:p>
      <w:pPr>
        <w:widowControl w:val="0"/>
        <w:spacing w:before="0" w:after="0" w:line="116" w:lineRule="exact"/>
      </w:pPr>
      <w:r>
        <w:rPr>
          <w:rFonts w:ascii="Consolas" w:hAnsi="Consolas"/>
          <w:color w:val="222724"/>
          <w:sz w:val="10"/>
        </w:rPr>
        <w:t>from pydantic import BaseModel</w:t>
      </w:r>
    </w:p>
    <w:p>
      <w:pPr>
        <w:widowControl w:val="0"/>
        <w:spacing w:before="0" w:after="0" w:line="116" w:lineRule="exact"/>
      </w:pPr>
      <w:r>
        <w:rPr>
          <w:rFonts w:ascii="Consolas" w:hAnsi="Consolas"/>
          <w:color w:val="222724"/>
          <w:sz w:val="10"/>
        </w:rPr>
        <w:t>from sqlalchemy.orm import Session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..auth import get_current_user</w:t>
      </w:r>
    </w:p>
    <w:p>
      <w:pPr>
        <w:widowControl w:val="0"/>
        <w:spacing w:before="0" w:after="0" w:line="116" w:lineRule="exact"/>
      </w:pPr>
      <w:r>
        <w:rPr>
          <w:rFonts w:ascii="Consolas" w:hAnsi="Consolas"/>
          <w:color w:val="222724"/>
          <w:sz w:val="10"/>
        </w:rPr>
        <w:t>from ..database import get_db</w:t>
      </w:r>
    </w:p>
    <w:p>
      <w:pPr>
        <w:widowControl w:val="0"/>
        <w:spacing w:before="0" w:after="0" w:line="116" w:lineRule="exact"/>
      </w:pPr>
      <w:r>
        <w:rPr>
          <w:rFonts w:ascii="Consolas" w:hAnsi="Consolas"/>
          <w:color w:val="222724"/>
          <w:sz w:val="10"/>
        </w:rPr>
        <w:t>from ..models import User</w:t>
      </w:r>
    </w:p>
    <w:p>
      <w:pPr>
        <w:widowControl w:val="0"/>
        <w:spacing w:before="0" w:after="0" w:line="116" w:lineRule="exact"/>
      </w:pPr>
      <w:r>
        <w:rPr>
          <w:rFonts w:ascii="Consolas" w:hAnsi="Consolas"/>
          <w:color w:val="222724"/>
          <w:sz w:val="10"/>
        </w:rPr>
        <w:t>from ..config import (</w:t>
      </w:r>
    </w:p>
    <w:p>
      <w:pPr>
        <w:widowControl w:val="0"/>
        <w:spacing w:before="0" w:after="0" w:line="116" w:lineRule="exact"/>
      </w:pPr>
      <w:r>
        <w:rPr>
          <w:rFonts w:ascii="Consolas" w:hAnsi="Consolas"/>
          <w:color w:val="222724"/>
          <w:sz w:val="10"/>
        </w:rPr>
        <w:t xml:space="preserve">    STRIPE_SECRET_KEY, STRIPE_PUBLISHABLE_KEY, STRIPE_WEBHOOK_SECRET,</w:t>
      </w:r>
    </w:p>
    <w:p>
      <w:pPr>
        <w:widowControl w:val="0"/>
        <w:spacing w:before="0" w:after="0" w:line="116" w:lineRule="exact"/>
      </w:pPr>
      <w:r>
        <w:rPr>
          <w:rFonts w:ascii="Consolas" w:hAnsi="Consolas"/>
          <w:color w:val="222724"/>
          <w:sz w:val="10"/>
        </w:rPr>
        <w:t xml:space="preserve">    STRIPE_PRICE_ID_PRO, STRIPE_PRICE_ID_PREMIUM, FRONTEND_URL,</w:t>
      </w:r>
    </w:p>
    <w:p>
      <w:pPr>
        <w:widowControl w:val="0"/>
        <w:spacing w:before="0" w:after="0" w:line="116" w:lineRule="exact"/>
      </w:pPr>
      <w:r>
        <w:rPr>
          <w:rFonts w:ascii="Consolas" w:hAnsi="Consolas"/>
          <w:color w:val="222724"/>
          <w:sz w:val="10"/>
        </w:rPr>
        <w:t xml:space="preserve">    PAYMONGO_SECRET_KEY, PAYMONGO_PUBLIC_KEY,</w:t>
      </w:r>
    </w:p>
    <w:p>
      <w:pPr>
        <w:widowControl w:val="0"/>
        <w:spacing w:before="0" w:after="0" w:line="116" w:lineRule="exact"/>
      </w:pPr>
      <w:r>
        <w:rPr>
          <w:rFonts w:ascii="Consolas" w:hAnsi="Consolas"/>
          <w:color w:val="222724"/>
          <w:sz w:val="10"/>
        </w:rPr>
        <w:t xml:space="preserve">    PRO_PRICE_USD, PREMIUM_PRICE_USD,</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 = APIRouter(prefix="/api/payments", tags=["payments"])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get_stripe():</w:t>
      </w:r>
    </w:p>
    <w:p>
      <w:pPr>
        <w:widowControl w:val="0"/>
        <w:spacing w:before="0" w:after="0" w:line="116" w:lineRule="exact"/>
      </w:pPr>
      <w:r>
        <w:rPr>
          <w:rFonts w:ascii="Consolas" w:hAnsi="Consolas"/>
          <w:color w:val="222724"/>
          <w:sz w:val="10"/>
        </w:rPr>
        <w:t xml:space="preserve">    """Lazy import stripe so the app works even without the package."""</w:t>
      </w:r>
    </w:p>
    <w:p>
      <w:pPr>
        <w:widowControl w:val="0"/>
        <w:spacing w:before="0" w:after="0" w:line="116" w:lineRule="exact"/>
      </w:pPr>
      <w:r>
        <w:rPr>
          <w:rFonts w:ascii="Consolas" w:hAnsi="Consolas"/>
          <w:color w:val="222724"/>
          <w:sz w:val="10"/>
        </w:rPr>
        <w:t xml:space="preserve">    if not STRIPE_SECRET_KEY:</w:t>
      </w:r>
    </w:p>
    <w:p>
      <w:pPr>
        <w:widowControl w:val="0"/>
        <w:spacing w:before="0" w:after="0" w:line="116" w:lineRule="exact"/>
      </w:pPr>
      <w:r>
        <w:rPr>
          <w:rFonts w:ascii="Consolas" w:hAnsi="Consolas"/>
          <w:color w:val="222724"/>
          <w:sz w:val="10"/>
        </w:rPr>
        <w:t xml:space="preserve">        raise HTTPException(status_code=503, detail="Stripe is not configured. Add STRIPE_SECRET_KEY to .env")</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import stripe</w:t>
      </w:r>
    </w:p>
    <w:p>
      <w:pPr>
        <w:widowControl w:val="0"/>
        <w:spacing w:before="0" w:after="0" w:line="116" w:lineRule="exact"/>
      </w:pPr>
      <w:r>
        <w:rPr>
          <w:rFonts w:ascii="Consolas" w:hAnsi="Consolas"/>
          <w:color w:val="222724"/>
          <w:sz w:val="10"/>
        </w:rPr>
        <w:t xml:space="preserve">        stripe.api_key = STRIPE_SECRET_KEY</w:t>
      </w:r>
    </w:p>
    <w:p>
      <w:pPr>
        <w:widowControl w:val="0"/>
        <w:spacing w:before="0" w:after="0" w:line="116" w:lineRule="exact"/>
      </w:pPr>
      <w:r>
        <w:rPr>
          <w:rFonts w:ascii="Consolas" w:hAnsi="Consolas"/>
          <w:color w:val="222724"/>
          <w:sz w:val="10"/>
        </w:rPr>
        <w:t xml:space="preserve">        return stripe</w:t>
      </w:r>
    </w:p>
    <w:p>
      <w:pPr>
        <w:widowControl w:val="0"/>
        <w:spacing w:before="0" w:after="0" w:line="116" w:lineRule="exact"/>
      </w:pPr>
      <w:r>
        <w:rPr>
          <w:rFonts w:ascii="Consolas" w:hAnsi="Consolas"/>
          <w:color w:val="222724"/>
          <w:sz w:val="10"/>
        </w:rPr>
        <w:t xml:space="preserve">    except ImportError:</w:t>
      </w:r>
    </w:p>
    <w:p>
      <w:pPr>
        <w:widowControl w:val="0"/>
        <w:spacing w:before="0" w:after="0" w:line="116" w:lineRule="exact"/>
      </w:pPr>
      <w:r>
        <w:rPr>
          <w:rFonts w:ascii="Consolas" w:hAnsi="Consolas"/>
          <w:color w:val="222724"/>
          <w:sz w:val="10"/>
        </w:rPr>
        <w:t xml:space="preserve">        raise HTTPException(status_code=503, detail="stripe package not installed. Run: pip install stripe")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PLAN_PRICE_MAP = {</w:t>
      </w:r>
    </w:p>
    <w:p>
      <w:pPr>
        <w:widowControl w:val="0"/>
        <w:spacing w:before="0" w:after="0" w:line="116" w:lineRule="exact"/>
      </w:pPr>
      <w:r>
        <w:rPr>
          <w:rFonts w:ascii="Consolas" w:hAnsi="Consolas"/>
          <w:color w:val="222724"/>
          <w:sz w:val="10"/>
        </w:rPr>
        <w:t xml:space="preserve">    "pro": STRIPE_PRICE_ID_PRO,</w:t>
      </w:r>
    </w:p>
    <w:p>
      <w:pPr>
        <w:widowControl w:val="0"/>
        <w:spacing w:before="0" w:after="0" w:line="116" w:lineRule="exact"/>
      </w:pPr>
      <w:r>
        <w:rPr>
          <w:rFonts w:ascii="Consolas" w:hAnsi="Consolas"/>
          <w:color w:val="222724"/>
          <w:sz w:val="10"/>
        </w:rPr>
        <w:t xml:space="preserve">    "premium": STRIPE_PRICE_ID_PREMIUM,</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class CheckoutRequest(BaseModel):</w:t>
      </w:r>
    </w:p>
    <w:p>
      <w:pPr>
        <w:widowControl w:val="0"/>
        <w:spacing w:before="0" w:after="0" w:line="116" w:lineRule="exact"/>
      </w:pPr>
      <w:r>
        <w:rPr>
          <w:rFonts w:ascii="Consolas" w:hAnsi="Consolas"/>
          <w:color w:val="222724"/>
          <w:sz w:val="10"/>
        </w:rPr>
        <w:t xml:space="preserve">    plan: str  # "pro" or "premium"</w:t>
      </w:r>
    </w:p>
    <w:p>
      <w:pPr>
        <w:widowControl w:val="0"/>
        <w:spacing w:before="0" w:after="0" w:line="116" w:lineRule="exact"/>
      </w:pPr>
      <w:r>
        <w:rPr>
          <w:rFonts w:ascii="Consolas" w:hAnsi="Consolas"/>
          <w:color w:val="222724"/>
          <w:sz w:val="10"/>
        </w:rPr>
        <w:t xml:space="preserve">    payment_method: str = "stripe"  # "stripe" or "paymongo"</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get_paymongo():</w:t>
      </w:r>
    </w:p>
    <w:p>
      <w:pPr>
        <w:widowControl w:val="0"/>
        <w:spacing w:before="0" w:after="0" w:line="116" w:lineRule="exact"/>
      </w:pPr>
      <w:r>
        <w:rPr>
          <w:rFonts w:ascii="Consolas" w:hAnsi="Consolas"/>
          <w:color w:val="222724"/>
          <w:sz w:val="10"/>
        </w:rPr>
        <w:t xml:space="preserve">    """Lazy import and validate PayMongo configuration."""</w:t>
      </w:r>
    </w:p>
    <w:p>
      <w:pPr>
        <w:widowControl w:val="0"/>
        <w:spacing w:before="0" w:after="0" w:line="116" w:lineRule="exact"/>
      </w:pPr>
      <w:r>
        <w:rPr>
          <w:rFonts w:ascii="Consolas" w:hAnsi="Consolas"/>
          <w:color w:val="222724"/>
          <w:sz w:val="10"/>
        </w:rPr>
        <w:t xml:space="preserve">    if not PAYMONGO_SECRET_KEY:</w:t>
      </w:r>
    </w:p>
    <w:p>
      <w:pPr>
        <w:widowControl w:val="0"/>
        <w:spacing w:before="0" w:after="0" w:line="116" w:lineRule="exact"/>
      </w:pPr>
      <w:r>
        <w:rPr>
          <w:rFonts w:ascii="Consolas" w:hAnsi="Consolas"/>
          <w:color w:val="222724"/>
          <w:sz w:val="10"/>
        </w:rPr>
        <w:t xml:space="preserve">        raise HTTPException(status_code=503, detail="PayMongo is not configured. Add PAYMONGO_SECRET_KEY to .env")</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"secret_key": PAYMONGO_SECRET_KEY,</w:t>
      </w:r>
    </w:p>
    <w:p>
      <w:pPr>
        <w:widowControl w:val="0"/>
        <w:spacing w:before="0" w:after="0" w:line="116" w:lineRule="exact"/>
      </w:pPr>
      <w:r>
        <w:rPr>
          <w:rFonts w:ascii="Consolas" w:hAnsi="Consolas"/>
          <w:color w:val="222724"/>
          <w:sz w:val="10"/>
        </w:rPr>
        <w:t xml:space="preserve">        "public_key": PAYMONGO_PUBLIC_KEY,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@router.get("/plans")</w:t>
      </w:r>
    </w:p>
    <w:p>
      <w:pPr>
        <w:widowControl w:val="0"/>
        <w:spacing w:before="0" w:after="0" w:line="116" w:lineRule="exact"/>
      </w:pPr>
      <w:r>
        <w:rPr>
          <w:rFonts w:ascii="Consolas" w:hAnsi="Consolas"/>
          <w:color w:val="222724"/>
          <w:sz w:val="10"/>
        </w:rPr>
        <w:t>def get_plans():</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"plans":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"free", "name": "Free", "price": 0,</w:t>
      </w:r>
    </w:p>
    <w:p>
      <w:pPr>
        <w:widowControl w:val="0"/>
        <w:spacing w:before="0" w:after="0" w:line="116" w:lineRule="exact"/>
      </w:pPr>
      <w:r>
        <w:rPr>
          <w:rFonts w:ascii="Consolas" w:hAnsi="Consolas"/>
          <w:color w:val="222724"/>
          <w:sz w:val="10"/>
        </w:rPr>
        <w:t xml:space="preserve">                "scans_per_month": 10, "unlimited": False, "llm_included": False,</w:t>
      </w:r>
    </w:p>
    <w:p>
      <w:pPr>
        <w:widowControl w:val="0"/>
        <w:spacing w:before="0" w:after="0" w:line="116" w:lineRule="exact"/>
      </w:pPr>
      <w:r>
        <w:rPr>
          <w:rFonts w:ascii="Consolas" w:hAnsi="Consolas"/>
          <w:color w:val="222724"/>
          <w:sz w:val="10"/>
        </w:rPr>
        <w:t xml:space="preserve">                "features": [</w:t>
      </w:r>
    </w:p>
    <w:p>
      <w:pPr>
        <w:widowControl w:val="0"/>
        <w:spacing w:before="0" w:after="0" w:line="116" w:lineRule="exact"/>
      </w:pPr>
      <w:r>
        <w:rPr>
          <w:rFonts w:ascii="Consolas" w:hAnsi="Consolas"/>
          <w:color w:val="222724"/>
          <w:sz w:val="10"/>
        </w:rPr>
        <w:t xml:space="preserve">                    "10 scans / month",</w:t>
      </w:r>
    </w:p>
    <w:p>
      <w:pPr>
        <w:widowControl w:val="0"/>
        <w:spacing w:before="0" w:after="0" w:line="116" w:lineRule="exact"/>
      </w:pPr>
      <w:r>
        <w:rPr>
          <w:rFonts w:ascii="Consolas" w:hAnsi="Consolas"/>
          <w:color w:val="222724"/>
          <w:sz w:val="10"/>
        </w:rPr>
        <w:t xml:space="preserve">                    "Verdict + bounding boxes",</w:t>
      </w:r>
    </w:p>
    <w:p>
      <w:pPr>
        <w:widowControl w:val="0"/>
        <w:spacing w:before="0" w:after="0" w:line="116" w:lineRule="exact"/>
      </w:pPr>
      <w:r>
        <w:rPr>
          <w:rFonts w:ascii="Consolas" w:hAnsi="Consolas"/>
          <w:color w:val="222724"/>
          <w:sz w:val="10"/>
        </w:rPr>
        <w:t xml:space="preserve">                    "Scan history with images",</w:t>
      </w:r>
    </w:p>
    <w:p>
      <w:pPr>
        <w:widowControl w:val="0"/>
        <w:spacing w:before="0" w:after="0" w:line="116" w:lineRule="exact"/>
      </w:pPr>
      <w:r>
        <w:rPr>
          <w:rFonts w:ascii="Consolas" w:hAnsi="Consolas"/>
          <w:color w:val="222724"/>
          <w:sz w:val="10"/>
        </w:rPr>
        <w:t xml:space="preserve">                    "Community support",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"pro", "name": "Pro", "price": PRO_PRICE_USD,</w:t>
      </w:r>
    </w:p>
    <w:p>
      <w:pPr>
        <w:widowControl w:val="0"/>
        <w:spacing w:before="0" w:after="0" w:line="116" w:lineRule="exact"/>
      </w:pPr>
      <w:r>
        <w:rPr>
          <w:rFonts w:ascii="Consolas" w:hAnsi="Consolas"/>
          <w:color w:val="222724"/>
          <w:sz w:val="10"/>
        </w:rPr>
        <w:t xml:space="preserve">                "scans_per_month": -1, "unlimited": True, "llm_included": False,</w:t>
      </w:r>
    </w:p>
    <w:p>
      <w:pPr>
        <w:widowControl w:val="0"/>
        <w:spacing w:before="0" w:after="0" w:line="116" w:lineRule="exact"/>
      </w:pPr>
      <w:r>
        <w:rPr>
          <w:rFonts w:ascii="Consolas" w:hAnsi="Consolas"/>
          <w:color w:val="222724"/>
          <w:sz w:val="10"/>
        </w:rPr>
        <w:t xml:space="preserve">                "features": [</w:t>
      </w:r>
    </w:p>
    <w:p>
      <w:pPr>
        <w:widowControl w:val="0"/>
        <w:spacing w:before="0" w:after="0" w:line="116" w:lineRule="exact"/>
      </w:pPr>
      <w:r>
        <w:rPr>
          <w:rFonts w:ascii="Consolas" w:hAnsi="Consolas"/>
          <w:color w:val="222724"/>
          <w:sz w:val="10"/>
        </w:rPr>
        <w:t xml:space="preserve">                    "Unlimited scans",</w:t>
      </w:r>
    </w:p>
    <w:p>
      <w:pPr>
        <w:widowControl w:val="0"/>
        <w:spacing w:before="0" w:after="0" w:line="116" w:lineRule="exact"/>
      </w:pPr>
      <w:r>
        <w:rPr>
          <w:rFonts w:ascii="Consolas" w:hAnsi="Consolas"/>
          <w:color w:val="222724"/>
          <w:sz w:val="10"/>
        </w:rPr>
        <w:t xml:space="preserve">                    "Verdict + bounding boxes",</w:t>
      </w:r>
    </w:p>
    <w:p>
      <w:pPr>
        <w:widowControl w:val="0"/>
        <w:spacing w:before="0" w:after="0" w:line="116" w:lineRule="exact"/>
      </w:pPr>
      <w:r>
        <w:rPr>
          <w:rFonts w:ascii="Consolas" w:hAnsi="Consolas"/>
          <w:color w:val="222724"/>
          <w:sz w:val="10"/>
        </w:rPr>
        <w:t xml:space="preserve">                    "Scan history with images",</w:t>
      </w:r>
    </w:p>
    <w:p>
      <w:pPr>
        <w:widowControl w:val="0"/>
        <w:spacing w:before="0" w:after="0" w:line="116" w:lineRule="exact"/>
      </w:pPr>
      <w:r>
        <w:rPr>
          <w:rFonts w:ascii="Consolas" w:hAnsi="Consolas"/>
          <w:color w:val="222724"/>
          <w:sz w:val="10"/>
        </w:rPr>
        <w:t xml:space="preserve">                    "Email support",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"premium", "name": "Premium", "price": PREMIUM_PRICE_USD,</w:t>
      </w:r>
    </w:p>
    <w:p>
      <w:pPr>
        <w:widowControl w:val="0"/>
        <w:spacing w:before="0" w:after="0" w:line="116" w:lineRule="exact"/>
      </w:pPr>
      <w:r>
        <w:rPr>
          <w:rFonts w:ascii="Consolas" w:hAnsi="Consolas"/>
          <w:color w:val="222724"/>
          <w:sz w:val="10"/>
        </w:rPr>
        <w:t xml:space="preserve">                "scans_per_month": -1, "unlimited": True, "llm_included": True,</w:t>
      </w:r>
    </w:p>
    <w:p>
      <w:pPr>
        <w:widowControl w:val="0"/>
        <w:spacing w:before="0" w:after="0" w:line="116" w:lineRule="exact"/>
      </w:pPr>
      <w:r>
        <w:rPr>
          <w:rFonts w:ascii="Consolas" w:hAnsi="Consolas"/>
          <w:color w:val="222724"/>
          <w:sz w:val="10"/>
        </w:rPr>
        <w:t xml:space="preserve">                "features": [</w:t>
      </w:r>
    </w:p>
    <w:p>
      <w:pPr>
        <w:widowControl w:val="0"/>
        <w:spacing w:before="0" w:after="0" w:line="116" w:lineRule="exact"/>
      </w:pPr>
      <w:r>
        <w:rPr>
          <w:rFonts w:ascii="Consolas" w:hAnsi="Consolas"/>
          <w:color w:val="222724"/>
          <w:sz w:val="10"/>
        </w:rPr>
        <w:t xml:space="preserve">                    "Unlimited scans",</w:t>
      </w:r>
    </w:p>
    <w:p>
      <w:pPr>
        <w:widowControl w:val="0"/>
        <w:spacing w:before="0" w:after="0" w:line="116" w:lineRule="exact"/>
      </w:pPr>
      <w:r>
        <w:rPr>
          <w:rFonts w:ascii="Consolas" w:hAnsi="Consolas"/>
          <w:color w:val="222724"/>
          <w:sz w:val="10"/>
        </w:rPr>
        <w:t xml:space="preserve">                    "AI forensic explanation on every scan",</w:t>
      </w:r>
    </w:p>
    <w:p>
      <w:pPr>
        <w:widowControl w:val="0"/>
        <w:spacing w:before="0" w:after="0" w:line="116" w:lineRule="exact"/>
      </w:pPr>
      <w:r>
        <w:rPr>
          <w:rFonts w:ascii="Consolas" w:hAnsi="Consolas"/>
          <w:color w:val="222724"/>
          <w:sz w:val="10"/>
        </w:rPr>
        <w:t xml:space="preserve">                    "Priority processing",</w:t>
      </w:r>
    </w:p>
    <w:p>
      <w:pPr>
        <w:widowControl w:val="0"/>
        <w:spacing w:before="0" w:after="0" w:line="116" w:lineRule="exact"/>
      </w:pPr>
      <w:r>
        <w:rPr>
          <w:rFonts w:ascii="Consolas" w:hAnsi="Consolas"/>
          <w:color w:val="222724"/>
          <w:sz w:val="10"/>
        </w:rPr>
        <w:t xml:space="preserve">                    "Priority support",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@router.post("/create-checkout")</w:t>
      </w:r>
    </w:p>
    <w:p>
      <w:pPr>
        <w:widowControl w:val="0"/>
        <w:spacing w:before="0" w:after="0" w:line="116" w:lineRule="exact"/>
      </w:pPr>
      <w:r>
        <w:rPr>
          <w:rFonts w:ascii="Consolas" w:hAnsi="Consolas"/>
          <w:color w:val="222724"/>
          <w:sz w:val="10"/>
        </w:rPr>
        <w:t>def create_checkout(</w:t>
      </w:r>
    </w:p>
    <w:p>
      <w:pPr>
        <w:widowControl w:val="0"/>
        <w:spacing w:before="0" w:after="0" w:line="116" w:lineRule="exact"/>
      </w:pPr>
      <w:r>
        <w:rPr>
          <w:rFonts w:ascii="Consolas" w:hAnsi="Consolas"/>
          <w:color w:val="222724"/>
          <w:sz w:val="10"/>
        </w:rPr>
        <w:t xml:space="preserve">    body: CheckoutRequest,</w:t>
      </w:r>
    </w:p>
    <w:p>
      <w:pPr>
        <w:widowControl w:val="0"/>
        <w:spacing w:before="0" w:after="0" w:line="116" w:lineRule="exact"/>
      </w:pPr>
      <w:r>
        <w:rPr>
          <w:rFonts w:ascii="Consolas" w:hAnsi="Consolas"/>
          <w:color w:val="222724"/>
          <w:sz w:val="10"/>
        </w:rPr>
        <w:t xml:space="preserve">    current_user: User = Depends(get_current_user),</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stripe = get_stripe()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price_id = PLAN_PRICE_MAP.get(body.plan)</w:t>
      </w:r>
    </w:p>
    <w:p>
      <w:pPr>
        <w:widowControl w:val="0"/>
        <w:spacing w:before="0" w:after="0" w:line="116" w:lineRule="exact"/>
      </w:pPr>
      <w:r>
        <w:rPr>
          <w:rFonts w:ascii="Consolas" w:hAnsi="Consolas"/>
          <w:color w:val="222724"/>
          <w:sz w:val="10"/>
        </w:rPr>
        <w:t xml:space="preserve">    if not price_id:</w:t>
      </w:r>
    </w:p>
    <w:p>
      <w:pPr>
        <w:widowControl w:val="0"/>
        <w:spacing w:before="0" w:after="0" w:line="116" w:lineRule="exact"/>
      </w:pPr>
      <w:r>
        <w:rPr>
          <w:rFonts w:ascii="Consolas" w:hAnsi="Consolas"/>
          <w:color w:val="222724"/>
          <w:sz w:val="10"/>
        </w:rPr>
        <w:t xml:space="preserve">        raise HTTPException(status_code=400, detail="Invalid plan. Choose 'pro' or 'premium'.")</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Create or reuse Stripe customer</w:t>
      </w:r>
    </w:p>
    <w:p>
      <w:pPr>
        <w:widowControl w:val="0"/>
        <w:spacing w:before="0" w:after="0" w:line="116" w:lineRule="exact"/>
      </w:pPr>
      <w:r>
        <w:rPr>
          <w:rFonts w:ascii="Consolas" w:hAnsi="Consolas"/>
          <w:color w:val="222724"/>
          <w:sz w:val="10"/>
        </w:rPr>
        <w:t xml:space="preserve">    if not current_user.stripe_customer_id:</w:t>
      </w:r>
    </w:p>
    <w:p>
      <w:pPr>
        <w:widowControl w:val="0"/>
        <w:spacing w:before="0" w:after="0" w:line="116" w:lineRule="exact"/>
      </w:pPr>
      <w:r>
        <w:rPr>
          <w:rFonts w:ascii="Consolas" w:hAnsi="Consolas"/>
          <w:color w:val="222724"/>
          <w:sz w:val="10"/>
        </w:rPr>
        <w:t xml:space="preserve">        customer = stripe.Customer.create(</w:t>
      </w:r>
    </w:p>
    <w:p>
      <w:pPr>
        <w:widowControl w:val="0"/>
        <w:spacing w:before="0" w:after="0" w:line="116" w:lineRule="exact"/>
      </w:pPr>
      <w:r>
        <w:rPr>
          <w:rFonts w:ascii="Consolas" w:hAnsi="Consolas"/>
          <w:color w:val="222724"/>
          <w:sz w:val="10"/>
        </w:rPr>
        <w:t xml:space="preserve">            email=current_user.email,</w:t>
      </w:r>
    </w:p>
    <w:p>
      <w:pPr>
        <w:widowControl w:val="0"/>
        <w:spacing w:before="0" w:after="0" w:line="116" w:lineRule="exact"/>
      </w:pPr>
      <w:r>
        <w:rPr>
          <w:rFonts w:ascii="Consolas" w:hAnsi="Consolas"/>
          <w:color w:val="222724"/>
          <w:sz w:val="10"/>
        </w:rPr>
        <w:t xml:space="preserve">            metadata={"user_id": current_user.id},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current_user.stripe_customer_id = customer.id</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Create checkout session</w:t>
      </w:r>
    </w:p>
    <w:p>
      <w:pPr>
        <w:widowControl w:val="0"/>
        <w:spacing w:before="0" w:after="0" w:line="116" w:lineRule="exact"/>
      </w:pPr>
      <w:r>
        <w:rPr>
          <w:rFonts w:ascii="Consolas" w:hAnsi="Consolas"/>
          <w:color w:val="222724"/>
          <w:sz w:val="10"/>
        </w:rPr>
        <w:t xml:space="preserve">    session = stripe.checkout.Session.create(</w:t>
      </w:r>
    </w:p>
    <w:p>
      <w:pPr>
        <w:widowControl w:val="0"/>
        <w:spacing w:before="0" w:after="0" w:line="116" w:lineRule="exact"/>
      </w:pPr>
      <w:r>
        <w:rPr>
          <w:rFonts w:ascii="Consolas" w:hAnsi="Consolas"/>
          <w:color w:val="222724"/>
          <w:sz w:val="10"/>
        </w:rPr>
        <w:t xml:space="preserve">        customer=current_user.stripe_customer_id,</w:t>
      </w:r>
    </w:p>
    <w:p>
      <w:pPr>
        <w:widowControl w:val="0"/>
        <w:spacing w:before="0" w:after="0" w:line="116" w:lineRule="exact"/>
      </w:pPr>
      <w:r>
        <w:rPr>
          <w:rFonts w:ascii="Consolas" w:hAnsi="Consolas"/>
          <w:color w:val="222724"/>
          <w:sz w:val="10"/>
        </w:rPr>
        <w:t xml:space="preserve">        payment_method_types=["card"],</w:t>
      </w:r>
    </w:p>
    <w:p>
      <w:pPr>
        <w:widowControl w:val="0"/>
        <w:spacing w:before="0" w:after="0" w:line="116" w:lineRule="exact"/>
      </w:pPr>
      <w:r>
        <w:rPr>
          <w:rFonts w:ascii="Consolas" w:hAnsi="Consolas"/>
          <w:color w:val="222724"/>
          <w:sz w:val="10"/>
        </w:rPr>
        <w:t xml:space="preserve">        line_items=[{"price": price_id, "quantity": 1}],</w:t>
      </w:r>
    </w:p>
    <w:p>
      <w:pPr>
        <w:widowControl w:val="0"/>
        <w:spacing w:before="0" w:after="0" w:line="116" w:lineRule="exact"/>
      </w:pPr>
      <w:r>
        <w:rPr>
          <w:rFonts w:ascii="Consolas" w:hAnsi="Consolas"/>
          <w:color w:val="222724"/>
          <w:sz w:val="10"/>
        </w:rPr>
        <w:t xml:space="preserve">        mode="subscription",</w:t>
      </w:r>
    </w:p>
    <w:p>
      <w:pPr>
        <w:widowControl w:val="0"/>
        <w:spacing w:before="0" w:after="0" w:line="116" w:lineRule="exact"/>
      </w:pPr>
      <w:r>
        <w:rPr>
          <w:rFonts w:ascii="Consolas" w:hAnsi="Consolas"/>
          <w:color w:val="222724"/>
          <w:sz w:val="10"/>
        </w:rPr>
        <w:t xml:space="preserve">        success_url=f"{FRONTEND_URL}/account?payment=success&amp;session_id={{CHECKOUT_SESSION_ID}}&amp;provider=stripe",</w:t>
      </w:r>
    </w:p>
    <w:p>
      <w:pPr>
        <w:widowControl w:val="0"/>
        <w:spacing w:before="0" w:after="0" w:line="116" w:lineRule="exact"/>
      </w:pPr>
      <w:r>
        <w:rPr>
          <w:rFonts w:ascii="Consolas" w:hAnsi="Consolas"/>
          <w:color w:val="222724"/>
          <w:sz w:val="10"/>
        </w:rPr>
        <w:t xml:space="preserve">        cancel_url=f"{FRONTEND_URL}/account?payment=cancelled",</w:t>
      </w:r>
    </w:p>
    <w:p>
      <w:pPr>
        <w:widowControl w:val="0"/>
        <w:spacing w:before="0" w:after="0" w:line="116" w:lineRule="exact"/>
      </w:pPr>
      <w:r>
        <w:rPr>
          <w:rFonts w:ascii="Consolas" w:hAnsi="Consolas"/>
          <w:color w:val="222724"/>
          <w:sz w:val="10"/>
        </w:rPr>
        <w:t xml:space="preserve">        metadata={"user_id": current_user.id, "plan": body.plan},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{"checkout_url": session.url, "session_id": session.id}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@router.post("/webhook")</w:t>
      </w:r>
    </w:p>
    <w:p>
      <w:pPr>
        <w:widowControl w:val="0"/>
        <w:spacing w:before="0" w:after="0" w:line="116" w:lineRule="exact"/>
      </w:pPr>
      <w:r>
        <w:rPr>
          <w:rFonts w:ascii="Consolas" w:hAnsi="Consolas"/>
          <w:color w:val="222724"/>
          <w:sz w:val="10"/>
        </w:rPr>
        <w:t>async def stripe_webhook(request: Request, db: Session = Depends(get_db)):</w:t>
      </w:r>
    </w:p>
    <w:p>
      <w:pPr>
        <w:widowControl w:val="0"/>
        <w:spacing w:before="0" w:after="0" w:line="116" w:lineRule="exact"/>
      </w:pPr>
      <w:r>
        <w:rPr>
          <w:rFonts w:ascii="Consolas" w:hAnsi="Consolas"/>
          <w:color w:val="222724"/>
          <w:sz w:val="10"/>
        </w:rPr>
        <w:t xml:space="preserve">    stripe = get_stripe()</w:t>
      </w:r>
    </w:p>
    <w:p>
      <w:pPr>
        <w:widowControl w:val="0"/>
        <w:spacing w:before="0" w:after="0" w:line="116" w:lineRule="exact"/>
      </w:pPr>
      <w:r>
        <w:rPr>
          <w:rFonts w:ascii="Consolas" w:hAnsi="Consolas"/>
          <w:color w:val="222724"/>
          <w:sz w:val="10"/>
        </w:rPr>
        <w:t xml:space="preserve">    payload = await request.body()</w:t>
      </w:r>
    </w:p>
    <w:p>
      <w:pPr>
        <w:widowControl w:val="0"/>
        <w:spacing w:before="0" w:after="0" w:line="116" w:lineRule="exact"/>
      </w:pPr>
      <w:r>
        <w:rPr>
          <w:rFonts w:ascii="Consolas" w:hAnsi="Consolas"/>
          <w:color w:val="222724"/>
          <w:sz w:val="10"/>
        </w:rPr>
        <w:t xml:space="preserve">    sig_header = request.headers.get("stripe-signature",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event = stripe.Webhook.construct_event(payload, sig_header, STRIPE_WEBHOOK_SECRET)</w:t>
      </w:r>
    </w:p>
    <w:p>
      <w:pPr>
        <w:widowControl w:val="0"/>
        <w:spacing w:before="0" w:after="0" w:line="116" w:lineRule="exact"/>
      </w:pPr>
      <w:r>
        <w:rPr>
          <w:rFonts w:ascii="Consolas" w:hAnsi="Consolas"/>
          <w:color w:val="222724"/>
          <w:sz w:val="10"/>
        </w:rPr>
        <w:t xml:space="preserve">    except Exception:</w:t>
      </w:r>
    </w:p>
    <w:p>
      <w:pPr>
        <w:widowControl w:val="0"/>
        <w:spacing w:before="0" w:after="0" w:line="116" w:lineRule="exact"/>
      </w:pPr>
      <w:r>
        <w:rPr>
          <w:rFonts w:ascii="Consolas" w:hAnsi="Consolas"/>
          <w:color w:val="222724"/>
          <w:sz w:val="10"/>
        </w:rPr>
        <w:t xml:space="preserve">        raise HTTPException(status_code=400, detail="Invalid webhook signature")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event["type"] == "checkout.session.completed":</w:t>
      </w:r>
    </w:p>
    <w:p>
      <w:pPr>
        <w:widowControl w:val="0"/>
        <w:spacing w:before="0" w:after="0" w:line="116" w:lineRule="exact"/>
      </w:pPr>
      <w:r>
        <w:rPr>
          <w:rFonts w:ascii="Consolas" w:hAnsi="Consolas"/>
          <w:color w:val="222724"/>
          <w:sz w:val="10"/>
        </w:rPr>
        <w:t xml:space="preserve">        session = event["data"]["object"]</w:t>
      </w:r>
    </w:p>
    <w:p>
      <w:pPr>
        <w:widowControl w:val="0"/>
        <w:spacing w:before="0" w:after="0" w:line="116" w:lineRule="exact"/>
      </w:pPr>
      <w:r>
        <w:rPr>
          <w:rFonts w:ascii="Consolas" w:hAnsi="Consolas"/>
          <w:color w:val="222724"/>
          <w:sz w:val="10"/>
        </w:rPr>
        <w:t xml:space="preserve">        user_id = session.get("metadata", {}).get("user_id")</w:t>
      </w:r>
    </w:p>
    <w:p>
      <w:pPr>
        <w:widowControl w:val="0"/>
        <w:spacing w:before="0" w:after="0" w:line="116" w:lineRule="exact"/>
      </w:pPr>
      <w:r>
        <w:rPr>
          <w:rFonts w:ascii="Consolas" w:hAnsi="Consolas"/>
          <w:color w:val="222724"/>
          <w:sz w:val="10"/>
        </w:rPr>
        <w:t xml:space="preserve">        plan = session.get("metadata", {}).get("plan", "basic")</w:t>
      </w:r>
    </w:p>
    <w:p>
      <w:pPr>
        <w:widowControl w:val="0"/>
        <w:spacing w:before="0" w:after="0" w:line="116" w:lineRule="exact"/>
      </w:pPr>
      <w:r>
        <w:rPr>
          <w:rFonts w:ascii="Consolas" w:hAnsi="Consolas"/>
          <w:color w:val="222724"/>
          <w:sz w:val="10"/>
        </w:rPr>
        <w:t xml:space="preserve">        subscription_id = session.get("subscription")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user_id:</w:t>
      </w:r>
    </w:p>
    <w:p>
      <w:pPr>
        <w:widowControl w:val="0"/>
        <w:spacing w:before="0" w:after="0" w:line="116" w:lineRule="exact"/>
      </w:pPr>
      <w:r>
        <w:rPr>
          <w:rFonts w:ascii="Consolas" w:hAnsi="Consolas"/>
          <w:color w:val="222724"/>
          <w:sz w:val="10"/>
        </w:rPr>
        <w:t xml:space="preserve">            user = db.query(User).filter(User.id == user_id).first()</w:t>
      </w:r>
    </w:p>
    <w:p>
      <w:pPr>
        <w:widowControl w:val="0"/>
        <w:spacing w:before="0" w:after="0" w:line="116" w:lineRule="exact"/>
      </w:pPr>
      <w:r>
        <w:rPr>
          <w:rFonts w:ascii="Consolas" w:hAnsi="Consolas"/>
          <w:color w:val="222724"/>
          <w:sz w:val="10"/>
        </w:rPr>
        <w:t xml:space="preserve">            if user:</w:t>
      </w:r>
    </w:p>
    <w:p>
      <w:pPr>
        <w:widowControl w:val="0"/>
        <w:spacing w:before="0" w:after="0" w:line="116" w:lineRule="exact"/>
      </w:pPr>
      <w:r>
        <w:rPr>
          <w:rFonts w:ascii="Consolas" w:hAnsi="Consolas"/>
          <w:color w:val="222724"/>
          <w:sz w:val="10"/>
        </w:rPr>
        <w:t xml:space="preserve">                user.plan = plan</w:t>
      </w:r>
    </w:p>
    <w:p>
      <w:pPr>
        <w:widowControl w:val="0"/>
        <w:spacing w:before="0" w:after="0" w:line="116" w:lineRule="exact"/>
      </w:pPr>
      <w:r>
        <w:rPr>
          <w:rFonts w:ascii="Consolas" w:hAnsi="Consolas"/>
          <w:color w:val="222724"/>
          <w:sz w:val="10"/>
        </w:rPr>
        <w:t xml:space="preserve">                user.stripe_subscription_id = subscription_id</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elif event["type"] == "customer.subscription.deleted":</w:t>
      </w:r>
    </w:p>
    <w:p>
      <w:pPr>
        <w:widowControl w:val="0"/>
        <w:spacing w:before="0" w:after="0" w:line="116" w:lineRule="exact"/>
      </w:pPr>
      <w:r>
        <w:rPr>
          <w:rFonts w:ascii="Consolas" w:hAnsi="Consolas"/>
          <w:color w:val="222724"/>
          <w:sz w:val="10"/>
        </w:rPr>
        <w:t xml:space="preserve">        sub = event["data"]["object"]</w:t>
      </w:r>
    </w:p>
    <w:p>
      <w:pPr>
        <w:widowControl w:val="0"/>
        <w:spacing w:before="0" w:after="0" w:line="116" w:lineRule="exact"/>
      </w:pPr>
      <w:r>
        <w:rPr>
          <w:rFonts w:ascii="Consolas" w:hAnsi="Consolas"/>
          <w:color w:val="222724"/>
          <w:sz w:val="10"/>
        </w:rPr>
        <w:t xml:space="preserve">        subscription_id = sub.get("id")</w:t>
      </w:r>
    </w:p>
    <w:p>
      <w:pPr>
        <w:widowControl w:val="0"/>
        <w:spacing w:before="0" w:after="0" w:line="116" w:lineRule="exact"/>
      </w:pPr>
      <w:r>
        <w:rPr>
          <w:rFonts w:ascii="Consolas" w:hAnsi="Consolas"/>
          <w:color w:val="222724"/>
          <w:sz w:val="10"/>
        </w:rPr>
        <w:t xml:space="preserve">        user = db.query(User).filter(User.stripe_subscription_id == subscription_id).first()</w:t>
      </w:r>
    </w:p>
    <w:p>
      <w:pPr>
        <w:widowControl w:val="0"/>
        <w:spacing w:before="0" w:after="0" w:line="116" w:lineRule="exact"/>
      </w:pPr>
      <w:r>
        <w:rPr>
          <w:rFonts w:ascii="Consolas" w:hAnsi="Consolas"/>
          <w:color w:val="222724"/>
          <w:sz w:val="10"/>
        </w:rPr>
        <w:t xml:space="preserve">        if user:</w:t>
      </w:r>
    </w:p>
    <w:p>
      <w:pPr>
        <w:widowControl w:val="0"/>
        <w:spacing w:before="0" w:after="0" w:line="116" w:lineRule="exact"/>
      </w:pPr>
      <w:r>
        <w:rPr>
          <w:rFonts w:ascii="Consolas" w:hAnsi="Consolas"/>
          <w:color w:val="222724"/>
          <w:sz w:val="10"/>
        </w:rPr>
        <w:t xml:space="preserve">            user.plan = "free"</w:t>
      </w:r>
    </w:p>
    <w:p>
      <w:pPr>
        <w:widowControl w:val="0"/>
        <w:spacing w:before="0" w:after="0" w:line="116" w:lineRule="exact"/>
      </w:pPr>
      <w:r>
        <w:rPr>
          <w:rFonts w:ascii="Consolas" w:hAnsi="Consolas"/>
          <w:color w:val="222724"/>
          <w:sz w:val="10"/>
        </w:rPr>
        <w:t xml:space="preserve">            user.stripe_subscription_id = None</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{"status": "ok"}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@router.get("/verify-session")</w:t>
      </w:r>
    </w:p>
    <w:p>
      <w:pPr>
        <w:widowControl w:val="0"/>
        <w:spacing w:before="0" w:after="0" w:line="116" w:lineRule="exact"/>
      </w:pPr>
      <w:r>
        <w:rPr>
          <w:rFonts w:ascii="Consolas" w:hAnsi="Consolas"/>
          <w:color w:val="222724"/>
          <w:sz w:val="10"/>
        </w:rPr>
        <w:t>def verify_session(</w:t>
      </w:r>
    </w:p>
    <w:p>
      <w:pPr>
        <w:widowControl w:val="0"/>
        <w:spacing w:before="0" w:after="0" w:line="116" w:lineRule="exact"/>
      </w:pPr>
      <w:r>
        <w:rPr>
          <w:rFonts w:ascii="Consolas" w:hAnsi="Consolas"/>
          <w:color w:val="222724"/>
          <w:sz w:val="10"/>
        </w:rPr>
        <w:t xml:space="preserve">    session_id: str = None,</w:t>
      </w:r>
    </w:p>
    <w:p>
      <w:pPr>
        <w:widowControl w:val="0"/>
        <w:spacing w:before="0" w:after="0" w:line="116" w:lineRule="exact"/>
      </w:pPr>
      <w:r>
        <w:rPr>
          <w:rFonts w:ascii="Consolas" w:hAnsi="Consolas"/>
          <w:color w:val="222724"/>
          <w:sz w:val="10"/>
        </w:rPr>
        <w:t xml:space="preserve">    provider: str = "stripe",</w:t>
      </w:r>
    </w:p>
    <w:p>
      <w:pPr>
        <w:widowControl w:val="0"/>
        <w:spacing w:before="0" w:after="0" w:line="116" w:lineRule="exact"/>
      </w:pPr>
      <w:r>
        <w:rPr>
          <w:rFonts w:ascii="Consolas" w:hAnsi="Consolas"/>
          <w:color w:val="222724"/>
          <w:sz w:val="10"/>
        </w:rPr>
        <w:t xml:space="preserve">    current_user: User = Depends(get_current_user),</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"""Verify payment on success redirect and update user plan - no webhook needed."""</w:t>
      </w:r>
    </w:p>
    <w:p>
      <w:pPr>
        <w:widowControl w:val="0"/>
        <w:spacing w:before="0" w:after="0" w:line="116" w:lineRule="exact"/>
      </w:pPr>
      <w:r>
        <w:rPr>
          <w:rFonts w:ascii="Consolas" w:hAnsi="Consolas"/>
          <w:color w:val="222724"/>
          <w:sz w:val="10"/>
        </w:rPr>
        <w:t xml:space="preserve">    if provider == "stripe":</w:t>
      </w:r>
    </w:p>
    <w:p>
      <w:pPr>
        <w:widowControl w:val="0"/>
        <w:spacing w:before="0" w:after="0" w:line="116" w:lineRule="exact"/>
      </w:pPr>
      <w:r>
        <w:rPr>
          <w:rFonts w:ascii="Consolas" w:hAnsi="Consolas"/>
          <w:color w:val="222724"/>
          <w:sz w:val="10"/>
        </w:rPr>
        <w:t xml:space="preserve">        stripe = get_stripe()</w:t>
      </w:r>
    </w:p>
    <w:p>
      <w:pPr>
        <w:widowControl w:val="0"/>
        <w:spacing w:before="0" w:after="0" w:line="116" w:lineRule="exact"/>
      </w:pPr>
      <w:r>
        <w:rPr>
          <w:rFonts w:ascii="Consolas" w:hAnsi="Consolas"/>
          <w:color w:val="222724"/>
          <w:sz w:val="10"/>
        </w:rPr>
        <w:t xml:space="preserve">        if not session_id:</w:t>
      </w:r>
    </w:p>
    <w:p>
      <w:pPr>
        <w:widowControl w:val="0"/>
        <w:spacing w:before="0" w:after="0" w:line="116" w:lineRule="exact"/>
      </w:pPr>
      <w:r>
        <w:rPr>
          <w:rFonts w:ascii="Consolas" w:hAnsi="Consolas"/>
          <w:color w:val="222724"/>
          <w:sz w:val="10"/>
        </w:rPr>
        <w:t xml:space="preserve">            raise HTTPException(status_code=400, detail="session_id required for Stripe verification")</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session = stripe.checkout.Session.retrieve(session_id)</w:t>
      </w:r>
    </w:p>
    <w:p>
      <w:pPr>
        <w:widowControl w:val="0"/>
        <w:spacing w:before="0" w:after="0" w:line="116" w:lineRule="exact"/>
      </w:pPr>
      <w:r>
        <w:rPr>
          <w:rFonts w:ascii="Consolas" w:hAnsi="Consolas"/>
          <w:color w:val="222724"/>
          <w:sz w:val="10"/>
        </w:rPr>
        <w:t xml:space="preserve">        except Exception as e:</w:t>
      </w:r>
    </w:p>
    <w:p>
      <w:pPr>
        <w:widowControl w:val="0"/>
        <w:spacing w:before="0" w:after="0" w:line="116" w:lineRule="exact"/>
      </w:pPr>
      <w:r>
        <w:rPr>
          <w:rFonts w:ascii="Consolas" w:hAnsi="Consolas"/>
          <w:color w:val="222724"/>
          <w:sz w:val="10"/>
        </w:rPr>
        <w:t xml:space="preserve">            raise HTTPException(status_code=400, detail=f"Could not retrieve session: {e}")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session.payment_status != "paid":</w:t>
      </w:r>
    </w:p>
    <w:p>
      <w:pPr>
        <w:widowControl w:val="0"/>
        <w:spacing w:before="0" w:after="0" w:line="116" w:lineRule="exact"/>
      </w:pPr>
      <w:r>
        <w:rPr>
          <w:rFonts w:ascii="Consolas" w:hAnsi="Consolas"/>
          <w:color w:val="222724"/>
          <w:sz w:val="10"/>
        </w:rPr>
        <w:t xml:space="preserve">            raise HTTPException(status_code=400, detail="Payment not completed")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session.metadata.get("user_id") != current_user.id:</w:t>
      </w:r>
    </w:p>
    <w:p>
      <w:pPr>
        <w:widowControl w:val="0"/>
        <w:spacing w:before="0" w:after="0" w:line="116" w:lineRule="exact"/>
      </w:pPr>
      <w:r>
        <w:rPr>
          <w:rFonts w:ascii="Consolas" w:hAnsi="Consolas"/>
          <w:color w:val="222724"/>
          <w:sz w:val="10"/>
        </w:rPr>
        <w:t xml:space="preserve">            raise HTTPException(status_code=403, detail="Session does not belong to this user")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plan = session.metadata.get("plan", "pro")</w:t>
      </w:r>
    </w:p>
    <w:p>
      <w:pPr>
        <w:widowControl w:val="0"/>
        <w:spacing w:before="0" w:after="0" w:line="116" w:lineRule="exact"/>
      </w:pPr>
      <w:r>
        <w:rPr>
          <w:rFonts w:ascii="Consolas" w:hAnsi="Consolas"/>
          <w:color w:val="222724"/>
          <w:sz w:val="10"/>
        </w:rPr>
        <w:t xml:space="preserve">        current_user.plan = plan</w:t>
      </w:r>
    </w:p>
    <w:p>
      <w:pPr>
        <w:widowControl w:val="0"/>
        <w:spacing w:before="0" w:after="0" w:line="116" w:lineRule="exact"/>
      </w:pPr>
      <w:r>
        <w:rPr>
          <w:rFonts w:ascii="Consolas" w:hAnsi="Consolas"/>
          <w:color w:val="222724"/>
          <w:sz w:val="10"/>
        </w:rPr>
        <w:t xml:space="preserve">        if session.subscription:</w:t>
      </w:r>
    </w:p>
    <w:p>
      <w:pPr>
        <w:widowControl w:val="0"/>
        <w:spacing w:before="0" w:after="0" w:line="116" w:lineRule="exact"/>
      </w:pPr>
      <w:r>
        <w:rPr>
          <w:rFonts w:ascii="Consolas" w:hAnsi="Consolas"/>
          <w:color w:val="222724"/>
          <w:sz w:val="10"/>
        </w:rPr>
        <w:t xml:space="preserve">            current_user.stripe_subscription_id = session.subscription</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return {"status": "ok", "plan": plan}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elif provider == "paymongo":</w:t>
      </w:r>
    </w:p>
    <w:p>
      <w:pPr>
        <w:widowControl w:val="0"/>
        <w:spacing w:before="0" w:after="0" w:line="116" w:lineRule="exact"/>
      </w:pPr>
      <w:r>
        <w:rPr>
          <w:rFonts w:ascii="Consolas" w:hAnsi="Consolas"/>
          <w:color w:val="222724"/>
          <w:sz w:val="10"/>
        </w:rPr>
        <w:t xml:space="preserve">        paymongo = get_paymongo()</w:t>
      </w:r>
    </w:p>
    <w:p>
      <w:pPr>
        <w:widowControl w:val="0"/>
        <w:spacing w:before="0" w:after="0" w:line="116" w:lineRule="exact"/>
      </w:pPr>
      <w:r>
        <w:rPr>
          <w:rFonts w:ascii="Consolas" w:hAnsi="Consolas"/>
          <w:color w:val="222724"/>
          <w:sz w:val="10"/>
        </w:rPr>
        <w:t xml:space="preserve">        pm_session_id = session_id or current_user.paymongo_source_id</w:t>
      </w:r>
    </w:p>
    <w:p>
      <w:pPr>
        <w:widowControl w:val="0"/>
        <w:spacing w:before="0" w:after="0" w:line="116" w:lineRule="exact"/>
      </w:pPr>
      <w:r>
        <w:rPr>
          <w:rFonts w:ascii="Consolas" w:hAnsi="Consolas"/>
          <w:color w:val="222724"/>
          <w:sz w:val="10"/>
        </w:rPr>
        <w:t xml:space="preserve">        if not pm_session_id:</w:t>
      </w:r>
    </w:p>
    <w:p>
      <w:pPr>
        <w:widowControl w:val="0"/>
        <w:spacing w:before="0" w:after="0" w:line="116" w:lineRule="exact"/>
      </w:pPr>
      <w:r>
        <w:rPr>
          <w:rFonts w:ascii="Consolas" w:hAnsi="Consolas"/>
          <w:color w:val="222724"/>
          <w:sz w:val="10"/>
        </w:rPr>
        <w:t xml:space="preserve">            raise HTTPException(status_code=400, detail="No PayMongo session found")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auth_string = base64.b64encode(f"{paymongo['secret_key']}:".encode()).decode()</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response = requests.get(</w:t>
      </w:r>
    </w:p>
    <w:p>
      <w:pPr>
        <w:widowControl w:val="0"/>
        <w:spacing w:before="0" w:after="0" w:line="116" w:lineRule="exact"/>
      </w:pPr>
      <w:r>
        <w:rPr>
          <w:rFonts w:ascii="Consolas" w:hAnsi="Consolas"/>
          <w:color w:val="222724"/>
          <w:sz w:val="10"/>
        </w:rPr>
        <w:t xml:space="preserve">                f"https://api.paymongo.com/v1/checkout_sessions/{pm_session_id}",</w:t>
      </w:r>
    </w:p>
    <w:p>
      <w:pPr>
        <w:widowControl w:val="0"/>
        <w:spacing w:before="0" w:after="0" w:line="116" w:lineRule="exact"/>
      </w:pPr>
      <w:r>
        <w:rPr>
          <w:rFonts w:ascii="Consolas" w:hAnsi="Consolas"/>
          <w:color w:val="222724"/>
          <w:sz w:val="10"/>
        </w:rPr>
        <w:t xml:space="preserve">                headers={"Authorization": f"Basic {auth_string}"},</w:t>
      </w:r>
    </w:p>
    <w:p>
      <w:pPr>
        <w:widowControl w:val="0"/>
        <w:spacing w:before="0" w:after="0" w:line="116" w:lineRule="exact"/>
      </w:pPr>
      <w:r>
        <w:rPr>
          <w:rFonts w:ascii="Consolas" w:hAnsi="Consolas"/>
          <w:color w:val="222724"/>
          <w:sz w:val="10"/>
        </w:rPr>
        <w:t xml:space="preserve">                timeout=10,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response.raise_for_status()</w:t>
      </w:r>
    </w:p>
    <w:p>
      <w:pPr>
        <w:widowControl w:val="0"/>
        <w:spacing w:before="0" w:after="0" w:line="116" w:lineRule="exact"/>
      </w:pPr>
      <w:r>
        <w:rPr>
          <w:rFonts w:ascii="Consolas" w:hAnsi="Consolas"/>
          <w:color w:val="222724"/>
          <w:sz w:val="10"/>
        </w:rPr>
        <w:t xml:space="preserve">            data = response.json()</w:t>
      </w:r>
    </w:p>
    <w:p>
      <w:pPr>
        <w:widowControl w:val="0"/>
        <w:spacing w:before="0" w:after="0" w:line="116" w:lineRule="exact"/>
      </w:pPr>
      <w:r>
        <w:rPr>
          <w:rFonts w:ascii="Consolas" w:hAnsi="Consolas"/>
          <w:color w:val="222724"/>
          <w:sz w:val="10"/>
        </w:rPr>
        <w:t xml:space="preserve">        except Exception as e:</w:t>
      </w:r>
    </w:p>
    <w:p>
      <w:pPr>
        <w:widowControl w:val="0"/>
        <w:spacing w:before="0" w:after="0" w:line="116" w:lineRule="exact"/>
      </w:pPr>
      <w:r>
        <w:rPr>
          <w:rFonts w:ascii="Consolas" w:hAnsi="Consolas"/>
          <w:color w:val="222724"/>
          <w:sz w:val="10"/>
        </w:rPr>
        <w:t xml:space="preserve">            raise HTTPException(status_code=400, detail=f"PayMongo API error: {e}")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attrs = data.get("data", {}).get("attributes", {})</w:t>
      </w:r>
    </w:p>
    <w:p>
      <w:pPr>
        <w:widowControl w:val="0"/>
        <w:spacing w:before="0" w:after="0" w:line="116" w:lineRule="exact"/>
      </w:pPr>
      <w:r>
        <w:rPr>
          <w:rFonts w:ascii="Consolas" w:hAnsi="Consolas"/>
          <w:color w:val="222724"/>
          <w:sz w:val="10"/>
        </w:rPr>
        <w:t xml:space="preserve">        status = attrs.get("payment_intent", {}).get("attributes", {}).get("status")</w:t>
      </w:r>
    </w:p>
    <w:p>
      <w:pPr>
        <w:widowControl w:val="0"/>
        <w:spacing w:before="0" w:after="0" w:line="116" w:lineRule="exact"/>
      </w:pPr>
      <w:r>
        <w:rPr>
          <w:rFonts w:ascii="Consolas" w:hAnsi="Consolas"/>
          <w:color w:val="222724"/>
          <w:sz w:val="10"/>
        </w:rPr>
        <w:t xml:space="preserve">        if status != "succeeded":</w:t>
      </w:r>
    </w:p>
    <w:p>
      <w:pPr>
        <w:widowControl w:val="0"/>
        <w:spacing w:before="0" w:after="0" w:line="116" w:lineRule="exact"/>
      </w:pPr>
      <w:r>
        <w:rPr>
          <w:rFonts w:ascii="Consolas" w:hAnsi="Consolas"/>
          <w:color w:val="222724"/>
          <w:sz w:val="10"/>
        </w:rPr>
        <w:t xml:space="preserve">            raise HTTPException(status_code=400, detail="Payment not completed")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plan = attrs.get("metadata", {}).get("plan", "pro")</w:t>
      </w:r>
    </w:p>
    <w:p>
      <w:pPr>
        <w:widowControl w:val="0"/>
        <w:spacing w:before="0" w:after="0" w:line="116" w:lineRule="exact"/>
      </w:pPr>
      <w:r>
        <w:rPr>
          <w:rFonts w:ascii="Consolas" w:hAnsi="Consolas"/>
          <w:color w:val="222724"/>
          <w:sz w:val="10"/>
        </w:rPr>
        <w:t xml:space="preserve">        current_user.plan = plan</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return {"status": "ok", "plan": plan}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raise HTTPException(status_code=400, detail="Invalid provider")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@router.post("/cancel")</w:t>
      </w:r>
    </w:p>
    <w:p>
      <w:pPr>
        <w:widowControl w:val="0"/>
        <w:spacing w:before="0" w:after="0" w:line="116" w:lineRule="exact"/>
      </w:pPr>
      <w:r>
        <w:rPr>
          <w:rFonts w:ascii="Consolas" w:hAnsi="Consolas"/>
          <w:color w:val="222724"/>
          <w:sz w:val="10"/>
        </w:rPr>
        <w:t>def cancel_subscription(</w:t>
      </w:r>
    </w:p>
    <w:p>
      <w:pPr>
        <w:widowControl w:val="0"/>
        <w:spacing w:before="0" w:after="0" w:line="116" w:lineRule="exact"/>
      </w:pPr>
      <w:r>
        <w:rPr>
          <w:rFonts w:ascii="Consolas" w:hAnsi="Consolas"/>
          <w:color w:val="222724"/>
          <w:sz w:val="10"/>
        </w:rPr>
        <w:t xml:space="preserve">    current_user: User = Depends(get_current_user),</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if not current_user.stripe_subscription_id:</w:t>
      </w:r>
    </w:p>
    <w:p>
      <w:pPr>
        <w:widowControl w:val="0"/>
        <w:spacing w:before="0" w:after="0" w:line="116" w:lineRule="exact"/>
      </w:pPr>
      <w:r>
        <w:rPr>
          <w:rFonts w:ascii="Consolas" w:hAnsi="Consolas"/>
          <w:color w:val="222724"/>
          <w:sz w:val="10"/>
        </w:rPr>
        <w:t xml:space="preserve">        raise HTTPException(status_code=400, detail="No active subscription")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stripe = get_stripe()</w:t>
      </w:r>
    </w:p>
    <w:p>
      <w:pPr>
        <w:widowControl w:val="0"/>
        <w:spacing w:before="0" w:after="0" w:line="116" w:lineRule="exact"/>
      </w:pPr>
      <w:r>
        <w:rPr>
          <w:rFonts w:ascii="Consolas" w:hAnsi="Consolas"/>
          <w:color w:val="222724"/>
          <w:sz w:val="10"/>
        </w:rPr>
        <w:t xml:space="preserve">    stripe.Subscription.modify(current_user.stripe_subscription_id, cancel_at_period_end=True)</w:t>
      </w:r>
    </w:p>
    <w:p>
      <w:pPr>
        <w:widowControl w:val="0"/>
        <w:spacing w:before="0" w:after="0" w:line="116" w:lineRule="exact"/>
      </w:pPr>
      <w:r>
        <w:rPr>
          <w:rFonts w:ascii="Consolas" w:hAnsi="Consolas"/>
          <w:color w:val="222724"/>
          <w:sz w:val="10"/>
        </w:rPr>
        <w:t xml:space="preserve">    return {"message": "Subscription will cancel at end of billing period"}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PayMongo Payment Routes</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@router.post("/paymongo-checkout")</w:t>
      </w:r>
    </w:p>
    <w:p>
      <w:pPr>
        <w:widowControl w:val="0"/>
        <w:spacing w:before="0" w:after="0" w:line="116" w:lineRule="exact"/>
      </w:pPr>
      <w:r>
        <w:rPr>
          <w:rFonts w:ascii="Consolas" w:hAnsi="Consolas"/>
          <w:color w:val="222724"/>
          <w:sz w:val="10"/>
        </w:rPr>
        <w:t>def create_paymongo_checkout(</w:t>
      </w:r>
    </w:p>
    <w:p>
      <w:pPr>
        <w:widowControl w:val="0"/>
        <w:spacing w:before="0" w:after="0" w:line="116" w:lineRule="exact"/>
      </w:pPr>
      <w:r>
        <w:rPr>
          <w:rFonts w:ascii="Consolas" w:hAnsi="Consolas"/>
          <w:color w:val="222724"/>
          <w:sz w:val="10"/>
        </w:rPr>
        <w:t xml:space="preserve">    body: CheckoutRequest,</w:t>
      </w:r>
    </w:p>
    <w:p>
      <w:pPr>
        <w:widowControl w:val="0"/>
        <w:spacing w:before="0" w:after="0" w:line="116" w:lineRule="exact"/>
      </w:pPr>
      <w:r>
        <w:rPr>
          <w:rFonts w:ascii="Consolas" w:hAnsi="Consolas"/>
          <w:color w:val="222724"/>
          <w:sz w:val="10"/>
        </w:rPr>
        <w:t xml:space="preserve">    current_user: User = Depends(get_current_user),</w:t>
      </w:r>
    </w:p>
    <w:p>
      <w:pPr>
        <w:widowControl w:val="0"/>
        <w:spacing w:before="0" w:after="0" w:line="116" w:lineRule="exact"/>
      </w:pPr>
      <w:r>
        <w:rPr>
          <w:rFonts w:ascii="Consolas" w:hAnsi="Consolas"/>
          <w:color w:val="222724"/>
          <w:sz w:val="10"/>
        </w:rPr>
        <w:t xml:space="preserve">    db: Session = Depends(get_db),</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"""Create a PayMongo payment link for subscription."""</w:t>
      </w:r>
    </w:p>
    <w:p>
      <w:pPr>
        <w:widowControl w:val="0"/>
        <w:spacing w:before="0" w:after="0" w:line="116" w:lineRule="exact"/>
      </w:pPr>
      <w:r>
        <w:rPr>
          <w:rFonts w:ascii="Consolas" w:hAnsi="Consolas"/>
          <w:color w:val="222724"/>
          <w:sz w:val="10"/>
        </w:rPr>
        <w:t xml:space="preserve">    paymongo = get_paymongo()</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amount_cents = int(PRO_PRICE_USD * 100) if body.plan == "pro" else int(PREMIUM_PRICE_USD * 100)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Create PayMongo charge with webhook</w:t>
      </w:r>
    </w:p>
    <w:p>
      <w:pPr>
        <w:widowControl w:val="0"/>
        <w:spacing w:before="0" w:after="0" w:line="116" w:lineRule="exact"/>
      </w:pPr>
      <w:r>
        <w:rPr>
          <w:rFonts w:ascii="Consolas" w:hAnsi="Consolas"/>
          <w:color w:val="222724"/>
          <w:sz w:val="10"/>
        </w:rPr>
        <w:t xml:space="preserve">    auth_string = base64.b64encode(f"{paymongo['secret_key']}:".encode()).decode()</w:t>
      </w:r>
    </w:p>
    <w:p>
      <w:pPr>
        <w:widowControl w:val="0"/>
        <w:spacing w:before="0" w:after="0" w:line="116" w:lineRule="exact"/>
      </w:pPr>
      <w:r>
        <w:rPr>
          <w:rFonts w:ascii="Consolas" w:hAnsi="Consolas"/>
          <w:color w:val="222724"/>
          <w:sz w:val="10"/>
        </w:rPr>
        <w:t xml:space="preserve">    headers = {</w:t>
      </w:r>
    </w:p>
    <w:p>
      <w:pPr>
        <w:widowControl w:val="0"/>
        <w:spacing w:before="0" w:after="0" w:line="116" w:lineRule="exact"/>
      </w:pPr>
      <w:r>
        <w:rPr>
          <w:rFonts w:ascii="Consolas" w:hAnsi="Consolas"/>
          <w:color w:val="222724"/>
          <w:sz w:val="10"/>
        </w:rPr>
        <w:t xml:space="preserve">        "Authorization": f"Basic {auth_string}",</w:t>
      </w:r>
    </w:p>
    <w:p>
      <w:pPr>
        <w:widowControl w:val="0"/>
        <w:spacing w:before="0" w:after="0" w:line="116" w:lineRule="exact"/>
      </w:pPr>
      <w:r>
        <w:rPr>
          <w:rFonts w:ascii="Consolas" w:hAnsi="Consolas"/>
          <w:color w:val="222724"/>
          <w:sz w:val="10"/>
        </w:rPr>
        <w:t xml:space="preserve">        "Content-Type": "application/json",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payload = {</w:t>
      </w:r>
    </w:p>
    <w:p>
      <w:pPr>
        <w:widowControl w:val="0"/>
        <w:spacing w:before="0" w:after="0" w:line="116" w:lineRule="exact"/>
      </w:pPr>
      <w:r>
        <w:rPr>
          <w:rFonts w:ascii="Consolas" w:hAnsi="Consolas"/>
          <w:color w:val="222724"/>
          <w:sz w:val="10"/>
        </w:rPr>
        <w:t xml:space="preserve">        "data": {</w:t>
      </w:r>
    </w:p>
    <w:p>
      <w:pPr>
        <w:widowControl w:val="0"/>
        <w:spacing w:before="0" w:after="0" w:line="116" w:lineRule="exact"/>
      </w:pPr>
      <w:r>
        <w:rPr>
          <w:rFonts w:ascii="Consolas" w:hAnsi="Consolas"/>
          <w:color w:val="222724"/>
          <w:sz w:val="10"/>
        </w:rPr>
        <w:t xml:space="preserve">            "type": "checkout_session",</w:t>
      </w:r>
    </w:p>
    <w:p>
      <w:pPr>
        <w:widowControl w:val="0"/>
        <w:spacing w:before="0" w:after="0" w:line="116" w:lineRule="exact"/>
      </w:pPr>
      <w:r>
        <w:rPr>
          <w:rFonts w:ascii="Consolas" w:hAnsi="Consolas"/>
          <w:color w:val="222724"/>
          <w:sz w:val="10"/>
        </w:rPr>
        <w:t xml:space="preserve">            "attributes": {</w:t>
      </w:r>
    </w:p>
    <w:p>
      <w:pPr>
        <w:widowControl w:val="0"/>
        <w:spacing w:before="0" w:after="0" w:line="116" w:lineRule="exact"/>
      </w:pPr>
      <w:r>
        <w:rPr>
          <w:rFonts w:ascii="Consolas" w:hAnsi="Consolas"/>
          <w:color w:val="222724"/>
          <w:sz w:val="10"/>
        </w:rPr>
        <w:t xml:space="preserve">                "amount": amount_cents,</w:t>
      </w:r>
    </w:p>
    <w:p>
      <w:pPr>
        <w:widowControl w:val="0"/>
        <w:spacing w:before="0" w:after="0" w:line="116" w:lineRule="exact"/>
      </w:pPr>
      <w:r>
        <w:rPr>
          <w:rFonts w:ascii="Consolas" w:hAnsi="Consolas"/>
          <w:color w:val="222724"/>
          <w:sz w:val="10"/>
        </w:rPr>
        <w:t xml:space="preserve">                "currency": "PHP",</w:t>
      </w:r>
    </w:p>
    <w:p>
      <w:pPr>
        <w:widowControl w:val="0"/>
        <w:spacing w:before="0" w:after="0" w:line="116" w:lineRule="exact"/>
      </w:pPr>
      <w:r>
        <w:rPr>
          <w:rFonts w:ascii="Consolas" w:hAnsi="Consolas"/>
          <w:color w:val="222724"/>
          <w:sz w:val="10"/>
        </w:rPr>
        <w:t xml:space="preserve">                "description": f"Revelator {body.plan.upper()} Plan",</w:t>
      </w:r>
    </w:p>
    <w:p>
      <w:pPr>
        <w:widowControl w:val="0"/>
        <w:spacing w:before="0" w:after="0" w:line="116" w:lineRule="exact"/>
      </w:pPr>
      <w:r>
        <w:rPr>
          <w:rFonts w:ascii="Consolas" w:hAnsi="Consolas"/>
          <w:color w:val="222724"/>
          <w:sz w:val="10"/>
        </w:rPr>
        <w:t xml:space="preserve">                "statement_descriptor": "REVELATOR",</w:t>
      </w:r>
    </w:p>
    <w:p>
      <w:pPr>
        <w:widowControl w:val="0"/>
        <w:spacing w:before="0" w:after="0" w:line="116" w:lineRule="exact"/>
      </w:pPr>
      <w:r>
        <w:rPr>
          <w:rFonts w:ascii="Consolas" w:hAnsi="Consolas"/>
          <w:color w:val="222724"/>
          <w:sz w:val="10"/>
        </w:rPr>
        <w:t xml:space="preserve">                "line_items":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"amount": amount_cents,</w:t>
      </w:r>
    </w:p>
    <w:p>
      <w:pPr>
        <w:widowControl w:val="0"/>
        <w:spacing w:before="0" w:after="0" w:line="116" w:lineRule="exact"/>
      </w:pPr>
      <w:r>
        <w:rPr>
          <w:rFonts w:ascii="Consolas" w:hAnsi="Consolas"/>
          <w:color w:val="222724"/>
          <w:sz w:val="10"/>
        </w:rPr>
        <w:t xml:space="preserve">                        "currency": "PHP",</w:t>
      </w:r>
    </w:p>
    <w:p>
      <w:pPr>
        <w:widowControl w:val="0"/>
        <w:spacing w:before="0" w:after="0" w:line="116" w:lineRule="exact"/>
      </w:pPr>
      <w:r>
        <w:rPr>
          <w:rFonts w:ascii="Consolas" w:hAnsi="Consolas"/>
          <w:color w:val="222724"/>
          <w:sz w:val="10"/>
        </w:rPr>
        <w:t xml:space="preserve">                        "description": f"Revelator {body.plan.upper()} Plan",</w:t>
      </w:r>
    </w:p>
    <w:p>
      <w:pPr>
        <w:widowControl w:val="0"/>
        <w:spacing w:before="0" w:after="0" w:line="116" w:lineRule="exact"/>
      </w:pPr>
      <w:r>
        <w:rPr>
          <w:rFonts w:ascii="Consolas" w:hAnsi="Consolas"/>
          <w:color w:val="222724"/>
          <w:sz w:val="10"/>
        </w:rPr>
        <w:t xml:space="preserve">                        "name": f"Revelator {body.plan.upper()} Plan",</w:t>
      </w:r>
    </w:p>
    <w:p>
      <w:pPr>
        <w:widowControl w:val="0"/>
        <w:spacing w:before="0" w:after="0" w:line="116" w:lineRule="exact"/>
      </w:pPr>
      <w:r>
        <w:rPr>
          <w:rFonts w:ascii="Consolas" w:hAnsi="Consolas"/>
          <w:color w:val="222724"/>
          <w:sz w:val="10"/>
        </w:rPr>
        <w:t xml:space="preserve">                        "quantity": 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"payment_method_types": ["card", "gcash"],</w:t>
      </w:r>
    </w:p>
    <w:p>
      <w:pPr>
        <w:widowControl w:val="0"/>
        <w:spacing w:before="0" w:after="0" w:line="116" w:lineRule="exact"/>
      </w:pPr>
      <w:r>
        <w:rPr>
          <w:rFonts w:ascii="Consolas" w:hAnsi="Consolas"/>
          <w:color w:val="222724"/>
          <w:sz w:val="10"/>
        </w:rPr>
        <w:t xml:space="preserve">                "redirect": {</w:t>
      </w:r>
    </w:p>
    <w:p>
      <w:pPr>
        <w:widowControl w:val="0"/>
        <w:spacing w:before="0" w:after="0" w:line="116" w:lineRule="exact"/>
      </w:pPr>
      <w:r>
        <w:rPr>
          <w:rFonts w:ascii="Consolas" w:hAnsi="Consolas"/>
          <w:color w:val="222724"/>
          <w:sz w:val="10"/>
        </w:rPr>
        <w:t xml:space="preserve">                    "success": f"{FRONTEND_URL}/account?payment=success&amp;provider=paymongo",</w:t>
      </w:r>
    </w:p>
    <w:p>
      <w:pPr>
        <w:widowControl w:val="0"/>
        <w:spacing w:before="0" w:after="0" w:line="116" w:lineRule="exact"/>
      </w:pPr>
      <w:r>
        <w:rPr>
          <w:rFonts w:ascii="Consolas" w:hAnsi="Consolas"/>
          <w:color w:val="222724"/>
          <w:sz w:val="10"/>
        </w:rPr>
        <w:t xml:space="preserve">                    "failed": f"{FRONTEND_URL}/account?payment=cancelled",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"metadata": {</w:t>
      </w:r>
    </w:p>
    <w:p>
      <w:pPr>
        <w:widowControl w:val="0"/>
        <w:spacing w:before="0" w:after="0" w:line="116" w:lineRule="exact"/>
      </w:pPr>
      <w:r>
        <w:rPr>
          <w:rFonts w:ascii="Consolas" w:hAnsi="Consolas"/>
          <w:color w:val="222724"/>
          <w:sz w:val="10"/>
        </w:rPr>
        <w:t xml:space="preserve">                    "user_id": current_user.id,</w:t>
      </w:r>
    </w:p>
    <w:p>
      <w:pPr>
        <w:widowControl w:val="0"/>
        <w:spacing w:before="0" w:after="0" w:line="116" w:lineRule="exact"/>
      </w:pPr>
      <w:r>
        <w:rPr>
          <w:rFonts w:ascii="Consolas" w:hAnsi="Consolas"/>
          <w:color w:val="222724"/>
          <w:sz w:val="10"/>
        </w:rPr>
        <w:t xml:space="preserve">                    "plan": body.plan,</w:t>
      </w:r>
    </w:p>
    <w:p>
      <w:pPr>
        <w:widowControl w:val="0"/>
        <w:spacing w:before="0" w:after="0" w:line="116" w:lineRule="exact"/>
      </w:pPr>
      <w:r>
        <w:rPr>
          <w:rFonts w:ascii="Consolas" w:hAnsi="Consolas"/>
          <w:color w:val="222724"/>
          <w:sz w:val="10"/>
        </w:rPr>
        <w:t xml:space="preserve">                    "email": current_user.email,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response = requests.post(</w:t>
      </w:r>
    </w:p>
    <w:p>
      <w:pPr>
        <w:widowControl w:val="0"/>
        <w:spacing w:before="0" w:after="0" w:line="116" w:lineRule="exact"/>
      </w:pPr>
      <w:r>
        <w:rPr>
          <w:rFonts w:ascii="Consolas" w:hAnsi="Consolas"/>
          <w:color w:val="222724"/>
          <w:sz w:val="10"/>
        </w:rPr>
        <w:t xml:space="preserve">            "https://api.paymongo.com/v1/checkout_sessions",</w:t>
      </w:r>
    </w:p>
    <w:p>
      <w:pPr>
        <w:widowControl w:val="0"/>
        <w:spacing w:before="0" w:after="0" w:line="116" w:lineRule="exact"/>
      </w:pPr>
      <w:r>
        <w:rPr>
          <w:rFonts w:ascii="Consolas" w:hAnsi="Consolas"/>
          <w:color w:val="222724"/>
          <w:sz w:val="10"/>
        </w:rPr>
        <w:t xml:space="preserve">            json=payload,</w:t>
      </w:r>
    </w:p>
    <w:p>
      <w:pPr>
        <w:widowControl w:val="0"/>
        <w:spacing w:before="0" w:after="0" w:line="116" w:lineRule="exact"/>
      </w:pPr>
      <w:r>
        <w:rPr>
          <w:rFonts w:ascii="Consolas" w:hAnsi="Consolas"/>
          <w:color w:val="222724"/>
          <w:sz w:val="10"/>
        </w:rPr>
        <w:t xml:space="preserve">            headers=headers,</w:t>
      </w:r>
    </w:p>
    <w:p>
      <w:pPr>
        <w:widowControl w:val="0"/>
        <w:spacing w:before="0" w:after="0" w:line="116" w:lineRule="exact"/>
      </w:pPr>
      <w:r>
        <w:rPr>
          <w:rFonts w:ascii="Consolas" w:hAnsi="Consolas"/>
          <w:color w:val="222724"/>
          <w:sz w:val="10"/>
        </w:rPr>
        <w:t xml:space="preserve">            timeout=10,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response.raise_for_status()</w:t>
      </w:r>
    </w:p>
    <w:p>
      <w:pPr>
        <w:widowControl w:val="0"/>
        <w:spacing w:before="0" w:after="0" w:line="116" w:lineRule="exact"/>
      </w:pPr>
      <w:r>
        <w:rPr>
          <w:rFonts w:ascii="Consolas" w:hAnsi="Consolas"/>
          <w:color w:val="222724"/>
          <w:sz w:val="10"/>
        </w:rPr>
        <w:t xml:space="preserve">        data = response.json()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checkout_url = data["data"]["attributes"]["checkout_url"]</w:t>
      </w:r>
    </w:p>
    <w:p>
      <w:pPr>
        <w:widowControl w:val="0"/>
        <w:spacing w:before="0" w:after="0" w:line="116" w:lineRule="exact"/>
      </w:pPr>
      <w:r>
        <w:rPr>
          <w:rFonts w:ascii="Consolas" w:hAnsi="Consolas"/>
          <w:color w:val="222724"/>
          <w:sz w:val="10"/>
        </w:rPr>
        <w:t xml:space="preserve">        session_id = data["data"]["id"]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Store session for webhook reference</w:t>
      </w:r>
    </w:p>
    <w:p>
      <w:pPr>
        <w:widowControl w:val="0"/>
        <w:spacing w:before="0" w:after="0" w:line="116" w:lineRule="exact"/>
      </w:pPr>
      <w:r>
        <w:rPr>
          <w:rFonts w:ascii="Consolas" w:hAnsi="Consolas"/>
          <w:color w:val="222724"/>
          <w:sz w:val="10"/>
        </w:rPr>
        <w:t xml:space="preserve">        current_user.paymongo_source_id = session_id</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{"checkout_url": checkout_url, "session_id": session_id, "provider": "paymongo"}</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except requests.exceptions.RequestException as e:</w:t>
      </w:r>
    </w:p>
    <w:p>
      <w:pPr>
        <w:widowControl w:val="0"/>
        <w:spacing w:before="0" w:after="0" w:line="116" w:lineRule="exact"/>
      </w:pPr>
      <w:r>
        <w:rPr>
          <w:rFonts w:ascii="Consolas" w:hAnsi="Consolas"/>
          <w:color w:val="222724"/>
          <w:sz w:val="10"/>
        </w:rPr>
        <w:t xml:space="preserve">        raise HTTPException(status_code=500, detail=f"PayMongo API error: {str(e)}")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@router.post("/paymongo-webhook")</w:t>
      </w:r>
    </w:p>
    <w:p>
      <w:pPr>
        <w:widowControl w:val="0"/>
        <w:spacing w:before="0" w:after="0" w:line="116" w:lineRule="exact"/>
      </w:pPr>
      <w:r>
        <w:rPr>
          <w:rFonts w:ascii="Consolas" w:hAnsi="Consolas"/>
          <w:color w:val="222724"/>
          <w:sz w:val="10"/>
        </w:rPr>
        <w:t>async def paymongo_webhook(request: Request, db: Session = Depends(get_db)):</w:t>
      </w:r>
    </w:p>
    <w:p>
      <w:pPr>
        <w:widowControl w:val="0"/>
        <w:spacing w:before="0" w:after="0" w:line="116" w:lineRule="exact"/>
      </w:pPr>
      <w:r>
        <w:rPr>
          <w:rFonts w:ascii="Consolas" w:hAnsi="Consolas"/>
          <w:color w:val="222724"/>
          <w:sz w:val="10"/>
        </w:rPr>
        <w:t xml:space="preserve">    """Handle PayMongo payment success webhooks."""</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payload = await request.json()</w:t>
      </w:r>
    </w:p>
    <w:p>
      <w:pPr>
        <w:widowControl w:val="0"/>
        <w:spacing w:before="0" w:after="0" w:line="116" w:lineRule="exact"/>
      </w:pPr>
      <w:r>
        <w:rPr>
          <w:rFonts w:ascii="Consolas" w:hAnsi="Consolas"/>
          <w:color w:val="222724"/>
          <w:sz w:val="10"/>
        </w:rPr>
        <w:t xml:space="preserve">    except Exception:</w:t>
      </w:r>
    </w:p>
    <w:p>
      <w:pPr>
        <w:widowControl w:val="0"/>
        <w:spacing w:before="0" w:after="0" w:line="116" w:lineRule="exact"/>
      </w:pPr>
      <w:r>
        <w:rPr>
          <w:rFonts w:ascii="Consolas" w:hAnsi="Consolas"/>
          <w:color w:val="222724"/>
          <w:sz w:val="10"/>
        </w:rPr>
        <w:t xml:space="preserve">        raise HTTPException(status_code=400, detail="Invalid request body")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event_type = payload.get("data", {}).get("type")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event_type == "payment.success":</w:t>
      </w:r>
    </w:p>
    <w:p>
      <w:pPr>
        <w:widowControl w:val="0"/>
        <w:spacing w:before="0" w:after="0" w:line="116" w:lineRule="exact"/>
      </w:pPr>
      <w:r>
        <w:rPr>
          <w:rFonts w:ascii="Consolas" w:hAnsi="Consolas"/>
          <w:color w:val="222724"/>
          <w:sz w:val="10"/>
        </w:rPr>
        <w:t xml:space="preserve">        payment_data = payload.get("data", {}).get("attributes", {})</w:t>
      </w:r>
    </w:p>
    <w:p>
      <w:pPr>
        <w:widowControl w:val="0"/>
        <w:spacing w:before="0" w:after="0" w:line="116" w:lineRule="exact"/>
      </w:pPr>
      <w:r>
        <w:rPr>
          <w:rFonts w:ascii="Consolas" w:hAnsi="Consolas"/>
          <w:color w:val="222724"/>
          <w:sz w:val="10"/>
        </w:rPr>
        <w:t xml:space="preserve">        metadata = payment_data.get("metadata",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user_id = metadata.get("user_id")</w:t>
      </w:r>
    </w:p>
    <w:p>
      <w:pPr>
        <w:widowControl w:val="0"/>
        <w:spacing w:before="0" w:after="0" w:line="116" w:lineRule="exact"/>
      </w:pPr>
      <w:r>
        <w:rPr>
          <w:rFonts w:ascii="Consolas" w:hAnsi="Consolas"/>
          <w:color w:val="222724"/>
          <w:sz w:val="10"/>
        </w:rPr>
        <w:t xml:space="preserve">        plan = metadata.get("plan", "pro")</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user_id:</w:t>
      </w:r>
    </w:p>
    <w:p>
      <w:pPr>
        <w:widowControl w:val="0"/>
        <w:spacing w:before="0" w:after="0" w:line="116" w:lineRule="exact"/>
      </w:pPr>
      <w:r>
        <w:rPr>
          <w:rFonts w:ascii="Consolas" w:hAnsi="Consolas"/>
          <w:color w:val="222724"/>
          <w:sz w:val="10"/>
        </w:rPr>
        <w:t xml:space="preserve">            user = db.query(User).filter(User.id == user_id).first()</w:t>
      </w:r>
    </w:p>
    <w:p>
      <w:pPr>
        <w:widowControl w:val="0"/>
        <w:spacing w:before="0" w:after="0" w:line="116" w:lineRule="exact"/>
      </w:pPr>
      <w:r>
        <w:rPr>
          <w:rFonts w:ascii="Consolas" w:hAnsi="Consolas"/>
          <w:color w:val="222724"/>
          <w:sz w:val="10"/>
        </w:rPr>
        <w:t xml:space="preserve">            if user:</w:t>
      </w:r>
    </w:p>
    <w:p>
      <w:pPr>
        <w:widowControl w:val="0"/>
        <w:spacing w:before="0" w:after="0" w:line="116" w:lineRule="exact"/>
      </w:pPr>
      <w:r>
        <w:rPr>
          <w:rFonts w:ascii="Consolas" w:hAnsi="Consolas"/>
          <w:color w:val="222724"/>
          <w:sz w:val="10"/>
        </w:rPr>
        <w:t xml:space="preserve">                user.plan = plan</w:t>
      </w:r>
    </w:p>
    <w:p>
      <w:pPr>
        <w:widowControl w:val="0"/>
        <w:spacing w:before="0" w:after="0" w:line="116" w:lineRule="exact"/>
      </w:pPr>
      <w:r>
        <w:rPr>
          <w:rFonts w:ascii="Consolas" w:hAnsi="Consolas"/>
          <w:color w:val="222724"/>
          <w:sz w:val="10"/>
        </w:rPr>
        <w:t xml:space="preserve">                user.paymongo_customer_id = payment_data.get("source", {}).get("id")</w:t>
      </w:r>
    </w:p>
    <w:p>
      <w:pPr>
        <w:widowControl w:val="0"/>
        <w:spacing w:before="0" w:after="0" w:line="116" w:lineRule="exact"/>
      </w:pPr>
      <w:r>
        <w:rPr>
          <w:rFonts w:ascii="Consolas" w:hAnsi="Consolas"/>
          <w:color w:val="222724"/>
          <w:sz w:val="10"/>
        </w:rPr>
        <w:t xml:space="preserve">                db.commit()</w:t>
      </w:r>
    </w:p>
    <w:p>
      <w:pPr>
        <w:widowControl w:val="0"/>
        <w:spacing w:before="0" w:after="0" w:line="116" w:lineRule="exact"/>
      </w:pPr>
      <w:r>
        <w:rPr>
          <w:rFonts w:ascii="Consolas" w:hAnsi="Consolas"/>
          <w:color w:val="222724"/>
          <w:sz w:val="10"/>
        </w:rPr>
        <w:t xml:space="preserve">                return {"status": "ok"}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{"status": "ok"}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@router.get("/paymongo-public-key")</w:t>
      </w:r>
    </w:p>
    <w:p>
      <w:pPr>
        <w:widowControl w:val="0"/>
        <w:spacing w:before="0" w:after="0" w:line="116" w:lineRule="exact"/>
      </w:pPr>
      <w:r>
        <w:rPr>
          <w:rFonts w:ascii="Consolas" w:hAnsi="Consolas"/>
          <w:color w:val="222724"/>
          <w:sz w:val="10"/>
        </w:rPr>
        <w:t>def get_paymongo_public_key():</w:t>
      </w:r>
    </w:p>
    <w:p>
      <w:pPr>
        <w:widowControl w:val="0"/>
        <w:spacing w:before="0" w:after="0" w:line="116" w:lineRule="exact"/>
      </w:pPr>
      <w:r>
        <w:rPr>
          <w:rFonts w:ascii="Consolas" w:hAnsi="Consolas"/>
          <w:color w:val="222724"/>
          <w:sz w:val="10"/>
        </w:rPr>
        <w:t xml:space="preserve">    """Get PayMongo public key for frontend integration."""</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paymongo = get_paymongo()</w:t>
      </w:r>
    </w:p>
    <w:p>
      <w:pPr>
        <w:widowControl w:val="0"/>
        <w:spacing w:before="0" w:after="0" w:line="116" w:lineRule="exact"/>
      </w:pPr>
      <w:r>
        <w:rPr>
          <w:rFonts w:ascii="Consolas" w:hAnsi="Consolas"/>
          <w:color w:val="222724"/>
          <w:sz w:val="10"/>
        </w:rPr>
        <w:t xml:space="preserve">        return {"public_key": paymongo["public_key"]}</w:t>
      </w:r>
    </w:p>
    <w:p>
      <w:pPr>
        <w:widowControl w:val="0"/>
        <w:spacing w:before="0" w:after="0" w:line="116" w:lineRule="exact"/>
      </w:pPr>
      <w:r>
        <w:rPr>
          <w:rFonts w:ascii="Consolas" w:hAnsi="Consolas"/>
          <w:color w:val="222724"/>
          <w:sz w:val="10"/>
        </w:rPr>
        <w:t xml:space="preserve">    except HTTPException:</w:t>
      </w:r>
    </w:p>
    <w:p>
      <w:pPr>
        <w:widowControl w:val="0"/>
        <w:spacing w:before="0" w:after="0" w:line="116" w:lineRule="exact"/>
      </w:pPr>
      <w:r>
        <w:rPr>
          <w:rFonts w:ascii="Consolas" w:hAnsi="Consolas"/>
          <w:color w:val="222724"/>
          <w:sz w:val="10"/>
        </w:rPr>
        <w:t xml:space="preserve">        return {"public_key": None}</w:t>
      </w:r>
    </w:p>
    <w:p>
      <w:pPr>
        <w:keepNext/>
        <w:spacing w:before="40" w:after="10" w:line="130" w:lineRule="exact"/>
      </w:pPr>
      <w:r>
        <w:rPr>
          <w:rFonts w:ascii="Arial" w:hAnsi="Arial"/>
          <w:b/>
          <w:color w:val="14693E"/>
          <w:sz w:val="12"/>
        </w:rPr>
        <w:t>FILE: backend/app/routes/prompt_analytics.py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Prompt analytics route, kept in its own file so it can be shared between</w:t>
      </w:r>
    </w:p>
    <w:p>
      <w:pPr>
        <w:widowControl w:val="0"/>
        <w:spacing w:before="0" w:after="0" w:line="116" w:lineRule="exact"/>
      </w:pPr>
      <w:r>
        <w:rPr>
          <w:rFonts w:ascii="Consolas" w:hAnsi="Consolas"/>
          <w:color w:val="222724"/>
          <w:sz w:val="10"/>
        </w:rPr>
        <w:t>teammates working on the Gemini prompt independently of the rest of the app.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The plan: two collaborators tune the forensic prompt in parallel and only</w:t>
      </w:r>
    </w:p>
    <w:p>
      <w:pPr>
        <w:widowControl w:val="0"/>
        <w:spacing w:before="0" w:after="0" w:line="116" w:lineRule="exact"/>
      </w:pPr>
      <w:r>
        <w:rPr>
          <w:rFonts w:ascii="Consolas" w:hAnsi="Consolas"/>
          <w:color w:val="222724"/>
          <w:sz w:val="10"/>
        </w:rPr>
        <w:t>need to swap two files to sync, this one and ``forgery/gemini_vision.py``.</w:t>
      </w:r>
    </w:p>
    <w:p>
      <w:pPr>
        <w:widowControl w:val="0"/>
        <w:spacing w:before="0" w:after="0" w:line="116" w:lineRule="exact"/>
      </w:pPr>
      <w:r>
        <w:rPr>
          <w:rFonts w:ascii="Consolas" w:hAnsi="Consolas"/>
          <w:color w:val="222724"/>
          <w:sz w:val="10"/>
        </w:rPr>
        <w:t>Everything else in the codebase, auth, history, classrooms, payments,</w:t>
      </w:r>
    </w:p>
    <w:p>
      <w:pPr>
        <w:widowControl w:val="0"/>
        <w:spacing w:before="0" w:after="0" w:line="116" w:lineRule="exact"/>
      </w:pPr>
      <w:r>
        <w:rPr>
          <w:rFonts w:ascii="Consolas" w:hAnsi="Consolas"/>
          <w:color w:val="222724"/>
          <w:sz w:val="10"/>
        </w:rPr>
        <w:t>remains untouched by that work.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Endpoint:</w:t>
      </w:r>
    </w:p>
    <w:p>
      <w:pPr>
        <w:widowControl w:val="0"/>
        <w:spacing w:before="0" w:after="0" w:line="116" w:lineRule="exact"/>
      </w:pPr>
      <w:r>
        <w:rPr>
          <w:rFonts w:ascii="Consolas" w:hAnsi="Consolas"/>
          <w:color w:val="222724"/>
          <w:sz w:val="10"/>
        </w:rPr>
        <w:t xml:space="preserve">    GET /api/prompt-analysis  -&gt; JSON consumed by the admin PromptDashboard</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import json</w:t>
      </w:r>
    </w:p>
    <w:p>
      <w:pPr>
        <w:widowControl w:val="0"/>
        <w:spacing w:before="0" w:after="0" w:line="116" w:lineRule="exact"/>
      </w:pPr>
      <w:r>
        <w:rPr>
          <w:rFonts w:ascii="Consolas" w:hAnsi="Consolas"/>
          <w:color w:val="222724"/>
          <w:sz w:val="10"/>
        </w:rPr>
        <w:t>from pathlib import Path</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fastapi import APIRouter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 = APIRouter(prefix="/api", tags=["prompt-analytics"])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Written by backend/evaluate_specimens.py after each specimen evaluation run.</w:t>
      </w:r>
    </w:p>
    <w:p>
      <w:pPr>
        <w:widowControl w:val="0"/>
        <w:spacing w:before="0" w:after="0" w:line="116" w:lineRule="exact"/>
      </w:pPr>
      <w:r>
        <w:rPr>
          <w:rFonts w:ascii="Consolas" w:hAnsi="Consolas"/>
          <w:color w:val="222724"/>
          <w:sz w:val="10"/>
        </w:rPr>
        <w:t>ACCURACY_FILE = Path(__file__).resolve().parent.parent / "data" / "specimen_accuracy.json"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extract_rules_from_prompt():</w:t>
      </w:r>
    </w:p>
    <w:p>
      <w:pPr>
        <w:widowControl w:val="0"/>
        <w:spacing w:before="0" w:after="0" w:line="116" w:lineRule="exact"/>
      </w:pPr>
      <w:r>
        <w:rPr>
          <w:rFonts w:ascii="Consolas" w:hAnsi="Consolas"/>
          <w:color w:val="222724"/>
          <w:sz w:val="10"/>
        </w:rPr>
        <w:t xml:space="preserve">    """Read critical rules from gemini_vision.py at runtime."""</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gemini_path = Path(__file__).parent.parent / "forgery" / "gemini_vision.py"</w:t>
      </w:r>
    </w:p>
    <w:p>
      <w:pPr>
        <w:widowControl w:val="0"/>
        <w:spacing w:before="0" w:after="0" w:line="116" w:lineRule="exact"/>
      </w:pPr>
      <w:r>
        <w:rPr>
          <w:rFonts w:ascii="Consolas" w:hAnsi="Consolas"/>
          <w:color w:val="222724"/>
          <w:sz w:val="10"/>
        </w:rPr>
        <w:t xml:space="preserve">        lines = gemini_path.read_text(encoding="utf-8").split("\n")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rules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Collect the multi-line CRITICAL BRANCHING RULE block</w:t>
      </w:r>
    </w:p>
    <w:p>
      <w:pPr>
        <w:widowControl w:val="0"/>
        <w:spacing w:before="0" w:after="0" w:line="116" w:lineRule="exact"/>
      </w:pPr>
      <w:r>
        <w:rPr>
          <w:rFonts w:ascii="Consolas" w:hAnsi="Consolas"/>
          <w:color w:val="222724"/>
          <w:sz w:val="10"/>
        </w:rPr>
        <w:t xml:space="preserve">        critical_lines = []</w:t>
      </w:r>
    </w:p>
    <w:p>
      <w:pPr>
        <w:widowControl w:val="0"/>
        <w:spacing w:before="0" w:after="0" w:line="116" w:lineRule="exact"/>
      </w:pPr>
      <w:r>
        <w:rPr>
          <w:rFonts w:ascii="Consolas" w:hAnsi="Consolas"/>
          <w:color w:val="222724"/>
          <w:sz w:val="10"/>
        </w:rPr>
        <w:t xml:space="preserve">        in_critical = False</w:t>
      </w:r>
    </w:p>
    <w:p>
      <w:pPr>
        <w:widowControl w:val="0"/>
        <w:spacing w:before="0" w:after="0" w:line="116" w:lineRule="exact"/>
      </w:pPr>
      <w:r>
        <w:rPr>
          <w:rFonts w:ascii="Consolas" w:hAnsi="Consolas"/>
          <w:color w:val="222724"/>
          <w:sz w:val="10"/>
        </w:rPr>
        <w:t xml:space="preserve">        for line in lines:</w:t>
      </w:r>
    </w:p>
    <w:p>
      <w:pPr>
        <w:widowControl w:val="0"/>
        <w:spacing w:before="0" w:after="0" w:line="116" w:lineRule="exact"/>
      </w:pPr>
      <w:r>
        <w:rPr>
          <w:rFonts w:ascii="Consolas" w:hAnsi="Consolas"/>
          <w:color w:val="222724"/>
          <w:sz w:val="10"/>
        </w:rPr>
        <w:t xml:space="preserve">            if "CRITICAL BRANCHING RULE" in line and line.strip().startswith("CRITICAL"):</w:t>
      </w:r>
    </w:p>
    <w:p>
      <w:pPr>
        <w:widowControl w:val="0"/>
        <w:spacing w:before="0" w:after="0" w:line="116" w:lineRule="exact"/>
      </w:pPr>
      <w:r>
        <w:rPr>
          <w:rFonts w:ascii="Consolas" w:hAnsi="Consolas"/>
          <w:color w:val="222724"/>
          <w:sz w:val="10"/>
        </w:rPr>
        <w:t xml:space="preserve">                in_critical = True</w:t>
      </w:r>
    </w:p>
    <w:p>
      <w:pPr>
        <w:widowControl w:val="0"/>
        <w:spacing w:before="0" w:after="0" w:line="116" w:lineRule="exact"/>
      </w:pPr>
      <w:r>
        <w:rPr>
          <w:rFonts w:ascii="Consolas" w:hAnsi="Consolas"/>
          <w:color w:val="222724"/>
          <w:sz w:val="10"/>
        </w:rPr>
        <w:t xml:space="preserve">            if in_critical:</w:t>
      </w:r>
    </w:p>
    <w:p>
      <w:pPr>
        <w:widowControl w:val="0"/>
        <w:spacing w:before="0" w:after="0" w:line="116" w:lineRule="exact"/>
      </w:pPr>
      <w:r>
        <w:rPr>
          <w:rFonts w:ascii="Consolas" w:hAnsi="Consolas"/>
          <w:color w:val="222724"/>
          <w:sz w:val="10"/>
        </w:rPr>
        <w:t xml:space="preserve">                s = line.strip()</w:t>
      </w:r>
    </w:p>
    <w:p>
      <w:pPr>
        <w:widowControl w:val="0"/>
        <w:spacing w:before="0" w:after="0" w:line="116" w:lineRule="exact"/>
      </w:pPr>
      <w:r>
        <w:rPr>
          <w:rFonts w:ascii="Consolas" w:hAnsi="Consolas"/>
          <w:color w:val="222724"/>
          <w:sz w:val="10"/>
        </w:rPr>
        <w:t xml:space="preserve">                if s:</w:t>
      </w:r>
    </w:p>
    <w:p>
      <w:pPr>
        <w:widowControl w:val="0"/>
        <w:spacing w:before="0" w:after="0" w:line="116" w:lineRule="exact"/>
      </w:pPr>
      <w:r>
        <w:rPr>
          <w:rFonts w:ascii="Consolas" w:hAnsi="Consolas"/>
          <w:color w:val="222724"/>
          <w:sz w:val="10"/>
        </w:rPr>
        <w:t xml:space="preserve">                    critical_lines.append(s)</w:t>
      </w:r>
    </w:p>
    <w:p>
      <w:pPr>
        <w:widowControl w:val="0"/>
        <w:spacing w:before="0" w:after="0" w:line="116" w:lineRule="exact"/>
      </w:pPr>
      <w:r>
        <w:rPr>
          <w:rFonts w:ascii="Consolas" w:hAnsi="Consolas"/>
          <w:color w:val="222724"/>
          <w:sz w:val="10"/>
        </w:rPr>
        <w:t xml:space="preserve">                if s.startswith("NO") and "digital" in s:</w:t>
      </w:r>
    </w:p>
    <w:p>
      <w:pPr>
        <w:widowControl w:val="0"/>
        <w:spacing w:before="0" w:after="0" w:line="116" w:lineRule="exact"/>
      </w:pPr>
      <w:r>
        <w:rPr>
          <w:rFonts w:ascii="Consolas" w:hAnsi="Consolas"/>
          <w:color w:val="222724"/>
          <w:sz w:val="10"/>
        </w:rPr>
        <w:t xml:space="preserve">                    break</w:t>
      </w:r>
    </w:p>
    <w:p>
      <w:pPr>
        <w:widowControl w:val="0"/>
        <w:spacing w:before="0" w:after="0" w:line="116" w:lineRule="exact"/>
      </w:pPr>
      <w:r>
        <w:rPr>
          <w:rFonts w:ascii="Consolas" w:hAnsi="Consolas"/>
          <w:color w:val="222724"/>
          <w:sz w:val="10"/>
        </w:rPr>
        <w:t xml:space="preserve">        if critical_lines:</w:t>
      </w:r>
    </w:p>
    <w:p>
      <w:pPr>
        <w:widowControl w:val="0"/>
        <w:spacing w:before="0" w:after="0" w:line="116" w:lineRule="exact"/>
      </w:pPr>
      <w:r>
        <w:rPr>
          <w:rFonts w:ascii="Consolas" w:hAnsi="Consolas"/>
          <w:color w:val="222724"/>
          <w:sz w:val="10"/>
        </w:rPr>
        <w:t xml:space="preserve">            rules.append({</w:t>
      </w:r>
    </w:p>
    <w:p>
      <w:pPr>
        <w:widowControl w:val="0"/>
        <w:spacing w:before="0" w:after="0" w:line="116" w:lineRule="exact"/>
      </w:pPr>
      <w:r>
        <w:rPr>
          <w:rFonts w:ascii="Consolas" w:hAnsi="Consolas"/>
          <w:color w:val="222724"/>
          <w:sz w:val="10"/>
        </w:rPr>
        <w:t xml:space="preserve">                "title": "CRITICAL BRANCHING RULE - FIRST DECISION:",</w:t>
      </w:r>
    </w:p>
    <w:p>
      <w:pPr>
        <w:widowControl w:val="0"/>
        <w:spacing w:before="0" w:after="0" w:line="116" w:lineRule="exact"/>
      </w:pPr>
      <w:r>
        <w:rPr>
          <w:rFonts w:ascii="Consolas" w:hAnsi="Consolas"/>
          <w:color w:val="222724"/>
          <w:sz w:val="10"/>
        </w:rPr>
        <w:t xml:space="preserve">                "text": " ".join(critical_lines),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Collect single-line warning rule lines</w:t>
      </w:r>
    </w:p>
    <w:p>
      <w:pPr>
        <w:widowControl w:val="0"/>
        <w:spacing w:before="0" w:after="0" w:line="116" w:lineRule="exact"/>
      </w:pPr>
      <w:r>
        <w:rPr>
          <w:rFonts w:ascii="Consolas" w:hAnsi="Consolas"/>
          <w:color w:val="222724"/>
          <w:sz w:val="10"/>
        </w:rPr>
        <w:t xml:space="preserve">        target_rules = ["BANK CHECK RULE", "INK LAYERING RULE", "INCOMPLETE WORD RULE",</w:t>
      </w:r>
    </w:p>
    <w:p>
      <w:pPr>
        <w:widowControl w:val="0"/>
        <w:spacing w:before="0" w:after="0" w:line="116" w:lineRule="exact"/>
      </w:pPr>
      <w:r>
        <w:rPr>
          <w:rFonts w:ascii="Consolas" w:hAnsi="Consolas"/>
          <w:color w:val="222724"/>
          <w:sz w:val="10"/>
        </w:rPr>
        <w:t xml:space="preserve">                        "SEMANTIC CONFLICT / CHEMICAL ERASURE RULE", "GHOST TEXT vs. SYMPATHETIC INK RULE"]</w:t>
      </w:r>
    </w:p>
    <w:p>
      <w:pPr>
        <w:widowControl w:val="0"/>
        <w:spacing w:before="0" w:after="0" w:line="116" w:lineRule="exact"/>
      </w:pPr>
      <w:r>
        <w:rPr>
          <w:rFonts w:ascii="Consolas" w:hAnsi="Consolas"/>
          <w:color w:val="222724"/>
          <w:sz w:val="10"/>
        </w:rPr>
        <w:t xml:space="preserve">        for line in lines:</w:t>
      </w:r>
    </w:p>
    <w:p>
      <w:pPr>
        <w:widowControl w:val="0"/>
        <w:spacing w:before="0" w:after="0" w:line="116" w:lineRule="exact"/>
      </w:pPr>
      <w:r>
        <w:rPr>
          <w:rFonts w:ascii="Consolas" w:hAnsi="Consolas"/>
          <w:color w:val="222724"/>
          <w:sz w:val="10"/>
        </w:rPr>
        <w:t xml:space="preserve">            s = line.strip().lstrip("⚠️").strip()</w:t>
      </w:r>
    </w:p>
    <w:p>
      <w:pPr>
        <w:widowControl w:val="0"/>
        <w:spacing w:before="0" w:after="0" w:line="116" w:lineRule="exact"/>
      </w:pPr>
      <w:r>
        <w:rPr>
          <w:rFonts w:ascii="Consolas" w:hAnsi="Consolas"/>
          <w:color w:val="222724"/>
          <w:sz w:val="10"/>
        </w:rPr>
        <w:t xml:space="preserve">            for rule_name in target_rules:</w:t>
      </w:r>
    </w:p>
    <w:p>
      <w:pPr>
        <w:widowControl w:val="0"/>
        <w:spacing w:before="0" w:after="0" w:line="116" w:lineRule="exact"/>
      </w:pPr>
      <w:r>
        <w:rPr>
          <w:rFonts w:ascii="Consolas" w:hAnsi="Consolas"/>
          <w:color w:val="222724"/>
          <w:sz w:val="10"/>
        </w:rPr>
        <w:t xml:space="preserve">                if s.startswith(rule_name + ":"):</w:t>
      </w:r>
    </w:p>
    <w:p>
      <w:pPr>
        <w:widowControl w:val="0"/>
        <w:spacing w:before="0" w:after="0" w:line="116" w:lineRule="exact"/>
      </w:pPr>
      <w:r>
        <w:rPr>
          <w:rFonts w:ascii="Consolas" w:hAnsi="Consolas"/>
          <w:color w:val="222724"/>
          <w:sz w:val="10"/>
        </w:rPr>
        <w:t xml:space="preserve">                    body = s[len(rule_name) + 1:].strip()</w:t>
      </w:r>
    </w:p>
    <w:p>
      <w:pPr>
        <w:widowControl w:val="0"/>
        <w:spacing w:before="0" w:after="0" w:line="116" w:lineRule="exact"/>
      </w:pPr>
      <w:r>
        <w:rPr>
          <w:rFonts w:ascii="Consolas" w:hAnsi="Consolas"/>
          <w:color w:val="222724"/>
          <w:sz w:val="10"/>
        </w:rPr>
        <w:t xml:space="preserve">                    rules.append({"title": rule_name + ":", "text": body})</w:t>
      </w:r>
    </w:p>
    <w:p>
      <w:pPr>
        <w:widowControl w:val="0"/>
        <w:spacing w:before="0" w:after="0" w:line="116" w:lineRule="exact"/>
      </w:pPr>
      <w:r>
        <w:rPr>
          <w:rFonts w:ascii="Consolas" w:hAnsi="Consolas"/>
          <w:color w:val="222724"/>
          <w:sz w:val="10"/>
        </w:rPr>
        <w:t xml:space="preserve">                    break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rules</w:t>
      </w:r>
    </w:p>
    <w:p>
      <w:pPr>
        <w:widowControl w:val="0"/>
        <w:spacing w:before="0" w:after="0" w:line="116" w:lineRule="exact"/>
      </w:pPr>
      <w:r>
        <w:rPr>
          <w:rFonts w:ascii="Consolas" w:hAnsi="Consolas"/>
          <w:color w:val="222724"/>
          <w:sz w:val="10"/>
        </w:rPr>
        <w:t xml:space="preserve">    except Exception:</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@router.get("/prompt-analysis/accuracy")</w:t>
      </w:r>
    </w:p>
    <w:p>
      <w:pPr>
        <w:widowControl w:val="0"/>
        <w:spacing w:before="0" w:after="0" w:line="116" w:lineRule="exact"/>
      </w:pPr>
      <w:r>
        <w:rPr>
          <w:rFonts w:ascii="Consolas" w:hAnsi="Consolas"/>
          <w:color w:val="222724"/>
          <w:sz w:val="10"/>
        </w:rPr>
        <w:t>def get_system_accuracy():</w:t>
      </w:r>
    </w:p>
    <w:p>
      <w:pPr>
        <w:widowControl w:val="0"/>
        <w:spacing w:before="0" w:after="0" w:line="116" w:lineRule="exact"/>
      </w:pPr>
      <w:r>
        <w:rPr>
          <w:rFonts w:ascii="Consolas" w:hAnsi="Consolas"/>
          <w:color w:val="222724"/>
          <w:sz w:val="10"/>
        </w:rPr>
        <w:t xml:space="preserve">    """Live specimen-evaluation accuracy, written by backend/evaluate_specimens.py.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Returns {"status": "no_data"} until the harness has been run at least once.</w:t>
      </w:r>
    </w:p>
    <w:p>
      <w:pPr>
        <w:widowControl w:val="0"/>
        <w:spacing w:before="0" w:after="0" w:line="116" w:lineRule="exact"/>
      </w:pPr>
      <w:r>
        <w:rPr>
          <w:rFonts w:ascii="Consolas" w:hAnsi="Consolas"/>
          <w:color w:val="222724"/>
          <w:sz w:val="10"/>
        </w:rPr>
        <w:t xml:space="preserve">    The frontend dashboards poll this endpoint so the numbers update on their own</w:t>
      </w:r>
    </w:p>
    <w:p>
      <w:pPr>
        <w:widowControl w:val="0"/>
        <w:spacing w:before="0" w:after="0" w:line="116" w:lineRule="exact"/>
      </w:pPr>
      <w:r>
        <w:rPr>
          <w:rFonts w:ascii="Consolas" w:hAnsi="Consolas"/>
          <w:color w:val="222724"/>
          <w:sz w:val="10"/>
        </w:rPr>
        <w:t xml:space="preserve">    whenever a new evaluation run finishes.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not ACCURACY_FILE.exists():</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"status": "no_data",</w:t>
      </w:r>
    </w:p>
    <w:p>
      <w:pPr>
        <w:widowControl w:val="0"/>
        <w:spacing w:before="0" w:after="0" w:line="116" w:lineRule="exact"/>
      </w:pPr>
      <w:r>
        <w:rPr>
          <w:rFonts w:ascii="Consolas" w:hAnsi="Consolas"/>
          <w:color w:val="222724"/>
          <w:sz w:val="10"/>
        </w:rPr>
        <w:t xml:space="preserve">            "message": "No evaluation run yet. Run: cd backend &amp;&amp; python evaluate_specimens.py --sample 3",</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try:</w:t>
      </w:r>
    </w:p>
    <w:p>
      <w:pPr>
        <w:widowControl w:val="0"/>
        <w:spacing w:before="0" w:after="0" w:line="116" w:lineRule="exact"/>
      </w:pPr>
      <w:r>
        <w:rPr>
          <w:rFonts w:ascii="Consolas" w:hAnsi="Consolas"/>
          <w:color w:val="222724"/>
          <w:sz w:val="10"/>
        </w:rPr>
        <w:t xml:space="preserve">        data = json.loads(ACCURACY_FILE.read_text(encoding="utf-8"))</w:t>
      </w:r>
    </w:p>
    <w:p>
      <w:pPr>
        <w:widowControl w:val="0"/>
        <w:spacing w:before="0" w:after="0" w:line="116" w:lineRule="exact"/>
      </w:pPr>
      <w:r>
        <w:rPr>
          <w:rFonts w:ascii="Consolas" w:hAnsi="Consolas"/>
          <w:color w:val="222724"/>
          <w:sz w:val="10"/>
        </w:rPr>
        <w:t xml:space="preserve">        data["status"] = "ok"</w:t>
      </w:r>
    </w:p>
    <w:p>
      <w:pPr>
        <w:widowControl w:val="0"/>
        <w:spacing w:before="0" w:after="0" w:line="116" w:lineRule="exact"/>
      </w:pPr>
      <w:r>
        <w:rPr>
          <w:rFonts w:ascii="Consolas" w:hAnsi="Consolas"/>
          <w:color w:val="222724"/>
          <w:sz w:val="10"/>
        </w:rPr>
        <w:t xml:space="preserve">        return data</w:t>
      </w:r>
    </w:p>
    <w:p>
      <w:pPr>
        <w:widowControl w:val="0"/>
        <w:spacing w:before="0" w:after="0" w:line="116" w:lineRule="exact"/>
      </w:pPr>
      <w:r>
        <w:rPr>
          <w:rFonts w:ascii="Consolas" w:hAnsi="Consolas"/>
          <w:color w:val="222724"/>
          <w:sz w:val="10"/>
        </w:rPr>
        <w:t xml:space="preserve">    except Exception as exc:</w:t>
      </w:r>
    </w:p>
    <w:p>
      <w:pPr>
        <w:widowControl w:val="0"/>
        <w:spacing w:before="0" w:after="0" w:line="116" w:lineRule="exact"/>
      </w:pPr>
      <w:r>
        <w:rPr>
          <w:rFonts w:ascii="Consolas" w:hAnsi="Consolas"/>
          <w:color w:val="222724"/>
          <w:sz w:val="10"/>
        </w:rPr>
        <w:t xml:space="preserve">        return {"status": "error", "message": f"Could not read accuracy file: {exc}"}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@router.get("/prompt-analysis")</w:t>
      </w:r>
    </w:p>
    <w:p>
      <w:pPr>
        <w:widowControl w:val="0"/>
        <w:spacing w:before="0" w:after="0" w:line="116" w:lineRule="exact"/>
      </w:pPr>
      <w:r>
        <w:rPr>
          <w:rFonts w:ascii="Consolas" w:hAnsi="Consolas"/>
          <w:color w:val="222724"/>
          <w:sz w:val="10"/>
        </w:rPr>
        <w:t>def get_prompt_analysis():</w:t>
      </w:r>
    </w:p>
    <w:p>
      <w:pPr>
        <w:widowControl w:val="0"/>
        <w:spacing w:before="0" w:after="0" w:line="116" w:lineRule="exact"/>
      </w:pPr>
      <w:r>
        <w:rPr>
          <w:rFonts w:ascii="Consolas" w:hAnsi="Consolas"/>
          <w:color w:val="222724"/>
          <w:sz w:val="10"/>
        </w:rPr>
        <w:t xml:space="preserve">    """Prompt analysis data, rules read live from gemini_vision.py."""</w:t>
      </w:r>
    </w:p>
    <w:p>
      <w:pPr>
        <w:widowControl w:val="0"/>
        <w:spacing w:before="0" w:after="0" w:line="116" w:lineRule="exact"/>
      </w:pPr>
      <w:r>
        <w:rPr>
          <w:rFonts w:ascii="Consolas" w:hAnsi="Consolas"/>
          <w:color w:val="222724"/>
          <w:sz w:val="10"/>
        </w:rPr>
        <w:t xml:space="preserve">    rules = extract_rules_from_prompt()</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"system_prompt": {"total_words": 2847},</w:t>
      </w:r>
    </w:p>
    <w:p>
      <w:pPr>
        <w:widowControl w:val="0"/>
        <w:spacing w:before="0" w:after="0" w:line="116" w:lineRule="exact"/>
      </w:pPr>
      <w:r>
        <w:rPr>
          <w:rFonts w:ascii="Consolas" w:hAnsi="Consolas"/>
          <w:color w:val="222724"/>
          <w:sz w:val="10"/>
        </w:rPr>
        <w:t xml:space="preserve">        "groups": {</w:t>
      </w:r>
    </w:p>
    <w:p>
      <w:pPr>
        <w:widowControl w:val="0"/>
        <w:spacing w:before="0" w:after="0" w:line="116" w:lineRule="exact"/>
      </w:pPr>
      <w:r>
        <w:rPr>
          <w:rFonts w:ascii="Consolas" w:hAnsi="Consolas"/>
          <w:color w:val="222724"/>
          <w:sz w:val="10"/>
        </w:rPr>
        <w:t xml:space="preserve">            "traced": "#e74c3c",</w:t>
      </w:r>
    </w:p>
    <w:p>
      <w:pPr>
        <w:widowControl w:val="0"/>
        <w:spacing w:before="0" w:after="0" w:line="116" w:lineRule="exact"/>
      </w:pPr>
      <w:r>
        <w:rPr>
          <w:rFonts w:ascii="Consolas" w:hAnsi="Consolas"/>
          <w:color w:val="222724"/>
          <w:sz w:val="10"/>
        </w:rPr>
        <w:t xml:space="preserve">            "alteration": "#f39c12",</w:t>
      </w:r>
    </w:p>
    <w:p>
      <w:pPr>
        <w:widowControl w:val="0"/>
        <w:spacing w:before="0" w:after="0" w:line="116" w:lineRule="exact"/>
      </w:pPr>
      <w:r>
        <w:rPr>
          <w:rFonts w:ascii="Consolas" w:hAnsi="Consolas"/>
          <w:color w:val="222724"/>
          <w:sz w:val="10"/>
        </w:rPr>
        <w:t xml:space="preserve">            "digital": "#5b8def",</w:t>
      </w:r>
    </w:p>
    <w:p>
      <w:pPr>
        <w:widowControl w:val="0"/>
        <w:spacing w:before="0" w:after="0" w:line="116" w:lineRule="exact"/>
      </w:pPr>
      <w:r>
        <w:rPr>
          <w:rFonts w:ascii="Consolas" w:hAnsi="Consolas"/>
          <w:color w:val="222724"/>
          <w:sz w:val="10"/>
        </w:rPr>
        <w:t xml:space="preserve">            "obliteration": "#9b59b6",</w:t>
      </w:r>
    </w:p>
    <w:p>
      <w:pPr>
        <w:widowControl w:val="0"/>
        <w:spacing w:before="0" w:after="0" w:line="116" w:lineRule="exact"/>
      </w:pPr>
      <w:r>
        <w:rPr>
          <w:rFonts w:ascii="Consolas" w:hAnsi="Consolas"/>
          <w:color w:val="222724"/>
          <w:sz w:val="10"/>
        </w:rPr>
        <w:t xml:space="preserve">            "sympathetic": "#1abc9c",</w:t>
      </w:r>
    </w:p>
    <w:p>
      <w:pPr>
        <w:widowControl w:val="0"/>
        <w:spacing w:before="0" w:after="0" w:line="116" w:lineRule="exact"/>
      </w:pPr>
      <w:r>
        <w:rPr>
          <w:rFonts w:ascii="Consolas" w:hAnsi="Consolas"/>
          <w:color w:val="222724"/>
          <w:sz w:val="10"/>
        </w:rPr>
        <w:t xml:space="preserve">            "currency": "#95a5a6",</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"aux_prompts": [</w:t>
      </w:r>
    </w:p>
    <w:p>
      <w:pPr>
        <w:widowControl w:val="0"/>
        <w:spacing w:before="0" w:after="0" w:line="116" w:lineRule="exact"/>
      </w:pPr>
      <w:r>
        <w:rPr>
          <w:rFonts w:ascii="Consolas" w:hAnsi="Consolas"/>
          <w:color w:val="222724"/>
          <w:sz w:val="10"/>
        </w:rPr>
        <w:t xml:space="preserve">            {"name": "SYSTEM_PROMPT", "word_count": 4718, "char_count": 32187, "purpose": "Main classification logic with category definitions, branching rules, and user-context injection."},</w:t>
      </w:r>
    </w:p>
    <w:p>
      <w:pPr>
        <w:widowControl w:val="0"/>
        <w:spacing w:before="0" w:after="0" w:line="116" w:lineRule="exact"/>
      </w:pPr>
      <w:r>
        <w:rPr>
          <w:rFonts w:ascii="Consolas" w:hAnsi="Consolas"/>
          <w:color w:val="222724"/>
          <w:sz w:val="10"/>
        </w:rPr>
        <w:t xml:space="preserve">            {"name": "TRIAGE_PROMPT", "word_count": 420, "char_count": 2680, "purpose": "Fast screening: returns top 3 suspected categories without full reasoning."},</w:t>
      </w:r>
    </w:p>
    <w:p>
      <w:pPr>
        <w:widowControl w:val="0"/>
        <w:spacing w:before="0" w:after="0" w:line="116" w:lineRule="exact"/>
      </w:pPr>
      <w:r>
        <w:rPr>
          <w:rFonts w:ascii="Consolas" w:hAnsi="Consolas"/>
          <w:color w:val="222724"/>
          <w:sz w:val="10"/>
        </w:rPr>
        <w:t xml:space="preserve">            {"name": "DISTINCTION_BLOCK (traced_projection vs digital)", "word_count": 150, "char_count": 950, "purpose": "Explicit rules to distinguish perfect-looking traced signatures from digital forgeries."},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"rules": rules,</w:t>
      </w:r>
    </w:p>
    <w:p>
      <w:pPr>
        <w:widowControl w:val="0"/>
        <w:spacing w:before="0" w:after="0" w:line="116" w:lineRule="exact"/>
      </w:pPr>
      <w:r>
        <w:rPr>
          <w:rFonts w:ascii="Consolas" w:hAnsi="Consolas"/>
          <w:color w:val="222724"/>
          <w:sz w:val="10"/>
        </w:rPr>
        <w:t xml:space="preserve">        "categories": [</w:t>
      </w:r>
    </w:p>
    <w:p>
      <w:pPr>
        <w:widowControl w:val="0"/>
        <w:spacing w:before="0" w:after="0" w:line="116" w:lineRule="exact"/>
      </w:pPr>
      <w:r>
        <w:rPr>
          <w:rFonts w:ascii="Consolas" w:hAnsi="Consolas"/>
          <w:color w:val="222724"/>
          <w:sz w:val="10"/>
        </w:rPr>
        <w:t xml:space="preserve">            {"id": "traced_carbon", "label": "Traced - Carbon", "group": "traced", "word_count": 70, "detail_level": "MEDIUM", "first_line": "Carbon paper placed under genuine signature; forger traces with stylus, transfers carbon 'blueprint', then inks over.", "indicators": ["faint carbon residue along strokes","hesitation/tremor following blueprint","uniform line weight","misalignment from carbon transfer"], "distinctions": []},</w:t>
      </w:r>
    </w:p>
    <w:p>
      <w:pPr>
        <w:widowControl w:val="0"/>
        <w:spacing w:before="0" w:after="0" w:line="116" w:lineRule="exact"/>
      </w:pPr>
      <w:r>
        <w:rPr>
          <w:rFonts w:ascii="Consolas" w:hAnsi="Consolas"/>
          <w:color w:val="222724"/>
          <w:sz w:val="10"/>
        </w:rPr>
        <w:t xml:space="preserve">            {"id": "traced_indentation", "label": "Traced - Indentation", "group": "traced", "word_count": 50, "detail_level": "MEDIUM", "first_line": "Pressure indentation/canal light effect - pen pressed into paper creates groove around strokes.", "indicators": ["halo/colorless depression around strokes","ink not filling indented path","hesitation or tremor"], "distinctions": []},</w:t>
      </w:r>
    </w:p>
    <w:p>
      <w:pPr>
        <w:widowControl w:val="0"/>
        <w:spacing w:before="0" w:after="0" w:line="116" w:lineRule="exact"/>
      </w:pPr>
      <w:r>
        <w:rPr>
          <w:rFonts w:ascii="Consolas" w:hAnsi="Consolas"/>
          <w:color w:val="222724"/>
          <w:sz w:val="10"/>
        </w:rPr>
        <w:t xml:space="preserve">            {"id": "traced_projection", "label": "Traced - Projection", "group": "traced", "word_count": 300, "detail_level": "VERY HIGH", "first_line": "Light table or projector throws genuine signature onto paper; forger inks over projected lines.", "indicators": ["uniform/monotonous pen pressure","micro-tremors","frequent pen lifts","no carbon residue","no grooves","suspiciously perfect match"], "distinctions": [{"target": "digital_cut_paste", "reason": "Physical pen marks vs digital halo/pixelation"}, {"target": "digital_scanned", "reason": "Paper-fiber interaction vs flat-on-scan-grain"}]},</w:t>
      </w:r>
    </w:p>
    <w:p>
      <w:pPr>
        <w:widowControl w:val="0"/>
        <w:spacing w:before="0" w:after="0" w:line="116" w:lineRule="exact"/>
      </w:pPr>
      <w:r>
        <w:rPr>
          <w:rFonts w:ascii="Consolas" w:hAnsi="Consolas"/>
          <w:color w:val="222724"/>
          <w:sz w:val="10"/>
        </w:rPr>
        <w:t xml:space="preserve">            {"id": "addition_insertion", "label": "Addition - Insertion", "group": "alteration", "word_count": 500, "detail_level": "VERY HIGH", "first_line": "Characters added inside a word/number to change meaning. Has TWO subtypes: A) digit in blank space, B) char converted by added stroke.", "indicators": ["crowding/tight spacing","ink density mismatch","stroke rhythm inconsistency","baseline misalignment","logical value conflict","ink texture mismatch (printed vs wet)","stroke layering / Z-axis","morphological inconsistency"], "distinctions": []},</w:t>
      </w:r>
    </w:p>
    <w:p>
      <w:pPr>
        <w:widowControl w:val="0"/>
        <w:spacing w:before="0" w:after="0" w:line="116" w:lineRule="exact"/>
      </w:pPr>
      <w:r>
        <w:rPr>
          <w:rFonts w:ascii="Consolas" w:hAnsi="Consolas"/>
          <w:color w:val="222724"/>
          <w:sz w:val="10"/>
        </w:rPr>
        <w:t xml:space="preserve">            {"id": "addition_interlineation", "label": "Addition - Interlineation", "group": "alteration", "word_count": 30, "detail_level": "LOW", "first_line": "New writing squeezed BETWEEN existing lines (in whitespace, not inside a word).", "indicators": ["smaller text","different baseline","different ink"], "distinctions": []},</w:t>
      </w:r>
    </w:p>
    <w:p>
      <w:pPr>
        <w:widowControl w:val="0"/>
        <w:spacing w:before="0" w:after="0" w:line="116" w:lineRule="exact"/>
      </w:pPr>
      <w:r>
        <w:rPr>
          <w:rFonts w:ascii="Consolas" w:hAnsi="Consolas"/>
          <w:color w:val="222724"/>
          <w:sz w:val="10"/>
        </w:rPr>
        <w:t xml:space="preserve">            {"id": "erasure_chemical", "label": "Erasure - Chemical", "group": "alteration", "word_count": 150, "detail_level": "HIGH", "first_line": "Original ink dissolved with solvent (bleach, acetone, eradicator), then new text written/printed in cleaned area.", "indicators": ["halo/tide mark","ink ghosting","paper fiber damage","new text on damaged background","oblique-light sheen difference"], "distinctions": []},</w:t>
      </w:r>
    </w:p>
    <w:p>
      <w:pPr>
        <w:widowControl w:val="0"/>
        <w:spacing w:before="0" w:after="0" w:line="116" w:lineRule="exact"/>
      </w:pPr>
      <w:r>
        <w:rPr>
          <w:rFonts w:ascii="Consolas" w:hAnsi="Consolas"/>
          <w:color w:val="222724"/>
          <w:sz w:val="10"/>
        </w:rPr>
        <w:t xml:space="preserve">            {"id": "erasure_mechanical", "label": "Erasure - Mechanical", "group": "alteration", "word_count": 250, "detail_level": "HIGH", "first_line": "Original ink scraped off with razor/sandpaper/eraser, then replacement written/printed on scraped area.", "indicators": ["abraded fibers ('fuzzy patch')","shadow patch / sheen","ghost particles","paper thinning","jagged void boundary","ink feathering","logical word truncation"], "distinctions": []},</w:t>
      </w:r>
    </w:p>
    <w:p>
      <w:pPr>
        <w:widowControl w:val="0"/>
        <w:spacing w:before="0" w:after="0" w:line="116" w:lineRule="exact"/>
      </w:pPr>
      <w:r>
        <w:rPr>
          <w:rFonts w:ascii="Consolas" w:hAnsi="Consolas"/>
          <w:color w:val="222724"/>
          <w:sz w:val="10"/>
        </w:rPr>
        <w:t xml:space="preserve">            {"id": "digital_cut_paste", "label": "Digital - Cut &amp; Paste", "group": "digital", "word_count": 200, "detail_level": "HIGH", "first_line": "Genuine element (signature, stamp) digitally lifted and composited onto otherwise real document.", "indicators": ["halo/fringe","pixelation/aliasing","background inconsistency","compression artefacts","DPI mismatch","shadow/lighting","perfect leveling"], "distinctions": []},</w:t>
      </w:r>
    </w:p>
    <w:p>
      <w:pPr>
        <w:widowControl w:val="0"/>
        <w:spacing w:before="0" w:after="0" w:line="116" w:lineRule="exact"/>
      </w:pPr>
      <w:r>
        <w:rPr>
          <w:rFonts w:ascii="Consolas" w:hAnsi="Consolas"/>
          <w:color w:val="222724"/>
          <w:sz w:val="10"/>
        </w:rPr>
        <w:t xml:space="preserve">            {"id": "digital_desktop", "label": "Digital - Desktop", "group": "digital", "word_count": 200, "detail_level": "HIGH", "first_line": "ENTIRE document fabricated from scratch in software (Word, Canva, Photoshop).", "indicators": ["perfect digital typography","font consistency across doc","forms &amp; templates","signature-quality mismatch","zero physical realism"], "distinctions": []},</w:t>
      </w:r>
    </w:p>
    <w:p>
      <w:pPr>
        <w:widowControl w:val="0"/>
        <w:spacing w:before="0" w:after="0" w:line="116" w:lineRule="exact"/>
      </w:pPr>
      <w:r>
        <w:rPr>
          <w:rFonts w:ascii="Consolas" w:hAnsi="Consolas"/>
          <w:color w:val="222724"/>
          <w:sz w:val="10"/>
        </w:rPr>
        <w:t xml:space="preserve">            {"id": "digital_scanned", "label": "Digital - Scanned", "group": "digital", "word_count": 200, "detail_level": "HIGH", "first_line": "Real document scanned, then digital elements composited onto scan image (stamp, signature, dates).", "indicators": ["scan-noise inconsistency","stamp/signature flatness","global tilt vs local alignment","compression-level mismatch","resolution halo","font/field inconsistency"], "distinctions": []},</w:t>
      </w:r>
    </w:p>
    <w:p>
      <w:pPr>
        <w:widowControl w:val="0"/>
        <w:spacing w:before="0" w:after="0" w:line="116" w:lineRule="exact"/>
      </w:pPr>
      <w:r>
        <w:rPr>
          <w:rFonts w:ascii="Consolas" w:hAnsi="Consolas"/>
          <w:color w:val="222724"/>
          <w:sz w:val="10"/>
        </w:rPr>
        <w:t xml:space="preserve">            {"id": "obliteration_ink", "label": "Obliteration - Ink", "group": "obliteration", "word_count": 5, "detail_level": "VERY LOW", "first_line": "Original text scribbled out with ink.", "indicators": ["ink scribbled over original"], "distinctions": []},</w:t>
      </w:r>
    </w:p>
    <w:p>
      <w:pPr>
        <w:widowControl w:val="0"/>
        <w:spacing w:before="0" w:after="0" w:line="116" w:lineRule="exact"/>
      </w:pPr>
      <w:r>
        <w:rPr>
          <w:rFonts w:ascii="Consolas" w:hAnsi="Consolas"/>
          <w:color w:val="222724"/>
          <w:sz w:val="10"/>
        </w:rPr>
        <w:t xml:space="preserve">            {"id": "obliteration_whiteout", "label": "Obliteration - White Out", "group": "obliteration", "word_count": 5, "detail_level": "VERY LOW", "first_line": "Correction fluid covering text.", "indicators": ["correction fluid covering text"], "distinctions": []},</w:t>
      </w:r>
    </w:p>
    <w:p>
      <w:pPr>
        <w:widowControl w:val="0"/>
        <w:spacing w:before="0" w:after="0" w:line="116" w:lineRule="exact"/>
      </w:pPr>
      <w:r>
        <w:rPr>
          <w:rFonts w:ascii="Consolas" w:hAnsi="Consolas"/>
          <w:color w:val="222724"/>
          <w:sz w:val="10"/>
        </w:rPr>
        <w:t xml:space="preserve">            {"id": "sympathetic_indented", "label": "Sympathetic - Indented", "group": "sympathetic", "word_count": 15, "detail_level": "VERY LOW", "first_line": "Indented writing visible only via raking light. No ink in the grooves.", "indicators": ["pressure indentations on paper","no visible ink","raking light reveals"], "distinctions": []},</w:t>
      </w:r>
    </w:p>
    <w:p>
      <w:pPr>
        <w:widowControl w:val="0"/>
        <w:spacing w:before="0" w:after="0" w:line="116" w:lineRule="exact"/>
      </w:pPr>
      <w:r>
        <w:rPr>
          <w:rFonts w:ascii="Consolas" w:hAnsi="Consolas"/>
          <w:color w:val="222724"/>
          <w:sz w:val="10"/>
        </w:rPr>
        <w:t xml:space="preserve">            {"id": "sympathetic_special", "label": "Sympathetic - Special Ink", "group": "sympathetic", "word_count": 200, "detail_level": "HIGH", "first_line": "Invisible ink revealed by external stimulus (heat, reagent, UV).", "indicators": ["heat-activated (browned/charred)","chemical-activated (color reaction)","UV/fluorescent","specific substances (lemon, milk, phenolphthalein)"], "distinctions": []},</w:t>
      </w:r>
    </w:p>
    <w:p>
      <w:pPr>
        <w:widowControl w:val="0"/>
        <w:spacing w:before="0" w:after="0" w:line="116" w:lineRule="exact"/>
      </w:pPr>
      <w:r>
        <w:rPr>
          <w:rFonts w:ascii="Consolas" w:hAnsi="Consolas"/>
          <w:color w:val="222724"/>
          <w:sz w:val="10"/>
        </w:rPr>
        <w:t xml:space="preserve">            {"id": "currency_analysis", "label": "Currency", "group": "currency", "word_count": 355, "detail_level": "VERY HIGH", "first_line": "Counterfeit banknote. A genuine banknote is NOT a forgery - flag only with a specific counterfeit sign, otherwise no_forgery_detected.", "indicators": ["security features PRESENT but simulated (flat/printed/sticker-like)","no raised intaglio relief","printed-on or missing watermark/thread","colour-shift ink that does not shift","blurry/broken microprint","photocopy dot rosettes","wrong-font or mismatched serials","NGC and NDS both legal tender","worn/old/low-quality photo is NOT counterfeit"], "distinctions": [{"target": "no_forgery_detected", "reason": "Genuine money is authentic; currency_analysis means counterfeit detected, not merely 'this is money'"}]},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"overlaps": [</w:t>
      </w:r>
    </w:p>
    <w:p>
      <w:pPr>
        <w:widowControl w:val="0"/>
        <w:spacing w:before="0" w:after="0" w:line="116" w:lineRule="exact"/>
      </w:pPr>
      <w:r>
        <w:rPr>
          <w:rFonts w:ascii="Consolas" w:hAnsi="Consolas"/>
          <w:color w:val="222724"/>
          <w:sz w:val="10"/>
        </w:rPr>
        <w:t xml:space="preserve">            {"source": "traced_carbon", "target": "traced_indentation", "strength": 0.65, "severity": "MEDIUM", "from_prompt": True, "reason": "Both hand-drawn with hesitation/tremor. Carbon has residue; indentation has groove. Easy to confuse on low-res images."},</w:t>
      </w:r>
    </w:p>
    <w:p>
      <w:pPr>
        <w:widowControl w:val="0"/>
        <w:spacing w:before="0" w:after="0" w:line="116" w:lineRule="exact"/>
      </w:pPr>
      <w:r>
        <w:rPr>
          <w:rFonts w:ascii="Consolas" w:hAnsi="Consolas"/>
          <w:color w:val="222724"/>
          <w:sz w:val="10"/>
        </w:rPr>
        <w:t xml:space="preserve">            {"source": "traced_carbon", "target": "traced_projection", "strength": 0.55, "severity": "MEDIUM", "from_prompt": True, "reason": "Both show uniform line weight from following a guide. Carbon = paper underneath; projection = light from above."},</w:t>
      </w:r>
    </w:p>
    <w:p>
      <w:pPr>
        <w:widowControl w:val="0"/>
        <w:spacing w:before="0" w:after="0" w:line="116" w:lineRule="exact"/>
      </w:pPr>
      <w:r>
        <w:rPr>
          <w:rFonts w:ascii="Consolas" w:hAnsi="Consolas"/>
          <w:color w:val="222724"/>
          <w:sz w:val="10"/>
        </w:rPr>
        <w:t xml:space="preserve">            {"source": "traced_indentation", "target": "traced_projection", "strength": 0.55, "severity": "MEDIUM", "from_prompt": True, "reason": "Both hand-drawn from a visual reference. Indentation creates physical groove; projection does not."},</w:t>
      </w:r>
    </w:p>
    <w:p>
      <w:pPr>
        <w:widowControl w:val="0"/>
        <w:spacing w:before="0" w:after="0" w:line="116" w:lineRule="exact"/>
      </w:pPr>
      <w:r>
        <w:rPr>
          <w:rFonts w:ascii="Consolas" w:hAnsi="Consolas"/>
          <w:color w:val="222724"/>
          <w:sz w:val="10"/>
        </w:rPr>
        <w:t xml:space="preserve">            {"source": "traced_projection", "target": "digital_cut_paste", "strength": 0.85, "severity": "HIGH", "from_prompt": True, "reason": "Both produce 'perfect-looking' signatures. Distinguish: physical pen marks vs digital halo/pixelation. Has explicit distinction block."},</w:t>
      </w:r>
    </w:p>
    <w:p>
      <w:pPr>
        <w:widowControl w:val="0"/>
        <w:spacing w:before="0" w:after="0" w:line="116" w:lineRule="exact"/>
      </w:pPr>
      <w:r>
        <w:rPr>
          <w:rFonts w:ascii="Consolas" w:hAnsi="Consolas"/>
          <w:color w:val="222724"/>
          <w:sz w:val="10"/>
        </w:rPr>
        <w:t xml:space="preserve">            {"source": "traced_projection", "target": "digital_scanned", "strength": 0.85, "severity": "HIGH", "from_prompt": True, "reason": "Both look unnaturally clean. Distinguish: paper-fiber interaction vs flat-on-scan-grain. Has explicit distinction block."},</w:t>
      </w:r>
    </w:p>
    <w:p>
      <w:pPr>
        <w:widowControl w:val="0"/>
        <w:spacing w:before="0" w:after="0" w:line="116" w:lineRule="exact"/>
      </w:pPr>
      <w:r>
        <w:rPr>
          <w:rFonts w:ascii="Consolas" w:hAnsi="Consolas"/>
          <w:color w:val="222724"/>
          <w:sz w:val="10"/>
        </w:rPr>
        <w:t xml:space="preserve">            {"source": "traced_indentation", "target": "digital_desktop", "strength": 0.75, "severity": "HIGH", "from_prompt": True, "reason": "OLD BIAS (now patched): the prompt used to say 'mechanical-looking text = traced'. Software-generated docs naturally look mechanical. Caused misclassification."},</w:t>
      </w:r>
    </w:p>
    <w:p>
      <w:pPr>
        <w:widowControl w:val="0"/>
        <w:spacing w:before="0" w:after="0" w:line="116" w:lineRule="exact"/>
      </w:pPr>
      <w:r>
        <w:rPr>
          <w:rFonts w:ascii="Consolas" w:hAnsi="Consolas"/>
          <w:color w:val="222724"/>
          <w:sz w:val="10"/>
        </w:rPr>
        <w:t xml:space="preserve">            {"source": "traced_carbon", "target": "digital_cut_paste", "strength": 0.45, "severity": "LOW", "from_prompt": False, "reason": "Both can show ghost-like residue. Carbon = real ink residue; cut/paste = digital halo."},</w:t>
      </w:r>
    </w:p>
    <w:p>
      <w:pPr>
        <w:widowControl w:val="0"/>
        <w:spacing w:before="0" w:after="0" w:line="116" w:lineRule="exact"/>
      </w:pPr>
      <w:r>
        <w:rPr>
          <w:rFonts w:ascii="Consolas" w:hAnsi="Consolas"/>
          <w:color w:val="222724"/>
          <w:sz w:val="10"/>
        </w:rPr>
        <w:t xml:space="preserve">            {"source": "sympathetic_indented", "target": "traced_indentation", "strength": 0.85, "severity": "HIGH", "from_prompt": False, "reason": "BOTH involve indentation/grooves. Difference: sympathetic_indented has grooves WITHOUT ink. traced_indentation has grooves WITH ink filling them. The prompt does NOT explicitly distinguish these, risk of confusion."},</w:t>
      </w:r>
    </w:p>
    <w:p>
      <w:pPr>
        <w:widowControl w:val="0"/>
        <w:spacing w:before="0" w:after="0" w:line="116" w:lineRule="exact"/>
      </w:pPr>
      <w:r>
        <w:rPr>
          <w:rFonts w:ascii="Consolas" w:hAnsi="Consolas"/>
          <w:color w:val="222724"/>
          <w:sz w:val="10"/>
        </w:rPr>
        <w:t xml:space="preserve">            {"source": "digital_cut_paste", "target": "digital_desktop", "strength": 0.7, "severity": "MEDIUM", "from_prompt": True, "reason": "Both software-generated. Cut/paste = element on real doc; desktop = whole doc fabricated."},</w:t>
      </w:r>
    </w:p>
    <w:p>
      <w:pPr>
        <w:widowControl w:val="0"/>
        <w:spacing w:before="0" w:after="0" w:line="116" w:lineRule="exact"/>
      </w:pPr>
      <w:r>
        <w:rPr>
          <w:rFonts w:ascii="Consolas" w:hAnsi="Consolas"/>
          <w:color w:val="222724"/>
          <w:sz w:val="10"/>
        </w:rPr>
        <w:t xml:space="preserve">            {"source": "digital_cut_paste", "target": "digital_scanned", "strength": 0.75, "severity": "HIGH", "from_prompt": True, "reason": "Both insert elements digitally. Cut/paste = onto authentic doc; scanned = onto a scan of authentic doc. Subtle distinction."},</w:t>
      </w:r>
    </w:p>
    <w:p>
      <w:pPr>
        <w:widowControl w:val="0"/>
        <w:spacing w:before="0" w:after="0" w:line="116" w:lineRule="exact"/>
      </w:pPr>
      <w:r>
        <w:rPr>
          <w:rFonts w:ascii="Consolas" w:hAnsi="Consolas"/>
          <w:color w:val="222724"/>
          <w:sz w:val="10"/>
        </w:rPr>
        <w:t xml:space="preserve">            {"source": "digital_desktop", "target": "digital_scanned", "strength": 0.6, "severity": "MEDIUM", "from_prompt": True, "reason": "Both software-generated. Desktop = built from scratch; scanned = built over a real scan as base."},</w:t>
      </w:r>
    </w:p>
    <w:p>
      <w:pPr>
        <w:widowControl w:val="0"/>
        <w:spacing w:before="0" w:after="0" w:line="116" w:lineRule="exact"/>
      </w:pPr>
      <w:r>
        <w:rPr>
          <w:rFonts w:ascii="Consolas" w:hAnsi="Consolas"/>
          <w:color w:val="222724"/>
          <w:sz w:val="10"/>
        </w:rPr>
        <w:t xml:space="preserve">            {"source": "addition_insertion", "target": "erasure_chemical", "strength": 0.65, "severity": "MEDIUM", "from_prompt": True, "reason": "Both alter character meaning. Insertion = add ink (paper intact); erasure = remove + replace (paper damaged)."},</w:t>
      </w:r>
    </w:p>
    <w:p>
      <w:pPr>
        <w:widowControl w:val="0"/>
        <w:spacing w:before="0" w:after="0" w:line="116" w:lineRule="exact"/>
      </w:pPr>
      <w:r>
        <w:rPr>
          <w:rFonts w:ascii="Consolas" w:hAnsi="Consolas"/>
          <w:color w:val="222724"/>
          <w:sz w:val="10"/>
        </w:rPr>
        <w:t xml:space="preserve">            {"source": "addition_insertion", "target": "erasure_mechanical", "strength": 0.65, "severity": "MEDIUM", "from_prompt": True, "reason": "Same logic, paper damage distinguishes erasure from insertion."},</w:t>
      </w:r>
    </w:p>
    <w:p>
      <w:pPr>
        <w:widowControl w:val="0"/>
        <w:spacing w:before="0" w:after="0" w:line="116" w:lineRule="exact"/>
      </w:pPr>
      <w:r>
        <w:rPr>
          <w:rFonts w:ascii="Consolas" w:hAnsi="Consolas"/>
          <w:color w:val="222724"/>
          <w:sz w:val="10"/>
        </w:rPr>
        <w:t xml:space="preserve">            {"source": "erasure_chemical", "target": "erasure_mechanical", "strength": 0.8, "severity": "HIGH", "from_prompt": True, "reason": "Both remove + replace. Chemical = solvent (smooth, stained); mechanical = abrasion (rough, fuzzy fibers)."},</w:t>
      </w:r>
    </w:p>
    <w:p>
      <w:pPr>
        <w:widowControl w:val="0"/>
        <w:spacing w:before="0" w:after="0" w:line="116" w:lineRule="exact"/>
      </w:pPr>
      <w:r>
        <w:rPr>
          <w:rFonts w:ascii="Consolas" w:hAnsi="Consolas"/>
          <w:color w:val="222724"/>
          <w:sz w:val="10"/>
        </w:rPr>
        <w:t xml:space="preserve">            {"source": "erasure_chemical", "target": "obliteration_ink", "strength": 0.7, "severity": "MEDIUM", "from_prompt": True, "reason": "Both can show ink smudges. Erasure smudge = at EDGE of blank where char used to be. Obliteration = covering text intentionally."},</w:t>
      </w:r>
    </w:p>
    <w:p>
      <w:pPr>
        <w:widowControl w:val="0"/>
        <w:spacing w:before="0" w:after="0" w:line="116" w:lineRule="exact"/>
      </w:pPr>
      <w:r>
        <w:rPr>
          <w:rFonts w:ascii="Consolas" w:hAnsi="Consolas"/>
          <w:color w:val="222724"/>
          <w:sz w:val="10"/>
        </w:rPr>
        <w:t xml:space="preserve">            {"source": "obliteration_ink", "target": "obliteration_whiteout", "strength": 0.5, "severity": "LOW", "from_prompt": False, "reason": "Both cover text. Different materials but only 5 words of detail each, model has minimal cues to distinguish."},</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"variables": [</w:t>
      </w:r>
    </w:p>
    <w:p>
      <w:pPr>
        <w:widowControl w:val="0"/>
        <w:spacing w:before="0" w:after="0" w:line="116" w:lineRule="exact"/>
      </w:pPr>
      <w:r>
        <w:rPr>
          <w:rFonts w:ascii="Consolas" w:hAnsi="Consolas"/>
          <w:color w:val="222724"/>
          <w:sz w:val="10"/>
        </w:rPr>
        <w:t xml:space="preserve">            {"name": "document_type", "desc": "Type of document (passport, check, contract, ID, etc.). Selected from a fixed list.", "influence": "Activates document-specific rules (e.g., bank check rule, ID security features). Strong nudge toward category-relevant indicators."},</w:t>
      </w:r>
    </w:p>
    <w:p>
      <w:pPr>
        <w:widowControl w:val="0"/>
        <w:spacing w:before="0" w:after="0" w:line="116" w:lineRule="exact"/>
      </w:pPr>
      <w:r>
        <w:rPr>
          <w:rFonts w:ascii="Consolas" w:hAnsi="Consolas"/>
          <w:color w:val="222724"/>
          <w:sz w:val="10"/>
        </w:rPr>
        <w:t xml:space="preserve">            {"name": "suspicion_reason", "desc": "User's free-text description of why they suspect forgery (max 300 chars).", "influence": "Free text bias. Can mention specific words like 'erased', 'pasted', 'traced' that anchor classification. The prompt explicitly tells the model to verify against image."},</w:t>
      </w:r>
    </w:p>
    <w:p>
      <w:pPr>
        <w:widowControl w:val="0"/>
        <w:spacing w:before="0" w:after="0" w:line="116" w:lineRule="exact"/>
      </w:pPr>
      <w:r>
        <w:rPr>
          <w:rFonts w:ascii="Consolas" w:hAnsi="Consolas"/>
          <w:color w:val="222724"/>
          <w:sz w:val="10"/>
        </w:rPr>
        <w:t xml:space="preserve">            {"name": "area_of_concern", "desc": "Where the user wants the model to focus (e.g., 'signature', 'date field').", "influence": "Directs attention. Doesn't force a category but biases toward forgery types common in that region."},</w:t>
      </w:r>
    </w:p>
    <w:p>
      <w:pPr>
        <w:widowControl w:val="0"/>
        <w:spacing w:before="0" w:after="0" w:line="116" w:lineRule="exact"/>
      </w:pPr>
      <w:r>
        <w:rPr>
          <w:rFonts w:ascii="Consolas" w:hAnsi="Consolas"/>
          <w:color w:val="222724"/>
          <w:sz w:val="10"/>
        </w:rPr>
        <w:t xml:space="preserve">            {"name": "image_source", "desc": "Phone photo / scan / screenshot / not sure.", "influence": "Strong influence. Screenshot leans digital_desktop. Phone photo leans physical forgeries."},</w:t>
      </w:r>
    </w:p>
    <w:p>
      <w:pPr>
        <w:widowControl w:val="0"/>
        <w:spacing w:before="0" w:after="0" w:line="116" w:lineRule="exact"/>
      </w:pPr>
      <w:r>
        <w:rPr>
          <w:rFonts w:ascii="Consolas" w:hAnsi="Consolas"/>
          <w:color w:val="222724"/>
          <w:sz w:val="10"/>
        </w:rPr>
        <w:t xml:space="preserve">            {"name": "is_forged_belief", "desc": "User believes it IS forged / NOT forged / not sure.", "influence": "Weak suggestion. Prompt warns model not to be pressured by user's belief, must verify against image."},</w:t>
      </w:r>
    </w:p>
    <w:p>
      <w:pPr>
        <w:widowControl w:val="0"/>
        <w:spacing w:before="0" w:after="0" w:line="116" w:lineRule="exact"/>
      </w:pPr>
      <w:r>
        <w:rPr>
          <w:rFonts w:ascii="Consolas" w:hAnsi="Consolas"/>
          <w:color w:val="222724"/>
          <w:sz w:val="10"/>
        </w:rPr>
        <w:t xml:space="preserve">            {"name": "shot_type", "desc": "Close-up / full document / not sure.", "influence": "Affects what evidence is visible. Close-up = micro-tremors, fiber details. Full doc = layout, font consistency."},</w:t>
      </w:r>
    </w:p>
    <w:p>
      <w:pPr>
        <w:widowControl w:val="0"/>
        <w:spacing w:before="0" w:after="0" w:line="116" w:lineRule="exact"/>
      </w:pPr>
      <w:r>
        <w:rPr>
          <w:rFonts w:ascii="Consolas" w:hAnsi="Consolas"/>
          <w:color w:val="222724"/>
          <w:sz w:val="10"/>
        </w:rPr>
        <w:t xml:space="preserve">            {"name": "lighting", "desc": "Natural / raking / bright / not sure.", "influence": "Critical for sympathetic_indented (needs raking light) and erasure detection (oblique light shows sheen)."},</w:t>
      </w:r>
    </w:p>
    <w:p>
      <w:pPr>
        <w:widowControl w:val="0"/>
        <w:spacing w:before="0" w:after="0" w:line="116" w:lineRule="exact"/>
      </w:pPr>
      <w:r>
        <w:rPr>
          <w:rFonts w:ascii="Consolas" w:hAnsi="Consolas"/>
          <w:color w:val="222724"/>
          <w:sz w:val="10"/>
        </w:rPr>
        <w:t xml:space="preserve">            {"name": "physical_clues", "desc": "Specific clue user thinks they observed (16 options: indentation_grooves, carbon_streaks, ink_halo, paper_thinning, etc.).", "influence": "STRONGEST per-variable bias. Each clue maps to a category. The prompt tells the model to verify but it nudges hard."},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keepNext/>
        <w:spacing w:before="40" w:after="10" w:line="130" w:lineRule="exact"/>
      </w:pPr>
      <w:r>
        <w:rPr>
          <w:rFonts w:ascii="Arial" w:hAnsi="Arial"/>
          <w:b/>
          <w:color w:val="14693E"/>
          <w:sz w:val="12"/>
        </w:rPr>
        <w:t>FILE: backend/PROMPT_ANALYSIS.html</w:t>
      </w:r>
    </w:p>
    <w:p>
      <w:pPr>
        <w:widowControl w:val="0"/>
        <w:spacing w:before="0" w:after="0" w:line="116" w:lineRule="exact"/>
      </w:pPr>
      <w:r>
        <w:rPr>
          <w:rFonts w:ascii="Consolas" w:hAnsi="Consolas"/>
          <w:color w:val="222724"/>
          <w:sz w:val="10"/>
        </w:rPr>
        <w:t>&lt;!DOCTYPE html&gt;</w:t>
      </w:r>
    </w:p>
    <w:p>
      <w:pPr>
        <w:widowControl w:val="0"/>
        <w:spacing w:before="0" w:after="0" w:line="116" w:lineRule="exact"/>
      </w:pPr>
      <w:r>
        <w:rPr>
          <w:rFonts w:ascii="Consolas" w:hAnsi="Consolas"/>
          <w:color w:val="222724"/>
          <w:sz w:val="10"/>
        </w:rPr>
        <w:t>&lt;html lang="en"&gt;</w:t>
      </w:r>
    </w:p>
    <w:p>
      <w:pPr>
        <w:widowControl w:val="0"/>
        <w:spacing w:before="0" w:after="0" w:line="116" w:lineRule="exact"/>
      </w:pPr>
      <w:r>
        <w:rPr>
          <w:rFonts w:ascii="Consolas" w:hAnsi="Consolas"/>
          <w:color w:val="222724"/>
          <w:sz w:val="10"/>
        </w:rPr>
        <w:t>&lt;head&gt;</w:t>
      </w:r>
    </w:p>
    <w:p>
      <w:pPr>
        <w:widowControl w:val="0"/>
        <w:spacing w:before="0" w:after="0" w:line="116" w:lineRule="exact"/>
      </w:pPr>
      <w:r>
        <w:rPr>
          <w:rFonts w:ascii="Consolas" w:hAnsi="Consolas"/>
          <w:color w:val="222724"/>
          <w:sz w:val="10"/>
        </w:rPr>
        <w:t>&lt;meta charset="UTF-8"&gt;</w:t>
      </w:r>
    </w:p>
    <w:p>
      <w:pPr>
        <w:widowControl w:val="0"/>
        <w:spacing w:before="0" w:after="0" w:line="116" w:lineRule="exact"/>
      </w:pPr>
      <w:r>
        <w:rPr>
          <w:rFonts w:ascii="Consolas" w:hAnsi="Consolas"/>
          <w:color w:val="222724"/>
          <w:sz w:val="10"/>
        </w:rPr>
        <w:t>&lt;title&gt;Revelator - Prompt Analysis &amp; Overlap Visualizer&lt;/title&gt;</w:t>
      </w:r>
    </w:p>
    <w:p>
      <w:pPr>
        <w:widowControl w:val="0"/>
        <w:spacing w:before="0" w:after="0" w:line="116" w:lineRule="exact"/>
      </w:pPr>
      <w:r>
        <w:rPr>
          <w:rFonts w:ascii="Consolas" w:hAnsi="Consolas"/>
          <w:color w:val="222724"/>
          <w:sz w:val="10"/>
        </w:rPr>
        <w:t>&lt;style&gt;</w:t>
      </w:r>
    </w:p>
    <w:p>
      <w:pPr>
        <w:widowControl w:val="0"/>
        <w:spacing w:before="0" w:after="0" w:line="116" w:lineRule="exact"/>
      </w:pPr>
      <w:r>
        <w:rPr>
          <w:rFonts w:ascii="Consolas" w:hAnsi="Consolas"/>
          <w:color w:val="222724"/>
          <w:sz w:val="10"/>
        </w:rPr>
        <w:t xml:space="preserve">  * { box-sizing: border-box; margin: 0; padding: 0; }</w:t>
      </w:r>
    </w:p>
    <w:p>
      <w:pPr>
        <w:widowControl w:val="0"/>
        <w:spacing w:before="0" w:after="0" w:line="116" w:lineRule="exact"/>
      </w:pPr>
      <w:r>
        <w:rPr>
          <w:rFonts w:ascii="Consolas" w:hAnsi="Consolas"/>
          <w:color w:val="222724"/>
          <w:sz w:val="10"/>
        </w:rPr>
        <w:t xml:space="preserve">  body {</w:t>
      </w:r>
    </w:p>
    <w:p>
      <w:pPr>
        <w:widowControl w:val="0"/>
        <w:spacing w:before="0" w:after="0" w:line="116" w:lineRule="exact"/>
      </w:pPr>
      <w:r>
        <w:rPr>
          <w:rFonts w:ascii="Consolas" w:hAnsi="Consolas"/>
          <w:color w:val="222724"/>
          <w:sz w:val="10"/>
        </w:rPr>
        <w:t xml:space="preserve">    font-family: 'Segoe UI', system-ui, sans-serif;</w:t>
      </w:r>
    </w:p>
    <w:p>
      <w:pPr>
        <w:widowControl w:val="0"/>
        <w:spacing w:before="0" w:after="0" w:line="116" w:lineRule="exact"/>
      </w:pPr>
      <w:r>
        <w:rPr>
          <w:rFonts w:ascii="Consolas" w:hAnsi="Consolas"/>
          <w:color w:val="222724"/>
          <w:sz w:val="10"/>
        </w:rPr>
        <w:t xml:space="preserve">    background: #0a0a0f;</w:t>
      </w:r>
    </w:p>
    <w:p>
      <w:pPr>
        <w:widowControl w:val="0"/>
        <w:spacing w:before="0" w:after="0" w:line="116" w:lineRule="exact"/>
      </w:pPr>
      <w:r>
        <w:rPr>
          <w:rFonts w:ascii="Consolas" w:hAnsi="Consolas"/>
          <w:color w:val="222724"/>
          <w:sz w:val="10"/>
        </w:rPr>
        <w:t xml:space="preserve">    color: #e6e6e6;</w:t>
      </w:r>
    </w:p>
    <w:p>
      <w:pPr>
        <w:widowControl w:val="0"/>
        <w:spacing w:before="0" w:after="0" w:line="116" w:lineRule="exact"/>
      </w:pPr>
      <w:r>
        <w:rPr>
          <w:rFonts w:ascii="Consolas" w:hAnsi="Consolas"/>
          <w:color w:val="222724"/>
          <w:sz w:val="10"/>
        </w:rPr>
        <w:t xml:space="preserve">    line-height: 1.4;</w:t>
      </w:r>
    </w:p>
    <w:p>
      <w:pPr>
        <w:widowControl w:val="0"/>
        <w:spacing w:before="0" w:after="0" w:line="116" w:lineRule="exact"/>
      </w:pPr>
      <w:r>
        <w:rPr>
          <w:rFonts w:ascii="Consolas" w:hAnsi="Consolas"/>
          <w:color w:val="222724"/>
          <w:sz w:val="10"/>
        </w:rPr>
        <w:t xml:space="preserve">    overflow-x: hidden;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header {</w:t>
      </w:r>
    </w:p>
    <w:p>
      <w:pPr>
        <w:widowControl w:val="0"/>
        <w:spacing w:before="0" w:after="0" w:line="116" w:lineRule="exact"/>
      </w:pPr>
      <w:r>
        <w:rPr>
          <w:rFonts w:ascii="Consolas" w:hAnsi="Consolas"/>
          <w:color w:val="222724"/>
          <w:sz w:val="10"/>
        </w:rPr>
        <w:t xml:space="preserve">    padding: 24px 32px;</w:t>
      </w:r>
    </w:p>
    <w:p>
      <w:pPr>
        <w:widowControl w:val="0"/>
        <w:spacing w:before="0" w:after="0" w:line="116" w:lineRule="exact"/>
      </w:pPr>
      <w:r>
        <w:rPr>
          <w:rFonts w:ascii="Consolas" w:hAnsi="Consolas"/>
          <w:color w:val="222724"/>
          <w:sz w:val="10"/>
        </w:rPr>
        <w:t xml:space="preserve">    background: linear-gradient(180deg, #1a1a25, #0a0a0f);</w:t>
      </w:r>
    </w:p>
    <w:p>
      <w:pPr>
        <w:widowControl w:val="0"/>
        <w:spacing w:before="0" w:after="0" w:line="116" w:lineRule="exact"/>
      </w:pPr>
      <w:r>
        <w:rPr>
          <w:rFonts w:ascii="Consolas" w:hAnsi="Consolas"/>
          <w:color w:val="222724"/>
          <w:sz w:val="10"/>
        </w:rPr>
        <w:t xml:space="preserve">    border-bottom: 1px solid #2a2a3a;</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header h1 { font-size: 22px; color: #fff; }</w:t>
      </w:r>
    </w:p>
    <w:p>
      <w:pPr>
        <w:widowControl w:val="0"/>
        <w:spacing w:before="0" w:after="0" w:line="116" w:lineRule="exact"/>
      </w:pPr>
      <w:r>
        <w:rPr>
          <w:rFonts w:ascii="Consolas" w:hAnsi="Consolas"/>
          <w:color w:val="222724"/>
          <w:sz w:val="10"/>
        </w:rPr>
        <w:t xml:space="preserve">  header p { color: #888; font-size: 13px; margin-top: 4px; }</w:t>
      </w:r>
    </w:p>
    <w:p>
      <w:pPr>
        <w:widowControl w:val="0"/>
        <w:spacing w:before="0" w:after="0" w:line="116" w:lineRule="exact"/>
      </w:pPr>
      <w:r>
        <w:rPr>
          <w:rFonts w:ascii="Consolas" w:hAnsi="Consolas"/>
          <w:color w:val="222724"/>
          <w:sz w:val="10"/>
        </w:rPr>
        <w:t xml:space="preserve">  .container { display: grid; grid-template-columns: 1fr 380px; gap: 0; min-height: calc(100vh - 100px); }</w:t>
      </w:r>
    </w:p>
    <w:p>
      <w:pPr>
        <w:widowControl w:val="0"/>
        <w:spacing w:before="0" w:after="0" w:line="116" w:lineRule="exact"/>
      </w:pPr>
      <w:r>
        <w:rPr>
          <w:rFonts w:ascii="Consolas" w:hAnsi="Consolas"/>
          <w:color w:val="222724"/>
          <w:sz w:val="10"/>
        </w:rPr>
        <w:t xml:space="preserve">  .main { padding: 24px; }</w:t>
      </w:r>
    </w:p>
    <w:p>
      <w:pPr>
        <w:widowControl w:val="0"/>
        <w:spacing w:before="0" w:after="0" w:line="116" w:lineRule="exact"/>
      </w:pPr>
      <w:r>
        <w:rPr>
          <w:rFonts w:ascii="Consolas" w:hAnsi="Consolas"/>
          <w:color w:val="222724"/>
          <w:sz w:val="10"/>
        </w:rPr>
        <w:t xml:space="preserve">  .sidebar {</w:t>
      </w:r>
    </w:p>
    <w:p>
      <w:pPr>
        <w:widowControl w:val="0"/>
        <w:spacing w:before="0" w:after="0" w:line="116" w:lineRule="exact"/>
      </w:pPr>
      <w:r>
        <w:rPr>
          <w:rFonts w:ascii="Consolas" w:hAnsi="Consolas"/>
          <w:color w:val="222724"/>
          <w:sz w:val="10"/>
        </w:rPr>
        <w:t xml:space="preserve">    background: #12121c;</w:t>
      </w:r>
    </w:p>
    <w:p>
      <w:pPr>
        <w:widowControl w:val="0"/>
        <w:spacing w:before="0" w:after="0" w:line="116" w:lineRule="exact"/>
      </w:pPr>
      <w:r>
        <w:rPr>
          <w:rFonts w:ascii="Consolas" w:hAnsi="Consolas"/>
          <w:color w:val="222724"/>
          <w:sz w:val="10"/>
        </w:rPr>
        <w:t xml:space="preserve">    border-left: 1px solid #2a2a3a;</w:t>
      </w:r>
    </w:p>
    <w:p>
      <w:pPr>
        <w:widowControl w:val="0"/>
        <w:spacing w:before="0" w:after="0" w:line="116" w:lineRule="exact"/>
      </w:pPr>
      <w:r>
        <w:rPr>
          <w:rFonts w:ascii="Consolas" w:hAnsi="Consolas"/>
          <w:color w:val="222724"/>
          <w:sz w:val="10"/>
        </w:rPr>
        <w:t xml:space="preserve">    padding: 24px;</w:t>
      </w:r>
    </w:p>
    <w:p>
      <w:pPr>
        <w:widowControl w:val="0"/>
        <w:spacing w:before="0" w:after="0" w:line="116" w:lineRule="exact"/>
      </w:pPr>
      <w:r>
        <w:rPr>
          <w:rFonts w:ascii="Consolas" w:hAnsi="Consolas"/>
          <w:color w:val="222724"/>
          <w:sz w:val="10"/>
        </w:rPr>
        <w:t xml:space="preserve">    overflow-y: auto;</w:t>
      </w:r>
    </w:p>
    <w:p>
      <w:pPr>
        <w:widowControl w:val="0"/>
        <w:spacing w:before="0" w:after="0" w:line="116" w:lineRule="exact"/>
      </w:pPr>
      <w:r>
        <w:rPr>
          <w:rFonts w:ascii="Consolas" w:hAnsi="Consolas"/>
          <w:color w:val="222724"/>
          <w:sz w:val="10"/>
        </w:rPr>
        <w:t xml:space="preserve">    max-height: calc(100vh - 100px);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.tabs { display: flex; gap: 0; margin-bottom: 24px; border-bottom: 1px solid #2a2a3a; }</w:t>
      </w:r>
    </w:p>
    <w:p>
      <w:pPr>
        <w:widowControl w:val="0"/>
        <w:spacing w:before="0" w:after="0" w:line="116" w:lineRule="exact"/>
      </w:pPr>
      <w:r>
        <w:rPr>
          <w:rFonts w:ascii="Consolas" w:hAnsi="Consolas"/>
          <w:color w:val="222724"/>
          <w:sz w:val="10"/>
        </w:rPr>
        <w:t xml:space="preserve">  .tab {</w:t>
      </w:r>
    </w:p>
    <w:p>
      <w:pPr>
        <w:widowControl w:val="0"/>
        <w:spacing w:before="0" w:after="0" w:line="116" w:lineRule="exact"/>
      </w:pPr>
      <w:r>
        <w:rPr>
          <w:rFonts w:ascii="Consolas" w:hAnsi="Consolas"/>
          <w:color w:val="222724"/>
          <w:sz w:val="10"/>
        </w:rPr>
        <w:t xml:space="preserve">    padding: 10px 20px; cursor: pointer; color: #888;</w:t>
      </w:r>
    </w:p>
    <w:p>
      <w:pPr>
        <w:widowControl w:val="0"/>
        <w:spacing w:before="0" w:after="0" w:line="116" w:lineRule="exact"/>
      </w:pPr>
      <w:r>
        <w:rPr>
          <w:rFonts w:ascii="Consolas" w:hAnsi="Consolas"/>
          <w:color w:val="222724"/>
          <w:sz w:val="10"/>
        </w:rPr>
        <w:t xml:space="preserve">    border-bottom: 2px solid transparent;</w:t>
      </w:r>
    </w:p>
    <w:p>
      <w:pPr>
        <w:widowControl w:val="0"/>
        <w:spacing w:before="0" w:after="0" w:line="116" w:lineRule="exact"/>
      </w:pPr>
      <w:r>
        <w:rPr>
          <w:rFonts w:ascii="Consolas" w:hAnsi="Consolas"/>
          <w:color w:val="222724"/>
          <w:sz w:val="10"/>
        </w:rPr>
        <w:t xml:space="preserve">    transition: all 0.2s;</w:t>
      </w:r>
    </w:p>
    <w:p>
      <w:pPr>
        <w:widowControl w:val="0"/>
        <w:spacing w:before="0" w:after="0" w:line="116" w:lineRule="exact"/>
      </w:pPr>
      <w:r>
        <w:rPr>
          <w:rFonts w:ascii="Consolas" w:hAnsi="Consolas"/>
          <w:color w:val="222724"/>
          <w:sz w:val="10"/>
        </w:rPr>
        <w:t xml:space="preserve">    font-size: 13px;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.tab:hover { color: #ccc; }</w:t>
      </w:r>
    </w:p>
    <w:p>
      <w:pPr>
        <w:widowControl w:val="0"/>
        <w:spacing w:before="0" w:after="0" w:line="116" w:lineRule="exact"/>
      </w:pPr>
      <w:r>
        <w:rPr>
          <w:rFonts w:ascii="Consolas" w:hAnsi="Consolas"/>
          <w:color w:val="222724"/>
          <w:sz w:val="10"/>
        </w:rPr>
        <w:t xml:space="preserve">  .tab.active { color: #fff; border-bottom-color: #5b8def; }</w:t>
      </w:r>
    </w:p>
    <w:p>
      <w:pPr>
        <w:widowControl w:val="0"/>
        <w:spacing w:before="0" w:after="0" w:line="116" w:lineRule="exact"/>
      </w:pPr>
      <w:r>
        <w:rPr>
          <w:rFonts w:ascii="Consolas" w:hAnsi="Consolas"/>
          <w:color w:val="222724"/>
          <w:sz w:val="10"/>
        </w:rPr>
        <w:t xml:space="preserve">  .panel { display: none; }</w:t>
      </w:r>
    </w:p>
    <w:p>
      <w:pPr>
        <w:widowControl w:val="0"/>
        <w:spacing w:before="0" w:after="0" w:line="116" w:lineRule="exact"/>
      </w:pPr>
      <w:r>
        <w:rPr>
          <w:rFonts w:ascii="Consolas" w:hAnsi="Consolas"/>
          <w:color w:val="222724"/>
          <w:sz w:val="10"/>
        </w:rPr>
        <w:t xml:space="preserve">  .panel.active { display: block; }</w:t>
      </w:r>
    </w:p>
    <w:p>
      <w:pPr>
        <w:widowControl w:val="0"/>
        <w:spacing w:before="0" w:after="0" w:line="116" w:lineRule="exact"/>
      </w:pPr>
      <w:r>
        <w:rPr>
          <w:rFonts w:ascii="Consolas" w:hAnsi="Consolas"/>
          <w:color w:val="222724"/>
          <w:sz w:val="10"/>
        </w:rPr>
        <w:t xml:space="preserve">  h2 { font-size: 16px; margin-bottom: 16px; color: #fff; }</w:t>
      </w:r>
    </w:p>
    <w:p>
      <w:pPr>
        <w:widowControl w:val="0"/>
        <w:spacing w:before="0" w:after="0" w:line="116" w:lineRule="exact"/>
      </w:pPr>
      <w:r>
        <w:rPr>
          <w:rFonts w:ascii="Consolas" w:hAnsi="Consolas"/>
          <w:color w:val="222724"/>
          <w:sz w:val="10"/>
        </w:rPr>
        <w:t xml:space="preserve">  h3 { font-size: 14px; margin-bottom: 8px; color: #aab; margin-top: 18px;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Bar chart */</w:t>
      </w:r>
    </w:p>
    <w:p>
      <w:pPr>
        <w:widowControl w:val="0"/>
        <w:spacing w:before="0" w:after="0" w:line="116" w:lineRule="exact"/>
      </w:pPr>
      <w:r>
        <w:rPr>
          <w:rFonts w:ascii="Consolas" w:hAnsi="Consolas"/>
          <w:color w:val="222724"/>
          <w:sz w:val="10"/>
        </w:rPr>
        <w:t xml:space="preserve">  .bar-row {</w:t>
      </w:r>
    </w:p>
    <w:p>
      <w:pPr>
        <w:widowControl w:val="0"/>
        <w:spacing w:before="0" w:after="0" w:line="116" w:lineRule="exact"/>
      </w:pPr>
      <w:r>
        <w:rPr>
          <w:rFonts w:ascii="Consolas" w:hAnsi="Consolas"/>
          <w:color w:val="222724"/>
          <w:sz w:val="10"/>
        </w:rPr>
        <w:t xml:space="preserve">    display: grid;</w:t>
      </w:r>
    </w:p>
    <w:p>
      <w:pPr>
        <w:widowControl w:val="0"/>
        <w:spacing w:before="0" w:after="0" w:line="116" w:lineRule="exact"/>
      </w:pPr>
      <w:r>
        <w:rPr>
          <w:rFonts w:ascii="Consolas" w:hAnsi="Consolas"/>
          <w:color w:val="222724"/>
          <w:sz w:val="10"/>
        </w:rPr>
        <w:t xml:space="preserve">    grid-template-columns: 200px 1fr 80px;</w:t>
      </w:r>
    </w:p>
    <w:p>
      <w:pPr>
        <w:widowControl w:val="0"/>
        <w:spacing w:before="0" w:after="0" w:line="116" w:lineRule="exact"/>
      </w:pPr>
      <w:r>
        <w:rPr>
          <w:rFonts w:ascii="Consolas" w:hAnsi="Consolas"/>
          <w:color w:val="222724"/>
          <w:sz w:val="10"/>
        </w:rPr>
        <w:t xml:space="preserve">    gap: 12px;</w:t>
      </w:r>
    </w:p>
    <w:p>
      <w:pPr>
        <w:widowControl w:val="0"/>
        <w:spacing w:before="0" w:after="0" w:line="116" w:lineRule="exact"/>
      </w:pPr>
      <w:r>
        <w:rPr>
          <w:rFonts w:ascii="Consolas" w:hAnsi="Consolas"/>
          <w:color w:val="222724"/>
          <w:sz w:val="10"/>
        </w:rPr>
        <w:t xml:space="preserve">    align-items: center;</w:t>
      </w:r>
    </w:p>
    <w:p>
      <w:pPr>
        <w:widowControl w:val="0"/>
        <w:spacing w:before="0" w:after="0" w:line="116" w:lineRule="exact"/>
      </w:pPr>
      <w:r>
        <w:rPr>
          <w:rFonts w:ascii="Consolas" w:hAnsi="Consolas"/>
          <w:color w:val="222724"/>
          <w:sz w:val="10"/>
        </w:rPr>
        <w:t xml:space="preserve">    margin-bottom: 6px;</w:t>
      </w:r>
    </w:p>
    <w:p>
      <w:pPr>
        <w:widowControl w:val="0"/>
        <w:spacing w:before="0" w:after="0" w:line="116" w:lineRule="exact"/>
      </w:pPr>
      <w:r>
        <w:rPr>
          <w:rFonts w:ascii="Consolas" w:hAnsi="Consolas"/>
          <w:color w:val="222724"/>
          <w:sz w:val="10"/>
        </w:rPr>
        <w:t xml:space="preserve">    padding: 4px 8px;</w:t>
      </w:r>
    </w:p>
    <w:p>
      <w:pPr>
        <w:widowControl w:val="0"/>
        <w:spacing w:before="0" w:after="0" w:line="116" w:lineRule="exact"/>
      </w:pPr>
      <w:r>
        <w:rPr>
          <w:rFonts w:ascii="Consolas" w:hAnsi="Consolas"/>
          <w:color w:val="222724"/>
          <w:sz w:val="10"/>
        </w:rPr>
        <w:t xml:space="preserve">    border-radius: 4px;</w:t>
      </w:r>
    </w:p>
    <w:p>
      <w:pPr>
        <w:widowControl w:val="0"/>
        <w:spacing w:before="0" w:after="0" w:line="116" w:lineRule="exact"/>
      </w:pPr>
      <w:r>
        <w:rPr>
          <w:rFonts w:ascii="Consolas" w:hAnsi="Consolas"/>
          <w:color w:val="222724"/>
          <w:sz w:val="10"/>
        </w:rPr>
        <w:t xml:space="preserve">    cursor: pointer;</w:t>
      </w:r>
    </w:p>
    <w:p>
      <w:pPr>
        <w:widowControl w:val="0"/>
        <w:spacing w:before="0" w:after="0" w:line="116" w:lineRule="exact"/>
      </w:pPr>
      <w:r>
        <w:rPr>
          <w:rFonts w:ascii="Consolas" w:hAnsi="Consolas"/>
          <w:color w:val="222724"/>
          <w:sz w:val="10"/>
        </w:rPr>
        <w:t xml:space="preserve">    transition: background 0.15s;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.bar-row:hover { background: #1a1a28; }</w:t>
      </w:r>
    </w:p>
    <w:p>
      <w:pPr>
        <w:widowControl w:val="0"/>
        <w:spacing w:before="0" w:after="0" w:line="116" w:lineRule="exact"/>
      </w:pPr>
      <w:r>
        <w:rPr>
          <w:rFonts w:ascii="Consolas" w:hAnsi="Consolas"/>
          <w:color w:val="222724"/>
          <w:sz w:val="10"/>
        </w:rPr>
        <w:t xml:space="preserve">  .bar-row.selected { background: #1f1f30; }</w:t>
      </w:r>
    </w:p>
    <w:p>
      <w:pPr>
        <w:widowControl w:val="0"/>
        <w:spacing w:before="0" w:after="0" w:line="116" w:lineRule="exact"/>
      </w:pPr>
      <w:r>
        <w:rPr>
          <w:rFonts w:ascii="Consolas" w:hAnsi="Consolas"/>
          <w:color w:val="222724"/>
          <w:sz w:val="10"/>
        </w:rPr>
        <w:t xml:space="preserve">  .bar-label { font-size: 12px; color: #ccc; }</w:t>
      </w:r>
    </w:p>
    <w:p>
      <w:pPr>
        <w:widowControl w:val="0"/>
        <w:spacing w:before="0" w:after="0" w:line="116" w:lineRule="exact"/>
      </w:pPr>
      <w:r>
        <w:rPr>
          <w:rFonts w:ascii="Consolas" w:hAnsi="Consolas"/>
          <w:color w:val="222724"/>
          <w:sz w:val="10"/>
        </w:rPr>
        <w:t xml:space="preserve">  .bar-track { height: 18px; background: #1a1a28; border-radius: 3px; overflow: hidden; }</w:t>
      </w:r>
    </w:p>
    <w:p>
      <w:pPr>
        <w:widowControl w:val="0"/>
        <w:spacing w:before="0" w:after="0" w:line="116" w:lineRule="exact"/>
      </w:pPr>
      <w:r>
        <w:rPr>
          <w:rFonts w:ascii="Consolas" w:hAnsi="Consolas"/>
          <w:color w:val="222724"/>
          <w:sz w:val="10"/>
        </w:rPr>
        <w:t xml:space="preserve">  .bar-fill { height: 100%; transition: width 0.3s; }</w:t>
      </w:r>
    </w:p>
    <w:p>
      <w:pPr>
        <w:widowControl w:val="0"/>
        <w:spacing w:before="0" w:after="0" w:line="116" w:lineRule="exact"/>
      </w:pPr>
      <w:r>
        <w:rPr>
          <w:rFonts w:ascii="Consolas" w:hAnsi="Consolas"/>
          <w:color w:val="222724"/>
          <w:sz w:val="10"/>
        </w:rPr>
        <w:t xml:space="preserve">  .bar-value { font-size: 11px; color: #888; text-align: right;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Group colors */</w:t>
      </w:r>
    </w:p>
    <w:p>
      <w:pPr>
        <w:widowControl w:val="0"/>
        <w:spacing w:before="0" w:after="0" w:line="116" w:lineRule="exact"/>
      </w:pPr>
      <w:r>
        <w:rPr>
          <w:rFonts w:ascii="Consolas" w:hAnsi="Consolas"/>
          <w:color w:val="222724"/>
          <w:sz w:val="10"/>
        </w:rPr>
        <w:t xml:space="preserve">  .group-traced { background: #e74c3c; color: #fff; }</w:t>
      </w:r>
    </w:p>
    <w:p>
      <w:pPr>
        <w:widowControl w:val="0"/>
        <w:spacing w:before="0" w:after="0" w:line="116" w:lineRule="exact"/>
      </w:pPr>
      <w:r>
        <w:rPr>
          <w:rFonts w:ascii="Consolas" w:hAnsi="Consolas"/>
          <w:color w:val="222724"/>
          <w:sz w:val="10"/>
        </w:rPr>
        <w:t xml:space="preserve">  .group-alteration { background: #f39c12; color: #fff; }</w:t>
      </w:r>
    </w:p>
    <w:p>
      <w:pPr>
        <w:widowControl w:val="0"/>
        <w:spacing w:before="0" w:after="0" w:line="116" w:lineRule="exact"/>
      </w:pPr>
      <w:r>
        <w:rPr>
          <w:rFonts w:ascii="Consolas" w:hAnsi="Consolas"/>
          <w:color w:val="222724"/>
          <w:sz w:val="10"/>
        </w:rPr>
        <w:t xml:space="preserve">  .group-digital { background: #5b8def; color: #fff; }</w:t>
      </w:r>
    </w:p>
    <w:p>
      <w:pPr>
        <w:widowControl w:val="0"/>
        <w:spacing w:before="0" w:after="0" w:line="116" w:lineRule="exact"/>
      </w:pPr>
      <w:r>
        <w:rPr>
          <w:rFonts w:ascii="Consolas" w:hAnsi="Consolas"/>
          <w:color w:val="222724"/>
          <w:sz w:val="10"/>
        </w:rPr>
        <w:t xml:space="preserve">  .group-obliteration { background: #9b59b6; color: #fff; }</w:t>
      </w:r>
    </w:p>
    <w:p>
      <w:pPr>
        <w:widowControl w:val="0"/>
        <w:spacing w:before="0" w:after="0" w:line="116" w:lineRule="exact"/>
      </w:pPr>
      <w:r>
        <w:rPr>
          <w:rFonts w:ascii="Consolas" w:hAnsi="Consolas"/>
          <w:color w:val="222724"/>
          <w:sz w:val="10"/>
        </w:rPr>
        <w:t xml:space="preserve">  .group-sympathetic { background: #1abc9c; color: #fff; }</w:t>
      </w:r>
    </w:p>
    <w:p>
      <w:pPr>
        <w:widowControl w:val="0"/>
        <w:spacing w:before="0" w:after="0" w:line="116" w:lineRule="exact"/>
      </w:pPr>
      <w:r>
        <w:rPr>
          <w:rFonts w:ascii="Consolas" w:hAnsi="Consolas"/>
          <w:color w:val="222724"/>
          <w:sz w:val="10"/>
        </w:rPr>
        <w:t xml:space="preserve">  .group-currency { background: #95a5a6; color: #fff;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.legend {</w:t>
      </w:r>
    </w:p>
    <w:p>
      <w:pPr>
        <w:widowControl w:val="0"/>
        <w:spacing w:before="0" w:after="0" w:line="116" w:lineRule="exact"/>
      </w:pPr>
      <w:r>
        <w:rPr>
          <w:rFonts w:ascii="Consolas" w:hAnsi="Consolas"/>
          <w:color w:val="222724"/>
          <w:sz w:val="10"/>
        </w:rPr>
        <w:t xml:space="preserve">    display: flex;</w:t>
      </w:r>
    </w:p>
    <w:p>
      <w:pPr>
        <w:widowControl w:val="0"/>
        <w:spacing w:before="0" w:after="0" w:line="116" w:lineRule="exact"/>
      </w:pPr>
      <w:r>
        <w:rPr>
          <w:rFonts w:ascii="Consolas" w:hAnsi="Consolas"/>
          <w:color w:val="222724"/>
          <w:sz w:val="10"/>
        </w:rPr>
        <w:t xml:space="preserve">    gap: 16px;</w:t>
      </w:r>
    </w:p>
    <w:p>
      <w:pPr>
        <w:widowControl w:val="0"/>
        <w:spacing w:before="0" w:after="0" w:line="116" w:lineRule="exact"/>
      </w:pPr>
      <w:r>
        <w:rPr>
          <w:rFonts w:ascii="Consolas" w:hAnsi="Consolas"/>
          <w:color w:val="222724"/>
          <w:sz w:val="10"/>
        </w:rPr>
        <w:t xml:space="preserve">    margin-bottom: 20px;</w:t>
      </w:r>
    </w:p>
    <w:p>
      <w:pPr>
        <w:widowControl w:val="0"/>
        <w:spacing w:before="0" w:after="0" w:line="116" w:lineRule="exact"/>
      </w:pPr>
      <w:r>
        <w:rPr>
          <w:rFonts w:ascii="Consolas" w:hAnsi="Consolas"/>
          <w:color w:val="222724"/>
          <w:sz w:val="10"/>
        </w:rPr>
        <w:t xml:space="preserve">    flex-wrap: wrap;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.legend-chip {</w:t>
      </w:r>
    </w:p>
    <w:p>
      <w:pPr>
        <w:widowControl w:val="0"/>
        <w:spacing w:before="0" w:after="0" w:line="116" w:lineRule="exact"/>
      </w:pPr>
      <w:r>
        <w:rPr>
          <w:rFonts w:ascii="Consolas" w:hAnsi="Consolas"/>
          <w:color w:val="222724"/>
          <w:sz w:val="10"/>
        </w:rPr>
        <w:t xml:space="preserve">    display: flex;</w:t>
      </w:r>
    </w:p>
    <w:p>
      <w:pPr>
        <w:widowControl w:val="0"/>
        <w:spacing w:before="0" w:after="0" w:line="116" w:lineRule="exact"/>
      </w:pPr>
      <w:r>
        <w:rPr>
          <w:rFonts w:ascii="Consolas" w:hAnsi="Consolas"/>
          <w:color w:val="222724"/>
          <w:sz w:val="10"/>
        </w:rPr>
        <w:t xml:space="preserve">    align-items: center;</w:t>
      </w:r>
    </w:p>
    <w:p>
      <w:pPr>
        <w:widowControl w:val="0"/>
        <w:spacing w:before="0" w:after="0" w:line="116" w:lineRule="exact"/>
      </w:pPr>
      <w:r>
        <w:rPr>
          <w:rFonts w:ascii="Consolas" w:hAnsi="Consolas"/>
          <w:color w:val="222724"/>
          <w:sz w:val="10"/>
        </w:rPr>
        <w:t xml:space="preserve">    gap: 6px;</w:t>
      </w:r>
    </w:p>
    <w:p>
      <w:pPr>
        <w:widowControl w:val="0"/>
        <w:spacing w:before="0" w:after="0" w:line="116" w:lineRule="exact"/>
      </w:pPr>
      <w:r>
        <w:rPr>
          <w:rFonts w:ascii="Consolas" w:hAnsi="Consolas"/>
          <w:color w:val="222724"/>
          <w:sz w:val="10"/>
        </w:rPr>
        <w:t xml:space="preserve">    padding: 4px 10px;</w:t>
      </w:r>
    </w:p>
    <w:p>
      <w:pPr>
        <w:widowControl w:val="0"/>
        <w:spacing w:before="0" w:after="0" w:line="116" w:lineRule="exact"/>
      </w:pPr>
      <w:r>
        <w:rPr>
          <w:rFonts w:ascii="Consolas" w:hAnsi="Consolas"/>
          <w:color w:val="222724"/>
          <w:sz w:val="10"/>
        </w:rPr>
        <w:t xml:space="preserve">    border-radius: 12px;</w:t>
      </w:r>
    </w:p>
    <w:p>
      <w:pPr>
        <w:widowControl w:val="0"/>
        <w:spacing w:before="0" w:after="0" w:line="116" w:lineRule="exact"/>
      </w:pPr>
      <w:r>
        <w:rPr>
          <w:rFonts w:ascii="Consolas" w:hAnsi="Consolas"/>
          <w:color w:val="222724"/>
          <w:sz w:val="10"/>
        </w:rPr>
        <w:t xml:space="preserve">    font-size: 11px;</w:t>
      </w:r>
    </w:p>
    <w:p>
      <w:pPr>
        <w:widowControl w:val="0"/>
        <w:spacing w:before="0" w:after="0" w:line="116" w:lineRule="exact"/>
      </w:pPr>
      <w:r>
        <w:rPr>
          <w:rFonts w:ascii="Consolas" w:hAnsi="Consolas"/>
          <w:color w:val="222724"/>
          <w:sz w:val="10"/>
        </w:rPr>
        <w:t xml:space="preserve">    background: #1a1a28;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.legend-dot {</w:t>
      </w:r>
    </w:p>
    <w:p>
      <w:pPr>
        <w:widowControl w:val="0"/>
        <w:spacing w:before="0" w:after="0" w:line="116" w:lineRule="exact"/>
      </w:pPr>
      <w:r>
        <w:rPr>
          <w:rFonts w:ascii="Consolas" w:hAnsi="Consolas"/>
          <w:color w:val="222724"/>
          <w:sz w:val="10"/>
        </w:rPr>
        <w:t xml:space="preserve">    width: 10px; height: 10px; border-radius: 50%;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Network graph */</w:t>
      </w:r>
    </w:p>
    <w:p>
      <w:pPr>
        <w:widowControl w:val="0"/>
        <w:spacing w:before="0" w:after="0" w:line="116" w:lineRule="exact"/>
      </w:pPr>
      <w:r>
        <w:rPr>
          <w:rFonts w:ascii="Consolas" w:hAnsi="Consolas"/>
          <w:color w:val="222724"/>
          <w:sz w:val="10"/>
        </w:rPr>
        <w:t xml:space="preserve">  .graph-container {</w:t>
      </w:r>
    </w:p>
    <w:p>
      <w:pPr>
        <w:widowControl w:val="0"/>
        <w:spacing w:before="0" w:after="0" w:line="116" w:lineRule="exact"/>
      </w:pPr>
      <w:r>
        <w:rPr>
          <w:rFonts w:ascii="Consolas" w:hAnsi="Consolas"/>
          <w:color w:val="222724"/>
          <w:sz w:val="10"/>
        </w:rPr>
        <w:t xml:space="preserve">    background: #0d0d18;</w:t>
      </w:r>
    </w:p>
    <w:p>
      <w:pPr>
        <w:widowControl w:val="0"/>
        <w:spacing w:before="0" w:after="0" w:line="116" w:lineRule="exact"/>
      </w:pPr>
      <w:r>
        <w:rPr>
          <w:rFonts w:ascii="Consolas" w:hAnsi="Consolas"/>
          <w:color w:val="222724"/>
          <w:sz w:val="10"/>
        </w:rPr>
        <w:t xml:space="preserve">    border: 1px solid #1f1f2c;</w:t>
      </w:r>
    </w:p>
    <w:p>
      <w:pPr>
        <w:widowControl w:val="0"/>
        <w:spacing w:before="0" w:after="0" w:line="116" w:lineRule="exact"/>
      </w:pPr>
      <w:r>
        <w:rPr>
          <w:rFonts w:ascii="Consolas" w:hAnsi="Consolas"/>
          <w:color w:val="222724"/>
          <w:sz w:val="10"/>
        </w:rPr>
        <w:t xml:space="preserve">    border-radius: 8px;</w:t>
      </w:r>
    </w:p>
    <w:p>
      <w:pPr>
        <w:widowControl w:val="0"/>
        <w:spacing w:before="0" w:after="0" w:line="116" w:lineRule="exact"/>
      </w:pPr>
      <w:r>
        <w:rPr>
          <w:rFonts w:ascii="Consolas" w:hAnsi="Consolas"/>
          <w:color w:val="222724"/>
          <w:sz w:val="10"/>
        </w:rPr>
        <w:t xml:space="preserve">    position: relative;</w:t>
      </w:r>
    </w:p>
    <w:p>
      <w:pPr>
        <w:widowControl w:val="0"/>
        <w:spacing w:before="0" w:after="0" w:line="116" w:lineRule="exact"/>
      </w:pPr>
      <w:r>
        <w:rPr>
          <w:rFonts w:ascii="Consolas" w:hAnsi="Consolas"/>
          <w:color w:val="222724"/>
          <w:sz w:val="10"/>
        </w:rPr>
        <w:t xml:space="preserve">    height: 600px;</w:t>
      </w:r>
    </w:p>
    <w:p>
      <w:pPr>
        <w:widowControl w:val="0"/>
        <w:spacing w:before="0" w:after="0" w:line="116" w:lineRule="exact"/>
      </w:pPr>
      <w:r>
        <w:rPr>
          <w:rFonts w:ascii="Consolas" w:hAnsi="Consolas"/>
          <w:color w:val="222724"/>
          <w:sz w:val="10"/>
        </w:rPr>
        <w:t xml:space="preserve">    overflow: hidden;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svg { width: 100%; height: 100%; cursor: grab; }</w:t>
      </w:r>
    </w:p>
    <w:p>
      <w:pPr>
        <w:widowControl w:val="0"/>
        <w:spacing w:before="0" w:after="0" w:line="116" w:lineRule="exact"/>
      </w:pPr>
      <w:r>
        <w:rPr>
          <w:rFonts w:ascii="Consolas" w:hAnsi="Consolas"/>
          <w:color w:val="222724"/>
          <w:sz w:val="10"/>
        </w:rPr>
        <w:t xml:space="preserve">  svg.dragging { cursor: grabbing; }</w:t>
      </w:r>
    </w:p>
    <w:p>
      <w:pPr>
        <w:widowControl w:val="0"/>
        <w:spacing w:before="0" w:after="0" w:line="116" w:lineRule="exact"/>
      </w:pPr>
      <w:r>
        <w:rPr>
          <w:rFonts w:ascii="Consolas" w:hAnsi="Consolas"/>
          <w:color w:val="222724"/>
          <w:sz w:val="10"/>
        </w:rPr>
        <w:t xml:space="preserve">  .node circle {</w:t>
      </w:r>
    </w:p>
    <w:p>
      <w:pPr>
        <w:widowControl w:val="0"/>
        <w:spacing w:before="0" w:after="0" w:line="116" w:lineRule="exact"/>
      </w:pPr>
      <w:r>
        <w:rPr>
          <w:rFonts w:ascii="Consolas" w:hAnsi="Consolas"/>
          <w:color w:val="222724"/>
          <w:sz w:val="10"/>
        </w:rPr>
        <w:t xml:space="preserve">    cursor: pointer;</w:t>
      </w:r>
    </w:p>
    <w:p>
      <w:pPr>
        <w:widowControl w:val="0"/>
        <w:spacing w:before="0" w:after="0" w:line="116" w:lineRule="exact"/>
      </w:pPr>
      <w:r>
        <w:rPr>
          <w:rFonts w:ascii="Consolas" w:hAnsi="Consolas"/>
          <w:color w:val="222724"/>
          <w:sz w:val="10"/>
        </w:rPr>
        <w:t xml:space="preserve">    transition: stroke-width 0.2s;</w:t>
      </w:r>
    </w:p>
    <w:p>
      <w:pPr>
        <w:widowControl w:val="0"/>
        <w:spacing w:before="0" w:after="0" w:line="116" w:lineRule="exact"/>
      </w:pPr>
      <w:r>
        <w:rPr>
          <w:rFonts w:ascii="Consolas" w:hAnsi="Consolas"/>
          <w:color w:val="222724"/>
          <w:sz w:val="10"/>
        </w:rPr>
        <w:t xml:space="preserve">    stroke: #0a0a0f;</w:t>
      </w:r>
    </w:p>
    <w:p>
      <w:pPr>
        <w:widowControl w:val="0"/>
        <w:spacing w:before="0" w:after="0" w:line="116" w:lineRule="exact"/>
      </w:pPr>
      <w:r>
        <w:rPr>
          <w:rFonts w:ascii="Consolas" w:hAnsi="Consolas"/>
          <w:color w:val="222724"/>
          <w:sz w:val="10"/>
        </w:rPr>
        <w:t xml:space="preserve">    stroke-width: 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 circle:hover { stroke-width: 4; stroke: #fff; }</w:t>
      </w:r>
    </w:p>
    <w:p>
      <w:pPr>
        <w:widowControl w:val="0"/>
        <w:spacing w:before="0" w:after="0" w:line="116" w:lineRule="exact"/>
      </w:pPr>
      <w:r>
        <w:rPr>
          <w:rFonts w:ascii="Consolas" w:hAnsi="Consolas"/>
          <w:color w:val="222724"/>
          <w:sz w:val="10"/>
        </w:rPr>
        <w:t xml:space="preserve">  .node.selected circle { stroke: #fff; stroke-width: 3; }</w:t>
      </w:r>
    </w:p>
    <w:p>
      <w:pPr>
        <w:widowControl w:val="0"/>
        <w:spacing w:before="0" w:after="0" w:line="116" w:lineRule="exact"/>
      </w:pPr>
      <w:r>
        <w:rPr>
          <w:rFonts w:ascii="Consolas" w:hAnsi="Consolas"/>
          <w:color w:val="222724"/>
          <w:sz w:val="10"/>
        </w:rPr>
        <w:t xml:space="preserve">  .node text {</w:t>
      </w:r>
    </w:p>
    <w:p>
      <w:pPr>
        <w:widowControl w:val="0"/>
        <w:spacing w:before="0" w:after="0" w:line="116" w:lineRule="exact"/>
      </w:pPr>
      <w:r>
        <w:rPr>
          <w:rFonts w:ascii="Consolas" w:hAnsi="Consolas"/>
          <w:color w:val="222724"/>
          <w:sz w:val="10"/>
        </w:rPr>
        <w:t xml:space="preserve">    fill: #ddd;</w:t>
      </w:r>
    </w:p>
    <w:p>
      <w:pPr>
        <w:widowControl w:val="0"/>
        <w:spacing w:before="0" w:after="0" w:line="116" w:lineRule="exact"/>
      </w:pPr>
      <w:r>
        <w:rPr>
          <w:rFonts w:ascii="Consolas" w:hAnsi="Consolas"/>
          <w:color w:val="222724"/>
          <w:sz w:val="10"/>
        </w:rPr>
        <w:t xml:space="preserve">    font-size: 10px;</w:t>
      </w:r>
    </w:p>
    <w:p>
      <w:pPr>
        <w:widowControl w:val="0"/>
        <w:spacing w:before="0" w:after="0" w:line="116" w:lineRule="exact"/>
      </w:pPr>
      <w:r>
        <w:rPr>
          <w:rFonts w:ascii="Consolas" w:hAnsi="Consolas"/>
          <w:color w:val="222724"/>
          <w:sz w:val="10"/>
        </w:rPr>
        <w:t xml:space="preserve">    text-anchor: middle;</w:t>
      </w:r>
    </w:p>
    <w:p>
      <w:pPr>
        <w:widowControl w:val="0"/>
        <w:spacing w:before="0" w:after="0" w:line="116" w:lineRule="exact"/>
      </w:pPr>
      <w:r>
        <w:rPr>
          <w:rFonts w:ascii="Consolas" w:hAnsi="Consolas"/>
          <w:color w:val="222724"/>
          <w:sz w:val="10"/>
        </w:rPr>
        <w:t xml:space="preserve">    pointer-events: none;</w:t>
      </w:r>
    </w:p>
    <w:p>
      <w:pPr>
        <w:widowControl w:val="0"/>
        <w:spacing w:before="0" w:after="0" w:line="116" w:lineRule="exact"/>
      </w:pPr>
      <w:r>
        <w:rPr>
          <w:rFonts w:ascii="Consolas" w:hAnsi="Consolas"/>
          <w:color w:val="222724"/>
          <w:sz w:val="10"/>
        </w:rPr>
        <w:t xml:space="preserve">    font-family: 'Segoe UI', sans-serif;</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.link {</w:t>
      </w:r>
    </w:p>
    <w:p>
      <w:pPr>
        <w:widowControl w:val="0"/>
        <w:spacing w:before="0" w:after="0" w:line="116" w:lineRule="exact"/>
      </w:pPr>
      <w:r>
        <w:rPr>
          <w:rFonts w:ascii="Consolas" w:hAnsi="Consolas"/>
          <w:color w:val="222724"/>
          <w:sz w:val="10"/>
        </w:rPr>
        <w:t xml:space="preserve">    stroke-opacity: 0.4;</w:t>
      </w:r>
    </w:p>
    <w:p>
      <w:pPr>
        <w:widowControl w:val="0"/>
        <w:spacing w:before="0" w:after="0" w:line="116" w:lineRule="exact"/>
      </w:pPr>
      <w:r>
        <w:rPr>
          <w:rFonts w:ascii="Consolas" w:hAnsi="Consolas"/>
          <w:color w:val="222724"/>
          <w:sz w:val="10"/>
        </w:rPr>
        <w:t xml:space="preserve">    transition: stroke-opacity 0.2s;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.link.faded { stroke-opacity: 0.05; }</w:t>
      </w:r>
    </w:p>
    <w:p>
      <w:pPr>
        <w:widowControl w:val="0"/>
        <w:spacing w:before="0" w:after="0" w:line="116" w:lineRule="exact"/>
      </w:pPr>
      <w:r>
        <w:rPr>
          <w:rFonts w:ascii="Consolas" w:hAnsi="Consolas"/>
          <w:color w:val="222724"/>
          <w:sz w:val="10"/>
        </w:rPr>
        <w:t xml:space="preserve">  .link.highlighted { stroke-opacity: 1;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.controls {</w:t>
      </w:r>
    </w:p>
    <w:p>
      <w:pPr>
        <w:widowControl w:val="0"/>
        <w:spacing w:before="0" w:after="0" w:line="116" w:lineRule="exact"/>
      </w:pPr>
      <w:r>
        <w:rPr>
          <w:rFonts w:ascii="Consolas" w:hAnsi="Consolas"/>
          <w:color w:val="222724"/>
          <w:sz w:val="10"/>
        </w:rPr>
        <w:t xml:space="preserve">    position: absolute;</w:t>
      </w:r>
    </w:p>
    <w:p>
      <w:pPr>
        <w:widowControl w:val="0"/>
        <w:spacing w:before="0" w:after="0" w:line="116" w:lineRule="exact"/>
      </w:pPr>
      <w:r>
        <w:rPr>
          <w:rFonts w:ascii="Consolas" w:hAnsi="Consolas"/>
          <w:color w:val="222724"/>
          <w:sz w:val="10"/>
        </w:rPr>
        <w:t xml:space="preserve">    top: 12px;</w:t>
      </w:r>
    </w:p>
    <w:p>
      <w:pPr>
        <w:widowControl w:val="0"/>
        <w:spacing w:before="0" w:after="0" w:line="116" w:lineRule="exact"/>
      </w:pPr>
      <w:r>
        <w:rPr>
          <w:rFonts w:ascii="Consolas" w:hAnsi="Consolas"/>
          <w:color w:val="222724"/>
          <w:sz w:val="10"/>
        </w:rPr>
        <w:t xml:space="preserve">    right: 12px;</w:t>
      </w:r>
    </w:p>
    <w:p>
      <w:pPr>
        <w:widowControl w:val="0"/>
        <w:spacing w:before="0" w:after="0" w:line="116" w:lineRule="exact"/>
      </w:pPr>
      <w:r>
        <w:rPr>
          <w:rFonts w:ascii="Consolas" w:hAnsi="Consolas"/>
          <w:color w:val="222724"/>
          <w:sz w:val="10"/>
        </w:rPr>
        <w:t xml:space="preserve">    display: flex;</w:t>
      </w:r>
    </w:p>
    <w:p>
      <w:pPr>
        <w:widowControl w:val="0"/>
        <w:spacing w:before="0" w:after="0" w:line="116" w:lineRule="exact"/>
      </w:pPr>
      <w:r>
        <w:rPr>
          <w:rFonts w:ascii="Consolas" w:hAnsi="Consolas"/>
          <w:color w:val="222724"/>
          <w:sz w:val="10"/>
        </w:rPr>
        <w:t xml:space="preserve">    gap: 8px;</w:t>
      </w:r>
    </w:p>
    <w:p>
      <w:pPr>
        <w:widowControl w:val="0"/>
        <w:spacing w:before="0" w:after="0" w:line="116" w:lineRule="exact"/>
      </w:pPr>
      <w:r>
        <w:rPr>
          <w:rFonts w:ascii="Consolas" w:hAnsi="Consolas"/>
          <w:color w:val="222724"/>
          <w:sz w:val="10"/>
        </w:rPr>
        <w:t xml:space="preserve">    background: #1a1a28cc;</w:t>
      </w:r>
    </w:p>
    <w:p>
      <w:pPr>
        <w:widowControl w:val="0"/>
        <w:spacing w:before="0" w:after="0" w:line="116" w:lineRule="exact"/>
      </w:pPr>
      <w:r>
        <w:rPr>
          <w:rFonts w:ascii="Consolas" w:hAnsi="Consolas"/>
          <w:color w:val="222724"/>
          <w:sz w:val="10"/>
        </w:rPr>
        <w:t xml:space="preserve">    backdrop-filter: blur(8px);</w:t>
      </w:r>
    </w:p>
    <w:p>
      <w:pPr>
        <w:widowControl w:val="0"/>
        <w:spacing w:before="0" w:after="0" w:line="116" w:lineRule="exact"/>
      </w:pPr>
      <w:r>
        <w:rPr>
          <w:rFonts w:ascii="Consolas" w:hAnsi="Consolas"/>
          <w:color w:val="222724"/>
          <w:sz w:val="10"/>
        </w:rPr>
        <w:t xml:space="preserve">    padding: 8px;</w:t>
      </w:r>
    </w:p>
    <w:p>
      <w:pPr>
        <w:widowControl w:val="0"/>
        <w:spacing w:before="0" w:after="0" w:line="116" w:lineRule="exact"/>
      </w:pPr>
      <w:r>
        <w:rPr>
          <w:rFonts w:ascii="Consolas" w:hAnsi="Consolas"/>
          <w:color w:val="222724"/>
          <w:sz w:val="10"/>
        </w:rPr>
        <w:t xml:space="preserve">    border-radius: 6px;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.btn {</w:t>
      </w:r>
    </w:p>
    <w:p>
      <w:pPr>
        <w:widowControl w:val="0"/>
        <w:spacing w:before="0" w:after="0" w:line="116" w:lineRule="exact"/>
      </w:pPr>
      <w:r>
        <w:rPr>
          <w:rFonts w:ascii="Consolas" w:hAnsi="Consolas"/>
          <w:color w:val="222724"/>
          <w:sz w:val="10"/>
        </w:rPr>
        <w:t xml:space="preserve">    padding: 6px 12px;</w:t>
      </w:r>
    </w:p>
    <w:p>
      <w:pPr>
        <w:widowControl w:val="0"/>
        <w:spacing w:before="0" w:after="0" w:line="116" w:lineRule="exact"/>
      </w:pPr>
      <w:r>
        <w:rPr>
          <w:rFonts w:ascii="Consolas" w:hAnsi="Consolas"/>
          <w:color w:val="222724"/>
          <w:sz w:val="10"/>
        </w:rPr>
        <w:t xml:space="preserve">    background: #2a2a3a;</w:t>
      </w:r>
    </w:p>
    <w:p>
      <w:pPr>
        <w:widowControl w:val="0"/>
        <w:spacing w:before="0" w:after="0" w:line="116" w:lineRule="exact"/>
      </w:pPr>
      <w:r>
        <w:rPr>
          <w:rFonts w:ascii="Consolas" w:hAnsi="Consolas"/>
          <w:color w:val="222724"/>
          <w:sz w:val="10"/>
        </w:rPr>
        <w:t xml:space="preserve">    border: 1px solid #3a3a4a;</w:t>
      </w:r>
    </w:p>
    <w:p>
      <w:pPr>
        <w:widowControl w:val="0"/>
        <w:spacing w:before="0" w:after="0" w:line="116" w:lineRule="exact"/>
      </w:pPr>
      <w:r>
        <w:rPr>
          <w:rFonts w:ascii="Consolas" w:hAnsi="Consolas"/>
          <w:color w:val="222724"/>
          <w:sz w:val="10"/>
        </w:rPr>
        <w:t xml:space="preserve">    color: #ccc;</w:t>
      </w:r>
    </w:p>
    <w:p>
      <w:pPr>
        <w:widowControl w:val="0"/>
        <w:spacing w:before="0" w:after="0" w:line="116" w:lineRule="exact"/>
      </w:pPr>
      <w:r>
        <w:rPr>
          <w:rFonts w:ascii="Consolas" w:hAnsi="Consolas"/>
          <w:color w:val="222724"/>
          <w:sz w:val="10"/>
        </w:rPr>
        <w:t xml:space="preserve">    border-radius: 4px;</w:t>
      </w:r>
    </w:p>
    <w:p>
      <w:pPr>
        <w:widowControl w:val="0"/>
        <w:spacing w:before="0" w:after="0" w:line="116" w:lineRule="exact"/>
      </w:pPr>
      <w:r>
        <w:rPr>
          <w:rFonts w:ascii="Consolas" w:hAnsi="Consolas"/>
          <w:color w:val="222724"/>
          <w:sz w:val="10"/>
        </w:rPr>
        <w:t xml:space="preserve">    cursor: pointer;</w:t>
      </w:r>
    </w:p>
    <w:p>
      <w:pPr>
        <w:widowControl w:val="0"/>
        <w:spacing w:before="0" w:after="0" w:line="116" w:lineRule="exact"/>
      </w:pPr>
      <w:r>
        <w:rPr>
          <w:rFonts w:ascii="Consolas" w:hAnsi="Consolas"/>
          <w:color w:val="222724"/>
          <w:sz w:val="10"/>
        </w:rPr>
        <w:t xml:space="preserve">    font-size: 11px;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.btn:hover { background: #3a3a4a; color: #fff; }</w:t>
      </w:r>
    </w:p>
    <w:p>
      <w:pPr>
        <w:widowControl w:val="0"/>
        <w:spacing w:before="0" w:after="0" w:line="116" w:lineRule="exact"/>
      </w:pPr>
      <w:r>
        <w:rPr>
          <w:rFonts w:ascii="Consolas" w:hAnsi="Consolas"/>
          <w:color w:val="222724"/>
          <w:sz w:val="10"/>
        </w:rPr>
        <w:t xml:space="preserve">  .btn.active { background: #5b8def; border-color: #5b8def; color: #fff;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Sidebar details */</w:t>
      </w:r>
    </w:p>
    <w:p>
      <w:pPr>
        <w:widowControl w:val="0"/>
        <w:spacing w:before="0" w:after="0" w:line="116" w:lineRule="exact"/>
      </w:pPr>
      <w:r>
        <w:rPr>
          <w:rFonts w:ascii="Consolas" w:hAnsi="Consolas"/>
          <w:color w:val="222724"/>
          <w:sz w:val="10"/>
        </w:rPr>
        <w:t xml:space="preserve">  .detail-box {</w:t>
      </w:r>
    </w:p>
    <w:p>
      <w:pPr>
        <w:widowControl w:val="0"/>
        <w:spacing w:before="0" w:after="0" w:line="116" w:lineRule="exact"/>
      </w:pPr>
      <w:r>
        <w:rPr>
          <w:rFonts w:ascii="Consolas" w:hAnsi="Consolas"/>
          <w:color w:val="222724"/>
          <w:sz w:val="10"/>
        </w:rPr>
        <w:t xml:space="preserve">    background: #1a1a28;</w:t>
      </w:r>
    </w:p>
    <w:p>
      <w:pPr>
        <w:widowControl w:val="0"/>
        <w:spacing w:before="0" w:after="0" w:line="116" w:lineRule="exact"/>
      </w:pPr>
      <w:r>
        <w:rPr>
          <w:rFonts w:ascii="Consolas" w:hAnsi="Consolas"/>
          <w:color w:val="222724"/>
          <w:sz w:val="10"/>
        </w:rPr>
        <w:t xml:space="preserve">    border-radius: 6px;</w:t>
      </w:r>
    </w:p>
    <w:p>
      <w:pPr>
        <w:widowControl w:val="0"/>
        <w:spacing w:before="0" w:after="0" w:line="116" w:lineRule="exact"/>
      </w:pPr>
      <w:r>
        <w:rPr>
          <w:rFonts w:ascii="Consolas" w:hAnsi="Consolas"/>
          <w:color w:val="222724"/>
          <w:sz w:val="10"/>
        </w:rPr>
        <w:t xml:space="preserve">    padding: 12px;</w:t>
      </w:r>
    </w:p>
    <w:p>
      <w:pPr>
        <w:widowControl w:val="0"/>
        <w:spacing w:before="0" w:after="0" w:line="116" w:lineRule="exact"/>
      </w:pPr>
      <w:r>
        <w:rPr>
          <w:rFonts w:ascii="Consolas" w:hAnsi="Consolas"/>
          <w:color w:val="222724"/>
          <w:sz w:val="10"/>
        </w:rPr>
        <w:t xml:space="preserve">    margin-bottom: 12px;</w:t>
      </w:r>
    </w:p>
    <w:p>
      <w:pPr>
        <w:widowControl w:val="0"/>
        <w:spacing w:before="0" w:after="0" w:line="116" w:lineRule="exact"/>
      </w:pPr>
      <w:r>
        <w:rPr>
          <w:rFonts w:ascii="Consolas" w:hAnsi="Consolas"/>
          <w:color w:val="222724"/>
          <w:sz w:val="10"/>
        </w:rPr>
        <w:t xml:space="preserve">    border-left: 3px solid #444;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.detail-box.traced { border-left-color: #e74c3c; }</w:t>
      </w:r>
    </w:p>
    <w:p>
      <w:pPr>
        <w:widowControl w:val="0"/>
        <w:spacing w:before="0" w:after="0" w:line="116" w:lineRule="exact"/>
      </w:pPr>
      <w:r>
        <w:rPr>
          <w:rFonts w:ascii="Consolas" w:hAnsi="Consolas"/>
          <w:color w:val="222724"/>
          <w:sz w:val="10"/>
        </w:rPr>
        <w:t xml:space="preserve">  .detail-box.alteration { border-left-color: #f39c12; }</w:t>
      </w:r>
    </w:p>
    <w:p>
      <w:pPr>
        <w:widowControl w:val="0"/>
        <w:spacing w:before="0" w:after="0" w:line="116" w:lineRule="exact"/>
      </w:pPr>
      <w:r>
        <w:rPr>
          <w:rFonts w:ascii="Consolas" w:hAnsi="Consolas"/>
          <w:color w:val="222724"/>
          <w:sz w:val="10"/>
        </w:rPr>
        <w:t xml:space="preserve">  .detail-box.digital { border-left-color: #5b8def; }</w:t>
      </w:r>
    </w:p>
    <w:p>
      <w:pPr>
        <w:widowControl w:val="0"/>
        <w:spacing w:before="0" w:after="0" w:line="116" w:lineRule="exact"/>
      </w:pPr>
      <w:r>
        <w:rPr>
          <w:rFonts w:ascii="Consolas" w:hAnsi="Consolas"/>
          <w:color w:val="222724"/>
          <w:sz w:val="10"/>
        </w:rPr>
        <w:t xml:space="preserve">  .detail-box.obliteration { border-left-color: #9b59b6; }</w:t>
      </w:r>
    </w:p>
    <w:p>
      <w:pPr>
        <w:widowControl w:val="0"/>
        <w:spacing w:before="0" w:after="0" w:line="116" w:lineRule="exact"/>
      </w:pPr>
      <w:r>
        <w:rPr>
          <w:rFonts w:ascii="Consolas" w:hAnsi="Consolas"/>
          <w:color w:val="222724"/>
          <w:sz w:val="10"/>
        </w:rPr>
        <w:t xml:space="preserve">  .detail-box.sympathetic { border-left-color: #1abc9c; }</w:t>
      </w:r>
    </w:p>
    <w:p>
      <w:pPr>
        <w:widowControl w:val="0"/>
        <w:spacing w:before="0" w:after="0" w:line="116" w:lineRule="exact"/>
      </w:pPr>
      <w:r>
        <w:rPr>
          <w:rFonts w:ascii="Consolas" w:hAnsi="Consolas"/>
          <w:color w:val="222724"/>
          <w:sz w:val="10"/>
        </w:rPr>
        <w:t xml:space="preserve">  .detail-box.currency { border-left-color: #95a5a6;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.detail-title {</w:t>
      </w:r>
    </w:p>
    <w:p>
      <w:pPr>
        <w:widowControl w:val="0"/>
        <w:spacing w:before="0" w:after="0" w:line="116" w:lineRule="exact"/>
      </w:pPr>
      <w:r>
        <w:rPr>
          <w:rFonts w:ascii="Consolas" w:hAnsi="Consolas"/>
          <w:color w:val="222724"/>
          <w:sz w:val="10"/>
        </w:rPr>
        <w:t xml:space="preserve">    font-size: 14px;</w:t>
      </w:r>
    </w:p>
    <w:p>
      <w:pPr>
        <w:widowControl w:val="0"/>
        <w:spacing w:before="0" w:after="0" w:line="116" w:lineRule="exact"/>
      </w:pPr>
      <w:r>
        <w:rPr>
          <w:rFonts w:ascii="Consolas" w:hAnsi="Consolas"/>
          <w:color w:val="222724"/>
          <w:sz w:val="10"/>
        </w:rPr>
        <w:t xml:space="preserve">    color: #fff;</w:t>
      </w:r>
    </w:p>
    <w:p>
      <w:pPr>
        <w:widowControl w:val="0"/>
        <w:spacing w:before="0" w:after="0" w:line="116" w:lineRule="exact"/>
      </w:pPr>
      <w:r>
        <w:rPr>
          <w:rFonts w:ascii="Consolas" w:hAnsi="Consolas"/>
          <w:color w:val="222724"/>
          <w:sz w:val="10"/>
        </w:rPr>
        <w:t xml:space="preserve">    margin-bottom: 8px;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.detail-meta {</w:t>
      </w:r>
    </w:p>
    <w:p>
      <w:pPr>
        <w:widowControl w:val="0"/>
        <w:spacing w:before="0" w:after="0" w:line="116" w:lineRule="exact"/>
      </w:pPr>
      <w:r>
        <w:rPr>
          <w:rFonts w:ascii="Consolas" w:hAnsi="Consolas"/>
          <w:color w:val="222724"/>
          <w:sz w:val="10"/>
        </w:rPr>
        <w:t xml:space="preserve">    font-size: 11px;</w:t>
      </w:r>
    </w:p>
    <w:p>
      <w:pPr>
        <w:widowControl w:val="0"/>
        <w:spacing w:before="0" w:after="0" w:line="116" w:lineRule="exact"/>
      </w:pPr>
      <w:r>
        <w:rPr>
          <w:rFonts w:ascii="Consolas" w:hAnsi="Consolas"/>
          <w:color w:val="222724"/>
          <w:sz w:val="10"/>
        </w:rPr>
        <w:t xml:space="preserve">    color: #888;</w:t>
      </w:r>
    </w:p>
    <w:p>
      <w:pPr>
        <w:widowControl w:val="0"/>
        <w:spacing w:before="0" w:after="0" w:line="116" w:lineRule="exact"/>
      </w:pPr>
      <w:r>
        <w:rPr>
          <w:rFonts w:ascii="Consolas" w:hAnsi="Consolas"/>
          <w:color w:val="222724"/>
          <w:sz w:val="10"/>
        </w:rPr>
        <w:t xml:space="preserve">    margin-bottom: 8px;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.indicator-list {</w:t>
      </w:r>
    </w:p>
    <w:p>
      <w:pPr>
        <w:widowControl w:val="0"/>
        <w:spacing w:before="0" w:after="0" w:line="116" w:lineRule="exact"/>
      </w:pPr>
      <w:r>
        <w:rPr>
          <w:rFonts w:ascii="Consolas" w:hAnsi="Consolas"/>
          <w:color w:val="222724"/>
          <w:sz w:val="10"/>
        </w:rPr>
        <w:t xml:space="preserve">    list-style: none;</w:t>
      </w:r>
    </w:p>
    <w:p>
      <w:pPr>
        <w:widowControl w:val="0"/>
        <w:spacing w:before="0" w:after="0" w:line="116" w:lineRule="exact"/>
      </w:pPr>
      <w:r>
        <w:rPr>
          <w:rFonts w:ascii="Consolas" w:hAnsi="Consolas"/>
          <w:color w:val="222724"/>
          <w:sz w:val="10"/>
        </w:rPr>
        <w:t xml:space="preserve">    padding: 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.indicator-list li {</w:t>
      </w:r>
    </w:p>
    <w:p>
      <w:pPr>
        <w:widowControl w:val="0"/>
        <w:spacing w:before="0" w:after="0" w:line="116" w:lineRule="exact"/>
      </w:pPr>
      <w:r>
        <w:rPr>
          <w:rFonts w:ascii="Consolas" w:hAnsi="Consolas"/>
          <w:color w:val="222724"/>
          <w:sz w:val="10"/>
        </w:rPr>
        <w:t xml:space="preserve">    font-size: 12px;</w:t>
      </w:r>
    </w:p>
    <w:p>
      <w:pPr>
        <w:widowControl w:val="0"/>
        <w:spacing w:before="0" w:after="0" w:line="116" w:lineRule="exact"/>
      </w:pPr>
      <w:r>
        <w:rPr>
          <w:rFonts w:ascii="Consolas" w:hAnsi="Consolas"/>
          <w:color w:val="222724"/>
          <w:sz w:val="10"/>
        </w:rPr>
        <w:t xml:space="preserve">    padding: 4px 0 4px 16px;</w:t>
      </w:r>
    </w:p>
    <w:p>
      <w:pPr>
        <w:widowControl w:val="0"/>
        <w:spacing w:before="0" w:after="0" w:line="116" w:lineRule="exact"/>
      </w:pPr>
      <w:r>
        <w:rPr>
          <w:rFonts w:ascii="Consolas" w:hAnsi="Consolas"/>
          <w:color w:val="222724"/>
          <w:sz w:val="10"/>
        </w:rPr>
        <w:t xml:space="preserve">    color: #bbb;</w:t>
      </w:r>
    </w:p>
    <w:p>
      <w:pPr>
        <w:widowControl w:val="0"/>
        <w:spacing w:before="0" w:after="0" w:line="116" w:lineRule="exact"/>
      </w:pPr>
      <w:r>
        <w:rPr>
          <w:rFonts w:ascii="Consolas" w:hAnsi="Consolas"/>
          <w:color w:val="222724"/>
          <w:sz w:val="10"/>
        </w:rPr>
        <w:t xml:space="preserve">    position: relative;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.indicator-list li::before {</w:t>
      </w:r>
    </w:p>
    <w:p>
      <w:pPr>
        <w:widowControl w:val="0"/>
        <w:spacing w:before="0" w:after="0" w:line="116" w:lineRule="exact"/>
      </w:pPr>
      <w:r>
        <w:rPr>
          <w:rFonts w:ascii="Consolas" w:hAnsi="Consolas"/>
          <w:color w:val="222724"/>
          <w:sz w:val="10"/>
        </w:rPr>
        <w:t xml:space="preserve">    content: "▸";</w:t>
      </w:r>
    </w:p>
    <w:p>
      <w:pPr>
        <w:widowControl w:val="0"/>
        <w:spacing w:before="0" w:after="0" w:line="116" w:lineRule="exact"/>
      </w:pPr>
      <w:r>
        <w:rPr>
          <w:rFonts w:ascii="Consolas" w:hAnsi="Consolas"/>
          <w:color w:val="222724"/>
          <w:sz w:val="10"/>
        </w:rPr>
        <w:t xml:space="preserve">    position: absolute;</w:t>
      </w:r>
    </w:p>
    <w:p>
      <w:pPr>
        <w:widowControl w:val="0"/>
        <w:spacing w:before="0" w:after="0" w:line="116" w:lineRule="exact"/>
      </w:pPr>
      <w:r>
        <w:rPr>
          <w:rFonts w:ascii="Consolas" w:hAnsi="Consolas"/>
          <w:color w:val="222724"/>
          <w:sz w:val="10"/>
        </w:rPr>
        <w:t xml:space="preserve">    left: 0;</w:t>
      </w:r>
    </w:p>
    <w:p>
      <w:pPr>
        <w:widowControl w:val="0"/>
        <w:spacing w:before="0" w:after="0" w:line="116" w:lineRule="exact"/>
      </w:pPr>
      <w:r>
        <w:rPr>
          <w:rFonts w:ascii="Consolas" w:hAnsi="Consolas"/>
          <w:color w:val="222724"/>
          <w:sz w:val="10"/>
        </w:rPr>
        <w:t xml:space="preserve">    color: #5b8def;</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.overlap-list li {</w:t>
      </w:r>
    </w:p>
    <w:p>
      <w:pPr>
        <w:widowControl w:val="0"/>
        <w:spacing w:before="0" w:after="0" w:line="116" w:lineRule="exact"/>
      </w:pPr>
      <w:r>
        <w:rPr>
          <w:rFonts w:ascii="Consolas" w:hAnsi="Consolas"/>
          <w:color w:val="222724"/>
          <w:sz w:val="10"/>
        </w:rPr>
        <w:t xml:space="preserve">    font-size: 12px;</w:t>
      </w:r>
    </w:p>
    <w:p>
      <w:pPr>
        <w:widowControl w:val="0"/>
        <w:spacing w:before="0" w:after="0" w:line="116" w:lineRule="exact"/>
      </w:pPr>
      <w:r>
        <w:rPr>
          <w:rFonts w:ascii="Consolas" w:hAnsi="Consolas"/>
          <w:color w:val="222724"/>
          <w:sz w:val="10"/>
        </w:rPr>
        <w:t xml:space="preserve">    padding: 8px 12px;</w:t>
      </w:r>
    </w:p>
    <w:p>
      <w:pPr>
        <w:widowControl w:val="0"/>
        <w:spacing w:before="0" w:after="0" w:line="116" w:lineRule="exact"/>
      </w:pPr>
      <w:r>
        <w:rPr>
          <w:rFonts w:ascii="Consolas" w:hAnsi="Consolas"/>
          <w:color w:val="222724"/>
          <w:sz w:val="10"/>
        </w:rPr>
        <w:t xml:space="preserve">    margin-bottom: 6px;</w:t>
      </w:r>
    </w:p>
    <w:p>
      <w:pPr>
        <w:widowControl w:val="0"/>
        <w:spacing w:before="0" w:after="0" w:line="116" w:lineRule="exact"/>
      </w:pPr>
      <w:r>
        <w:rPr>
          <w:rFonts w:ascii="Consolas" w:hAnsi="Consolas"/>
          <w:color w:val="222724"/>
          <w:sz w:val="10"/>
        </w:rPr>
        <w:t xml:space="preserve">    background: #14141f;</w:t>
      </w:r>
    </w:p>
    <w:p>
      <w:pPr>
        <w:widowControl w:val="0"/>
        <w:spacing w:before="0" w:after="0" w:line="116" w:lineRule="exact"/>
      </w:pPr>
      <w:r>
        <w:rPr>
          <w:rFonts w:ascii="Consolas" w:hAnsi="Consolas"/>
          <w:color w:val="222724"/>
          <w:sz w:val="10"/>
        </w:rPr>
        <w:t xml:space="preserve">    border-radius: 4px;</w:t>
      </w:r>
    </w:p>
    <w:p>
      <w:pPr>
        <w:widowControl w:val="0"/>
        <w:spacing w:before="0" w:after="0" w:line="116" w:lineRule="exact"/>
      </w:pPr>
      <w:r>
        <w:rPr>
          <w:rFonts w:ascii="Consolas" w:hAnsi="Consolas"/>
          <w:color w:val="222724"/>
          <w:sz w:val="10"/>
        </w:rPr>
        <w:t xml:space="preserve">    border-left: 2px solid #f39c12;</w:t>
      </w:r>
    </w:p>
    <w:p>
      <w:pPr>
        <w:widowControl w:val="0"/>
        <w:spacing w:before="0" w:after="0" w:line="116" w:lineRule="exact"/>
      </w:pPr>
      <w:r>
        <w:rPr>
          <w:rFonts w:ascii="Consolas" w:hAnsi="Consolas"/>
          <w:color w:val="222724"/>
          <w:sz w:val="10"/>
        </w:rPr>
        <w:t xml:space="preserve">    list-style: none;</w:t>
      </w:r>
    </w:p>
    <w:p>
      <w:pPr>
        <w:widowControl w:val="0"/>
        <w:spacing w:before="0" w:after="0" w:line="116" w:lineRule="exact"/>
      </w:pPr>
      <w:r>
        <w:rPr>
          <w:rFonts w:ascii="Consolas" w:hAnsi="Consolas"/>
          <w:color w:val="222724"/>
          <w:sz w:val="10"/>
        </w:rPr>
        <w:t xml:space="preserve">    color: #ccc;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.overlap-list .strength {</w:t>
      </w:r>
    </w:p>
    <w:p>
      <w:pPr>
        <w:widowControl w:val="0"/>
        <w:spacing w:before="0" w:after="0" w:line="116" w:lineRule="exact"/>
      </w:pPr>
      <w:r>
        <w:rPr>
          <w:rFonts w:ascii="Consolas" w:hAnsi="Consolas"/>
          <w:color w:val="222724"/>
          <w:sz w:val="10"/>
        </w:rPr>
        <w:t xml:space="preserve">    font-weight: bold;</w:t>
      </w:r>
    </w:p>
    <w:p>
      <w:pPr>
        <w:widowControl w:val="0"/>
        <w:spacing w:before="0" w:after="0" w:line="116" w:lineRule="exact"/>
      </w:pPr>
      <w:r>
        <w:rPr>
          <w:rFonts w:ascii="Consolas" w:hAnsi="Consolas"/>
          <w:color w:val="222724"/>
          <w:sz w:val="10"/>
        </w:rPr>
        <w:t xml:space="preserve">    color: #f39c12;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.overlap-list .reason {</w:t>
      </w:r>
    </w:p>
    <w:p>
      <w:pPr>
        <w:widowControl w:val="0"/>
        <w:spacing w:before="0" w:after="0" w:line="116" w:lineRule="exact"/>
      </w:pPr>
      <w:r>
        <w:rPr>
          <w:rFonts w:ascii="Consolas" w:hAnsi="Consolas"/>
          <w:color w:val="222724"/>
          <w:sz w:val="10"/>
        </w:rPr>
        <w:t xml:space="preserve">    color: #888;</w:t>
      </w:r>
    </w:p>
    <w:p>
      <w:pPr>
        <w:widowControl w:val="0"/>
        <w:spacing w:before="0" w:after="0" w:line="116" w:lineRule="exact"/>
      </w:pPr>
      <w:r>
        <w:rPr>
          <w:rFonts w:ascii="Consolas" w:hAnsi="Consolas"/>
          <w:color w:val="222724"/>
          <w:sz w:val="10"/>
        </w:rPr>
        <w:t xml:space="preserve">    font-size: 11px;</w:t>
      </w:r>
    </w:p>
    <w:p>
      <w:pPr>
        <w:widowControl w:val="0"/>
        <w:spacing w:before="0" w:after="0" w:line="116" w:lineRule="exact"/>
      </w:pPr>
      <w:r>
        <w:rPr>
          <w:rFonts w:ascii="Consolas" w:hAnsi="Consolas"/>
          <w:color w:val="222724"/>
          <w:sz w:val="10"/>
        </w:rPr>
        <w:t xml:space="preserve">    margin-top: 4px;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.severity-high { border-left-color: #e74c3c !important; }</w:t>
      </w:r>
    </w:p>
    <w:p>
      <w:pPr>
        <w:widowControl w:val="0"/>
        <w:spacing w:before="0" w:after="0" w:line="116" w:lineRule="exact"/>
      </w:pPr>
      <w:r>
        <w:rPr>
          <w:rFonts w:ascii="Consolas" w:hAnsi="Consolas"/>
          <w:color w:val="222724"/>
          <w:sz w:val="10"/>
        </w:rPr>
        <w:t xml:space="preserve">  .severity-high .strength { color: #e74c3c !important;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.variable-card {</w:t>
      </w:r>
    </w:p>
    <w:p>
      <w:pPr>
        <w:widowControl w:val="0"/>
        <w:spacing w:before="0" w:after="0" w:line="116" w:lineRule="exact"/>
      </w:pPr>
      <w:r>
        <w:rPr>
          <w:rFonts w:ascii="Consolas" w:hAnsi="Consolas"/>
          <w:color w:val="222724"/>
          <w:sz w:val="10"/>
        </w:rPr>
        <w:t xml:space="preserve">    background: #14141f;</w:t>
      </w:r>
    </w:p>
    <w:p>
      <w:pPr>
        <w:widowControl w:val="0"/>
        <w:spacing w:before="0" w:after="0" w:line="116" w:lineRule="exact"/>
      </w:pPr>
      <w:r>
        <w:rPr>
          <w:rFonts w:ascii="Consolas" w:hAnsi="Consolas"/>
          <w:color w:val="222724"/>
          <w:sz w:val="10"/>
        </w:rPr>
        <w:t xml:space="preserve">    border-radius: 4px;</w:t>
      </w:r>
    </w:p>
    <w:p>
      <w:pPr>
        <w:widowControl w:val="0"/>
        <w:spacing w:before="0" w:after="0" w:line="116" w:lineRule="exact"/>
      </w:pPr>
      <w:r>
        <w:rPr>
          <w:rFonts w:ascii="Consolas" w:hAnsi="Consolas"/>
          <w:color w:val="222724"/>
          <w:sz w:val="10"/>
        </w:rPr>
        <w:t xml:space="preserve">    padding: 8px 12px;</w:t>
      </w:r>
    </w:p>
    <w:p>
      <w:pPr>
        <w:widowControl w:val="0"/>
        <w:spacing w:before="0" w:after="0" w:line="116" w:lineRule="exact"/>
      </w:pPr>
      <w:r>
        <w:rPr>
          <w:rFonts w:ascii="Consolas" w:hAnsi="Consolas"/>
          <w:color w:val="222724"/>
          <w:sz w:val="10"/>
        </w:rPr>
        <w:t xml:space="preserve">    margin-bottom: 6px;</w:t>
      </w:r>
    </w:p>
    <w:p>
      <w:pPr>
        <w:widowControl w:val="0"/>
        <w:spacing w:before="0" w:after="0" w:line="116" w:lineRule="exact"/>
      </w:pPr>
      <w:r>
        <w:rPr>
          <w:rFonts w:ascii="Consolas" w:hAnsi="Consolas"/>
          <w:color w:val="222724"/>
          <w:sz w:val="10"/>
        </w:rPr>
        <w:t xml:space="preserve">    font-size: 12px;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.variable-card .var-name { color: #5b8def; font-weight: bold; }</w:t>
      </w:r>
    </w:p>
    <w:p>
      <w:pPr>
        <w:widowControl w:val="0"/>
        <w:spacing w:before="0" w:after="0" w:line="116" w:lineRule="exact"/>
      </w:pPr>
      <w:r>
        <w:rPr>
          <w:rFonts w:ascii="Consolas" w:hAnsi="Consolas"/>
          <w:color w:val="222724"/>
          <w:sz w:val="10"/>
        </w:rPr>
        <w:t xml:space="preserve">  .variable-card .var-desc { color: #aaa; font-size: 11px; margin-top: 2px; }</w:t>
      </w:r>
    </w:p>
    <w:p>
      <w:pPr>
        <w:widowControl w:val="0"/>
        <w:spacing w:before="0" w:after="0" w:line="116" w:lineRule="exact"/>
      </w:pPr>
      <w:r>
        <w:rPr>
          <w:rFonts w:ascii="Consolas" w:hAnsi="Consolas"/>
          <w:color w:val="222724"/>
          <w:sz w:val="10"/>
        </w:rPr>
        <w:t xml:space="preserve">  .variable-card .var-influence { color: #f39c12; font-size: 10px; margin-top: 4px;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.stat {</w:t>
      </w:r>
    </w:p>
    <w:p>
      <w:pPr>
        <w:widowControl w:val="0"/>
        <w:spacing w:before="0" w:after="0" w:line="116" w:lineRule="exact"/>
      </w:pPr>
      <w:r>
        <w:rPr>
          <w:rFonts w:ascii="Consolas" w:hAnsi="Consolas"/>
          <w:color w:val="222724"/>
          <w:sz w:val="10"/>
        </w:rPr>
        <w:t xml:space="preserve">    background: #14141f;</w:t>
      </w:r>
    </w:p>
    <w:p>
      <w:pPr>
        <w:widowControl w:val="0"/>
        <w:spacing w:before="0" w:after="0" w:line="116" w:lineRule="exact"/>
      </w:pPr>
      <w:r>
        <w:rPr>
          <w:rFonts w:ascii="Consolas" w:hAnsi="Consolas"/>
          <w:color w:val="222724"/>
          <w:sz w:val="10"/>
        </w:rPr>
        <w:t xml:space="preserve">    padding: 12px;</w:t>
      </w:r>
    </w:p>
    <w:p>
      <w:pPr>
        <w:widowControl w:val="0"/>
        <w:spacing w:before="0" w:after="0" w:line="116" w:lineRule="exact"/>
      </w:pPr>
      <w:r>
        <w:rPr>
          <w:rFonts w:ascii="Consolas" w:hAnsi="Consolas"/>
          <w:color w:val="222724"/>
          <w:sz w:val="10"/>
        </w:rPr>
        <w:t xml:space="preserve">    border-radius: 4px;</w:t>
      </w:r>
    </w:p>
    <w:p>
      <w:pPr>
        <w:widowControl w:val="0"/>
        <w:spacing w:before="0" w:after="0" w:line="116" w:lineRule="exact"/>
      </w:pPr>
      <w:r>
        <w:rPr>
          <w:rFonts w:ascii="Consolas" w:hAnsi="Consolas"/>
          <w:color w:val="222724"/>
          <w:sz w:val="10"/>
        </w:rPr>
        <w:t xml:space="preserve">    margin-bottom: 8px;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.stat-label { font-size: 11px; color: #888; }</w:t>
      </w:r>
    </w:p>
    <w:p>
      <w:pPr>
        <w:widowControl w:val="0"/>
        <w:spacing w:before="0" w:after="0" w:line="116" w:lineRule="exact"/>
      </w:pPr>
      <w:r>
        <w:rPr>
          <w:rFonts w:ascii="Consolas" w:hAnsi="Consolas"/>
          <w:color w:val="222724"/>
          <w:sz w:val="10"/>
        </w:rPr>
        <w:t xml:space="preserve">  .stat-value { font-size: 18px; color: #fff; font-weight: bold; margin-top: 2px; }</w:t>
      </w:r>
    </w:p>
    <w:p>
      <w:pPr>
        <w:widowControl w:val="0"/>
        <w:spacing w:before="0" w:after="0" w:line="116" w:lineRule="exact"/>
      </w:pPr>
      <w:r>
        <w:rPr>
          <w:rFonts w:ascii="Consolas" w:hAnsi="Consolas"/>
          <w:color w:val="222724"/>
          <w:sz w:val="10"/>
        </w:rPr>
        <w:t xml:space="preserve">  .stat-detail { font-size: 11px; color: #aaa; margin-top: 4px;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.placeholder {</w:t>
      </w:r>
    </w:p>
    <w:p>
      <w:pPr>
        <w:widowControl w:val="0"/>
        <w:spacing w:before="0" w:after="0" w:line="116" w:lineRule="exact"/>
      </w:pPr>
      <w:r>
        <w:rPr>
          <w:rFonts w:ascii="Consolas" w:hAnsi="Consolas"/>
          <w:color w:val="222724"/>
          <w:sz w:val="10"/>
        </w:rPr>
        <w:t xml:space="preserve">    text-align: center;</w:t>
      </w:r>
    </w:p>
    <w:p>
      <w:pPr>
        <w:widowControl w:val="0"/>
        <w:spacing w:before="0" w:after="0" w:line="116" w:lineRule="exact"/>
      </w:pPr>
      <w:r>
        <w:rPr>
          <w:rFonts w:ascii="Consolas" w:hAnsi="Consolas"/>
          <w:color w:val="222724"/>
          <w:sz w:val="10"/>
        </w:rPr>
        <w:t xml:space="preserve">    color: #555;</w:t>
      </w:r>
    </w:p>
    <w:p>
      <w:pPr>
        <w:widowControl w:val="0"/>
        <w:spacing w:before="0" w:after="0" w:line="116" w:lineRule="exact"/>
      </w:pPr>
      <w:r>
        <w:rPr>
          <w:rFonts w:ascii="Consolas" w:hAnsi="Consolas"/>
          <w:color w:val="222724"/>
          <w:sz w:val="10"/>
        </w:rPr>
        <w:t xml:space="preserve">    padding: 40px 20px;</w:t>
      </w:r>
    </w:p>
    <w:p>
      <w:pPr>
        <w:widowControl w:val="0"/>
        <w:spacing w:before="0" w:after="0" w:line="116" w:lineRule="exact"/>
      </w:pPr>
      <w:r>
        <w:rPr>
          <w:rFonts w:ascii="Consolas" w:hAnsi="Consolas"/>
          <w:color w:val="222724"/>
          <w:sz w:val="10"/>
        </w:rPr>
        <w:t xml:space="preserve">    font-size: 13px;</w:t>
      </w:r>
    </w:p>
    <w:p>
      <w:pPr>
        <w:widowControl w:val="0"/>
        <w:spacing w:before="0" w:after="0" w:line="116" w:lineRule="exact"/>
      </w:pPr>
      <w:r>
        <w:rPr>
          <w:rFonts w:ascii="Consolas" w:hAnsi="Consolas"/>
          <w:color w:val="222724"/>
          <w:sz w:val="10"/>
        </w:rPr>
        <w:t xml:space="preserve">    font-style: italic;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.alert {</w:t>
      </w:r>
    </w:p>
    <w:p>
      <w:pPr>
        <w:widowControl w:val="0"/>
        <w:spacing w:before="0" w:after="0" w:line="116" w:lineRule="exact"/>
      </w:pPr>
      <w:r>
        <w:rPr>
          <w:rFonts w:ascii="Consolas" w:hAnsi="Consolas"/>
          <w:color w:val="222724"/>
          <w:sz w:val="10"/>
        </w:rPr>
        <w:t xml:space="preserve">    background: #2d1f1f;</w:t>
      </w:r>
    </w:p>
    <w:p>
      <w:pPr>
        <w:widowControl w:val="0"/>
        <w:spacing w:before="0" w:after="0" w:line="116" w:lineRule="exact"/>
      </w:pPr>
      <w:r>
        <w:rPr>
          <w:rFonts w:ascii="Consolas" w:hAnsi="Consolas"/>
          <w:color w:val="222724"/>
          <w:sz w:val="10"/>
        </w:rPr>
        <w:t xml:space="preserve">    border-left: 3px solid #e74c3c;</w:t>
      </w:r>
    </w:p>
    <w:p>
      <w:pPr>
        <w:widowControl w:val="0"/>
        <w:spacing w:before="0" w:after="0" w:line="116" w:lineRule="exact"/>
      </w:pPr>
      <w:r>
        <w:rPr>
          <w:rFonts w:ascii="Consolas" w:hAnsi="Consolas"/>
          <w:color w:val="222724"/>
          <w:sz w:val="10"/>
        </w:rPr>
        <w:t xml:space="preserve">    padding: 12px;</w:t>
      </w:r>
    </w:p>
    <w:p>
      <w:pPr>
        <w:widowControl w:val="0"/>
        <w:spacing w:before="0" w:after="0" w:line="116" w:lineRule="exact"/>
      </w:pPr>
      <w:r>
        <w:rPr>
          <w:rFonts w:ascii="Consolas" w:hAnsi="Consolas"/>
          <w:color w:val="222724"/>
          <w:sz w:val="10"/>
        </w:rPr>
        <w:t xml:space="preserve">    border-radius: 4px;</w:t>
      </w:r>
    </w:p>
    <w:p>
      <w:pPr>
        <w:widowControl w:val="0"/>
        <w:spacing w:before="0" w:after="0" w:line="116" w:lineRule="exact"/>
      </w:pPr>
      <w:r>
        <w:rPr>
          <w:rFonts w:ascii="Consolas" w:hAnsi="Consolas"/>
          <w:color w:val="222724"/>
          <w:sz w:val="10"/>
        </w:rPr>
        <w:t xml:space="preserve">    margin-bottom: 12px;</w:t>
      </w:r>
    </w:p>
    <w:p>
      <w:pPr>
        <w:widowControl w:val="0"/>
        <w:spacing w:before="0" w:after="0" w:line="116" w:lineRule="exact"/>
      </w:pPr>
      <w:r>
        <w:rPr>
          <w:rFonts w:ascii="Consolas" w:hAnsi="Consolas"/>
          <w:color w:val="222724"/>
          <w:sz w:val="10"/>
        </w:rPr>
        <w:t xml:space="preserve">    font-size: 12px;</w:t>
      </w:r>
    </w:p>
    <w:p>
      <w:pPr>
        <w:widowControl w:val="0"/>
        <w:spacing w:before="0" w:after="0" w:line="116" w:lineRule="exact"/>
      </w:pPr>
      <w:r>
        <w:rPr>
          <w:rFonts w:ascii="Consolas" w:hAnsi="Consolas"/>
          <w:color w:val="222724"/>
          <w:sz w:val="10"/>
        </w:rPr>
        <w:t xml:space="preserve">    color: #ffb3b3;</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.alert strong { color: #ff8888;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.info {</w:t>
      </w:r>
    </w:p>
    <w:p>
      <w:pPr>
        <w:widowControl w:val="0"/>
        <w:spacing w:before="0" w:after="0" w:line="116" w:lineRule="exact"/>
      </w:pPr>
      <w:r>
        <w:rPr>
          <w:rFonts w:ascii="Consolas" w:hAnsi="Consolas"/>
          <w:color w:val="222724"/>
          <w:sz w:val="10"/>
        </w:rPr>
        <w:t xml:space="preserve">    background: #1a2435;</w:t>
      </w:r>
    </w:p>
    <w:p>
      <w:pPr>
        <w:widowControl w:val="0"/>
        <w:spacing w:before="0" w:after="0" w:line="116" w:lineRule="exact"/>
      </w:pPr>
      <w:r>
        <w:rPr>
          <w:rFonts w:ascii="Consolas" w:hAnsi="Consolas"/>
          <w:color w:val="222724"/>
          <w:sz w:val="10"/>
        </w:rPr>
        <w:t xml:space="preserve">    border-left: 3px solid #5b8def;</w:t>
      </w:r>
    </w:p>
    <w:p>
      <w:pPr>
        <w:widowControl w:val="0"/>
        <w:spacing w:before="0" w:after="0" w:line="116" w:lineRule="exact"/>
      </w:pPr>
      <w:r>
        <w:rPr>
          <w:rFonts w:ascii="Consolas" w:hAnsi="Consolas"/>
          <w:color w:val="222724"/>
          <w:sz w:val="10"/>
        </w:rPr>
        <w:t xml:space="preserve">    padding: 12px;</w:t>
      </w:r>
    </w:p>
    <w:p>
      <w:pPr>
        <w:widowControl w:val="0"/>
        <w:spacing w:before="0" w:after="0" w:line="116" w:lineRule="exact"/>
      </w:pPr>
      <w:r>
        <w:rPr>
          <w:rFonts w:ascii="Consolas" w:hAnsi="Consolas"/>
          <w:color w:val="222724"/>
          <w:sz w:val="10"/>
        </w:rPr>
        <w:t xml:space="preserve">    border-radius: 4px;</w:t>
      </w:r>
    </w:p>
    <w:p>
      <w:pPr>
        <w:widowControl w:val="0"/>
        <w:spacing w:before="0" w:after="0" w:line="116" w:lineRule="exact"/>
      </w:pPr>
      <w:r>
        <w:rPr>
          <w:rFonts w:ascii="Consolas" w:hAnsi="Consolas"/>
          <w:color w:val="222724"/>
          <w:sz w:val="10"/>
        </w:rPr>
        <w:t xml:space="preserve">    margin-bottom: 12px;</w:t>
      </w:r>
    </w:p>
    <w:p>
      <w:pPr>
        <w:widowControl w:val="0"/>
        <w:spacing w:before="0" w:after="0" w:line="116" w:lineRule="exact"/>
      </w:pPr>
      <w:r>
        <w:rPr>
          <w:rFonts w:ascii="Consolas" w:hAnsi="Consolas"/>
          <w:color w:val="222724"/>
          <w:sz w:val="10"/>
        </w:rPr>
        <w:t xml:space="preserve">    font-size: 12px;</w:t>
      </w:r>
    </w:p>
    <w:p>
      <w:pPr>
        <w:widowControl w:val="0"/>
        <w:spacing w:before="0" w:after="0" w:line="116" w:lineRule="exact"/>
      </w:pPr>
      <w:r>
        <w:rPr>
          <w:rFonts w:ascii="Consolas" w:hAnsi="Consolas"/>
          <w:color w:val="222724"/>
          <w:sz w:val="10"/>
        </w:rPr>
        <w:t xml:space="preserve">    color: #cce0ff;</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&lt;/style&gt;</w:t>
      </w:r>
    </w:p>
    <w:p>
      <w:pPr>
        <w:widowControl w:val="0"/>
        <w:spacing w:before="0" w:after="0" w:line="116" w:lineRule="exact"/>
      </w:pPr>
      <w:r>
        <w:rPr>
          <w:rFonts w:ascii="Consolas" w:hAnsi="Consolas"/>
          <w:color w:val="222724"/>
          <w:sz w:val="10"/>
        </w:rPr>
        <w:t>&lt;/head&gt;</w:t>
      </w:r>
    </w:p>
    <w:p>
      <w:pPr>
        <w:widowControl w:val="0"/>
        <w:spacing w:before="0" w:after="0" w:line="116" w:lineRule="exact"/>
      </w:pPr>
      <w:r>
        <w:rPr>
          <w:rFonts w:ascii="Consolas" w:hAnsi="Consolas"/>
          <w:color w:val="222724"/>
          <w:sz w:val="10"/>
        </w:rPr>
        <w:t>&lt;body&gt;</w:t>
      </w:r>
    </w:p>
    <w:p>
      <w:pPr>
        <w:widowControl w:val="0"/>
        <w:spacing w:before="0" w:after="0" w:line="116" w:lineRule="exact"/>
      </w:pPr>
      <w:r>
        <w:rPr>
          <w:rFonts w:ascii="Consolas" w:hAnsi="Consolas"/>
          <w:color w:val="222724"/>
          <w:sz w:val="10"/>
        </w:rPr>
        <w:t>&lt;header&gt;</w:t>
      </w:r>
    </w:p>
    <w:p>
      <w:pPr>
        <w:widowControl w:val="0"/>
        <w:spacing w:before="0" w:after="0" w:line="116" w:lineRule="exact"/>
      </w:pPr>
      <w:r>
        <w:rPr>
          <w:rFonts w:ascii="Consolas" w:hAnsi="Consolas"/>
          <w:color w:val="222724"/>
          <w:sz w:val="10"/>
        </w:rPr>
        <w:t xml:space="preserve">  &lt;h1&gt;Revelator - Prompt Analysis &amp; Category Overlap Visualizer&lt;/h1&gt;</w:t>
      </w:r>
    </w:p>
    <w:p>
      <w:pPr>
        <w:widowControl w:val="0"/>
        <w:spacing w:before="0" w:after="0" w:line="116" w:lineRule="exact"/>
      </w:pPr>
      <w:r>
        <w:rPr>
          <w:rFonts w:ascii="Consolas" w:hAnsi="Consolas"/>
          <w:color w:val="222724"/>
          <w:sz w:val="10"/>
        </w:rPr>
        <w:t xml:space="preserve">  &lt;p&gt;Interactive analysis of the Gemini Vision system prompt - detail level, overlap relationships, dominance patterns&lt;/p&gt;</w:t>
      </w:r>
    </w:p>
    <w:p>
      <w:pPr>
        <w:widowControl w:val="0"/>
        <w:spacing w:before="0" w:after="0" w:line="116" w:lineRule="exact"/>
      </w:pPr>
      <w:r>
        <w:rPr>
          <w:rFonts w:ascii="Consolas" w:hAnsi="Consolas"/>
          <w:color w:val="222724"/>
          <w:sz w:val="10"/>
        </w:rPr>
        <w:t>&lt;/header&gt;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&lt;!-- LIVE SYSTEM ACCURACY - polls the backend; populated by evaluate_specimens.py --&gt;</w:t>
      </w:r>
    </w:p>
    <w:p>
      <w:pPr>
        <w:widowControl w:val="0"/>
        <w:spacing w:before="0" w:after="0" w:line="116" w:lineRule="exact"/>
      </w:pPr>
      <w:r>
        <w:rPr>
          <w:rFonts w:ascii="Consolas" w:hAnsi="Consolas"/>
          <w:color w:val="222724"/>
          <w:sz w:val="10"/>
        </w:rPr>
        <w:t>&lt;div id="live-acc" style="padding:14px 32px;background:#0d0d16;border-bottom:1px solid #2a2a3a;"&gt;</w:t>
      </w:r>
    </w:p>
    <w:p>
      <w:pPr>
        <w:widowControl w:val="0"/>
        <w:spacing w:before="0" w:after="0" w:line="116" w:lineRule="exact"/>
      </w:pPr>
      <w:r>
        <w:rPr>
          <w:rFonts w:ascii="Consolas" w:hAnsi="Consolas"/>
          <w:color w:val="222724"/>
          <w:sz w:val="10"/>
        </w:rPr>
        <w:t xml:space="preserve">  &lt;div style="display:flex;align-items:center;gap:10px;margin-bottom:8px;"&gt;</w:t>
      </w:r>
    </w:p>
    <w:p>
      <w:pPr>
        <w:widowControl w:val="0"/>
        <w:spacing w:before="0" w:after="0" w:line="116" w:lineRule="exact"/>
      </w:pPr>
      <w:r>
        <w:rPr>
          <w:rFonts w:ascii="Consolas" w:hAnsi="Consolas"/>
          <w:color w:val="222724"/>
          <w:sz w:val="10"/>
        </w:rPr>
        <w:t xml:space="preserve">    &lt;span style="font-size:13px;color:#5b8def;letter-spacing:1px;"&gt;&amp;#9673; LIVE SYSTEM ACCURACY&lt;/span&gt;</w:t>
      </w:r>
    </w:p>
    <w:p>
      <w:pPr>
        <w:widowControl w:val="0"/>
        <w:spacing w:before="0" w:after="0" w:line="116" w:lineRule="exact"/>
      </w:pPr>
      <w:r>
        <w:rPr>
          <w:rFonts w:ascii="Consolas" w:hAnsi="Consolas"/>
          <w:color w:val="222724"/>
          <w:sz w:val="10"/>
        </w:rPr>
        <w:t xml:space="preserve">    &lt;span id="live-acc-status" style="font-size:11px;color:#888;"&gt;connecting…&lt;/span&gt;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id="live-acc-body" style="font-size:12px;color:#aaa;"&gt;Waiting for backend…&lt;/div&gt;</w:t>
      </w:r>
    </w:p>
    <w:p>
      <w:pPr>
        <w:widowControl w:val="0"/>
        <w:spacing w:before="0" w:after="0" w:line="116" w:lineRule="exact"/>
      </w:pPr>
      <w:r>
        <w:rPr>
          <w:rFonts w:ascii="Consolas" w:hAnsi="Consolas"/>
          <w:color w:val="222724"/>
          <w:sz w:val="10"/>
        </w:rPr>
        <w:t>&lt;/div&gt;</w:t>
      </w:r>
    </w:p>
    <w:p>
      <w:pPr>
        <w:widowControl w:val="0"/>
        <w:spacing w:before="0" w:after="0" w:line="116" w:lineRule="exact"/>
      </w:pPr>
      <w:r>
        <w:rPr>
          <w:rFonts w:ascii="Consolas" w:hAnsi="Consolas"/>
          <w:color w:val="222724"/>
          <w:sz w:val="10"/>
        </w:rPr>
        <w:t>&lt;script&gt;</w:t>
      </w:r>
    </w:p>
    <w:p>
      <w:pPr>
        <w:widowControl w:val="0"/>
        <w:spacing w:before="0" w:after="0" w:line="116" w:lineRule="exact"/>
      </w:pPr>
      <w:r>
        <w:rPr>
          <w:rFonts w:ascii="Consolas" w:hAnsi="Consolas"/>
          <w:color w:val="222724"/>
          <w:sz w:val="10"/>
        </w:rPr>
        <w:t>(function () {</w:t>
      </w:r>
    </w:p>
    <w:p>
      <w:pPr>
        <w:widowControl w:val="0"/>
        <w:spacing w:before="0" w:after="0" w:line="116" w:lineRule="exact"/>
      </w:pPr>
      <w:r>
        <w:rPr>
          <w:rFonts w:ascii="Consolas" w:hAnsi="Consolas"/>
          <w:color w:val="222724"/>
          <w:sz w:val="10"/>
        </w:rPr>
        <w:t xml:space="preserve">  var API = (location.origin &amp;&amp; location.origin.indexOf('http') === 0 ? location.origin : 'http://localhost:8000') + '/api/prompt-analysis/accuracy';</w:t>
      </w:r>
    </w:p>
    <w:p>
      <w:pPr>
        <w:widowControl w:val="0"/>
        <w:spacing w:before="0" w:after="0" w:line="116" w:lineRule="exact"/>
      </w:pPr>
      <w:r>
        <w:rPr>
          <w:rFonts w:ascii="Consolas" w:hAnsi="Consolas"/>
          <w:color w:val="222724"/>
          <w:sz w:val="10"/>
        </w:rPr>
        <w:t xml:space="preserve">  var statusEl = document.getElementById('live-acc-status');</w:t>
      </w:r>
    </w:p>
    <w:p>
      <w:pPr>
        <w:widowControl w:val="0"/>
        <w:spacing w:before="0" w:after="0" w:line="116" w:lineRule="exact"/>
      </w:pPr>
      <w:r>
        <w:rPr>
          <w:rFonts w:ascii="Consolas" w:hAnsi="Consolas"/>
          <w:color w:val="222724"/>
          <w:sz w:val="10"/>
        </w:rPr>
        <w:t xml:space="preserve">  var bodyEl = document.getElementById('live-acc-body');</w:t>
      </w:r>
    </w:p>
    <w:p>
      <w:pPr>
        <w:widowControl w:val="0"/>
        <w:spacing w:before="0" w:after="0" w:line="116" w:lineRule="exact"/>
      </w:pPr>
      <w:r>
        <w:rPr>
          <w:rFonts w:ascii="Consolas" w:hAnsi="Consolas"/>
          <w:color w:val="222724"/>
          <w:sz w:val="10"/>
        </w:rPr>
        <w:t xml:space="preserve">  function color(p){ if(p==null) return '#666'; if(p&gt;=80) return '#3fb950'; if(p&gt;=60) return '#d29922'; return '#f85149'; }</w:t>
      </w:r>
    </w:p>
    <w:p>
      <w:pPr>
        <w:widowControl w:val="0"/>
        <w:spacing w:before="0" w:after="0" w:line="116" w:lineRule="exact"/>
      </w:pPr>
      <w:r>
        <w:rPr>
          <w:rFonts w:ascii="Consolas" w:hAnsi="Consolas"/>
          <w:color w:val="222724"/>
          <w:sz w:val="10"/>
        </w:rPr>
        <w:t xml:space="preserve">  function bar(p){ var c=color(p); return '&lt;span style="display:inline-block;width:80px;height:10px;background:#000;border-radius:2px;overflow:hidden;vertical-align:middle;"&gt;&lt;span style="display:block;height:100%;width:'+(p||0)+'%;background:'+c+';"&gt;&lt;/span&gt;&lt;/span&gt;'; }</w:t>
      </w:r>
    </w:p>
    <w:p>
      <w:pPr>
        <w:widowControl w:val="0"/>
        <w:spacing w:before="0" w:after="0" w:line="116" w:lineRule="exact"/>
      </w:pPr>
      <w:r>
        <w:rPr>
          <w:rFonts w:ascii="Consolas" w:hAnsi="Consolas"/>
          <w:color w:val="222724"/>
          <w:sz w:val="10"/>
        </w:rPr>
        <w:t xml:space="preserve">  function render(d){</w:t>
      </w:r>
    </w:p>
    <w:p>
      <w:pPr>
        <w:widowControl w:val="0"/>
        <w:spacing w:before="0" w:after="0" w:line="116" w:lineRule="exact"/>
      </w:pPr>
      <w:r>
        <w:rPr>
          <w:rFonts w:ascii="Consolas" w:hAnsi="Consolas"/>
          <w:color w:val="222724"/>
          <w:sz w:val="10"/>
        </w:rPr>
        <w:t xml:space="preserve">    if (!d || d.status === 'no_data') {</w:t>
      </w:r>
    </w:p>
    <w:p>
      <w:pPr>
        <w:widowControl w:val="0"/>
        <w:spacing w:before="0" w:after="0" w:line="116" w:lineRule="exact"/>
      </w:pPr>
      <w:r>
        <w:rPr>
          <w:rFonts w:ascii="Consolas" w:hAnsi="Consolas"/>
          <w:color w:val="222724"/>
          <w:sz w:val="10"/>
        </w:rPr>
        <w:t xml:space="preserve">      statusEl.textContent = 'no data yet';</w:t>
      </w:r>
    </w:p>
    <w:p>
      <w:pPr>
        <w:widowControl w:val="0"/>
        <w:spacing w:before="0" w:after="0" w:line="116" w:lineRule="exact"/>
      </w:pPr>
      <w:r>
        <w:rPr>
          <w:rFonts w:ascii="Consolas" w:hAnsi="Consolas"/>
          <w:color w:val="222724"/>
          <w:sz w:val="10"/>
        </w:rPr>
        <w:t xml:space="preserve">      bodyEl.innerHTML = 'No evaluation run yet. In backend/ run &lt;code style="color:#5b8def;"&gt;python evaluate_specimens.py --sample 3&lt;/code&gt;. This panel auto-refreshes every 15s.';</w:t>
      </w:r>
    </w:p>
    <w:p>
      <w:pPr>
        <w:widowControl w:val="0"/>
        <w:spacing w:before="0" w:after="0" w:line="116" w:lineRule="exact"/>
      </w:pPr>
      <w:r>
        <w:rPr>
          <w:rFonts w:ascii="Consolas" w:hAnsi="Consolas"/>
          <w:color w:val="222724"/>
          <w:sz w:val="10"/>
        </w:rPr>
        <w:t xml:space="preserve">      return;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(d.status === 'error') { statusEl.textContent = 'error'; bodyEl.textContent = d.message || 'error'; return; }</w:t>
      </w:r>
    </w:p>
    <w:p>
      <w:pPr>
        <w:widowControl w:val="0"/>
        <w:spacing w:before="0" w:after="0" w:line="116" w:lineRule="exact"/>
      </w:pPr>
      <w:r>
        <w:rPr>
          <w:rFonts w:ascii="Consolas" w:hAnsi="Consolas"/>
          <w:color w:val="222724"/>
          <w:sz w:val="10"/>
        </w:rPr>
        <w:t xml:space="preserve">    var o = d.overall || {};</w:t>
      </w:r>
    </w:p>
    <w:p>
      <w:pPr>
        <w:widowControl w:val="0"/>
        <w:spacing w:before="0" w:after="0" w:line="116" w:lineRule="exact"/>
      </w:pPr>
      <w:r>
        <w:rPr>
          <w:rFonts w:ascii="Consolas" w:hAnsi="Consolas"/>
          <w:color w:val="222724"/>
          <w:sz w:val="10"/>
        </w:rPr>
        <w:t xml:space="preserve">    statusEl.textContent = 'updated ' + new Date(d.generated_at).toLocaleTimeString() + ' · ' + (d.model || '');</w:t>
      </w:r>
    </w:p>
    <w:p>
      <w:pPr>
        <w:widowControl w:val="0"/>
        <w:spacing w:before="0" w:after="0" w:line="116" w:lineRule="exact"/>
      </w:pPr>
      <w:r>
        <w:rPr>
          <w:rFonts w:ascii="Consolas" w:hAnsi="Consolas"/>
          <w:color w:val="222724"/>
          <w:sz w:val="10"/>
        </w:rPr>
        <w:t xml:space="preserve">    var tiles = ''</w:t>
      </w:r>
    </w:p>
    <w:p>
      <w:pPr>
        <w:widowControl w:val="0"/>
        <w:spacing w:before="0" w:after="0" w:line="116" w:lineRule="exact"/>
      </w:pPr>
      <w:r>
        <w:rPr>
          <w:rFonts w:ascii="Consolas" w:hAnsi="Consolas"/>
          <w:color w:val="222724"/>
          <w:sz w:val="10"/>
        </w:rPr>
        <w:t xml:space="preserve">      + '&lt;span style="margin-right:22px;"&gt;Forged/Genuine &lt;b style="color:'+color(o.label_pct)+';font-size:16px;"&gt;'+(o.label_pct||0)+'%&lt;/b&gt; &lt;span style="color:#666;"&gt;'+o.label_ok+'/'+o.n+'&lt;/span&gt;&lt;/span&gt;'</w:t>
      </w:r>
    </w:p>
    <w:p>
      <w:pPr>
        <w:widowControl w:val="0"/>
        <w:spacing w:before="0" w:after="0" w:line="116" w:lineRule="exact"/>
      </w:pPr>
      <w:r>
        <w:rPr>
          <w:rFonts w:ascii="Consolas" w:hAnsi="Consolas"/>
          <w:color w:val="222724"/>
          <w:sz w:val="10"/>
        </w:rPr>
        <w:t xml:space="preserve">      + '&lt;span style="margin-right:22px;"&gt;Category-hit &lt;b style="color:'+color(o.cat_pct)+';font-size:16px;"&gt;'+(o.cat_n?(o.cat_pct||0)+'%':'n/a')+'&lt;/b&gt; &lt;span style="color:#666;"&gt;'+o.cat_hit+'/'+o.cat_n+'&lt;/span&gt;&lt;/span&gt;'</w:t>
      </w:r>
    </w:p>
    <w:p>
      <w:pPr>
        <w:widowControl w:val="0"/>
        <w:spacing w:before="0" w:after="0" w:line="116" w:lineRule="exact"/>
      </w:pPr>
      <w:r>
        <w:rPr>
          <w:rFonts w:ascii="Consolas" w:hAnsi="Consolas"/>
          <w:color w:val="222724"/>
          <w:sz w:val="10"/>
        </w:rPr>
        <w:t xml:space="preserve">      + '&lt;span&gt;Images &lt;b style="color:#5b8def;"&gt;'+(d.total_images||0)+'&lt;/b&gt;&lt;/span&gt;';</w:t>
      </w:r>
    </w:p>
    <w:p>
      <w:pPr>
        <w:widowControl w:val="0"/>
        <w:spacing w:before="0" w:after="0" w:line="116" w:lineRule="exact"/>
      </w:pPr>
      <w:r>
        <w:rPr>
          <w:rFonts w:ascii="Consolas" w:hAnsi="Consolas"/>
          <w:color w:val="222724"/>
          <w:sz w:val="10"/>
        </w:rPr>
        <w:t xml:space="preserve">    var rows = (d.folders||[]).map(function(f){</w:t>
      </w:r>
    </w:p>
    <w:p>
      <w:pPr>
        <w:widowControl w:val="0"/>
        <w:spacing w:before="0" w:after="0" w:line="116" w:lineRule="exact"/>
      </w:pPr>
      <w:r>
        <w:rPr>
          <w:rFonts w:ascii="Consolas" w:hAnsi="Consolas"/>
          <w:color w:val="222724"/>
          <w:sz w:val="10"/>
        </w:rPr>
        <w:t xml:space="preserve">      return '&lt;div style="display:grid;grid-template-columns:230px 130px 130px;gap:10px;align-items:center;padding:2px 0;"&gt;'</w:t>
      </w:r>
    </w:p>
    <w:p>
      <w:pPr>
        <w:widowControl w:val="0"/>
        <w:spacing w:before="0" w:after="0" w:line="116" w:lineRule="exact"/>
      </w:pPr>
      <w:r>
        <w:rPr>
          <w:rFonts w:ascii="Consolas" w:hAnsi="Consolas"/>
          <w:color w:val="222724"/>
          <w:sz w:val="10"/>
        </w:rPr>
        <w:t xml:space="preserve">        + '&lt;span style="color:#ccc;"&gt;'+f.folder+'&lt;/span&gt;'</w:t>
      </w:r>
    </w:p>
    <w:p>
      <w:pPr>
        <w:widowControl w:val="0"/>
        <w:spacing w:before="0" w:after="0" w:line="116" w:lineRule="exact"/>
      </w:pPr>
      <w:r>
        <w:rPr>
          <w:rFonts w:ascii="Consolas" w:hAnsi="Consolas"/>
          <w:color w:val="222724"/>
          <w:sz w:val="10"/>
        </w:rPr>
        <w:t xml:space="preserve">        + '&lt;span&gt;'+bar(f.label_pct)+' &lt;span style="color:#888;"&gt;'+f.label_pct+'%&lt;/span&gt;&lt;/span&gt;'</w:t>
      </w:r>
    </w:p>
    <w:p>
      <w:pPr>
        <w:widowControl w:val="0"/>
        <w:spacing w:before="0" w:after="0" w:line="116" w:lineRule="exact"/>
      </w:pPr>
      <w:r>
        <w:rPr>
          <w:rFonts w:ascii="Consolas" w:hAnsi="Consolas"/>
          <w:color w:val="222724"/>
          <w:sz w:val="10"/>
        </w:rPr>
        <w:t xml:space="preserve">        + '&lt;span&gt;'+(f.cat_n?bar(f.cat_pct)+' &lt;span style="color:#888;"&gt;'+f.cat_pct+'%&lt;/span&gt;':'&lt;span style="color:#555;"&gt;n/a&lt;/span&gt;')+'&lt;/span&gt;'</w:t>
      </w:r>
    </w:p>
    <w:p>
      <w:pPr>
        <w:widowControl w:val="0"/>
        <w:spacing w:before="0" w:after="0" w:line="116" w:lineRule="exact"/>
      </w:pPr>
      <w:r>
        <w:rPr>
          <w:rFonts w:ascii="Consolas" w:hAnsi="Consolas"/>
          <w:color w:val="222724"/>
          <w:sz w:val="10"/>
        </w:rPr>
        <w:t xml:space="preserve">        + '&lt;/div&gt;';</w:t>
      </w:r>
    </w:p>
    <w:p>
      <w:pPr>
        <w:widowControl w:val="0"/>
        <w:spacing w:before="0" w:after="0" w:line="116" w:lineRule="exact"/>
      </w:pPr>
      <w:r>
        <w:rPr>
          <w:rFonts w:ascii="Consolas" w:hAnsi="Consolas"/>
          <w:color w:val="222724"/>
          <w:sz w:val="10"/>
        </w:rPr>
        <w:t xml:space="preserve">    }).join('');</w:t>
      </w:r>
    </w:p>
    <w:p>
      <w:pPr>
        <w:widowControl w:val="0"/>
        <w:spacing w:before="0" w:after="0" w:line="116" w:lineRule="exact"/>
      </w:pPr>
      <w:r>
        <w:rPr>
          <w:rFonts w:ascii="Consolas" w:hAnsi="Consolas"/>
          <w:color w:val="222724"/>
          <w:sz w:val="10"/>
        </w:rPr>
        <w:t xml:space="preserve">    bodyEl.innerHTML = '&lt;div style="margin-bottom:10px;"&gt;'+tiles+'&lt;/div&gt;'</w:t>
      </w:r>
    </w:p>
    <w:p>
      <w:pPr>
        <w:widowControl w:val="0"/>
        <w:spacing w:before="0" w:after="0" w:line="116" w:lineRule="exact"/>
      </w:pPr>
      <w:r>
        <w:rPr>
          <w:rFonts w:ascii="Consolas" w:hAnsi="Consolas"/>
          <w:color w:val="222724"/>
          <w:sz w:val="10"/>
        </w:rPr>
        <w:t xml:space="preserve">      + '&lt;div style="display:grid;grid-template-columns:230px 130px 130px;gap:10px;font-size:10px;color:#666;text-transform:uppercase;letter-spacing:1px;margin-bottom:4px;"&gt;&lt;span&gt;Specimen folder&lt;/span&gt;&lt;span&gt;Forged/Genuine&lt;/span&gt;&lt;span&gt;Category hit&lt;/span&gt;&lt;/div&gt;'</w:t>
      </w:r>
    </w:p>
    <w:p>
      <w:pPr>
        <w:widowControl w:val="0"/>
        <w:spacing w:before="0" w:after="0" w:line="116" w:lineRule="exact"/>
      </w:pPr>
      <w:r>
        <w:rPr>
          <w:rFonts w:ascii="Consolas" w:hAnsi="Consolas"/>
          <w:color w:val="222724"/>
          <w:sz w:val="10"/>
        </w:rPr>
        <w:t xml:space="preserve">      + rows;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load(){ fetch(API).then(function(r){return r.json();}).then(render).catch(function(){ statusEl.textContent='backend offline'; bodyEl.innerHTML='Could not reach '+API+'. Start the backend, then this panel updates on its own.'; }); }</w:t>
      </w:r>
    </w:p>
    <w:p>
      <w:pPr>
        <w:widowControl w:val="0"/>
        <w:spacing w:before="0" w:after="0" w:line="116" w:lineRule="exact"/>
      </w:pPr>
      <w:r>
        <w:rPr>
          <w:rFonts w:ascii="Consolas" w:hAnsi="Consolas"/>
          <w:color w:val="222724"/>
          <w:sz w:val="10"/>
        </w:rPr>
        <w:t xml:space="preserve">  load();</w:t>
      </w:r>
    </w:p>
    <w:p>
      <w:pPr>
        <w:widowControl w:val="0"/>
        <w:spacing w:before="0" w:after="0" w:line="116" w:lineRule="exact"/>
      </w:pPr>
      <w:r>
        <w:rPr>
          <w:rFonts w:ascii="Consolas" w:hAnsi="Consolas"/>
          <w:color w:val="222724"/>
          <w:sz w:val="10"/>
        </w:rPr>
        <w:t xml:space="preserve">  setInterval(load, 15000);</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&lt;/script&gt;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&lt;div class="container"&gt;</w:t>
      </w:r>
    </w:p>
    <w:p>
      <w:pPr>
        <w:widowControl w:val="0"/>
        <w:spacing w:before="0" w:after="0" w:line="116" w:lineRule="exact"/>
      </w:pPr>
      <w:r>
        <w:rPr>
          <w:rFonts w:ascii="Consolas" w:hAnsi="Consolas"/>
          <w:color w:val="222724"/>
          <w:sz w:val="10"/>
        </w:rPr>
        <w:t xml:space="preserve">  &lt;div class="main"&gt;</w:t>
      </w:r>
    </w:p>
    <w:p>
      <w:pPr>
        <w:widowControl w:val="0"/>
        <w:spacing w:before="0" w:after="0" w:line="116" w:lineRule="exact"/>
      </w:pPr>
      <w:r>
        <w:rPr>
          <w:rFonts w:ascii="Consolas" w:hAnsi="Consolas"/>
          <w:color w:val="222724"/>
          <w:sz w:val="10"/>
        </w:rPr>
        <w:t xml:space="preserve">    &lt;div class="tabs"&gt;</w:t>
      </w:r>
    </w:p>
    <w:p>
      <w:pPr>
        <w:widowControl w:val="0"/>
        <w:spacing w:before="0" w:after="0" w:line="116" w:lineRule="exact"/>
      </w:pPr>
      <w:r>
        <w:rPr>
          <w:rFonts w:ascii="Consolas" w:hAnsi="Consolas"/>
          <w:color w:val="222724"/>
          <w:sz w:val="10"/>
        </w:rPr>
        <w:t xml:space="preserve">      &lt;div class="tab active" data-tab="overview"&gt;Overview&lt;/div&gt;</w:t>
      </w:r>
    </w:p>
    <w:p>
      <w:pPr>
        <w:widowControl w:val="0"/>
        <w:spacing w:before="0" w:after="0" w:line="116" w:lineRule="exact"/>
      </w:pPr>
      <w:r>
        <w:rPr>
          <w:rFonts w:ascii="Consolas" w:hAnsi="Consolas"/>
          <w:color w:val="222724"/>
          <w:sz w:val="10"/>
        </w:rPr>
        <w:t xml:space="preserve">      &lt;div class="tab" data-tab="detail"&gt;Detail Levels&lt;/div&gt;</w:t>
      </w:r>
    </w:p>
    <w:p>
      <w:pPr>
        <w:widowControl w:val="0"/>
        <w:spacing w:before="0" w:after="0" w:line="116" w:lineRule="exact"/>
      </w:pPr>
      <w:r>
        <w:rPr>
          <w:rFonts w:ascii="Consolas" w:hAnsi="Consolas"/>
          <w:color w:val="222724"/>
          <w:sz w:val="10"/>
        </w:rPr>
        <w:t xml:space="preserve">      &lt;div class="tab" data-tab="graph"&gt;Overlap Graph&lt;/div&gt;</w:t>
      </w:r>
    </w:p>
    <w:p>
      <w:pPr>
        <w:widowControl w:val="0"/>
        <w:spacing w:before="0" w:after="0" w:line="116" w:lineRule="exact"/>
      </w:pPr>
      <w:r>
        <w:rPr>
          <w:rFonts w:ascii="Consolas" w:hAnsi="Consolas"/>
          <w:color w:val="222724"/>
          <w:sz w:val="10"/>
        </w:rPr>
        <w:t xml:space="preserve">      &lt;div class="tab" data-tab="dominance"&gt;Dominance Matrix&lt;/div&gt;</w:t>
      </w:r>
    </w:p>
    <w:p>
      <w:pPr>
        <w:widowControl w:val="0"/>
        <w:spacing w:before="0" w:after="0" w:line="116" w:lineRule="exact"/>
      </w:pPr>
      <w:r>
        <w:rPr>
          <w:rFonts w:ascii="Consolas" w:hAnsi="Consolas"/>
          <w:color w:val="222724"/>
          <w:sz w:val="10"/>
        </w:rPr>
        <w:t xml:space="preserve">      &lt;div class="tab" data-tab="variables"&gt;User Variables&lt;/div&gt;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 OVERVIEW --&gt;</w:t>
      </w:r>
    </w:p>
    <w:p>
      <w:pPr>
        <w:widowControl w:val="0"/>
        <w:spacing w:before="0" w:after="0" w:line="116" w:lineRule="exact"/>
      </w:pPr>
      <w:r>
        <w:rPr>
          <w:rFonts w:ascii="Consolas" w:hAnsi="Consolas"/>
          <w:color w:val="222724"/>
          <w:sz w:val="10"/>
        </w:rPr>
        <w:t xml:space="preserve">    &lt;div class="panel active" id="panel-overview"&gt;</w:t>
      </w:r>
    </w:p>
    <w:p>
      <w:pPr>
        <w:widowControl w:val="0"/>
        <w:spacing w:before="0" w:after="0" w:line="116" w:lineRule="exact"/>
      </w:pPr>
      <w:r>
        <w:rPr>
          <w:rFonts w:ascii="Consolas" w:hAnsi="Consolas"/>
          <w:color w:val="222724"/>
          <w:sz w:val="10"/>
        </w:rPr>
        <w:t xml:space="preserve">      &lt;div class="alert"&gt;&lt;strong&gt;Big finding:&lt;/strong&gt; The prompt is severely unbalanced. Some categories get 500+ words of detail, others get 5. The most detailed categories tend to "win" when evidence is ambiguous, because the model has more cues to latch onto.&lt;/div&gt;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&lt;h3&gt;Detail-level imbalance (visualized below as bar chart)&lt;/h3&gt;</w:t>
      </w:r>
    </w:p>
    <w:p>
      <w:pPr>
        <w:widowControl w:val="0"/>
        <w:spacing w:before="0" w:after="0" w:line="116" w:lineRule="exact"/>
      </w:pPr>
      <w:r>
        <w:rPr>
          <w:rFonts w:ascii="Consolas" w:hAnsi="Consolas"/>
          <w:color w:val="222724"/>
          <w:sz w:val="10"/>
        </w:rPr>
        <w:t xml:space="preserve">      &lt;div id="overview-bars"&gt;&lt;/div&gt;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class="info" style="margin-top: 20px;"&gt;&lt;strong&gt;Why this matters:&lt;/strong&gt; When a forgery has overlapping indicators across multiple categories, the model gravitates toward the category with the richest description. This is "prompt mass bias" - more text = more attractor power.&lt;/div&gt;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&lt;h3&gt;Top dominance issues&lt;/h3&gt;</w:t>
      </w:r>
    </w:p>
    <w:p>
      <w:pPr>
        <w:widowControl w:val="0"/>
        <w:spacing w:before="0" w:after="0" w:line="116" w:lineRule="exact"/>
      </w:pPr>
      <w:r>
        <w:rPr>
          <w:rFonts w:ascii="Consolas" w:hAnsi="Consolas"/>
          <w:color w:val="222724"/>
          <w:sz w:val="10"/>
        </w:rPr>
        <w:t xml:space="preserve">      &lt;div id="overview-issues"&gt;&lt;/div&gt;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 DETAIL --&gt;</w:t>
      </w:r>
    </w:p>
    <w:p>
      <w:pPr>
        <w:widowControl w:val="0"/>
        <w:spacing w:before="0" w:after="0" w:line="116" w:lineRule="exact"/>
      </w:pPr>
      <w:r>
        <w:rPr>
          <w:rFonts w:ascii="Consolas" w:hAnsi="Consolas"/>
          <w:color w:val="222724"/>
          <w:sz w:val="10"/>
        </w:rPr>
        <w:t xml:space="preserve">    &lt;div class="panel" id="panel-detail"&gt;</w:t>
      </w:r>
    </w:p>
    <w:p>
      <w:pPr>
        <w:widowControl w:val="0"/>
        <w:spacing w:before="0" w:after="0" w:line="116" w:lineRule="exact"/>
      </w:pPr>
      <w:r>
        <w:rPr>
          <w:rFonts w:ascii="Consolas" w:hAnsi="Consolas"/>
          <w:color w:val="222724"/>
          <w:sz w:val="10"/>
        </w:rPr>
        <w:t xml:space="preserve">      &lt;h3&gt;Word count per category (click to inspect)&lt;/h3&gt;</w:t>
      </w:r>
    </w:p>
    <w:p>
      <w:pPr>
        <w:widowControl w:val="0"/>
        <w:spacing w:before="0" w:after="0" w:line="116" w:lineRule="exact"/>
      </w:pPr>
      <w:r>
        <w:rPr>
          <w:rFonts w:ascii="Consolas" w:hAnsi="Consolas"/>
          <w:color w:val="222724"/>
          <w:sz w:val="10"/>
        </w:rPr>
        <w:t xml:space="preserve">      &lt;div class="legend"&gt;</w:t>
      </w:r>
    </w:p>
    <w:p>
      <w:pPr>
        <w:widowControl w:val="0"/>
        <w:spacing w:before="0" w:after="0" w:line="116" w:lineRule="exact"/>
      </w:pPr>
      <w:r>
        <w:rPr>
          <w:rFonts w:ascii="Consolas" w:hAnsi="Consolas"/>
          <w:color w:val="222724"/>
          <w:sz w:val="10"/>
        </w:rPr>
        <w:t xml:space="preserve">        &lt;div class="legend-chip"&gt;&lt;div class="legend-dot group-traced"&gt;&lt;/div&gt;Traced&lt;/div&gt;</w:t>
      </w:r>
    </w:p>
    <w:p>
      <w:pPr>
        <w:widowControl w:val="0"/>
        <w:spacing w:before="0" w:after="0" w:line="116" w:lineRule="exact"/>
      </w:pPr>
      <w:r>
        <w:rPr>
          <w:rFonts w:ascii="Consolas" w:hAnsi="Consolas"/>
          <w:color w:val="222724"/>
          <w:sz w:val="10"/>
        </w:rPr>
        <w:t xml:space="preserve">        &lt;div class="legend-chip"&gt;&lt;div class="legend-dot group-alteration"&gt;&lt;/div&gt;Alteration&lt;/div&gt;</w:t>
      </w:r>
    </w:p>
    <w:p>
      <w:pPr>
        <w:widowControl w:val="0"/>
        <w:spacing w:before="0" w:after="0" w:line="116" w:lineRule="exact"/>
      </w:pPr>
      <w:r>
        <w:rPr>
          <w:rFonts w:ascii="Consolas" w:hAnsi="Consolas"/>
          <w:color w:val="222724"/>
          <w:sz w:val="10"/>
        </w:rPr>
        <w:t xml:space="preserve">        &lt;div class="legend-chip"&gt;&lt;div class="legend-dot group-digital"&gt;&lt;/div&gt;Digital&lt;/div&gt;</w:t>
      </w:r>
    </w:p>
    <w:p>
      <w:pPr>
        <w:widowControl w:val="0"/>
        <w:spacing w:before="0" w:after="0" w:line="116" w:lineRule="exact"/>
      </w:pPr>
      <w:r>
        <w:rPr>
          <w:rFonts w:ascii="Consolas" w:hAnsi="Consolas"/>
          <w:color w:val="222724"/>
          <w:sz w:val="10"/>
        </w:rPr>
        <w:t xml:space="preserve">        &lt;div class="legend-chip"&gt;&lt;div class="legend-dot group-obliteration"&gt;&lt;/div&gt;Obliteration&lt;/div&gt;</w:t>
      </w:r>
    </w:p>
    <w:p>
      <w:pPr>
        <w:widowControl w:val="0"/>
        <w:spacing w:before="0" w:after="0" w:line="116" w:lineRule="exact"/>
      </w:pPr>
      <w:r>
        <w:rPr>
          <w:rFonts w:ascii="Consolas" w:hAnsi="Consolas"/>
          <w:color w:val="222724"/>
          <w:sz w:val="10"/>
        </w:rPr>
        <w:t xml:space="preserve">        &lt;div class="legend-chip"&gt;&lt;div class="legend-dot group-sympathetic"&gt;&lt;/div&gt;Sympathetic&lt;/div&gt;</w:t>
      </w:r>
    </w:p>
    <w:p>
      <w:pPr>
        <w:widowControl w:val="0"/>
        <w:spacing w:before="0" w:after="0" w:line="116" w:lineRule="exact"/>
      </w:pPr>
      <w:r>
        <w:rPr>
          <w:rFonts w:ascii="Consolas" w:hAnsi="Consolas"/>
          <w:color w:val="222724"/>
          <w:sz w:val="10"/>
        </w:rPr>
        <w:t xml:space="preserve">        &lt;div class="legend-chip"&gt;&lt;div class="legend-dot group-currency"&gt;&lt;/div&gt;Currency&lt;/div&gt;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id="detail-bars"&gt;&lt;/div&gt;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 GRAPH --&gt;</w:t>
      </w:r>
    </w:p>
    <w:p>
      <w:pPr>
        <w:widowControl w:val="0"/>
        <w:spacing w:before="0" w:after="0" w:line="116" w:lineRule="exact"/>
      </w:pPr>
      <w:r>
        <w:rPr>
          <w:rFonts w:ascii="Consolas" w:hAnsi="Consolas"/>
          <w:color w:val="222724"/>
          <w:sz w:val="10"/>
        </w:rPr>
        <w:t xml:space="preserve">    &lt;div class="panel" id="panel-graph"&gt;</w:t>
      </w:r>
    </w:p>
    <w:p>
      <w:pPr>
        <w:widowControl w:val="0"/>
        <w:spacing w:before="0" w:after="0" w:line="116" w:lineRule="exact"/>
      </w:pPr>
      <w:r>
        <w:rPr>
          <w:rFonts w:ascii="Consolas" w:hAnsi="Consolas"/>
          <w:color w:val="222724"/>
          <w:sz w:val="10"/>
        </w:rPr>
        <w:t xml:space="preserve">      &lt;h3&gt;Category overlap network - thicker line = stronger overlap&lt;/h3&gt;</w:t>
      </w:r>
    </w:p>
    <w:p>
      <w:pPr>
        <w:widowControl w:val="0"/>
        <w:spacing w:before="0" w:after="0" w:line="116" w:lineRule="exact"/>
      </w:pPr>
      <w:r>
        <w:rPr>
          <w:rFonts w:ascii="Consolas" w:hAnsi="Consolas"/>
          <w:color w:val="222724"/>
          <w:sz w:val="10"/>
        </w:rPr>
        <w:t xml:space="preserve">      &lt;p style="color:#888;font-size:12px;margin-bottom:12px;"&gt;Click a node to highlight its overlaps. Drag nodes to reposition. Edge thickness = overlap severity (0-1 scale).&lt;/p&gt;</w:t>
      </w:r>
    </w:p>
    <w:p>
      <w:pPr>
        <w:widowControl w:val="0"/>
        <w:spacing w:before="0" w:after="0" w:line="116" w:lineRule="exact"/>
      </w:pPr>
      <w:r>
        <w:rPr>
          <w:rFonts w:ascii="Consolas" w:hAnsi="Consolas"/>
          <w:color w:val="222724"/>
          <w:sz w:val="10"/>
        </w:rPr>
        <w:t xml:space="preserve">      &lt;div class="graph-container"&gt;</w:t>
      </w:r>
    </w:p>
    <w:p>
      <w:pPr>
        <w:widowControl w:val="0"/>
        <w:spacing w:before="0" w:after="0" w:line="116" w:lineRule="exact"/>
      </w:pPr>
      <w:r>
        <w:rPr>
          <w:rFonts w:ascii="Consolas" w:hAnsi="Consolas"/>
          <w:color w:val="222724"/>
          <w:sz w:val="10"/>
        </w:rPr>
        <w:t xml:space="preserve">        &lt;svg id="graph"&gt;&lt;/svg&gt;</w:t>
      </w:r>
    </w:p>
    <w:p>
      <w:pPr>
        <w:widowControl w:val="0"/>
        <w:spacing w:before="0" w:after="0" w:line="116" w:lineRule="exact"/>
      </w:pPr>
      <w:r>
        <w:rPr>
          <w:rFonts w:ascii="Consolas" w:hAnsi="Consolas"/>
          <w:color w:val="222724"/>
          <w:sz w:val="10"/>
        </w:rPr>
        <w:t xml:space="preserve">        &lt;div class="controls"&gt;</w:t>
      </w:r>
    </w:p>
    <w:p>
      <w:pPr>
        <w:widowControl w:val="0"/>
        <w:spacing w:before="0" w:after="0" w:line="116" w:lineRule="exact"/>
      </w:pPr>
      <w:r>
        <w:rPr>
          <w:rFonts w:ascii="Consolas" w:hAnsi="Consolas"/>
          <w:color w:val="222724"/>
          <w:sz w:val="10"/>
        </w:rPr>
        <w:t xml:space="preserve">          &lt;button class="btn" id="reset-btn"&gt;Reset Layout&lt;/button&gt;</w:t>
      </w:r>
    </w:p>
    <w:p>
      <w:pPr>
        <w:widowControl w:val="0"/>
        <w:spacing w:before="0" w:after="0" w:line="116" w:lineRule="exact"/>
      </w:pPr>
      <w:r>
        <w:rPr>
          <w:rFonts w:ascii="Consolas" w:hAnsi="Consolas"/>
          <w:color w:val="222724"/>
          <w:sz w:val="10"/>
        </w:rPr>
        <w:t xml:space="preserve">          &lt;button class="btn" id="strong-btn"&gt;Show only strong overlaps&lt;/button&gt;</w:t>
      </w:r>
    </w:p>
    <w:p>
      <w:pPr>
        <w:widowControl w:val="0"/>
        <w:spacing w:before="0" w:after="0" w:line="116" w:lineRule="exact"/>
      </w:pPr>
      <w:r>
        <w:rPr>
          <w:rFonts w:ascii="Consolas" w:hAnsi="Consolas"/>
          <w:color w:val="222724"/>
          <w:sz w:val="10"/>
        </w:rPr>
        <w:t xml:space="preserve">          &lt;button class="btn" id="all-btn"&gt;Show all&lt;/button&gt;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 DOMINANCE --&gt;</w:t>
      </w:r>
    </w:p>
    <w:p>
      <w:pPr>
        <w:widowControl w:val="0"/>
        <w:spacing w:before="0" w:after="0" w:line="116" w:lineRule="exact"/>
      </w:pPr>
      <w:r>
        <w:rPr>
          <w:rFonts w:ascii="Consolas" w:hAnsi="Consolas"/>
          <w:color w:val="222724"/>
          <w:sz w:val="10"/>
        </w:rPr>
        <w:t xml:space="preserve">    &lt;div class="panel" id="panel-dominance"&gt;</w:t>
      </w:r>
    </w:p>
    <w:p>
      <w:pPr>
        <w:widowControl w:val="0"/>
        <w:spacing w:before="0" w:after="0" w:line="116" w:lineRule="exact"/>
      </w:pPr>
      <w:r>
        <w:rPr>
          <w:rFonts w:ascii="Consolas" w:hAnsi="Consolas"/>
          <w:color w:val="222724"/>
          <w:sz w:val="10"/>
        </w:rPr>
        <w:t xml:space="preserve">      &lt;h3&gt;Dominance pairs - when X overlaps with Y, who tends to win?&lt;/h3&gt;</w:t>
      </w:r>
    </w:p>
    <w:p>
      <w:pPr>
        <w:widowControl w:val="0"/>
        <w:spacing w:before="0" w:after="0" w:line="116" w:lineRule="exact"/>
      </w:pPr>
      <w:r>
        <w:rPr>
          <w:rFonts w:ascii="Consolas" w:hAnsi="Consolas"/>
          <w:color w:val="222724"/>
          <w:sz w:val="10"/>
        </w:rPr>
        <w:t xml:space="preserve">      &lt;p style="color:#888;font-size:12px;margin-bottom:16px;"&gt;For each high-overlap pair, the category with more prompt detail tends to dominate when evidence is ambiguous.&lt;/p&gt;</w:t>
      </w:r>
    </w:p>
    <w:p>
      <w:pPr>
        <w:widowControl w:val="0"/>
        <w:spacing w:before="0" w:after="0" w:line="116" w:lineRule="exact"/>
      </w:pPr>
      <w:r>
        <w:rPr>
          <w:rFonts w:ascii="Consolas" w:hAnsi="Consolas"/>
          <w:color w:val="222724"/>
          <w:sz w:val="10"/>
        </w:rPr>
        <w:t xml:space="preserve">      &lt;div id="dominance-list"&gt;&lt;/div&gt;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 VARIABLES --&gt;</w:t>
      </w:r>
    </w:p>
    <w:p>
      <w:pPr>
        <w:widowControl w:val="0"/>
        <w:spacing w:before="0" w:after="0" w:line="116" w:lineRule="exact"/>
      </w:pPr>
      <w:r>
        <w:rPr>
          <w:rFonts w:ascii="Consolas" w:hAnsi="Consolas"/>
          <w:color w:val="222724"/>
          <w:sz w:val="10"/>
        </w:rPr>
        <w:t xml:space="preserve">    &lt;div class="panel" id="panel-variables"&gt;</w:t>
      </w:r>
    </w:p>
    <w:p>
      <w:pPr>
        <w:widowControl w:val="0"/>
        <w:spacing w:before="0" w:after="0" w:line="116" w:lineRule="exact"/>
      </w:pPr>
      <w:r>
        <w:rPr>
          <w:rFonts w:ascii="Consolas" w:hAnsi="Consolas"/>
          <w:color w:val="222724"/>
          <w:sz w:val="10"/>
        </w:rPr>
        <w:t xml:space="preserve">      &lt;h3&gt;User-context variables that bias classification&lt;/h3&gt;</w:t>
      </w:r>
    </w:p>
    <w:p>
      <w:pPr>
        <w:widowControl w:val="0"/>
        <w:spacing w:before="0" w:after="0" w:line="116" w:lineRule="exact"/>
      </w:pPr>
      <w:r>
        <w:rPr>
          <w:rFonts w:ascii="Consolas" w:hAnsi="Consolas"/>
          <w:color w:val="222724"/>
          <w:sz w:val="10"/>
        </w:rPr>
        <w:t xml:space="preserve">      &lt;p style="color:#888;font-size:12px;margin-bottom:16px;"&gt;These come from the Scan form and are injected into the prompt as USER-PROVIDED CONTEXT. Each one nudges the model toward certain categories.&lt;/p&gt;</w:t>
      </w:r>
    </w:p>
    <w:p>
      <w:pPr>
        <w:widowControl w:val="0"/>
        <w:spacing w:before="0" w:after="0" w:line="116" w:lineRule="exact"/>
      </w:pPr>
      <w:r>
        <w:rPr>
          <w:rFonts w:ascii="Consolas" w:hAnsi="Consolas"/>
          <w:color w:val="222724"/>
          <w:sz w:val="10"/>
        </w:rPr>
        <w:t xml:space="preserve">      &lt;div id="variables-list"&gt;&lt;/div&gt;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&lt;aside class="sidebar"&gt;</w:t>
      </w:r>
    </w:p>
    <w:p>
      <w:pPr>
        <w:widowControl w:val="0"/>
        <w:spacing w:before="0" w:after="0" w:line="116" w:lineRule="exact"/>
      </w:pPr>
      <w:r>
        <w:rPr>
          <w:rFonts w:ascii="Consolas" w:hAnsi="Consolas"/>
          <w:color w:val="222724"/>
          <w:sz w:val="10"/>
        </w:rPr>
        <w:t xml:space="preserve">    &lt;h2&gt;Inspector&lt;/h2&gt;</w:t>
      </w:r>
    </w:p>
    <w:p>
      <w:pPr>
        <w:widowControl w:val="0"/>
        <w:spacing w:before="0" w:after="0" w:line="116" w:lineRule="exact"/>
      </w:pPr>
      <w:r>
        <w:rPr>
          <w:rFonts w:ascii="Consolas" w:hAnsi="Consolas"/>
          <w:color w:val="222724"/>
          <w:sz w:val="10"/>
        </w:rPr>
        <w:t xml:space="preserve">    &lt;div id="inspector"&gt;</w:t>
      </w:r>
    </w:p>
    <w:p>
      <w:pPr>
        <w:widowControl w:val="0"/>
        <w:spacing w:before="0" w:after="0" w:line="116" w:lineRule="exact"/>
      </w:pPr>
      <w:r>
        <w:rPr>
          <w:rFonts w:ascii="Consolas" w:hAnsi="Consolas"/>
          <w:color w:val="222724"/>
          <w:sz w:val="10"/>
        </w:rPr>
        <w:t xml:space="preserve">      &lt;div class="placeholder"&gt;Click a category, edge, or variable to see details here.&lt;/div&gt;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&lt;/aside&gt;</w:t>
      </w:r>
    </w:p>
    <w:p>
      <w:pPr>
        <w:widowControl w:val="0"/>
        <w:spacing w:before="0" w:after="0" w:line="116" w:lineRule="exact"/>
      </w:pPr>
      <w:r>
        <w:rPr>
          <w:rFonts w:ascii="Consolas" w:hAnsi="Consolas"/>
          <w:color w:val="222724"/>
          <w:sz w:val="10"/>
        </w:rPr>
        <w:t>&lt;/div&gt;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&lt;script&gt;</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DATA</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const categories = [</w:t>
      </w:r>
    </w:p>
    <w:p>
      <w:pPr>
        <w:widowControl w:val="0"/>
        <w:spacing w:before="0" w:after="0" w:line="116" w:lineRule="exact"/>
      </w:pPr>
      <w:r>
        <w:rPr>
          <w:rFonts w:ascii="Consolas" w:hAnsi="Consolas"/>
          <w:color w:val="222724"/>
          <w:sz w:val="10"/>
        </w:rPr>
        <w:t xml:space="preserve">  // TRACED</w:t>
      </w:r>
    </w:p>
    <w:p>
      <w:pPr>
        <w:widowControl w:val="0"/>
        <w:spacing w:before="0" w:after="0" w:line="116" w:lineRule="exact"/>
      </w:pPr>
      <w:r>
        <w:rPr>
          <w:rFonts w:ascii="Consolas" w:hAnsi="Consolas"/>
          <w:color w:val="222724"/>
          <w:sz w:val="10"/>
        </w:rPr>
        <w:t xml:space="preserve">  { id: "traced_carbon", label: "Traced - Carbon", group: "traced", wordCount: 70, indicators: ["faint carbon residue along strokes","hesitation/tremor following blueprint","uniform line weight","misalignment from carbon transfer"], detail: "MEDIUM", explanation: "Carbon paper placed under genuine signature; forger traces with stylus, transfers carbon 'blueprint', then inks over." },</w:t>
      </w:r>
    </w:p>
    <w:p>
      <w:pPr>
        <w:widowControl w:val="0"/>
        <w:spacing w:before="0" w:after="0" w:line="116" w:lineRule="exact"/>
      </w:pPr>
      <w:r>
        <w:rPr>
          <w:rFonts w:ascii="Consolas" w:hAnsi="Consolas"/>
          <w:color w:val="222724"/>
          <w:sz w:val="10"/>
        </w:rPr>
        <w:t xml:space="preserve">  { id: "traced_indentation", label: "Traced - Indentation", group: "traced", wordCount: 50, indicators: ["halo/colorless depression around strokes","ink not filling indented path","hesitation or tremor"], detail: "MEDIUM", explanation: "Pressure indentation/canal light effect - pen pressed into paper creates groove around strokes." },</w:t>
      </w:r>
    </w:p>
    <w:p>
      <w:pPr>
        <w:widowControl w:val="0"/>
        <w:spacing w:before="0" w:after="0" w:line="116" w:lineRule="exact"/>
      </w:pPr>
      <w:r>
        <w:rPr>
          <w:rFonts w:ascii="Consolas" w:hAnsi="Consolas"/>
          <w:color w:val="222724"/>
          <w:sz w:val="10"/>
        </w:rPr>
        <w:t xml:space="preserve">  { id: "traced_projection", label: "Traced - Projection", group: "traced", wordCount: 300, indicators: ["uniform/monotonous pen pressure","micro-tremors","frequent pen lifts","no carbon residue","no grooves","suspiciously perfect match"], detail: "VERY HIGH", explanation: "Light table or projector throws genuine signature onto paper; forger inks over projected lines.", flags: ["Has 2 critical-distinction blocks vs digital_cut_paste and digital_scanned"]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ALTERATION</w:t>
      </w:r>
    </w:p>
    <w:p>
      <w:pPr>
        <w:widowControl w:val="0"/>
        <w:spacing w:before="0" w:after="0" w:line="116" w:lineRule="exact"/>
      </w:pPr>
      <w:r>
        <w:rPr>
          <w:rFonts w:ascii="Consolas" w:hAnsi="Consolas"/>
          <w:color w:val="222724"/>
          <w:sz w:val="10"/>
        </w:rPr>
        <w:t xml:space="preserve">  { id: "addition_insertion", label: "Addition - Insertion", group: "alteration", wordCount: 500, indicators: ["crowding/tight spacing","ink density mismatch","stroke rhythm inconsistency","baseline misalignment","logical value conflict","ink texture mismatch (printed vs wet)","stroke layering / Z-axis","morphological inconsistency"], detail: "VERY HIGH", explanation: "Characters added inside a word/number to change meaning. Has TWO subtypes: A) digit in blank space, B) char converted by added stroke.", flags: ["Largest single category in the prompt - over 500 words","Has bank check rule + ink layering rule"] },</w:t>
      </w:r>
    </w:p>
    <w:p>
      <w:pPr>
        <w:widowControl w:val="0"/>
        <w:spacing w:before="0" w:after="0" w:line="116" w:lineRule="exact"/>
      </w:pPr>
      <w:r>
        <w:rPr>
          <w:rFonts w:ascii="Consolas" w:hAnsi="Consolas"/>
          <w:color w:val="222724"/>
          <w:sz w:val="10"/>
        </w:rPr>
        <w:t xml:space="preserve">  { id: "addition_interlineation", label: "Addition - Interlineation", group: "alteration", wordCount: 30, indicators: ["smaller text","different baseline","different ink"], detail: "LOW", explanation: "New writing squeezed BETWEEN existing lines (in whitespace, not inside a word)." },</w:t>
      </w:r>
    </w:p>
    <w:p>
      <w:pPr>
        <w:widowControl w:val="0"/>
        <w:spacing w:before="0" w:after="0" w:line="116" w:lineRule="exact"/>
      </w:pPr>
      <w:r>
        <w:rPr>
          <w:rFonts w:ascii="Consolas" w:hAnsi="Consolas"/>
          <w:color w:val="222724"/>
          <w:sz w:val="10"/>
        </w:rPr>
        <w:t xml:space="preserve">  { id: "erasure_chemical", label: "Erasure - Chemical", group: "alteration", wordCount: 150, indicators: ["halo/tide mark","ink ghosting","paper fiber damage","new text on damaged background","oblique-light sheen difference"], detail: "HIGH", explanation: "Original ink dissolved with solvent (bleach, acetone, eradicator), then new text written/printed in cleaned area." },</w:t>
      </w:r>
    </w:p>
    <w:p>
      <w:pPr>
        <w:widowControl w:val="0"/>
        <w:spacing w:before="0" w:after="0" w:line="116" w:lineRule="exact"/>
      </w:pPr>
      <w:r>
        <w:rPr>
          <w:rFonts w:ascii="Consolas" w:hAnsi="Consolas"/>
          <w:color w:val="222724"/>
          <w:sz w:val="10"/>
        </w:rPr>
        <w:t xml:space="preserve">  { id: "erasure_mechanical", label: "Erasure - Mechanical", group: "alteration", wordCount: 250, indicators: ["abraded fibers ('fuzzy patch')","shadow patch / sheen","ghost particles","paper thinning","jagged void boundary","ink feathering","logical word truncation"], detail: "HIGH", explanation: "Original ink scraped off with razor/sandpaper/eraser, then replacement written/printed on scraped area."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DIGITAL</w:t>
      </w:r>
    </w:p>
    <w:p>
      <w:pPr>
        <w:widowControl w:val="0"/>
        <w:spacing w:before="0" w:after="0" w:line="116" w:lineRule="exact"/>
      </w:pPr>
      <w:r>
        <w:rPr>
          <w:rFonts w:ascii="Consolas" w:hAnsi="Consolas"/>
          <w:color w:val="222724"/>
          <w:sz w:val="10"/>
        </w:rPr>
        <w:t xml:space="preserve">  { id: "digital_cut_paste", label: "Digital - Cut &amp; Paste", group: "digital", wordCount: 200, indicators: ["halo/fringe","pixelation/aliasing","background inconsistency","compression artefacts","DPI mismatch","shadow/lighting","perfect leveling"], detail: "HIGH", explanation: "Genuine element (signature, stamp) digitally lifted and composited onto otherwise real document." },</w:t>
      </w:r>
    </w:p>
    <w:p>
      <w:pPr>
        <w:widowControl w:val="0"/>
        <w:spacing w:before="0" w:after="0" w:line="116" w:lineRule="exact"/>
      </w:pPr>
      <w:r>
        <w:rPr>
          <w:rFonts w:ascii="Consolas" w:hAnsi="Consolas"/>
          <w:color w:val="222724"/>
          <w:sz w:val="10"/>
        </w:rPr>
        <w:t xml:space="preserve">  { id: "digital_desktop", label: "Digital - Desktop", group: "digital", wordCount: 200, indicators: ["perfect digital typography","font consistency across doc","forms &amp; templates","signature-quality mismatch","zero physical realism"], detail: "HIGH", explanation: "ENTIRE document fabricated from scratch in software (Word, Canva, Photoshop)." },</w:t>
      </w:r>
    </w:p>
    <w:p>
      <w:pPr>
        <w:widowControl w:val="0"/>
        <w:spacing w:before="0" w:after="0" w:line="116" w:lineRule="exact"/>
      </w:pPr>
      <w:r>
        <w:rPr>
          <w:rFonts w:ascii="Consolas" w:hAnsi="Consolas"/>
          <w:color w:val="222724"/>
          <w:sz w:val="10"/>
        </w:rPr>
        <w:t xml:space="preserve">  { id: "digital_scanned", label: "Digital - Scanned", group: "digital", wordCount: 200, indicators: ["scan-noise inconsistency","stamp/signature flatness","global tilt vs local alignment","compression-level mismatch","resolution halo","font/field inconsistency"], detail: "HIGH", explanation: "Real document scanned, then digital elements composited onto scan image (stamp, signature, dates)."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OBLITERATION</w:t>
      </w:r>
    </w:p>
    <w:p>
      <w:pPr>
        <w:widowControl w:val="0"/>
        <w:spacing w:before="0" w:after="0" w:line="116" w:lineRule="exact"/>
      </w:pPr>
      <w:r>
        <w:rPr>
          <w:rFonts w:ascii="Consolas" w:hAnsi="Consolas"/>
          <w:color w:val="222724"/>
          <w:sz w:val="10"/>
        </w:rPr>
        <w:t xml:space="preserve">  { id: "obliteration_ink", label: "Obliteration - Ink", group: "obliteration", wordCount: 5, indicators: ["ink scribbled over original"], detail: "VERY LOW", explanation: "Original text scribbled out with ink.", flags: ["Almost no detail in prompt - model has minimal cues"] },</w:t>
      </w:r>
    </w:p>
    <w:p>
      <w:pPr>
        <w:widowControl w:val="0"/>
        <w:spacing w:before="0" w:after="0" w:line="116" w:lineRule="exact"/>
      </w:pPr>
      <w:r>
        <w:rPr>
          <w:rFonts w:ascii="Consolas" w:hAnsi="Consolas"/>
          <w:color w:val="222724"/>
          <w:sz w:val="10"/>
        </w:rPr>
        <w:t xml:space="preserve">  { id: "obliteration_whiteout", label: "Obliteration - White Out", group: "obliteration", wordCount: 5, indicators: ["correction fluid covering text"], detail: "VERY LOW", explanation: "Correction fluid covering text.", flags: ["Almost no detail in prompt"]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SYMPATHETIC</w:t>
      </w:r>
    </w:p>
    <w:p>
      <w:pPr>
        <w:widowControl w:val="0"/>
        <w:spacing w:before="0" w:after="0" w:line="116" w:lineRule="exact"/>
      </w:pPr>
      <w:r>
        <w:rPr>
          <w:rFonts w:ascii="Consolas" w:hAnsi="Consolas"/>
          <w:color w:val="222724"/>
          <w:sz w:val="10"/>
        </w:rPr>
        <w:t xml:space="preserve">  { id: "sympathetic_indented", label: "Sympathetic - Indented", group: "sympathetic", wordCount: 15, indicators: ["pressure indentations on paper","no visible ink","raking light reveals"], detail: "VERY LOW", explanation: "Indented writing visible only via raking light. No ink in the grooves.", flags: ["⚠ HIDDEN OVERLAP with traced_indentation - both have grooves; sympathetic has NO ink filling them"] },</w:t>
      </w:r>
    </w:p>
    <w:p>
      <w:pPr>
        <w:widowControl w:val="0"/>
        <w:spacing w:before="0" w:after="0" w:line="116" w:lineRule="exact"/>
      </w:pPr>
      <w:r>
        <w:rPr>
          <w:rFonts w:ascii="Consolas" w:hAnsi="Consolas"/>
          <w:color w:val="222724"/>
          <w:sz w:val="10"/>
        </w:rPr>
        <w:t xml:space="preserve">  { id: "sympathetic_special", label: "Sympathetic - Special Ink", group: "sympathetic", wordCount: 200, indicators: ["heat-activated (browned/charred)","chemical-activated (color reaction)","UV/fluorescent","specific substances (lemon, milk, phenolphthalein)"], detail: "HIGH", explanation: "Invisible ink revealed by external stimulus (heat, reagent, UV)."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CURRENCY</w:t>
      </w:r>
    </w:p>
    <w:p>
      <w:pPr>
        <w:widowControl w:val="0"/>
        <w:spacing w:before="0" w:after="0" w:line="116" w:lineRule="exact"/>
      </w:pPr>
      <w:r>
        <w:rPr>
          <w:rFonts w:ascii="Consolas" w:hAnsi="Consolas"/>
          <w:color w:val="222724"/>
          <w:sz w:val="10"/>
        </w:rPr>
        <w:t xml:space="preserve">  { id: "currency_analysis", label: "Currency", group: "currency", wordCount: 355, indicators: ["security features PRESENT but simulated (flat/printed/sticker-like)","no raised intaglio relief","printed-on or missing watermark/thread","colour-shift ink that does not shift","blurry/broken microprint","photocopy dot rosettes","wrong-font or mismatched serials","NGC and NDS both legal tender","worn/old/low-quality photo is NOT counterfeit"], detail: "VERY HIGH", explanation: "Counterfeit banknote. A genuine banknote is NOT a forgery - flag only with a specific counterfeit sign, otherwise no_forgery_detected. Distinguishes genuine (embedded, optically-active features) from counterfeit (features present but simulated); NGC and NDS both legal tender; worn/old/low-quality photos of genuine notes are not flagged.", flags: ["Genuine-currency guard: real money is not auto-flagged","Currency hints routed to full prompt for genuine-vs-counterfeit discrimination"]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const overlaps = [</w:t>
      </w:r>
    </w:p>
    <w:p>
      <w:pPr>
        <w:widowControl w:val="0"/>
        <w:spacing w:before="0" w:after="0" w:line="116" w:lineRule="exact"/>
      </w:pPr>
      <w:r>
        <w:rPr>
          <w:rFonts w:ascii="Consolas" w:hAnsi="Consolas"/>
          <w:color w:val="222724"/>
          <w:sz w:val="10"/>
        </w:rPr>
        <w:t xml:space="preserve">  // TRACED ↔ TRACED (similar physical evidence)</w:t>
      </w:r>
    </w:p>
    <w:p>
      <w:pPr>
        <w:widowControl w:val="0"/>
        <w:spacing w:before="0" w:after="0" w:line="116" w:lineRule="exact"/>
      </w:pPr>
      <w:r>
        <w:rPr>
          <w:rFonts w:ascii="Consolas" w:hAnsi="Consolas"/>
          <w:color w:val="222724"/>
          <w:sz w:val="10"/>
        </w:rPr>
        <w:t xml:space="preserve">  { source: "traced_carbon", target: "traced_indentation", strength: 0.65, severity: "MEDIUM", reason: "Both hand-drawn with hesitation/tremor. Carbon has residue; indentation has groove. Easy to confuse on low-res images." },</w:t>
      </w:r>
    </w:p>
    <w:p>
      <w:pPr>
        <w:widowControl w:val="0"/>
        <w:spacing w:before="0" w:after="0" w:line="116" w:lineRule="exact"/>
      </w:pPr>
      <w:r>
        <w:rPr>
          <w:rFonts w:ascii="Consolas" w:hAnsi="Consolas"/>
          <w:color w:val="222724"/>
          <w:sz w:val="10"/>
        </w:rPr>
        <w:t xml:space="preserve">  { source: "traced_carbon", target: "traced_projection", strength: 0.55, severity: "MEDIUM", reason: "Both show uniform line weight from following a guide. Carbon = paper underneath; projection = light from above." },</w:t>
      </w:r>
    </w:p>
    <w:p>
      <w:pPr>
        <w:widowControl w:val="0"/>
        <w:spacing w:before="0" w:after="0" w:line="116" w:lineRule="exact"/>
      </w:pPr>
      <w:r>
        <w:rPr>
          <w:rFonts w:ascii="Consolas" w:hAnsi="Consolas"/>
          <w:color w:val="222724"/>
          <w:sz w:val="10"/>
        </w:rPr>
        <w:t xml:space="preserve">  { source: "traced_indentation", target: "traced_projection", strength: 0.55, severity: "MEDIUM", reason: "Both hand-drawn from a visual reference. Indentation creates physical groove; projection does not."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TRACED ↔ DIGITAL (high-risk crossover - already caused problems)</w:t>
      </w:r>
    </w:p>
    <w:p>
      <w:pPr>
        <w:widowControl w:val="0"/>
        <w:spacing w:before="0" w:after="0" w:line="116" w:lineRule="exact"/>
      </w:pPr>
      <w:r>
        <w:rPr>
          <w:rFonts w:ascii="Consolas" w:hAnsi="Consolas"/>
          <w:color w:val="222724"/>
          <w:sz w:val="10"/>
        </w:rPr>
        <w:t xml:space="preserve">  { source: "traced_projection", target: "digital_cut_paste", strength: 0.85, severity: "HIGH", reason: "Both produce 'perfect-looking' signatures. Distinguish: physical pen marks vs digital halo/pixelation. Has explicit ⚠ distinction block." },</w:t>
      </w:r>
    </w:p>
    <w:p>
      <w:pPr>
        <w:widowControl w:val="0"/>
        <w:spacing w:before="0" w:after="0" w:line="116" w:lineRule="exact"/>
      </w:pPr>
      <w:r>
        <w:rPr>
          <w:rFonts w:ascii="Consolas" w:hAnsi="Consolas"/>
          <w:color w:val="222724"/>
          <w:sz w:val="10"/>
        </w:rPr>
        <w:t xml:space="preserve">  { source: "traced_projection", target: "digital_scanned", strength: 0.85, severity: "HIGH", reason: "Both look unnaturally clean. Distinguish: paper-fiber interaction vs flat-on-scan-grain. Has explicit ⚠ distinction block." },</w:t>
      </w:r>
    </w:p>
    <w:p>
      <w:pPr>
        <w:widowControl w:val="0"/>
        <w:spacing w:before="0" w:after="0" w:line="116" w:lineRule="exact"/>
      </w:pPr>
      <w:r>
        <w:rPr>
          <w:rFonts w:ascii="Consolas" w:hAnsi="Consolas"/>
          <w:color w:val="222724"/>
          <w:sz w:val="10"/>
        </w:rPr>
        <w:t xml:space="preserve">  { source: "traced_indentation", target: "digital_desktop", strength: 0.75, severity: "HIGH", reason: "OLD BIAS (now patched): the prompt used to say 'mechanical-looking text = traced'. Software-generated docs naturally look mechanical. Caused misclassification." },</w:t>
      </w:r>
    </w:p>
    <w:p>
      <w:pPr>
        <w:widowControl w:val="0"/>
        <w:spacing w:before="0" w:after="0" w:line="116" w:lineRule="exact"/>
      </w:pPr>
      <w:r>
        <w:rPr>
          <w:rFonts w:ascii="Consolas" w:hAnsi="Consolas"/>
          <w:color w:val="222724"/>
          <w:sz w:val="10"/>
        </w:rPr>
        <w:t xml:space="preserve">  { source: "traced_carbon", target: "digital_cut_paste", strength: 0.45, severity: "LOW", reason: "Both can show ghost-like residue. Carbon = real ink residue; cut/paste = digital halo."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SYMPATHETIC ↔ TRACED (UNADDRESSED OVERLAP!)</w:t>
      </w:r>
    </w:p>
    <w:p>
      <w:pPr>
        <w:widowControl w:val="0"/>
        <w:spacing w:before="0" w:after="0" w:line="116" w:lineRule="exact"/>
      </w:pPr>
      <w:r>
        <w:rPr>
          <w:rFonts w:ascii="Consolas" w:hAnsi="Consolas"/>
          <w:color w:val="222724"/>
          <w:sz w:val="10"/>
        </w:rPr>
        <w:t xml:space="preserve">  { source: "sympathetic_indented", target: "traced_indentation", strength: 0.85, severity: "HIGH", reason: "BOTH involve indentation/grooves. Difference: sympathetic_indented has grooves WITHOUT ink. traced_indentation has grooves WITH ink filling them. The prompt does NOT explicitly distinguish these - risk of confusion."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DIGITAL ↔ DIGITAL</w:t>
      </w:r>
    </w:p>
    <w:p>
      <w:pPr>
        <w:widowControl w:val="0"/>
        <w:spacing w:before="0" w:after="0" w:line="116" w:lineRule="exact"/>
      </w:pPr>
      <w:r>
        <w:rPr>
          <w:rFonts w:ascii="Consolas" w:hAnsi="Consolas"/>
          <w:color w:val="222724"/>
          <w:sz w:val="10"/>
        </w:rPr>
        <w:t xml:space="preserve">  { source: "digital_cut_paste", target: "digital_desktop", strength: 0.7, severity: "MEDIUM", reason: "Both software-generated. Cut/paste = element on real doc; desktop = whole doc fabricated." },</w:t>
      </w:r>
    </w:p>
    <w:p>
      <w:pPr>
        <w:widowControl w:val="0"/>
        <w:spacing w:before="0" w:after="0" w:line="116" w:lineRule="exact"/>
      </w:pPr>
      <w:r>
        <w:rPr>
          <w:rFonts w:ascii="Consolas" w:hAnsi="Consolas"/>
          <w:color w:val="222724"/>
          <w:sz w:val="10"/>
        </w:rPr>
        <w:t xml:space="preserve">  { source: "digital_cut_paste", target: "digital_scanned", strength: 0.75, severity: "HIGH", reason: "Both insert elements digitally. Cut/paste = onto authentic doc; scanned = onto a scan of authentic doc. Subtle distinction." },</w:t>
      </w:r>
    </w:p>
    <w:p>
      <w:pPr>
        <w:widowControl w:val="0"/>
        <w:spacing w:before="0" w:after="0" w:line="116" w:lineRule="exact"/>
      </w:pPr>
      <w:r>
        <w:rPr>
          <w:rFonts w:ascii="Consolas" w:hAnsi="Consolas"/>
          <w:color w:val="222724"/>
          <w:sz w:val="10"/>
        </w:rPr>
        <w:t xml:space="preserve">  { source: "digital_desktop", target: "digital_scanned", strength: 0.6, severity: "MEDIUM", reason: "Both software-generated. Desktop = built from scratch; scanned = built over a real scan as base."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ALTERATION ↔ ALTERATION</w:t>
      </w:r>
    </w:p>
    <w:p>
      <w:pPr>
        <w:widowControl w:val="0"/>
        <w:spacing w:before="0" w:after="0" w:line="116" w:lineRule="exact"/>
      </w:pPr>
      <w:r>
        <w:rPr>
          <w:rFonts w:ascii="Consolas" w:hAnsi="Consolas"/>
          <w:color w:val="222724"/>
          <w:sz w:val="10"/>
        </w:rPr>
        <w:t xml:space="preserve">  { source: "addition_insertion", target: "erasure_chemical", strength: 0.65, severity: "MEDIUM", reason: "Both alter character meaning. Insertion = add ink (paper intact); erasure = remove + replace (paper damaged)." },</w:t>
      </w:r>
    </w:p>
    <w:p>
      <w:pPr>
        <w:widowControl w:val="0"/>
        <w:spacing w:before="0" w:after="0" w:line="116" w:lineRule="exact"/>
      </w:pPr>
      <w:r>
        <w:rPr>
          <w:rFonts w:ascii="Consolas" w:hAnsi="Consolas"/>
          <w:color w:val="222724"/>
          <w:sz w:val="10"/>
        </w:rPr>
        <w:t xml:space="preserve">  { source: "addition_insertion", target: "erasure_mechanical", strength: 0.65, severity: "MEDIUM", reason: "Same logic - paper damage distinguishes erasure from insertion." },</w:t>
      </w:r>
    </w:p>
    <w:p>
      <w:pPr>
        <w:widowControl w:val="0"/>
        <w:spacing w:before="0" w:after="0" w:line="116" w:lineRule="exact"/>
      </w:pPr>
      <w:r>
        <w:rPr>
          <w:rFonts w:ascii="Consolas" w:hAnsi="Consolas"/>
          <w:color w:val="222724"/>
          <w:sz w:val="10"/>
        </w:rPr>
        <w:t xml:space="preserve">  { source: "erasure_chemical", target: "erasure_mechanical", strength: 0.8, severity: "HIGH", reason: "Both remove + replace. Chemical = solvent (smooth, stained); mechanical = abrasion (rough, fuzzy fibers)."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ERASURE ↔ OBLITERATION (smudges look similar)</w:t>
      </w:r>
    </w:p>
    <w:p>
      <w:pPr>
        <w:widowControl w:val="0"/>
        <w:spacing w:before="0" w:after="0" w:line="116" w:lineRule="exact"/>
      </w:pPr>
      <w:r>
        <w:rPr>
          <w:rFonts w:ascii="Consolas" w:hAnsi="Consolas"/>
          <w:color w:val="222724"/>
          <w:sz w:val="10"/>
        </w:rPr>
        <w:t xml:space="preserve">  { source: "erasure_chemical", target: "obliteration_ink", strength: 0.7, severity: "MEDIUM", reason: "Both can show ink smudges. Erasure smudge = at EDGE of blank where char used to be. Obliteration = covering text intentionally."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OBLITERATION ↔ OBLITERATION (under-detailed, easy to confuse)</w:t>
      </w:r>
    </w:p>
    <w:p>
      <w:pPr>
        <w:widowControl w:val="0"/>
        <w:spacing w:before="0" w:after="0" w:line="116" w:lineRule="exact"/>
      </w:pPr>
      <w:r>
        <w:rPr>
          <w:rFonts w:ascii="Consolas" w:hAnsi="Consolas"/>
          <w:color w:val="222724"/>
          <w:sz w:val="10"/>
        </w:rPr>
        <w:t xml:space="preserve">  { source: "obliteration_ink", target: "obliteration_whiteout", strength: 0.5, severity: "LOW", reason: "Both cover text. Different materials but only 5 words of detail each - model has minimal cues to distinguish."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const variables = [</w:t>
      </w:r>
    </w:p>
    <w:p>
      <w:pPr>
        <w:widowControl w:val="0"/>
        <w:spacing w:before="0" w:after="0" w:line="116" w:lineRule="exact"/>
      </w:pPr>
      <w:r>
        <w:rPr>
          <w:rFonts w:ascii="Consolas" w:hAnsi="Consolas"/>
          <w:color w:val="222724"/>
          <w:sz w:val="10"/>
        </w:rPr>
        <w:t xml:space="preserve">  { name: "document_type", desc: "Type of document (passport, check, contract, ID, etc.). Selected from a fixed list.", influence: "Activates document-specific rules (e.g., bank check rule, ID security features). Strong nudge toward category-relevant indicators." },</w:t>
      </w:r>
    </w:p>
    <w:p>
      <w:pPr>
        <w:widowControl w:val="0"/>
        <w:spacing w:before="0" w:after="0" w:line="116" w:lineRule="exact"/>
      </w:pPr>
      <w:r>
        <w:rPr>
          <w:rFonts w:ascii="Consolas" w:hAnsi="Consolas"/>
          <w:color w:val="222724"/>
          <w:sz w:val="10"/>
        </w:rPr>
        <w:t xml:space="preserve">  { name: "suspicion_reason", desc: "User's free-text description of why they suspect forgery (max 300 chars).", influence: "Free text bias. Can mention specific words like 'erased', 'pasted', 'traced' that anchor classification. The prompt explicitly tells the model to verify against image." },</w:t>
      </w:r>
    </w:p>
    <w:p>
      <w:pPr>
        <w:widowControl w:val="0"/>
        <w:spacing w:before="0" w:after="0" w:line="116" w:lineRule="exact"/>
      </w:pPr>
      <w:r>
        <w:rPr>
          <w:rFonts w:ascii="Consolas" w:hAnsi="Consolas"/>
          <w:color w:val="222724"/>
          <w:sz w:val="10"/>
        </w:rPr>
        <w:t xml:space="preserve">  { name: "area_of_concern", desc: "Where the user wants the model to focus (e.g., 'signature', 'date field').", influence: "Directs attention. Doesn't force a category but biases toward forgery types common in that region." },</w:t>
      </w:r>
    </w:p>
    <w:p>
      <w:pPr>
        <w:widowControl w:val="0"/>
        <w:spacing w:before="0" w:after="0" w:line="116" w:lineRule="exact"/>
      </w:pPr>
      <w:r>
        <w:rPr>
          <w:rFonts w:ascii="Consolas" w:hAnsi="Consolas"/>
          <w:color w:val="222724"/>
          <w:sz w:val="10"/>
        </w:rPr>
        <w:t xml:space="preserve">  { name: "image_source", desc: "Phone photo / scan / screenshot / not sure.", influence: "Strong influence. Screenshot → digital_desktop more likely. Phone photo → physical forgeries more likely." },</w:t>
      </w:r>
    </w:p>
    <w:p>
      <w:pPr>
        <w:widowControl w:val="0"/>
        <w:spacing w:before="0" w:after="0" w:line="116" w:lineRule="exact"/>
      </w:pPr>
      <w:r>
        <w:rPr>
          <w:rFonts w:ascii="Consolas" w:hAnsi="Consolas"/>
          <w:color w:val="222724"/>
          <w:sz w:val="10"/>
        </w:rPr>
        <w:t xml:space="preserve">  { name: "is_forged_belief", desc: "User believes it IS forged / NOT forged / not sure.", influence: "Weak suggestion. Prompt warns model not to be pressured by user's belief - must verify against image." },</w:t>
      </w:r>
    </w:p>
    <w:p>
      <w:pPr>
        <w:widowControl w:val="0"/>
        <w:spacing w:before="0" w:after="0" w:line="116" w:lineRule="exact"/>
      </w:pPr>
      <w:r>
        <w:rPr>
          <w:rFonts w:ascii="Consolas" w:hAnsi="Consolas"/>
          <w:color w:val="222724"/>
          <w:sz w:val="10"/>
        </w:rPr>
        <w:t xml:space="preserve">  { name: "shot_type", desc: "Close-up / full document / not sure.", influence: "Affects what evidence is visible. Close-up = micro-tremors, fiber details. Full doc = layout, font consistency." },</w:t>
      </w:r>
    </w:p>
    <w:p>
      <w:pPr>
        <w:widowControl w:val="0"/>
        <w:spacing w:before="0" w:after="0" w:line="116" w:lineRule="exact"/>
      </w:pPr>
      <w:r>
        <w:rPr>
          <w:rFonts w:ascii="Consolas" w:hAnsi="Consolas"/>
          <w:color w:val="222724"/>
          <w:sz w:val="10"/>
        </w:rPr>
        <w:t xml:space="preserve">  { name: "lighting", desc: "Natural / raking / bright / not sure.", influence: "Critical for sympathetic_indented (needs raking light) and erasure detection (oblique light shows sheen)." },</w:t>
      </w:r>
    </w:p>
    <w:p>
      <w:pPr>
        <w:widowControl w:val="0"/>
        <w:spacing w:before="0" w:after="0" w:line="116" w:lineRule="exact"/>
      </w:pPr>
      <w:r>
        <w:rPr>
          <w:rFonts w:ascii="Consolas" w:hAnsi="Consolas"/>
          <w:color w:val="222724"/>
          <w:sz w:val="10"/>
        </w:rPr>
        <w:t xml:space="preserve">  { name: "physical_clues", desc: "Specific clue user thinks they observed (16 options: indentation_grooves, carbon_streaks, ink_halo, paper_thinning, etc.).", influence: "STRONGEST per-variable bias. Each clue maps to a category. The prompt tells the model to verify but it nudges hard."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const groupColors = {</w:t>
      </w:r>
    </w:p>
    <w:p>
      <w:pPr>
        <w:widowControl w:val="0"/>
        <w:spacing w:before="0" w:after="0" w:line="116" w:lineRule="exact"/>
      </w:pPr>
      <w:r>
        <w:rPr>
          <w:rFonts w:ascii="Consolas" w:hAnsi="Consolas"/>
          <w:color w:val="222724"/>
          <w:sz w:val="10"/>
        </w:rPr>
        <w:t xml:space="preserve">  traced: "#e74c3c",</w:t>
      </w:r>
    </w:p>
    <w:p>
      <w:pPr>
        <w:widowControl w:val="0"/>
        <w:spacing w:before="0" w:after="0" w:line="116" w:lineRule="exact"/>
      </w:pPr>
      <w:r>
        <w:rPr>
          <w:rFonts w:ascii="Consolas" w:hAnsi="Consolas"/>
          <w:color w:val="222724"/>
          <w:sz w:val="10"/>
        </w:rPr>
        <w:t xml:space="preserve">  alteration: "#f39c12",</w:t>
      </w:r>
    </w:p>
    <w:p>
      <w:pPr>
        <w:widowControl w:val="0"/>
        <w:spacing w:before="0" w:after="0" w:line="116" w:lineRule="exact"/>
      </w:pPr>
      <w:r>
        <w:rPr>
          <w:rFonts w:ascii="Consolas" w:hAnsi="Consolas"/>
          <w:color w:val="222724"/>
          <w:sz w:val="10"/>
        </w:rPr>
        <w:t xml:space="preserve">  digital: "#5b8def",</w:t>
      </w:r>
    </w:p>
    <w:p>
      <w:pPr>
        <w:widowControl w:val="0"/>
        <w:spacing w:before="0" w:after="0" w:line="116" w:lineRule="exact"/>
      </w:pPr>
      <w:r>
        <w:rPr>
          <w:rFonts w:ascii="Consolas" w:hAnsi="Consolas"/>
          <w:color w:val="222724"/>
          <w:sz w:val="10"/>
        </w:rPr>
        <w:t xml:space="preserve">  obliteration: "#9b59b6",</w:t>
      </w:r>
    </w:p>
    <w:p>
      <w:pPr>
        <w:widowControl w:val="0"/>
        <w:spacing w:before="0" w:after="0" w:line="116" w:lineRule="exact"/>
      </w:pPr>
      <w:r>
        <w:rPr>
          <w:rFonts w:ascii="Consolas" w:hAnsi="Consolas"/>
          <w:color w:val="222724"/>
          <w:sz w:val="10"/>
        </w:rPr>
        <w:t xml:space="preserve">  sympathetic: "#1abc9c",</w:t>
      </w:r>
    </w:p>
    <w:p>
      <w:pPr>
        <w:widowControl w:val="0"/>
        <w:spacing w:before="0" w:after="0" w:line="116" w:lineRule="exact"/>
      </w:pPr>
      <w:r>
        <w:rPr>
          <w:rFonts w:ascii="Consolas" w:hAnsi="Consolas"/>
          <w:color w:val="222724"/>
          <w:sz w:val="10"/>
        </w:rPr>
        <w:t xml:space="preserve">  currency: "#95a5a6",</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TAB SWITCHING</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document.querySelectorAll('.tab').forEach(tab =&gt; {</w:t>
      </w:r>
    </w:p>
    <w:p>
      <w:pPr>
        <w:widowControl w:val="0"/>
        <w:spacing w:before="0" w:after="0" w:line="116" w:lineRule="exact"/>
      </w:pPr>
      <w:r>
        <w:rPr>
          <w:rFonts w:ascii="Consolas" w:hAnsi="Consolas"/>
          <w:color w:val="222724"/>
          <w:sz w:val="10"/>
        </w:rPr>
        <w:t xml:space="preserve">  tab.addEventListener('click', () =&gt; {</w:t>
      </w:r>
    </w:p>
    <w:p>
      <w:pPr>
        <w:widowControl w:val="0"/>
        <w:spacing w:before="0" w:after="0" w:line="116" w:lineRule="exact"/>
      </w:pPr>
      <w:r>
        <w:rPr>
          <w:rFonts w:ascii="Consolas" w:hAnsi="Consolas"/>
          <w:color w:val="222724"/>
          <w:sz w:val="10"/>
        </w:rPr>
        <w:t xml:space="preserve">    document.querySelectorAll('.tab').forEach(t =&gt; t.classList.remove('active'));</w:t>
      </w:r>
    </w:p>
    <w:p>
      <w:pPr>
        <w:widowControl w:val="0"/>
        <w:spacing w:before="0" w:after="0" w:line="116" w:lineRule="exact"/>
      </w:pPr>
      <w:r>
        <w:rPr>
          <w:rFonts w:ascii="Consolas" w:hAnsi="Consolas"/>
          <w:color w:val="222724"/>
          <w:sz w:val="10"/>
        </w:rPr>
        <w:t xml:space="preserve">    document.querySelectorAll('.panel').forEach(p =&gt; p.classList.remove('active'));</w:t>
      </w:r>
    </w:p>
    <w:p>
      <w:pPr>
        <w:widowControl w:val="0"/>
        <w:spacing w:before="0" w:after="0" w:line="116" w:lineRule="exact"/>
      </w:pPr>
      <w:r>
        <w:rPr>
          <w:rFonts w:ascii="Consolas" w:hAnsi="Consolas"/>
          <w:color w:val="222724"/>
          <w:sz w:val="10"/>
        </w:rPr>
        <w:t xml:space="preserve">    tab.classList.add('active');</w:t>
      </w:r>
    </w:p>
    <w:p>
      <w:pPr>
        <w:widowControl w:val="0"/>
        <w:spacing w:before="0" w:after="0" w:line="116" w:lineRule="exact"/>
      </w:pPr>
      <w:r>
        <w:rPr>
          <w:rFonts w:ascii="Consolas" w:hAnsi="Consolas"/>
          <w:color w:val="222724"/>
          <w:sz w:val="10"/>
        </w:rPr>
        <w:t xml:space="preserve">    document.getElementById('panel-' + tab.dataset.tab).classList.add('active');</w:t>
      </w:r>
    </w:p>
    <w:p>
      <w:pPr>
        <w:widowControl w:val="0"/>
        <w:spacing w:before="0" w:after="0" w:line="116" w:lineRule="exact"/>
      </w:pPr>
      <w:r>
        <w:rPr>
          <w:rFonts w:ascii="Consolas" w:hAnsi="Consolas"/>
          <w:color w:val="222724"/>
          <w:sz w:val="10"/>
        </w:rPr>
        <w:t xml:space="preserve">    if (tab.dataset.tab === 'graph') drawGraph();</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OVERVIEW PANEL</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renderOverview() {</w:t>
      </w:r>
    </w:p>
    <w:p>
      <w:pPr>
        <w:widowControl w:val="0"/>
        <w:spacing w:before="0" w:after="0" w:line="116" w:lineRule="exact"/>
      </w:pPr>
      <w:r>
        <w:rPr>
          <w:rFonts w:ascii="Consolas" w:hAnsi="Consolas"/>
          <w:color w:val="222724"/>
          <w:sz w:val="10"/>
        </w:rPr>
        <w:t xml:space="preserve">  // Mini bars</w:t>
      </w:r>
    </w:p>
    <w:p>
      <w:pPr>
        <w:widowControl w:val="0"/>
        <w:spacing w:before="0" w:after="0" w:line="116" w:lineRule="exact"/>
      </w:pPr>
      <w:r>
        <w:rPr>
          <w:rFonts w:ascii="Consolas" w:hAnsi="Consolas"/>
          <w:color w:val="222724"/>
          <w:sz w:val="10"/>
        </w:rPr>
        <w:t xml:space="preserve">  const sorted = [...categories].sort((a,b) =&gt; b.wordCount - a.wordCount);</w:t>
      </w:r>
    </w:p>
    <w:p>
      <w:pPr>
        <w:widowControl w:val="0"/>
        <w:spacing w:before="0" w:after="0" w:line="116" w:lineRule="exact"/>
      </w:pPr>
      <w:r>
        <w:rPr>
          <w:rFonts w:ascii="Consolas" w:hAnsi="Consolas"/>
          <w:color w:val="222724"/>
          <w:sz w:val="10"/>
        </w:rPr>
        <w:t xml:space="preserve">  const max = sorted[0].wordCount;</w:t>
      </w:r>
    </w:p>
    <w:p>
      <w:pPr>
        <w:widowControl w:val="0"/>
        <w:spacing w:before="0" w:after="0" w:line="116" w:lineRule="exact"/>
      </w:pPr>
      <w:r>
        <w:rPr>
          <w:rFonts w:ascii="Consolas" w:hAnsi="Consolas"/>
          <w:color w:val="222724"/>
          <w:sz w:val="10"/>
        </w:rPr>
        <w:t xml:space="preserve">  const html = sorted.slice(0, 8).map(c =&gt; `</w:t>
      </w:r>
    </w:p>
    <w:p>
      <w:pPr>
        <w:widowControl w:val="0"/>
        <w:spacing w:before="0" w:after="0" w:line="116" w:lineRule="exact"/>
      </w:pPr>
      <w:r>
        <w:rPr>
          <w:rFonts w:ascii="Consolas" w:hAnsi="Consolas"/>
          <w:color w:val="222724"/>
          <w:sz w:val="10"/>
        </w:rPr>
        <w:t xml:space="preserve">    &lt;div class="bar-row" data-id="${c.id}"&gt;</w:t>
      </w:r>
    </w:p>
    <w:p>
      <w:pPr>
        <w:widowControl w:val="0"/>
        <w:spacing w:before="0" w:after="0" w:line="116" w:lineRule="exact"/>
      </w:pPr>
      <w:r>
        <w:rPr>
          <w:rFonts w:ascii="Consolas" w:hAnsi="Consolas"/>
          <w:color w:val="222724"/>
          <w:sz w:val="10"/>
        </w:rPr>
        <w:t xml:space="preserve">      &lt;div class="bar-label"&gt;${c.label}&lt;/div&gt;</w:t>
      </w:r>
    </w:p>
    <w:p>
      <w:pPr>
        <w:widowControl w:val="0"/>
        <w:spacing w:before="0" w:after="0" w:line="116" w:lineRule="exact"/>
      </w:pPr>
      <w:r>
        <w:rPr>
          <w:rFonts w:ascii="Consolas" w:hAnsi="Consolas"/>
          <w:color w:val="222724"/>
          <w:sz w:val="10"/>
        </w:rPr>
        <w:t xml:space="preserve">      &lt;div class="bar-track"&gt;</w:t>
      </w:r>
    </w:p>
    <w:p>
      <w:pPr>
        <w:widowControl w:val="0"/>
        <w:spacing w:before="0" w:after="0" w:line="116" w:lineRule="exact"/>
      </w:pPr>
      <w:r>
        <w:rPr>
          <w:rFonts w:ascii="Consolas" w:hAnsi="Consolas"/>
          <w:color w:val="222724"/>
          <w:sz w:val="10"/>
        </w:rPr>
        <w:t xml:space="preserve">        &lt;div class="bar-fill group-${c.group}" style="width:${(c.wordCount/max)*100}%"&gt;&lt;/div&gt;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class="bar-value"&gt;${c.wordCount} words&lt;/div&gt;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`).join('') + `&lt;p style="color:#666;font-size:11px;margin-top:8px;"&gt;… plus 8 more categories with ≤30 words. See "Detail Levels" tab for the full picture.&lt;/p&gt;`;</w:t>
      </w:r>
    </w:p>
    <w:p>
      <w:pPr>
        <w:widowControl w:val="0"/>
        <w:spacing w:before="0" w:after="0" w:line="116" w:lineRule="exact"/>
      </w:pPr>
      <w:r>
        <w:rPr>
          <w:rFonts w:ascii="Consolas" w:hAnsi="Consolas"/>
          <w:color w:val="222724"/>
          <w:sz w:val="10"/>
        </w:rPr>
        <w:t xml:space="preserve">  document.getElementById('overview-bars').innerHTML = html;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Top dominance issues</w:t>
      </w:r>
    </w:p>
    <w:p>
      <w:pPr>
        <w:widowControl w:val="0"/>
        <w:spacing w:before="0" w:after="0" w:line="116" w:lineRule="exact"/>
      </w:pPr>
      <w:r>
        <w:rPr>
          <w:rFonts w:ascii="Consolas" w:hAnsi="Consolas"/>
          <w:color w:val="222724"/>
          <w:sz w:val="10"/>
        </w:rPr>
        <w:t xml:space="preserve">  const issues = [</w:t>
      </w:r>
    </w:p>
    <w:p>
      <w:pPr>
        <w:widowControl w:val="0"/>
        <w:spacing w:before="0" w:after="0" w:line="116" w:lineRule="exact"/>
      </w:pPr>
      <w:r>
        <w:rPr>
          <w:rFonts w:ascii="Consolas" w:hAnsi="Consolas"/>
          <w:color w:val="222724"/>
          <w:sz w:val="10"/>
        </w:rPr>
        <w:t xml:space="preserve">    {pair: "addition_insertion vs everything else", text: "&lt;strong&gt;500 words&lt;/strong&gt; for addition_insertion; the prompt's gravitational center. When evidence is ambiguous and there's any check/numeric field, model leans here."},</w:t>
      </w:r>
    </w:p>
    <w:p>
      <w:pPr>
        <w:widowControl w:val="0"/>
        <w:spacing w:before="0" w:after="0" w:line="116" w:lineRule="exact"/>
      </w:pPr>
      <w:r>
        <w:rPr>
          <w:rFonts w:ascii="Consolas" w:hAnsi="Consolas"/>
          <w:color w:val="222724"/>
          <w:sz w:val="10"/>
        </w:rPr>
        <w:t xml:space="preserve">    {pair: "traced_projection vs digital_cut_paste / digital_scanned", text: "&lt;strong&gt;300+ words&lt;/strong&gt; for traced_projection with TWO critical-distinction blocks. High-overlap area; previously misclassified digital as traced (now patched)."},</w:t>
      </w:r>
    </w:p>
    <w:p>
      <w:pPr>
        <w:widowControl w:val="0"/>
        <w:spacing w:before="0" w:after="0" w:line="116" w:lineRule="exact"/>
      </w:pPr>
      <w:r>
        <w:rPr>
          <w:rFonts w:ascii="Consolas" w:hAnsi="Consolas"/>
          <w:color w:val="222724"/>
          <w:sz w:val="10"/>
        </w:rPr>
        <w:t xml:space="preserve">    {pair: "obliteration_ink/whiteout/pigment", text: "&lt;strong&gt;5 words each&lt;/strong&gt;. Model can barely distinguish them. Any complex coverage situation falls back to obliteration_ink as default."},</w:t>
      </w:r>
    </w:p>
    <w:p>
      <w:pPr>
        <w:widowControl w:val="0"/>
        <w:spacing w:before="0" w:after="0" w:line="116" w:lineRule="exact"/>
      </w:pPr>
      <w:r>
        <w:rPr>
          <w:rFonts w:ascii="Consolas" w:hAnsi="Consolas"/>
          <w:color w:val="222724"/>
          <w:sz w:val="10"/>
        </w:rPr>
        <w:t xml:space="preserve">    {pair: "sympathetic_indented vs traced_indentation", text: "&lt;strong&gt;UNADDRESSED OVERLAP.&lt;/strong&gt; Both involve grooves. Difference (ink vs no ink in grooves) is not explicit in prompt. 15-word definition for sympathetic, 50 for traced - bias toward traced."},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document.getElementById('overview-issues').innerHTML = issues.map(i =&gt; `</w:t>
      </w:r>
    </w:p>
    <w:p>
      <w:pPr>
        <w:widowControl w:val="0"/>
        <w:spacing w:before="0" w:after="0" w:line="116" w:lineRule="exact"/>
      </w:pPr>
      <w:r>
        <w:rPr>
          <w:rFonts w:ascii="Consolas" w:hAnsi="Consolas"/>
          <w:color w:val="222724"/>
          <w:sz w:val="10"/>
        </w:rPr>
        <w:t xml:space="preserve">    &lt;div class="overlap-list" style="list-style:none;"&gt;</w:t>
      </w:r>
    </w:p>
    <w:p>
      <w:pPr>
        <w:widowControl w:val="0"/>
        <w:spacing w:before="0" w:after="0" w:line="116" w:lineRule="exact"/>
      </w:pPr>
      <w:r>
        <w:rPr>
          <w:rFonts w:ascii="Consolas" w:hAnsi="Consolas"/>
          <w:color w:val="222724"/>
          <w:sz w:val="10"/>
        </w:rPr>
        <w:t xml:space="preserve">      &lt;li class="severity-high"&gt;</w:t>
      </w:r>
    </w:p>
    <w:p>
      <w:pPr>
        <w:widowControl w:val="0"/>
        <w:spacing w:before="0" w:after="0" w:line="116" w:lineRule="exact"/>
      </w:pPr>
      <w:r>
        <w:rPr>
          <w:rFonts w:ascii="Consolas" w:hAnsi="Consolas"/>
          <w:color w:val="222724"/>
          <w:sz w:val="10"/>
        </w:rPr>
        <w:t xml:space="preserve">        &lt;div class="strength"&gt;${i.pair}&lt;/div&gt;</w:t>
      </w:r>
    </w:p>
    <w:p>
      <w:pPr>
        <w:widowControl w:val="0"/>
        <w:spacing w:before="0" w:after="0" w:line="116" w:lineRule="exact"/>
      </w:pPr>
      <w:r>
        <w:rPr>
          <w:rFonts w:ascii="Consolas" w:hAnsi="Consolas"/>
          <w:color w:val="222724"/>
          <w:sz w:val="10"/>
        </w:rPr>
        <w:t xml:space="preserve">        &lt;div class="reason"&gt;${i.text}&lt;/div&gt;</w:t>
      </w:r>
    </w:p>
    <w:p>
      <w:pPr>
        <w:widowControl w:val="0"/>
        <w:spacing w:before="0" w:after="0" w:line="116" w:lineRule="exact"/>
      </w:pPr>
      <w:r>
        <w:rPr>
          <w:rFonts w:ascii="Consolas" w:hAnsi="Consolas"/>
          <w:color w:val="222724"/>
          <w:sz w:val="10"/>
        </w:rPr>
        <w:t xml:space="preserve">      &lt;/li&gt;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`).join('');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document.querySelectorAll('#overview-bars .bar-row').forEach(row =&gt; {</w:t>
      </w:r>
    </w:p>
    <w:p>
      <w:pPr>
        <w:widowControl w:val="0"/>
        <w:spacing w:before="0" w:after="0" w:line="116" w:lineRule="exact"/>
      </w:pPr>
      <w:r>
        <w:rPr>
          <w:rFonts w:ascii="Consolas" w:hAnsi="Consolas"/>
          <w:color w:val="222724"/>
          <w:sz w:val="10"/>
        </w:rPr>
        <w:t xml:space="preserve">    row.addEventListener('click', () =&gt; selectCategory(row.dataset.id));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DETAIL PANEL</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renderDetail() {</w:t>
      </w:r>
    </w:p>
    <w:p>
      <w:pPr>
        <w:widowControl w:val="0"/>
        <w:spacing w:before="0" w:after="0" w:line="116" w:lineRule="exact"/>
      </w:pPr>
      <w:r>
        <w:rPr>
          <w:rFonts w:ascii="Consolas" w:hAnsi="Consolas"/>
          <w:color w:val="222724"/>
          <w:sz w:val="10"/>
        </w:rPr>
        <w:t xml:space="preserve">  const sorted = [...categories].sort((a,b) =&gt; b.wordCount - a.wordCount);</w:t>
      </w:r>
    </w:p>
    <w:p>
      <w:pPr>
        <w:widowControl w:val="0"/>
        <w:spacing w:before="0" w:after="0" w:line="116" w:lineRule="exact"/>
      </w:pPr>
      <w:r>
        <w:rPr>
          <w:rFonts w:ascii="Consolas" w:hAnsi="Consolas"/>
          <w:color w:val="222724"/>
          <w:sz w:val="10"/>
        </w:rPr>
        <w:t xml:space="preserve">  const max = sorted[0].wordCount;</w:t>
      </w:r>
    </w:p>
    <w:p>
      <w:pPr>
        <w:widowControl w:val="0"/>
        <w:spacing w:before="0" w:after="0" w:line="116" w:lineRule="exact"/>
      </w:pPr>
      <w:r>
        <w:rPr>
          <w:rFonts w:ascii="Consolas" w:hAnsi="Consolas"/>
          <w:color w:val="222724"/>
          <w:sz w:val="10"/>
        </w:rPr>
        <w:t xml:space="preserve">  const html = sorted.map(c =&gt; `</w:t>
      </w:r>
    </w:p>
    <w:p>
      <w:pPr>
        <w:widowControl w:val="0"/>
        <w:spacing w:before="0" w:after="0" w:line="116" w:lineRule="exact"/>
      </w:pPr>
      <w:r>
        <w:rPr>
          <w:rFonts w:ascii="Consolas" w:hAnsi="Consolas"/>
          <w:color w:val="222724"/>
          <w:sz w:val="10"/>
        </w:rPr>
        <w:t xml:space="preserve">    &lt;div class="bar-row" data-id="${c.id}"&gt;</w:t>
      </w:r>
    </w:p>
    <w:p>
      <w:pPr>
        <w:widowControl w:val="0"/>
        <w:spacing w:before="0" w:after="0" w:line="116" w:lineRule="exact"/>
      </w:pPr>
      <w:r>
        <w:rPr>
          <w:rFonts w:ascii="Consolas" w:hAnsi="Consolas"/>
          <w:color w:val="222724"/>
          <w:sz w:val="10"/>
        </w:rPr>
        <w:t xml:space="preserve">      &lt;div class="bar-label"&gt;${c.label}&lt;/div&gt;</w:t>
      </w:r>
    </w:p>
    <w:p>
      <w:pPr>
        <w:widowControl w:val="0"/>
        <w:spacing w:before="0" w:after="0" w:line="116" w:lineRule="exact"/>
      </w:pPr>
      <w:r>
        <w:rPr>
          <w:rFonts w:ascii="Consolas" w:hAnsi="Consolas"/>
          <w:color w:val="222724"/>
          <w:sz w:val="10"/>
        </w:rPr>
        <w:t xml:space="preserve">      &lt;div class="bar-track"&gt;</w:t>
      </w:r>
    </w:p>
    <w:p>
      <w:pPr>
        <w:widowControl w:val="0"/>
        <w:spacing w:before="0" w:after="0" w:line="116" w:lineRule="exact"/>
      </w:pPr>
      <w:r>
        <w:rPr>
          <w:rFonts w:ascii="Consolas" w:hAnsi="Consolas"/>
          <w:color w:val="222724"/>
          <w:sz w:val="10"/>
        </w:rPr>
        <w:t xml:space="preserve">        &lt;div class="bar-fill group-${c.group}" style="width:${(c.wordCount/max)*100}%"&gt;&lt;/div&gt;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class="bar-value"&gt;${c.wordCount} words · ${c.detail}&lt;/div&gt;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`).join('');</w:t>
      </w:r>
    </w:p>
    <w:p>
      <w:pPr>
        <w:widowControl w:val="0"/>
        <w:spacing w:before="0" w:after="0" w:line="116" w:lineRule="exact"/>
      </w:pPr>
      <w:r>
        <w:rPr>
          <w:rFonts w:ascii="Consolas" w:hAnsi="Consolas"/>
          <w:color w:val="222724"/>
          <w:sz w:val="10"/>
        </w:rPr>
        <w:t xml:space="preserve">  document.getElementById('detail-bars').innerHTML = html;</w:t>
      </w:r>
    </w:p>
    <w:p>
      <w:pPr>
        <w:widowControl w:val="0"/>
        <w:spacing w:before="0" w:after="0" w:line="116" w:lineRule="exact"/>
      </w:pPr>
      <w:r>
        <w:rPr>
          <w:rFonts w:ascii="Consolas" w:hAnsi="Consolas"/>
          <w:color w:val="222724"/>
          <w:sz w:val="10"/>
        </w:rPr>
        <w:t xml:space="preserve">  document.querySelectorAll('#detail-bars .bar-row').forEach(row =&gt; {</w:t>
      </w:r>
    </w:p>
    <w:p>
      <w:pPr>
        <w:widowControl w:val="0"/>
        <w:spacing w:before="0" w:after="0" w:line="116" w:lineRule="exact"/>
      </w:pPr>
      <w:r>
        <w:rPr>
          <w:rFonts w:ascii="Consolas" w:hAnsi="Consolas"/>
          <w:color w:val="222724"/>
          <w:sz w:val="10"/>
        </w:rPr>
        <w:t xml:space="preserve">    row.addEventListener('click', () =&gt; {</w:t>
      </w:r>
    </w:p>
    <w:p>
      <w:pPr>
        <w:widowControl w:val="0"/>
        <w:spacing w:before="0" w:after="0" w:line="116" w:lineRule="exact"/>
      </w:pPr>
      <w:r>
        <w:rPr>
          <w:rFonts w:ascii="Consolas" w:hAnsi="Consolas"/>
          <w:color w:val="222724"/>
          <w:sz w:val="10"/>
        </w:rPr>
        <w:t xml:space="preserve">      document.querySelectorAll('.bar-row').forEach(r =&gt; r.classList.remove('selected'));</w:t>
      </w:r>
    </w:p>
    <w:p>
      <w:pPr>
        <w:widowControl w:val="0"/>
        <w:spacing w:before="0" w:after="0" w:line="116" w:lineRule="exact"/>
      </w:pPr>
      <w:r>
        <w:rPr>
          <w:rFonts w:ascii="Consolas" w:hAnsi="Consolas"/>
          <w:color w:val="222724"/>
          <w:sz w:val="10"/>
        </w:rPr>
        <w:t xml:space="preserve">      row.classList.add('selected');</w:t>
      </w:r>
    </w:p>
    <w:p>
      <w:pPr>
        <w:widowControl w:val="0"/>
        <w:spacing w:before="0" w:after="0" w:line="116" w:lineRule="exact"/>
      </w:pPr>
      <w:r>
        <w:rPr>
          <w:rFonts w:ascii="Consolas" w:hAnsi="Consolas"/>
          <w:color w:val="222724"/>
          <w:sz w:val="10"/>
        </w:rPr>
        <w:t xml:space="preserve">      selectCategory(row.dataset.id);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GRAPH (force-directed network)</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let graphState = { nodes: [], links: [], svg: null, drawn: false, filterStrong: false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drawGraph() {</w:t>
      </w:r>
    </w:p>
    <w:p>
      <w:pPr>
        <w:widowControl w:val="0"/>
        <w:spacing w:before="0" w:after="0" w:line="116" w:lineRule="exact"/>
      </w:pPr>
      <w:r>
        <w:rPr>
          <w:rFonts w:ascii="Consolas" w:hAnsi="Consolas"/>
          <w:color w:val="222724"/>
          <w:sz w:val="10"/>
        </w:rPr>
        <w:t xml:space="preserve">  if (graphState.drawn) return;</w:t>
      </w:r>
    </w:p>
    <w:p>
      <w:pPr>
        <w:widowControl w:val="0"/>
        <w:spacing w:before="0" w:after="0" w:line="116" w:lineRule="exact"/>
      </w:pPr>
      <w:r>
        <w:rPr>
          <w:rFonts w:ascii="Consolas" w:hAnsi="Consolas"/>
          <w:color w:val="222724"/>
          <w:sz w:val="10"/>
        </w:rPr>
        <w:t xml:space="preserve">  graphState.drawn =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svg = document.getElementById('graph');</w:t>
      </w:r>
    </w:p>
    <w:p>
      <w:pPr>
        <w:widowControl w:val="0"/>
        <w:spacing w:before="0" w:after="0" w:line="116" w:lineRule="exact"/>
      </w:pPr>
      <w:r>
        <w:rPr>
          <w:rFonts w:ascii="Consolas" w:hAnsi="Consolas"/>
          <w:color w:val="222724"/>
          <w:sz w:val="10"/>
        </w:rPr>
        <w:t xml:space="preserve">  graphState.svg = svg;</w:t>
      </w:r>
    </w:p>
    <w:p>
      <w:pPr>
        <w:widowControl w:val="0"/>
        <w:spacing w:before="0" w:after="0" w:line="116" w:lineRule="exact"/>
      </w:pPr>
      <w:r>
        <w:rPr>
          <w:rFonts w:ascii="Consolas" w:hAnsi="Consolas"/>
          <w:color w:val="222724"/>
          <w:sz w:val="10"/>
        </w:rPr>
        <w:t xml:space="preserve">  const w = svg.clientWidth || 800;</w:t>
      </w:r>
    </w:p>
    <w:p>
      <w:pPr>
        <w:widowControl w:val="0"/>
        <w:spacing w:before="0" w:after="0" w:line="116" w:lineRule="exact"/>
      </w:pPr>
      <w:r>
        <w:rPr>
          <w:rFonts w:ascii="Consolas" w:hAnsi="Consolas"/>
          <w:color w:val="222724"/>
          <w:sz w:val="10"/>
        </w:rPr>
        <w:t xml:space="preserve">  const h = svg.clientHeight || 600;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Build nodes &amp; links</w:t>
      </w:r>
    </w:p>
    <w:p>
      <w:pPr>
        <w:widowControl w:val="0"/>
        <w:spacing w:before="0" w:after="0" w:line="116" w:lineRule="exact"/>
      </w:pPr>
      <w:r>
        <w:rPr>
          <w:rFonts w:ascii="Consolas" w:hAnsi="Consolas"/>
          <w:color w:val="222724"/>
          <w:sz w:val="10"/>
        </w:rPr>
        <w:t xml:space="preserve">  const nodes = categories.map((c, i) =&gt; ({</w:t>
      </w:r>
    </w:p>
    <w:p>
      <w:pPr>
        <w:widowControl w:val="0"/>
        <w:spacing w:before="0" w:after="0" w:line="116" w:lineRule="exact"/>
      </w:pPr>
      <w:r>
        <w:rPr>
          <w:rFonts w:ascii="Consolas" w:hAnsi="Consolas"/>
          <w:color w:val="222724"/>
          <w:sz w:val="10"/>
        </w:rPr>
        <w:t xml:space="preserve">    ...c,</w:t>
      </w:r>
    </w:p>
    <w:p>
      <w:pPr>
        <w:widowControl w:val="0"/>
        <w:spacing w:before="0" w:after="0" w:line="116" w:lineRule="exact"/>
      </w:pPr>
      <w:r>
        <w:rPr>
          <w:rFonts w:ascii="Consolas" w:hAnsi="Consolas"/>
          <w:color w:val="222724"/>
          <w:sz w:val="10"/>
        </w:rPr>
        <w:t xml:space="preserve">    x: w/2 + Math.cos(i / categories.length * 2 * Math.PI) * 200,</w:t>
      </w:r>
    </w:p>
    <w:p>
      <w:pPr>
        <w:widowControl w:val="0"/>
        <w:spacing w:before="0" w:after="0" w:line="116" w:lineRule="exact"/>
      </w:pPr>
      <w:r>
        <w:rPr>
          <w:rFonts w:ascii="Consolas" w:hAnsi="Consolas"/>
          <w:color w:val="222724"/>
          <w:sz w:val="10"/>
        </w:rPr>
        <w:t xml:space="preserve">    y: h/2 + Math.sin(i / categories.length * 2 * Math.PI) * 200,</w:t>
      </w:r>
    </w:p>
    <w:p>
      <w:pPr>
        <w:widowControl w:val="0"/>
        <w:spacing w:before="0" w:after="0" w:line="116" w:lineRule="exact"/>
      </w:pPr>
      <w:r>
        <w:rPr>
          <w:rFonts w:ascii="Consolas" w:hAnsi="Consolas"/>
          <w:color w:val="222724"/>
          <w:sz w:val="10"/>
        </w:rPr>
        <w:t xml:space="preserve">    vx: 0, vy: 0,</w:t>
      </w:r>
    </w:p>
    <w:p>
      <w:pPr>
        <w:widowControl w:val="0"/>
        <w:spacing w:before="0" w:after="0" w:line="116" w:lineRule="exact"/>
      </w:pPr>
      <w:r>
        <w:rPr>
          <w:rFonts w:ascii="Consolas" w:hAnsi="Consolas"/>
          <w:color w:val="222724"/>
          <w:sz w:val="10"/>
        </w:rPr>
        <w:t xml:space="preserve">    radius: 8 + Math.sqrt(c.wordCount) * 1.5,</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nodeMap = Object.fromEntries(nodes.map(n =&gt; [n.id, n]));</w:t>
      </w:r>
    </w:p>
    <w:p>
      <w:pPr>
        <w:widowControl w:val="0"/>
        <w:spacing w:before="0" w:after="0" w:line="116" w:lineRule="exact"/>
      </w:pPr>
      <w:r>
        <w:rPr>
          <w:rFonts w:ascii="Consolas" w:hAnsi="Consolas"/>
          <w:color w:val="222724"/>
          <w:sz w:val="10"/>
        </w:rPr>
        <w:t xml:space="preserve">  const links = overlaps.map(o =&gt; ({</w:t>
      </w:r>
    </w:p>
    <w:p>
      <w:pPr>
        <w:widowControl w:val="0"/>
        <w:spacing w:before="0" w:after="0" w:line="116" w:lineRule="exact"/>
      </w:pPr>
      <w:r>
        <w:rPr>
          <w:rFonts w:ascii="Consolas" w:hAnsi="Consolas"/>
          <w:color w:val="222724"/>
          <w:sz w:val="10"/>
        </w:rPr>
        <w:t xml:space="preserve">    ...o,</w:t>
      </w:r>
    </w:p>
    <w:p>
      <w:pPr>
        <w:widowControl w:val="0"/>
        <w:spacing w:before="0" w:after="0" w:line="116" w:lineRule="exact"/>
      </w:pPr>
      <w:r>
        <w:rPr>
          <w:rFonts w:ascii="Consolas" w:hAnsi="Consolas"/>
          <w:color w:val="222724"/>
          <w:sz w:val="10"/>
        </w:rPr>
        <w:t xml:space="preserve">    source: nodeMap[o.source],</w:t>
      </w:r>
    </w:p>
    <w:p>
      <w:pPr>
        <w:widowControl w:val="0"/>
        <w:spacing w:before="0" w:after="0" w:line="116" w:lineRule="exact"/>
      </w:pPr>
      <w:r>
        <w:rPr>
          <w:rFonts w:ascii="Consolas" w:hAnsi="Consolas"/>
          <w:color w:val="222724"/>
          <w:sz w:val="10"/>
        </w:rPr>
        <w:t xml:space="preserve">    target: nodeMap[o.target],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graphState.nodes = nodes;</w:t>
      </w:r>
    </w:p>
    <w:p>
      <w:pPr>
        <w:widowControl w:val="0"/>
        <w:spacing w:before="0" w:after="0" w:line="116" w:lineRule="exact"/>
      </w:pPr>
      <w:r>
        <w:rPr>
          <w:rFonts w:ascii="Consolas" w:hAnsi="Consolas"/>
          <w:color w:val="222724"/>
          <w:sz w:val="10"/>
        </w:rPr>
        <w:t xml:space="preserve">  graphState.links = links;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Simple force simulation</w:t>
      </w:r>
    </w:p>
    <w:p>
      <w:pPr>
        <w:widowControl w:val="0"/>
        <w:spacing w:before="0" w:after="0" w:line="116" w:lineRule="exact"/>
      </w:pPr>
      <w:r>
        <w:rPr>
          <w:rFonts w:ascii="Consolas" w:hAnsi="Consolas"/>
          <w:color w:val="222724"/>
          <w:sz w:val="10"/>
        </w:rPr>
        <w:t xml:space="preserve">  function tick() {</w:t>
      </w:r>
    </w:p>
    <w:p>
      <w:pPr>
        <w:widowControl w:val="0"/>
        <w:spacing w:before="0" w:after="0" w:line="116" w:lineRule="exact"/>
      </w:pPr>
      <w:r>
        <w:rPr>
          <w:rFonts w:ascii="Consolas" w:hAnsi="Consolas"/>
          <w:color w:val="222724"/>
          <w:sz w:val="10"/>
        </w:rPr>
        <w:t xml:space="preserve">    // Repulsion</w:t>
      </w:r>
    </w:p>
    <w:p>
      <w:pPr>
        <w:widowControl w:val="0"/>
        <w:spacing w:before="0" w:after="0" w:line="116" w:lineRule="exact"/>
      </w:pPr>
      <w:r>
        <w:rPr>
          <w:rFonts w:ascii="Consolas" w:hAnsi="Consolas"/>
          <w:color w:val="222724"/>
          <w:sz w:val="10"/>
        </w:rPr>
        <w:t xml:space="preserve">    for (let i = 0; i &lt; nodes.length; i++) {</w:t>
      </w:r>
    </w:p>
    <w:p>
      <w:pPr>
        <w:widowControl w:val="0"/>
        <w:spacing w:before="0" w:after="0" w:line="116" w:lineRule="exact"/>
      </w:pPr>
      <w:r>
        <w:rPr>
          <w:rFonts w:ascii="Consolas" w:hAnsi="Consolas"/>
          <w:color w:val="222724"/>
          <w:sz w:val="10"/>
        </w:rPr>
        <w:t xml:space="preserve">      for (let j = i+1; j &lt; nodes.length; j++) {</w:t>
      </w:r>
    </w:p>
    <w:p>
      <w:pPr>
        <w:widowControl w:val="0"/>
        <w:spacing w:before="0" w:after="0" w:line="116" w:lineRule="exact"/>
      </w:pPr>
      <w:r>
        <w:rPr>
          <w:rFonts w:ascii="Consolas" w:hAnsi="Consolas"/>
          <w:color w:val="222724"/>
          <w:sz w:val="10"/>
        </w:rPr>
        <w:t xml:space="preserve">        const a = nodes[i], b = nodes[j];</w:t>
      </w:r>
    </w:p>
    <w:p>
      <w:pPr>
        <w:widowControl w:val="0"/>
        <w:spacing w:before="0" w:after="0" w:line="116" w:lineRule="exact"/>
      </w:pPr>
      <w:r>
        <w:rPr>
          <w:rFonts w:ascii="Consolas" w:hAnsi="Consolas"/>
          <w:color w:val="222724"/>
          <w:sz w:val="10"/>
        </w:rPr>
        <w:t xml:space="preserve">        const dx = b.x - a.x, dy = b.y - a.y;</w:t>
      </w:r>
    </w:p>
    <w:p>
      <w:pPr>
        <w:widowControl w:val="0"/>
        <w:spacing w:before="0" w:after="0" w:line="116" w:lineRule="exact"/>
      </w:pPr>
      <w:r>
        <w:rPr>
          <w:rFonts w:ascii="Consolas" w:hAnsi="Consolas"/>
          <w:color w:val="222724"/>
          <w:sz w:val="10"/>
        </w:rPr>
        <w:t xml:space="preserve">        const dist = Math.sqrt(dx*dx + dy*dy) || 1;</w:t>
      </w:r>
    </w:p>
    <w:p>
      <w:pPr>
        <w:widowControl w:val="0"/>
        <w:spacing w:before="0" w:after="0" w:line="116" w:lineRule="exact"/>
      </w:pPr>
      <w:r>
        <w:rPr>
          <w:rFonts w:ascii="Consolas" w:hAnsi="Consolas"/>
          <w:color w:val="222724"/>
          <w:sz w:val="10"/>
        </w:rPr>
        <w:t xml:space="preserve">        const force = 4000 / (dist*dist);</w:t>
      </w:r>
    </w:p>
    <w:p>
      <w:pPr>
        <w:widowControl w:val="0"/>
        <w:spacing w:before="0" w:after="0" w:line="116" w:lineRule="exact"/>
      </w:pPr>
      <w:r>
        <w:rPr>
          <w:rFonts w:ascii="Consolas" w:hAnsi="Consolas"/>
          <w:color w:val="222724"/>
          <w:sz w:val="10"/>
        </w:rPr>
        <w:t xml:space="preserve">        a.vx -= (dx/dist) * force;</w:t>
      </w:r>
    </w:p>
    <w:p>
      <w:pPr>
        <w:widowControl w:val="0"/>
        <w:spacing w:before="0" w:after="0" w:line="116" w:lineRule="exact"/>
      </w:pPr>
      <w:r>
        <w:rPr>
          <w:rFonts w:ascii="Consolas" w:hAnsi="Consolas"/>
          <w:color w:val="222724"/>
          <w:sz w:val="10"/>
        </w:rPr>
        <w:t xml:space="preserve">        a.vy -= (dy/dist) * force;</w:t>
      </w:r>
    </w:p>
    <w:p>
      <w:pPr>
        <w:widowControl w:val="0"/>
        <w:spacing w:before="0" w:after="0" w:line="116" w:lineRule="exact"/>
      </w:pPr>
      <w:r>
        <w:rPr>
          <w:rFonts w:ascii="Consolas" w:hAnsi="Consolas"/>
          <w:color w:val="222724"/>
          <w:sz w:val="10"/>
        </w:rPr>
        <w:t xml:space="preserve">        b.vx += (dx/dist) * force;</w:t>
      </w:r>
    </w:p>
    <w:p>
      <w:pPr>
        <w:widowControl w:val="0"/>
        <w:spacing w:before="0" w:after="0" w:line="116" w:lineRule="exact"/>
      </w:pPr>
      <w:r>
        <w:rPr>
          <w:rFonts w:ascii="Consolas" w:hAnsi="Consolas"/>
          <w:color w:val="222724"/>
          <w:sz w:val="10"/>
        </w:rPr>
        <w:t xml:space="preserve">        b.vy += (dy/dist) * force;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Attraction along links</w:t>
      </w:r>
    </w:p>
    <w:p>
      <w:pPr>
        <w:widowControl w:val="0"/>
        <w:spacing w:before="0" w:after="0" w:line="116" w:lineRule="exact"/>
      </w:pPr>
      <w:r>
        <w:rPr>
          <w:rFonts w:ascii="Consolas" w:hAnsi="Consolas"/>
          <w:color w:val="222724"/>
          <w:sz w:val="10"/>
        </w:rPr>
        <w:t xml:space="preserve">    for (const l of links) {</w:t>
      </w:r>
    </w:p>
    <w:p>
      <w:pPr>
        <w:widowControl w:val="0"/>
        <w:spacing w:before="0" w:after="0" w:line="116" w:lineRule="exact"/>
      </w:pPr>
      <w:r>
        <w:rPr>
          <w:rFonts w:ascii="Consolas" w:hAnsi="Consolas"/>
          <w:color w:val="222724"/>
          <w:sz w:val="10"/>
        </w:rPr>
        <w:t xml:space="preserve">      const dx = l.target.x - l.source.x, dy = l.target.y - l.source.y;</w:t>
      </w:r>
    </w:p>
    <w:p>
      <w:pPr>
        <w:widowControl w:val="0"/>
        <w:spacing w:before="0" w:after="0" w:line="116" w:lineRule="exact"/>
      </w:pPr>
      <w:r>
        <w:rPr>
          <w:rFonts w:ascii="Consolas" w:hAnsi="Consolas"/>
          <w:color w:val="222724"/>
          <w:sz w:val="10"/>
        </w:rPr>
        <w:t xml:space="preserve">      const dist = Math.sqrt(dx*dx + dy*dy) || 1;</w:t>
      </w:r>
    </w:p>
    <w:p>
      <w:pPr>
        <w:widowControl w:val="0"/>
        <w:spacing w:before="0" w:after="0" w:line="116" w:lineRule="exact"/>
      </w:pPr>
      <w:r>
        <w:rPr>
          <w:rFonts w:ascii="Consolas" w:hAnsi="Consolas"/>
          <w:color w:val="222724"/>
          <w:sz w:val="10"/>
        </w:rPr>
        <w:t xml:space="preserve">      const desired = 100 + (1-l.strength)*120;</w:t>
      </w:r>
    </w:p>
    <w:p>
      <w:pPr>
        <w:widowControl w:val="0"/>
        <w:spacing w:before="0" w:after="0" w:line="116" w:lineRule="exact"/>
      </w:pPr>
      <w:r>
        <w:rPr>
          <w:rFonts w:ascii="Consolas" w:hAnsi="Consolas"/>
          <w:color w:val="222724"/>
          <w:sz w:val="10"/>
        </w:rPr>
        <w:t xml:space="preserve">      const force = (dist - desired) * 0.02 * l.strength;</w:t>
      </w:r>
    </w:p>
    <w:p>
      <w:pPr>
        <w:widowControl w:val="0"/>
        <w:spacing w:before="0" w:after="0" w:line="116" w:lineRule="exact"/>
      </w:pPr>
      <w:r>
        <w:rPr>
          <w:rFonts w:ascii="Consolas" w:hAnsi="Consolas"/>
          <w:color w:val="222724"/>
          <w:sz w:val="10"/>
        </w:rPr>
        <w:t xml:space="preserve">      l.source.vx += (dx/dist) * force;</w:t>
      </w:r>
    </w:p>
    <w:p>
      <w:pPr>
        <w:widowControl w:val="0"/>
        <w:spacing w:before="0" w:after="0" w:line="116" w:lineRule="exact"/>
      </w:pPr>
      <w:r>
        <w:rPr>
          <w:rFonts w:ascii="Consolas" w:hAnsi="Consolas"/>
          <w:color w:val="222724"/>
          <w:sz w:val="10"/>
        </w:rPr>
        <w:t xml:space="preserve">      l.source.vy += (dy/dist) * force;</w:t>
      </w:r>
    </w:p>
    <w:p>
      <w:pPr>
        <w:widowControl w:val="0"/>
        <w:spacing w:before="0" w:after="0" w:line="116" w:lineRule="exact"/>
      </w:pPr>
      <w:r>
        <w:rPr>
          <w:rFonts w:ascii="Consolas" w:hAnsi="Consolas"/>
          <w:color w:val="222724"/>
          <w:sz w:val="10"/>
        </w:rPr>
        <w:t xml:space="preserve">      l.target.vx -= (dx/dist) * force;</w:t>
      </w:r>
    </w:p>
    <w:p>
      <w:pPr>
        <w:widowControl w:val="0"/>
        <w:spacing w:before="0" w:after="0" w:line="116" w:lineRule="exact"/>
      </w:pPr>
      <w:r>
        <w:rPr>
          <w:rFonts w:ascii="Consolas" w:hAnsi="Consolas"/>
          <w:color w:val="222724"/>
          <w:sz w:val="10"/>
        </w:rPr>
        <w:t xml:space="preserve">      l.target.vy -= (dy/dist) * force;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Center gravity</w:t>
      </w:r>
    </w:p>
    <w:p>
      <w:pPr>
        <w:widowControl w:val="0"/>
        <w:spacing w:before="0" w:after="0" w:line="116" w:lineRule="exact"/>
      </w:pPr>
      <w:r>
        <w:rPr>
          <w:rFonts w:ascii="Consolas" w:hAnsi="Consolas"/>
          <w:color w:val="222724"/>
          <w:sz w:val="10"/>
        </w:rPr>
        <w:t xml:space="preserve">    for (const n of nodes) {</w:t>
      </w:r>
    </w:p>
    <w:p>
      <w:pPr>
        <w:widowControl w:val="0"/>
        <w:spacing w:before="0" w:after="0" w:line="116" w:lineRule="exact"/>
      </w:pPr>
      <w:r>
        <w:rPr>
          <w:rFonts w:ascii="Consolas" w:hAnsi="Consolas"/>
          <w:color w:val="222724"/>
          <w:sz w:val="10"/>
        </w:rPr>
        <w:t xml:space="preserve">      n.vx += (w/2 - n.x) * 0.005;</w:t>
      </w:r>
    </w:p>
    <w:p>
      <w:pPr>
        <w:widowControl w:val="0"/>
        <w:spacing w:before="0" w:after="0" w:line="116" w:lineRule="exact"/>
      </w:pPr>
      <w:r>
        <w:rPr>
          <w:rFonts w:ascii="Consolas" w:hAnsi="Consolas"/>
          <w:color w:val="222724"/>
          <w:sz w:val="10"/>
        </w:rPr>
        <w:t xml:space="preserve">      n.vy += (h/2 - n.y) * 0.005;</w:t>
      </w:r>
    </w:p>
    <w:p>
      <w:pPr>
        <w:widowControl w:val="0"/>
        <w:spacing w:before="0" w:after="0" w:line="116" w:lineRule="exact"/>
      </w:pPr>
      <w:r>
        <w:rPr>
          <w:rFonts w:ascii="Consolas" w:hAnsi="Consolas"/>
          <w:color w:val="222724"/>
          <w:sz w:val="10"/>
        </w:rPr>
        <w:t xml:space="preserve">      n.vx *= 0.7;</w:t>
      </w:r>
    </w:p>
    <w:p>
      <w:pPr>
        <w:widowControl w:val="0"/>
        <w:spacing w:before="0" w:after="0" w:line="116" w:lineRule="exact"/>
      </w:pPr>
      <w:r>
        <w:rPr>
          <w:rFonts w:ascii="Consolas" w:hAnsi="Consolas"/>
          <w:color w:val="222724"/>
          <w:sz w:val="10"/>
        </w:rPr>
        <w:t xml:space="preserve">      n.vy *= 0.7;</w:t>
      </w:r>
    </w:p>
    <w:p>
      <w:pPr>
        <w:widowControl w:val="0"/>
        <w:spacing w:before="0" w:after="0" w:line="116" w:lineRule="exact"/>
      </w:pPr>
      <w:r>
        <w:rPr>
          <w:rFonts w:ascii="Consolas" w:hAnsi="Consolas"/>
          <w:color w:val="222724"/>
          <w:sz w:val="10"/>
        </w:rPr>
        <w:t xml:space="preserve">      if (!n.fixed) {</w:t>
      </w:r>
    </w:p>
    <w:p>
      <w:pPr>
        <w:widowControl w:val="0"/>
        <w:spacing w:before="0" w:after="0" w:line="116" w:lineRule="exact"/>
      </w:pPr>
      <w:r>
        <w:rPr>
          <w:rFonts w:ascii="Consolas" w:hAnsi="Consolas"/>
          <w:color w:val="222724"/>
          <w:sz w:val="10"/>
        </w:rPr>
        <w:t xml:space="preserve">        n.x += n.vx;</w:t>
      </w:r>
    </w:p>
    <w:p>
      <w:pPr>
        <w:widowControl w:val="0"/>
        <w:spacing w:before="0" w:after="0" w:line="116" w:lineRule="exact"/>
      </w:pPr>
      <w:r>
        <w:rPr>
          <w:rFonts w:ascii="Consolas" w:hAnsi="Consolas"/>
          <w:color w:val="222724"/>
          <w:sz w:val="10"/>
        </w:rPr>
        <w:t xml:space="preserve">        n.y += n.vy;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n.x = Math.max(n.radius, Math.min(w - n.radius, n.x));</w:t>
      </w:r>
    </w:p>
    <w:p>
      <w:pPr>
        <w:widowControl w:val="0"/>
        <w:spacing w:before="0" w:after="0" w:line="116" w:lineRule="exact"/>
      </w:pPr>
      <w:r>
        <w:rPr>
          <w:rFonts w:ascii="Consolas" w:hAnsi="Consolas"/>
          <w:color w:val="222724"/>
          <w:sz w:val="10"/>
        </w:rPr>
        <w:t xml:space="preserve">      n.y = Math.max(n.radius, Math.min(h - n.radius, n.y));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render();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render() {</w:t>
      </w:r>
    </w:p>
    <w:p>
      <w:pPr>
        <w:widowControl w:val="0"/>
        <w:spacing w:before="0" w:after="0" w:line="116" w:lineRule="exact"/>
      </w:pPr>
      <w:r>
        <w:rPr>
          <w:rFonts w:ascii="Consolas" w:hAnsi="Consolas"/>
          <w:color w:val="222724"/>
          <w:sz w:val="10"/>
        </w:rPr>
        <w:t xml:space="preserve">    const linkSvg = links.map(l =&gt; {</w:t>
      </w:r>
    </w:p>
    <w:p>
      <w:pPr>
        <w:widowControl w:val="0"/>
        <w:spacing w:before="0" w:after="0" w:line="116" w:lineRule="exact"/>
      </w:pPr>
      <w:r>
        <w:rPr>
          <w:rFonts w:ascii="Consolas" w:hAnsi="Consolas"/>
          <w:color w:val="222724"/>
          <w:sz w:val="10"/>
        </w:rPr>
        <w:t xml:space="preserve">      const opacity = graphState.filterStrong &amp;&amp; l.strength &lt; 0.7 ? 0 : 0.4;</w:t>
      </w:r>
    </w:p>
    <w:p>
      <w:pPr>
        <w:widowControl w:val="0"/>
        <w:spacing w:before="0" w:after="0" w:line="116" w:lineRule="exact"/>
      </w:pPr>
      <w:r>
        <w:rPr>
          <w:rFonts w:ascii="Consolas" w:hAnsi="Consolas"/>
          <w:color w:val="222724"/>
          <w:sz w:val="10"/>
        </w:rPr>
        <w:t xml:space="preserve">      const stroke = l.severity === "HIGH" ? "#e74c3c" : l.severity === "MEDIUM" ? "#f39c12" : "#666";</w:t>
      </w:r>
    </w:p>
    <w:p>
      <w:pPr>
        <w:widowControl w:val="0"/>
        <w:spacing w:before="0" w:after="0" w:line="116" w:lineRule="exact"/>
      </w:pPr>
      <w:r>
        <w:rPr>
          <w:rFonts w:ascii="Consolas" w:hAnsi="Consolas"/>
          <w:color w:val="222724"/>
          <w:sz w:val="10"/>
        </w:rPr>
        <w:t xml:space="preserve">      return `&lt;line class="link" data-src="${l.source.id}" data-tgt="${l.target.id}"</w:t>
      </w:r>
    </w:p>
    <w:p>
      <w:pPr>
        <w:widowControl w:val="0"/>
        <w:spacing w:before="0" w:after="0" w:line="116" w:lineRule="exact"/>
      </w:pPr>
      <w:r>
        <w:rPr>
          <w:rFonts w:ascii="Consolas" w:hAnsi="Consolas"/>
          <w:color w:val="222724"/>
          <w:sz w:val="10"/>
        </w:rPr>
        <w:t xml:space="preserve">        x1="${l.source.x}" y1="${l.source.y}" x2="${l.target.x}" y2="${l.target.y}"</w:t>
      </w:r>
    </w:p>
    <w:p>
      <w:pPr>
        <w:widowControl w:val="0"/>
        <w:spacing w:before="0" w:after="0" w:line="116" w:lineRule="exact"/>
      </w:pPr>
      <w:r>
        <w:rPr>
          <w:rFonts w:ascii="Consolas" w:hAnsi="Consolas"/>
          <w:color w:val="222724"/>
          <w:sz w:val="10"/>
        </w:rPr>
        <w:t xml:space="preserve">        stroke="${stroke}" stroke-width="${1 + l.strength*5}" stroke-opacity="${opacity}"&gt;&lt;/line&gt;`;</w:t>
      </w:r>
    </w:p>
    <w:p>
      <w:pPr>
        <w:widowControl w:val="0"/>
        <w:spacing w:before="0" w:after="0" w:line="116" w:lineRule="exact"/>
      </w:pPr>
      <w:r>
        <w:rPr>
          <w:rFonts w:ascii="Consolas" w:hAnsi="Consolas"/>
          <w:color w:val="222724"/>
          <w:sz w:val="10"/>
        </w:rPr>
        <w:t xml:space="preserve">    }).join('');</w:t>
      </w:r>
    </w:p>
    <w:p>
      <w:pPr>
        <w:widowControl w:val="0"/>
        <w:spacing w:before="0" w:after="0" w:line="116" w:lineRule="exact"/>
      </w:pPr>
      <w:r>
        <w:rPr>
          <w:rFonts w:ascii="Consolas" w:hAnsi="Consolas"/>
          <w:color w:val="222724"/>
          <w:sz w:val="10"/>
        </w:rPr>
        <w:t xml:space="preserve">    const nodeSvg = nodes.map(n =&gt; `</w:t>
      </w:r>
    </w:p>
    <w:p>
      <w:pPr>
        <w:widowControl w:val="0"/>
        <w:spacing w:before="0" w:after="0" w:line="116" w:lineRule="exact"/>
      </w:pPr>
      <w:r>
        <w:rPr>
          <w:rFonts w:ascii="Consolas" w:hAnsi="Consolas"/>
          <w:color w:val="222724"/>
          <w:sz w:val="10"/>
        </w:rPr>
        <w:t xml:space="preserve">      &lt;g class="node" data-id="${n.id}" transform="translate(${n.x},${n.y})"&gt;</w:t>
      </w:r>
    </w:p>
    <w:p>
      <w:pPr>
        <w:widowControl w:val="0"/>
        <w:spacing w:before="0" w:after="0" w:line="116" w:lineRule="exact"/>
      </w:pPr>
      <w:r>
        <w:rPr>
          <w:rFonts w:ascii="Consolas" w:hAnsi="Consolas"/>
          <w:color w:val="222724"/>
          <w:sz w:val="10"/>
        </w:rPr>
        <w:t xml:space="preserve">        &lt;circle r="${n.radius}" fill="${groupColors[n.group]}"&gt;&lt;/circle&gt;</w:t>
      </w:r>
    </w:p>
    <w:p>
      <w:pPr>
        <w:widowControl w:val="0"/>
        <w:spacing w:before="0" w:after="0" w:line="116" w:lineRule="exact"/>
      </w:pPr>
      <w:r>
        <w:rPr>
          <w:rFonts w:ascii="Consolas" w:hAnsi="Consolas"/>
          <w:color w:val="222724"/>
          <w:sz w:val="10"/>
        </w:rPr>
        <w:t xml:space="preserve">        &lt;text dy="${n.radius + 12}"&gt;${n.label.replace(/^.+- /,'')}&lt;/text&gt;</w:t>
      </w:r>
    </w:p>
    <w:p>
      <w:pPr>
        <w:widowControl w:val="0"/>
        <w:spacing w:before="0" w:after="0" w:line="116" w:lineRule="exact"/>
      </w:pPr>
      <w:r>
        <w:rPr>
          <w:rFonts w:ascii="Consolas" w:hAnsi="Consolas"/>
          <w:color w:val="222724"/>
          <w:sz w:val="10"/>
        </w:rPr>
        <w:t xml:space="preserve">      &lt;/g&gt;</w:t>
      </w:r>
    </w:p>
    <w:p>
      <w:pPr>
        <w:widowControl w:val="0"/>
        <w:spacing w:before="0" w:after="0" w:line="116" w:lineRule="exact"/>
      </w:pPr>
      <w:r>
        <w:rPr>
          <w:rFonts w:ascii="Consolas" w:hAnsi="Consolas"/>
          <w:color w:val="222724"/>
          <w:sz w:val="10"/>
        </w:rPr>
        <w:t xml:space="preserve">    `).join('');</w:t>
      </w:r>
    </w:p>
    <w:p>
      <w:pPr>
        <w:widowControl w:val="0"/>
        <w:spacing w:before="0" w:after="0" w:line="116" w:lineRule="exact"/>
      </w:pPr>
      <w:r>
        <w:rPr>
          <w:rFonts w:ascii="Consolas" w:hAnsi="Consolas"/>
          <w:color w:val="222724"/>
          <w:sz w:val="10"/>
        </w:rPr>
        <w:t xml:space="preserve">    svg.innerHTML = linkSvg + nodeSvg;</w:t>
      </w:r>
    </w:p>
    <w:p>
      <w:pPr>
        <w:widowControl w:val="0"/>
        <w:spacing w:before="0" w:after="0" w:line="116" w:lineRule="exact"/>
      </w:pPr>
      <w:r>
        <w:rPr>
          <w:rFonts w:ascii="Consolas" w:hAnsi="Consolas"/>
          <w:color w:val="222724"/>
          <w:sz w:val="10"/>
        </w:rPr>
        <w:t xml:space="preserve">    attachNodeEvents();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attachNodeEvents() {</w:t>
      </w:r>
    </w:p>
    <w:p>
      <w:pPr>
        <w:widowControl w:val="0"/>
        <w:spacing w:before="0" w:after="0" w:line="116" w:lineRule="exact"/>
      </w:pPr>
      <w:r>
        <w:rPr>
          <w:rFonts w:ascii="Consolas" w:hAnsi="Consolas"/>
          <w:color w:val="222724"/>
          <w:sz w:val="10"/>
        </w:rPr>
        <w:t xml:space="preserve">    svg.querySelectorAll('.node').forEach(g =&gt; {</w:t>
      </w:r>
    </w:p>
    <w:p>
      <w:pPr>
        <w:widowControl w:val="0"/>
        <w:spacing w:before="0" w:after="0" w:line="116" w:lineRule="exact"/>
      </w:pPr>
      <w:r>
        <w:rPr>
          <w:rFonts w:ascii="Consolas" w:hAnsi="Consolas"/>
          <w:color w:val="222724"/>
          <w:sz w:val="10"/>
        </w:rPr>
        <w:t xml:space="preserve">      const id = g.dataset.id;</w:t>
      </w:r>
    </w:p>
    <w:p>
      <w:pPr>
        <w:widowControl w:val="0"/>
        <w:spacing w:before="0" w:after="0" w:line="116" w:lineRule="exact"/>
      </w:pPr>
      <w:r>
        <w:rPr>
          <w:rFonts w:ascii="Consolas" w:hAnsi="Consolas"/>
          <w:color w:val="222724"/>
          <w:sz w:val="10"/>
        </w:rPr>
        <w:t xml:space="preserve">      g.addEventListener('click', e =&gt; {</w:t>
      </w:r>
    </w:p>
    <w:p>
      <w:pPr>
        <w:widowControl w:val="0"/>
        <w:spacing w:before="0" w:after="0" w:line="116" w:lineRule="exact"/>
      </w:pPr>
      <w:r>
        <w:rPr>
          <w:rFonts w:ascii="Consolas" w:hAnsi="Consolas"/>
          <w:color w:val="222724"/>
          <w:sz w:val="10"/>
        </w:rPr>
        <w:t xml:space="preserve">        e.stopPropagation();</w:t>
      </w:r>
    </w:p>
    <w:p>
      <w:pPr>
        <w:widowControl w:val="0"/>
        <w:spacing w:before="0" w:after="0" w:line="116" w:lineRule="exact"/>
      </w:pPr>
      <w:r>
        <w:rPr>
          <w:rFonts w:ascii="Consolas" w:hAnsi="Consolas"/>
          <w:color w:val="222724"/>
          <w:sz w:val="10"/>
        </w:rPr>
        <w:t xml:space="preserve">        selectCategory(id);</w:t>
      </w:r>
    </w:p>
    <w:p>
      <w:pPr>
        <w:widowControl w:val="0"/>
        <w:spacing w:before="0" w:after="0" w:line="116" w:lineRule="exact"/>
      </w:pPr>
      <w:r>
        <w:rPr>
          <w:rFonts w:ascii="Consolas" w:hAnsi="Consolas"/>
          <w:color w:val="222724"/>
          <w:sz w:val="10"/>
        </w:rPr>
        <w:t xml:space="preserve">        highlightNeighbors(id);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g.addEventListener('mousedown', e =&gt; {</w:t>
      </w:r>
    </w:p>
    <w:p>
      <w:pPr>
        <w:widowControl w:val="0"/>
        <w:spacing w:before="0" w:after="0" w:line="116" w:lineRule="exact"/>
      </w:pPr>
      <w:r>
        <w:rPr>
          <w:rFonts w:ascii="Consolas" w:hAnsi="Consolas"/>
          <w:color w:val="222724"/>
          <w:sz w:val="10"/>
        </w:rPr>
        <w:t xml:space="preserve">        const node = nodeMap[id];</w:t>
      </w:r>
    </w:p>
    <w:p>
      <w:pPr>
        <w:widowControl w:val="0"/>
        <w:spacing w:before="0" w:after="0" w:line="116" w:lineRule="exact"/>
      </w:pPr>
      <w:r>
        <w:rPr>
          <w:rFonts w:ascii="Consolas" w:hAnsi="Consolas"/>
          <w:color w:val="222724"/>
          <w:sz w:val="10"/>
        </w:rPr>
        <w:t xml:space="preserve">        node.fixed = true;</w:t>
      </w:r>
    </w:p>
    <w:p>
      <w:pPr>
        <w:widowControl w:val="0"/>
        <w:spacing w:before="0" w:after="0" w:line="116" w:lineRule="exact"/>
      </w:pPr>
      <w:r>
        <w:rPr>
          <w:rFonts w:ascii="Consolas" w:hAnsi="Consolas"/>
          <w:color w:val="222724"/>
          <w:sz w:val="10"/>
        </w:rPr>
        <w:t xml:space="preserve">        const move = ev =&gt; {</w:t>
      </w:r>
    </w:p>
    <w:p>
      <w:pPr>
        <w:widowControl w:val="0"/>
        <w:spacing w:before="0" w:after="0" w:line="116" w:lineRule="exact"/>
      </w:pPr>
      <w:r>
        <w:rPr>
          <w:rFonts w:ascii="Consolas" w:hAnsi="Consolas"/>
          <w:color w:val="222724"/>
          <w:sz w:val="10"/>
        </w:rPr>
        <w:t xml:space="preserve">          const rect = svg.getBoundingClientRect();</w:t>
      </w:r>
    </w:p>
    <w:p>
      <w:pPr>
        <w:widowControl w:val="0"/>
        <w:spacing w:before="0" w:after="0" w:line="116" w:lineRule="exact"/>
      </w:pPr>
      <w:r>
        <w:rPr>
          <w:rFonts w:ascii="Consolas" w:hAnsi="Consolas"/>
          <w:color w:val="222724"/>
          <w:sz w:val="10"/>
        </w:rPr>
        <w:t xml:space="preserve">          node.x = ev.clientX - rect.left;</w:t>
      </w:r>
    </w:p>
    <w:p>
      <w:pPr>
        <w:widowControl w:val="0"/>
        <w:spacing w:before="0" w:after="0" w:line="116" w:lineRule="exact"/>
      </w:pPr>
      <w:r>
        <w:rPr>
          <w:rFonts w:ascii="Consolas" w:hAnsi="Consolas"/>
          <w:color w:val="222724"/>
          <w:sz w:val="10"/>
        </w:rPr>
        <w:t xml:space="preserve">          node.y = ev.clientY - rect.top;</w:t>
      </w:r>
    </w:p>
    <w:p>
      <w:pPr>
        <w:widowControl w:val="0"/>
        <w:spacing w:before="0" w:after="0" w:line="116" w:lineRule="exact"/>
      </w:pPr>
      <w:r>
        <w:rPr>
          <w:rFonts w:ascii="Consolas" w:hAnsi="Consolas"/>
          <w:color w:val="222724"/>
          <w:sz w:val="10"/>
        </w:rPr>
        <w:t xml:space="preserve">          node.vx = 0; node.vy = 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up = () =&gt; {</w:t>
      </w:r>
    </w:p>
    <w:p>
      <w:pPr>
        <w:widowControl w:val="0"/>
        <w:spacing w:before="0" w:after="0" w:line="116" w:lineRule="exact"/>
      </w:pPr>
      <w:r>
        <w:rPr>
          <w:rFonts w:ascii="Consolas" w:hAnsi="Consolas"/>
          <w:color w:val="222724"/>
          <w:sz w:val="10"/>
        </w:rPr>
        <w:t xml:space="preserve">          node.fixed = false;</w:t>
      </w:r>
    </w:p>
    <w:p>
      <w:pPr>
        <w:widowControl w:val="0"/>
        <w:spacing w:before="0" w:after="0" w:line="116" w:lineRule="exact"/>
      </w:pPr>
      <w:r>
        <w:rPr>
          <w:rFonts w:ascii="Consolas" w:hAnsi="Consolas"/>
          <w:color w:val="222724"/>
          <w:sz w:val="10"/>
        </w:rPr>
        <w:t xml:space="preserve">          window.removeEventListener('mousemove', move);</w:t>
      </w:r>
    </w:p>
    <w:p>
      <w:pPr>
        <w:widowControl w:val="0"/>
        <w:spacing w:before="0" w:after="0" w:line="116" w:lineRule="exact"/>
      </w:pPr>
      <w:r>
        <w:rPr>
          <w:rFonts w:ascii="Consolas" w:hAnsi="Consolas"/>
          <w:color w:val="222724"/>
          <w:sz w:val="10"/>
        </w:rPr>
        <w:t xml:space="preserve">          window.removeEventListener('mouseup', up);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window.addEventListener('mousemove', move);</w:t>
      </w:r>
    </w:p>
    <w:p>
      <w:pPr>
        <w:widowControl w:val="0"/>
        <w:spacing w:before="0" w:after="0" w:line="116" w:lineRule="exact"/>
      </w:pPr>
      <w:r>
        <w:rPr>
          <w:rFonts w:ascii="Consolas" w:hAnsi="Consolas"/>
          <w:color w:val="222724"/>
          <w:sz w:val="10"/>
        </w:rPr>
        <w:t xml:space="preserve">        window.addEventListener('mouseup', up);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highlightNeighbors(id) {</w:t>
      </w:r>
    </w:p>
    <w:p>
      <w:pPr>
        <w:widowControl w:val="0"/>
        <w:spacing w:before="0" w:after="0" w:line="116" w:lineRule="exact"/>
      </w:pPr>
      <w:r>
        <w:rPr>
          <w:rFonts w:ascii="Consolas" w:hAnsi="Consolas"/>
          <w:color w:val="222724"/>
          <w:sz w:val="10"/>
        </w:rPr>
        <w:t xml:space="preserve">    svg.querySelectorAll('.link').forEach(l =&gt; {</w:t>
      </w:r>
    </w:p>
    <w:p>
      <w:pPr>
        <w:widowControl w:val="0"/>
        <w:spacing w:before="0" w:after="0" w:line="116" w:lineRule="exact"/>
      </w:pPr>
      <w:r>
        <w:rPr>
          <w:rFonts w:ascii="Consolas" w:hAnsi="Consolas"/>
          <w:color w:val="222724"/>
          <w:sz w:val="10"/>
        </w:rPr>
        <w:t xml:space="preserve">      if (l.dataset.src === id || l.dataset.tgt === id) {</w:t>
      </w:r>
    </w:p>
    <w:p>
      <w:pPr>
        <w:widowControl w:val="0"/>
        <w:spacing w:before="0" w:after="0" w:line="116" w:lineRule="exact"/>
      </w:pPr>
      <w:r>
        <w:rPr>
          <w:rFonts w:ascii="Consolas" w:hAnsi="Consolas"/>
          <w:color w:val="222724"/>
          <w:sz w:val="10"/>
        </w:rPr>
        <w:t xml:space="preserve">        l.classList.add('highlighted');</w:t>
      </w:r>
    </w:p>
    <w:p>
      <w:pPr>
        <w:widowControl w:val="0"/>
        <w:spacing w:before="0" w:after="0" w:line="116" w:lineRule="exact"/>
      </w:pPr>
      <w:r>
        <w:rPr>
          <w:rFonts w:ascii="Consolas" w:hAnsi="Consolas"/>
          <w:color w:val="222724"/>
          <w:sz w:val="10"/>
        </w:rPr>
        <w:t xml:space="preserve">        l.classList.remove('faded');</w:t>
      </w:r>
    </w:p>
    <w:p>
      <w:pPr>
        <w:widowControl w:val="0"/>
        <w:spacing w:before="0" w:after="0" w:line="116" w:lineRule="exact"/>
      </w:pPr>
      <w:r>
        <w:rPr>
          <w:rFonts w:ascii="Consolas" w:hAnsi="Consolas"/>
          <w:color w:val="222724"/>
          <w:sz w:val="10"/>
        </w:rPr>
        <w:t xml:space="preserve">      } else {</w:t>
      </w:r>
    </w:p>
    <w:p>
      <w:pPr>
        <w:widowControl w:val="0"/>
        <w:spacing w:before="0" w:after="0" w:line="116" w:lineRule="exact"/>
      </w:pPr>
      <w:r>
        <w:rPr>
          <w:rFonts w:ascii="Consolas" w:hAnsi="Consolas"/>
          <w:color w:val="222724"/>
          <w:sz w:val="10"/>
        </w:rPr>
        <w:t xml:space="preserve">        l.classList.add('faded');</w:t>
      </w:r>
    </w:p>
    <w:p>
      <w:pPr>
        <w:widowControl w:val="0"/>
        <w:spacing w:before="0" w:after="0" w:line="116" w:lineRule="exact"/>
      </w:pPr>
      <w:r>
        <w:rPr>
          <w:rFonts w:ascii="Consolas" w:hAnsi="Consolas"/>
          <w:color w:val="222724"/>
          <w:sz w:val="10"/>
        </w:rPr>
        <w:t xml:space="preserve">        l.classList.remove('highlighted');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Run simulation</w:t>
      </w:r>
    </w:p>
    <w:p>
      <w:pPr>
        <w:widowControl w:val="0"/>
        <w:spacing w:before="0" w:after="0" w:line="116" w:lineRule="exact"/>
      </w:pPr>
      <w:r>
        <w:rPr>
          <w:rFonts w:ascii="Consolas" w:hAnsi="Consolas"/>
          <w:color w:val="222724"/>
          <w:sz w:val="10"/>
        </w:rPr>
        <w:t xml:space="preserve">  let frame = 0;</w:t>
      </w:r>
    </w:p>
    <w:p>
      <w:pPr>
        <w:widowControl w:val="0"/>
        <w:spacing w:before="0" w:after="0" w:line="116" w:lineRule="exact"/>
      </w:pPr>
      <w:r>
        <w:rPr>
          <w:rFonts w:ascii="Consolas" w:hAnsi="Consolas"/>
          <w:color w:val="222724"/>
          <w:sz w:val="10"/>
        </w:rPr>
        <w:t xml:space="preserve">  function loop() {</w:t>
      </w:r>
    </w:p>
    <w:p>
      <w:pPr>
        <w:widowControl w:val="0"/>
        <w:spacing w:before="0" w:after="0" w:line="116" w:lineRule="exact"/>
      </w:pPr>
      <w:r>
        <w:rPr>
          <w:rFonts w:ascii="Consolas" w:hAnsi="Consolas"/>
          <w:color w:val="222724"/>
          <w:sz w:val="10"/>
        </w:rPr>
        <w:t xml:space="preserve">    tick();</w:t>
      </w:r>
    </w:p>
    <w:p>
      <w:pPr>
        <w:widowControl w:val="0"/>
        <w:spacing w:before="0" w:after="0" w:line="116" w:lineRule="exact"/>
      </w:pPr>
      <w:r>
        <w:rPr>
          <w:rFonts w:ascii="Consolas" w:hAnsi="Consolas"/>
          <w:color w:val="222724"/>
          <w:sz w:val="10"/>
        </w:rPr>
        <w:t xml:space="preserve">    frame++;</w:t>
      </w:r>
    </w:p>
    <w:p>
      <w:pPr>
        <w:widowControl w:val="0"/>
        <w:spacing w:before="0" w:after="0" w:line="116" w:lineRule="exact"/>
      </w:pPr>
      <w:r>
        <w:rPr>
          <w:rFonts w:ascii="Consolas" w:hAnsi="Consolas"/>
          <w:color w:val="222724"/>
          <w:sz w:val="10"/>
        </w:rPr>
        <w:t xml:space="preserve">    if (frame &lt; 1000) requestAnimationFrame(loop);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loop();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document.getElementById('reset-btn').addEventListener('click', () =&gt; {</w:t>
      </w:r>
    </w:p>
    <w:p>
      <w:pPr>
        <w:widowControl w:val="0"/>
        <w:spacing w:before="0" w:after="0" w:line="116" w:lineRule="exact"/>
      </w:pPr>
      <w:r>
        <w:rPr>
          <w:rFonts w:ascii="Consolas" w:hAnsi="Consolas"/>
          <w:color w:val="222724"/>
          <w:sz w:val="10"/>
        </w:rPr>
        <w:t xml:space="preserve">    graphState.drawn = false;</w:t>
      </w:r>
    </w:p>
    <w:p>
      <w:pPr>
        <w:widowControl w:val="0"/>
        <w:spacing w:before="0" w:after="0" w:line="116" w:lineRule="exact"/>
      </w:pPr>
      <w:r>
        <w:rPr>
          <w:rFonts w:ascii="Consolas" w:hAnsi="Consolas"/>
          <w:color w:val="222724"/>
          <w:sz w:val="10"/>
        </w:rPr>
        <w:t xml:space="preserve">    drawGraph();</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document.getElementById('strong-btn').addEventListener('click', () =&gt; {</w:t>
      </w:r>
    </w:p>
    <w:p>
      <w:pPr>
        <w:widowControl w:val="0"/>
        <w:spacing w:before="0" w:after="0" w:line="116" w:lineRule="exact"/>
      </w:pPr>
      <w:r>
        <w:rPr>
          <w:rFonts w:ascii="Consolas" w:hAnsi="Consolas"/>
          <w:color w:val="222724"/>
          <w:sz w:val="10"/>
        </w:rPr>
        <w:t xml:space="preserve">    graphState.filterStrong = true;</w:t>
      </w:r>
    </w:p>
    <w:p>
      <w:pPr>
        <w:widowControl w:val="0"/>
        <w:spacing w:before="0" w:after="0" w:line="116" w:lineRule="exact"/>
      </w:pPr>
      <w:r>
        <w:rPr>
          <w:rFonts w:ascii="Consolas" w:hAnsi="Consolas"/>
          <w:color w:val="222724"/>
          <w:sz w:val="10"/>
        </w:rPr>
        <w:t xml:space="preserve">    render();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document.getElementById('all-btn').addEventListener('click', () =&gt; {</w:t>
      </w:r>
    </w:p>
    <w:p>
      <w:pPr>
        <w:widowControl w:val="0"/>
        <w:spacing w:before="0" w:after="0" w:line="116" w:lineRule="exact"/>
      </w:pPr>
      <w:r>
        <w:rPr>
          <w:rFonts w:ascii="Consolas" w:hAnsi="Consolas"/>
          <w:color w:val="222724"/>
          <w:sz w:val="10"/>
        </w:rPr>
        <w:t xml:space="preserve">    graphState.filterStrong = false;</w:t>
      </w:r>
    </w:p>
    <w:p>
      <w:pPr>
        <w:widowControl w:val="0"/>
        <w:spacing w:before="0" w:after="0" w:line="116" w:lineRule="exact"/>
      </w:pPr>
      <w:r>
        <w:rPr>
          <w:rFonts w:ascii="Consolas" w:hAnsi="Consolas"/>
          <w:color w:val="222724"/>
          <w:sz w:val="10"/>
        </w:rPr>
        <w:t xml:space="preserve">    render();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DOMINANCE MATRIX</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renderDominance() {</w:t>
      </w:r>
    </w:p>
    <w:p>
      <w:pPr>
        <w:widowControl w:val="0"/>
        <w:spacing w:before="0" w:after="0" w:line="116" w:lineRule="exact"/>
      </w:pPr>
      <w:r>
        <w:rPr>
          <w:rFonts w:ascii="Consolas" w:hAnsi="Consolas"/>
          <w:color w:val="222724"/>
          <w:sz w:val="10"/>
        </w:rPr>
        <w:t xml:space="preserve">  const sorted = [...overlaps].sort((a,b) =&gt; b.strength - a.strength);</w:t>
      </w:r>
    </w:p>
    <w:p>
      <w:pPr>
        <w:widowControl w:val="0"/>
        <w:spacing w:before="0" w:after="0" w:line="116" w:lineRule="exact"/>
      </w:pPr>
      <w:r>
        <w:rPr>
          <w:rFonts w:ascii="Consolas" w:hAnsi="Consolas"/>
          <w:color w:val="222724"/>
          <w:sz w:val="10"/>
        </w:rPr>
        <w:t xml:space="preserve">  const html = sorted.map(o =&gt; {</w:t>
      </w:r>
    </w:p>
    <w:p>
      <w:pPr>
        <w:widowControl w:val="0"/>
        <w:spacing w:before="0" w:after="0" w:line="116" w:lineRule="exact"/>
      </w:pPr>
      <w:r>
        <w:rPr>
          <w:rFonts w:ascii="Consolas" w:hAnsi="Consolas"/>
          <w:color w:val="222724"/>
          <w:sz w:val="10"/>
        </w:rPr>
        <w:t xml:space="preserve">    const src = categories.find(c =&gt; c.id === o.source);</w:t>
      </w:r>
    </w:p>
    <w:p>
      <w:pPr>
        <w:widowControl w:val="0"/>
        <w:spacing w:before="0" w:after="0" w:line="116" w:lineRule="exact"/>
      </w:pPr>
      <w:r>
        <w:rPr>
          <w:rFonts w:ascii="Consolas" w:hAnsi="Consolas"/>
          <w:color w:val="222724"/>
          <w:sz w:val="10"/>
        </w:rPr>
        <w:t xml:space="preserve">    const tgt = categories.find(c =&gt; c.id === o.target);</w:t>
      </w:r>
    </w:p>
    <w:p>
      <w:pPr>
        <w:widowControl w:val="0"/>
        <w:spacing w:before="0" w:after="0" w:line="116" w:lineRule="exact"/>
      </w:pPr>
      <w:r>
        <w:rPr>
          <w:rFonts w:ascii="Consolas" w:hAnsi="Consolas"/>
          <w:color w:val="222724"/>
          <w:sz w:val="10"/>
        </w:rPr>
        <w:t xml:space="preserve">    const dominant = src.wordCount &gt; tgt.wordCount ? src : tgt;</w:t>
      </w:r>
    </w:p>
    <w:p>
      <w:pPr>
        <w:widowControl w:val="0"/>
        <w:spacing w:before="0" w:after="0" w:line="116" w:lineRule="exact"/>
      </w:pPr>
      <w:r>
        <w:rPr>
          <w:rFonts w:ascii="Consolas" w:hAnsi="Consolas"/>
          <w:color w:val="222724"/>
          <w:sz w:val="10"/>
        </w:rPr>
        <w:t xml:space="preserve">    const weaker = src.wordCount &gt; tgt.wordCount ? tgt : src;</w:t>
      </w:r>
    </w:p>
    <w:p>
      <w:pPr>
        <w:widowControl w:val="0"/>
        <w:spacing w:before="0" w:after="0" w:line="116" w:lineRule="exact"/>
      </w:pPr>
      <w:r>
        <w:rPr>
          <w:rFonts w:ascii="Consolas" w:hAnsi="Consolas"/>
          <w:color w:val="222724"/>
          <w:sz w:val="10"/>
        </w:rPr>
        <w:t xml:space="preserve">    const ratio = (dominant.wordCount / Math.max(weaker.wordCount, 1)).toFixed(1);</w:t>
      </w:r>
    </w:p>
    <w:p>
      <w:pPr>
        <w:widowControl w:val="0"/>
        <w:spacing w:before="0" w:after="0" w:line="116" w:lineRule="exact"/>
      </w:pPr>
      <w:r>
        <w:rPr>
          <w:rFonts w:ascii="Consolas" w:hAnsi="Consolas"/>
          <w:color w:val="222724"/>
          <w:sz w:val="10"/>
        </w:rPr>
        <w:t xml:space="preserve">    const sevClass = o.severity === "HIGH" ? "severity-high"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&lt;ul class="overlap-list"&gt;</w:t>
      </w:r>
    </w:p>
    <w:p>
      <w:pPr>
        <w:widowControl w:val="0"/>
        <w:spacing w:before="0" w:after="0" w:line="116" w:lineRule="exact"/>
      </w:pPr>
      <w:r>
        <w:rPr>
          <w:rFonts w:ascii="Consolas" w:hAnsi="Consolas"/>
          <w:color w:val="222724"/>
          <w:sz w:val="10"/>
        </w:rPr>
        <w:t xml:space="preserve">        &lt;li class="${sevClass}"&gt;</w:t>
      </w:r>
    </w:p>
    <w:p>
      <w:pPr>
        <w:widowControl w:val="0"/>
        <w:spacing w:before="0" w:after="0" w:line="116" w:lineRule="exact"/>
      </w:pPr>
      <w:r>
        <w:rPr>
          <w:rFonts w:ascii="Consolas" w:hAnsi="Consolas"/>
          <w:color w:val="222724"/>
          <w:sz w:val="10"/>
        </w:rPr>
        <w:t xml:space="preserve">          &lt;div&gt;&lt;span class="strength"&gt;${dominant.label}&lt;/span&gt; dominates &lt;span style="color:#aaa"&gt;${weaker.label}&lt;/span&gt;&lt;/div&gt;</w:t>
      </w:r>
    </w:p>
    <w:p>
      <w:pPr>
        <w:widowControl w:val="0"/>
        <w:spacing w:before="0" w:after="0" w:line="116" w:lineRule="exact"/>
      </w:pPr>
      <w:r>
        <w:rPr>
          <w:rFonts w:ascii="Consolas" w:hAnsi="Consolas"/>
          <w:color w:val="222724"/>
          <w:sz w:val="10"/>
        </w:rPr>
        <w:t xml:space="preserve">          &lt;div class="reason"&gt;</w:t>
      </w:r>
    </w:p>
    <w:p>
      <w:pPr>
        <w:widowControl w:val="0"/>
        <w:spacing w:before="0" w:after="0" w:line="116" w:lineRule="exact"/>
      </w:pPr>
      <w:r>
        <w:rPr>
          <w:rFonts w:ascii="Consolas" w:hAnsi="Consolas"/>
          <w:color w:val="222724"/>
          <w:sz w:val="10"/>
        </w:rPr>
        <w:t xml:space="preserve">            &lt;strong&gt;Strength:&lt;/strong&gt; ${o.strength} (${o.severity}) ·</w:t>
      </w:r>
    </w:p>
    <w:p>
      <w:pPr>
        <w:widowControl w:val="0"/>
        <w:spacing w:before="0" w:after="0" w:line="116" w:lineRule="exact"/>
      </w:pPr>
      <w:r>
        <w:rPr>
          <w:rFonts w:ascii="Consolas" w:hAnsi="Consolas"/>
          <w:color w:val="222724"/>
          <w:sz w:val="10"/>
        </w:rPr>
        <w:t xml:space="preserve">            &lt;strong&gt;Detail ratio:&lt;/strong&gt; ${dominant.wordCount} : ${weaker.wordCount} (${ratio}× more)&lt;br&gt;</w:t>
      </w:r>
    </w:p>
    <w:p>
      <w:pPr>
        <w:widowControl w:val="0"/>
        <w:spacing w:before="0" w:after="0" w:line="116" w:lineRule="exact"/>
      </w:pPr>
      <w:r>
        <w:rPr>
          <w:rFonts w:ascii="Consolas" w:hAnsi="Consolas"/>
          <w:color w:val="222724"/>
          <w:sz w:val="10"/>
        </w:rPr>
        <w:t xml:space="preserve">            ${o.reason}</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&lt;/li&gt;</w:t>
      </w:r>
    </w:p>
    <w:p>
      <w:pPr>
        <w:widowControl w:val="0"/>
        <w:spacing w:before="0" w:after="0" w:line="116" w:lineRule="exact"/>
      </w:pPr>
      <w:r>
        <w:rPr>
          <w:rFonts w:ascii="Consolas" w:hAnsi="Consolas"/>
          <w:color w:val="222724"/>
          <w:sz w:val="10"/>
        </w:rPr>
        <w:t xml:space="preserve">      &lt;/ul&gt;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}).join('');</w:t>
      </w:r>
    </w:p>
    <w:p>
      <w:pPr>
        <w:widowControl w:val="0"/>
        <w:spacing w:before="0" w:after="0" w:line="116" w:lineRule="exact"/>
      </w:pPr>
      <w:r>
        <w:rPr>
          <w:rFonts w:ascii="Consolas" w:hAnsi="Consolas"/>
          <w:color w:val="222724"/>
          <w:sz w:val="10"/>
        </w:rPr>
        <w:t xml:space="preserve">  document.getElementById('dominance-list').innerHTML = html;</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VARIABLES</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renderVariables() {</w:t>
      </w:r>
    </w:p>
    <w:p>
      <w:pPr>
        <w:widowControl w:val="0"/>
        <w:spacing w:before="0" w:after="0" w:line="116" w:lineRule="exact"/>
      </w:pPr>
      <w:r>
        <w:rPr>
          <w:rFonts w:ascii="Consolas" w:hAnsi="Consolas"/>
          <w:color w:val="222724"/>
          <w:sz w:val="10"/>
        </w:rPr>
        <w:t xml:space="preserve">  const html = variables.map(v =&gt; `</w:t>
      </w:r>
    </w:p>
    <w:p>
      <w:pPr>
        <w:widowControl w:val="0"/>
        <w:spacing w:before="0" w:after="0" w:line="116" w:lineRule="exact"/>
      </w:pPr>
      <w:r>
        <w:rPr>
          <w:rFonts w:ascii="Consolas" w:hAnsi="Consolas"/>
          <w:color w:val="222724"/>
          <w:sz w:val="10"/>
        </w:rPr>
        <w:t xml:space="preserve">    &lt;div class="variable-card" data-name="${v.name}"&gt;</w:t>
      </w:r>
    </w:p>
    <w:p>
      <w:pPr>
        <w:widowControl w:val="0"/>
        <w:spacing w:before="0" w:after="0" w:line="116" w:lineRule="exact"/>
      </w:pPr>
      <w:r>
        <w:rPr>
          <w:rFonts w:ascii="Consolas" w:hAnsi="Consolas"/>
          <w:color w:val="222724"/>
          <w:sz w:val="10"/>
        </w:rPr>
        <w:t xml:space="preserve">      &lt;div class="var-name"&gt;${v.name}&lt;/div&gt;</w:t>
      </w:r>
    </w:p>
    <w:p>
      <w:pPr>
        <w:widowControl w:val="0"/>
        <w:spacing w:before="0" w:after="0" w:line="116" w:lineRule="exact"/>
      </w:pPr>
      <w:r>
        <w:rPr>
          <w:rFonts w:ascii="Consolas" w:hAnsi="Consolas"/>
          <w:color w:val="222724"/>
          <w:sz w:val="10"/>
        </w:rPr>
        <w:t xml:space="preserve">      &lt;div class="var-desc"&gt;${v.desc}&lt;/div&gt;</w:t>
      </w:r>
    </w:p>
    <w:p>
      <w:pPr>
        <w:widowControl w:val="0"/>
        <w:spacing w:before="0" w:after="0" w:line="116" w:lineRule="exact"/>
      </w:pPr>
      <w:r>
        <w:rPr>
          <w:rFonts w:ascii="Consolas" w:hAnsi="Consolas"/>
          <w:color w:val="222724"/>
          <w:sz w:val="10"/>
        </w:rPr>
        <w:t xml:space="preserve">      &lt;div class="var-influence"&gt;&lt;strong&gt;Influence:&lt;/strong&gt; ${v.influence}&lt;/div&gt;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`).join('');</w:t>
      </w:r>
    </w:p>
    <w:p>
      <w:pPr>
        <w:widowControl w:val="0"/>
        <w:spacing w:before="0" w:after="0" w:line="116" w:lineRule="exact"/>
      </w:pPr>
      <w:r>
        <w:rPr>
          <w:rFonts w:ascii="Consolas" w:hAnsi="Consolas"/>
          <w:color w:val="222724"/>
          <w:sz w:val="10"/>
        </w:rPr>
        <w:t xml:space="preserve">  document.getElementById('variables-list').innerHTML = html;</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INSPECTOR</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selectCategory(id) {</w:t>
      </w:r>
    </w:p>
    <w:p>
      <w:pPr>
        <w:widowControl w:val="0"/>
        <w:spacing w:before="0" w:after="0" w:line="116" w:lineRule="exact"/>
      </w:pPr>
      <w:r>
        <w:rPr>
          <w:rFonts w:ascii="Consolas" w:hAnsi="Consolas"/>
          <w:color w:val="222724"/>
          <w:sz w:val="10"/>
        </w:rPr>
        <w:t xml:space="preserve">  const c = categories.find(x =&gt; x.id === id);</w:t>
      </w:r>
    </w:p>
    <w:p>
      <w:pPr>
        <w:widowControl w:val="0"/>
        <w:spacing w:before="0" w:after="0" w:line="116" w:lineRule="exact"/>
      </w:pPr>
      <w:r>
        <w:rPr>
          <w:rFonts w:ascii="Consolas" w:hAnsi="Consolas"/>
          <w:color w:val="222724"/>
          <w:sz w:val="10"/>
        </w:rPr>
        <w:t xml:space="preserve">  if (!c) return;</w:t>
      </w:r>
    </w:p>
    <w:p>
      <w:pPr>
        <w:widowControl w:val="0"/>
        <w:spacing w:before="0" w:after="0" w:line="116" w:lineRule="exact"/>
      </w:pPr>
      <w:r>
        <w:rPr>
          <w:rFonts w:ascii="Consolas" w:hAnsi="Consolas"/>
          <w:color w:val="222724"/>
          <w:sz w:val="10"/>
        </w:rPr>
        <w:t xml:space="preserve">  const myOverlaps = overlaps.filter(o =&gt; o.source === id || o.target === 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overlapHtml = myOverlaps.length === 0</w:t>
      </w:r>
    </w:p>
    <w:p>
      <w:pPr>
        <w:widowControl w:val="0"/>
        <w:spacing w:before="0" w:after="0" w:line="116" w:lineRule="exact"/>
      </w:pPr>
      <w:r>
        <w:rPr>
          <w:rFonts w:ascii="Consolas" w:hAnsi="Consolas"/>
          <w:color w:val="222724"/>
          <w:sz w:val="10"/>
        </w:rPr>
        <w:t xml:space="preserve">    ? '&lt;p style="color:#666;font-size:12px;"&gt;No documented overlaps.&lt;/p&gt;'</w:t>
      </w:r>
    </w:p>
    <w:p>
      <w:pPr>
        <w:widowControl w:val="0"/>
        <w:spacing w:before="0" w:after="0" w:line="116" w:lineRule="exact"/>
      </w:pPr>
      <w:r>
        <w:rPr>
          <w:rFonts w:ascii="Consolas" w:hAnsi="Consolas"/>
          <w:color w:val="222724"/>
          <w:sz w:val="10"/>
        </w:rPr>
        <w:t xml:space="preserve">    : myOverlaps.map(o =&gt; {</w:t>
      </w:r>
    </w:p>
    <w:p>
      <w:pPr>
        <w:widowControl w:val="0"/>
        <w:spacing w:before="0" w:after="0" w:line="116" w:lineRule="exact"/>
      </w:pPr>
      <w:r>
        <w:rPr>
          <w:rFonts w:ascii="Consolas" w:hAnsi="Consolas"/>
          <w:color w:val="222724"/>
          <w:sz w:val="10"/>
        </w:rPr>
        <w:t xml:space="preserve">        const other = o.source === id ? o.target : o.source;</w:t>
      </w:r>
    </w:p>
    <w:p>
      <w:pPr>
        <w:widowControl w:val="0"/>
        <w:spacing w:before="0" w:after="0" w:line="116" w:lineRule="exact"/>
      </w:pPr>
      <w:r>
        <w:rPr>
          <w:rFonts w:ascii="Consolas" w:hAnsi="Consolas"/>
          <w:color w:val="222724"/>
          <w:sz w:val="10"/>
        </w:rPr>
        <w:t xml:space="preserve">        const otherCat = categories.find(c =&gt; c.id === other);</w:t>
      </w:r>
    </w:p>
    <w:p>
      <w:pPr>
        <w:widowControl w:val="0"/>
        <w:spacing w:before="0" w:after="0" w:line="116" w:lineRule="exact"/>
      </w:pPr>
      <w:r>
        <w:rPr>
          <w:rFonts w:ascii="Consolas" w:hAnsi="Consolas"/>
          <w:color w:val="222724"/>
          <w:sz w:val="10"/>
        </w:rPr>
        <w:t xml:space="preserve">        const sevClass = o.severity === "HIGH" ? "severity-high"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&lt;li class="${sevClass}"&gt;</w:t>
      </w:r>
    </w:p>
    <w:p>
      <w:pPr>
        <w:widowControl w:val="0"/>
        <w:spacing w:before="0" w:after="0" w:line="116" w:lineRule="exact"/>
      </w:pPr>
      <w:r>
        <w:rPr>
          <w:rFonts w:ascii="Consolas" w:hAnsi="Consolas"/>
          <w:color w:val="222724"/>
          <w:sz w:val="10"/>
        </w:rPr>
        <w:t xml:space="preserve">            &lt;div&gt;&lt;span class="strength"&gt;${o.strength}&lt;/span&gt; · ${otherCat.label} &lt;span style="color:#666"&gt;[${o.severity}]&lt;/span&gt;&lt;/div&gt;</w:t>
      </w:r>
    </w:p>
    <w:p>
      <w:pPr>
        <w:widowControl w:val="0"/>
        <w:spacing w:before="0" w:after="0" w:line="116" w:lineRule="exact"/>
      </w:pPr>
      <w:r>
        <w:rPr>
          <w:rFonts w:ascii="Consolas" w:hAnsi="Consolas"/>
          <w:color w:val="222724"/>
          <w:sz w:val="10"/>
        </w:rPr>
        <w:t xml:space="preserve">            &lt;div class="reason"&gt;${o.reason}&lt;/div&gt;</w:t>
      </w:r>
    </w:p>
    <w:p>
      <w:pPr>
        <w:widowControl w:val="0"/>
        <w:spacing w:before="0" w:after="0" w:line="116" w:lineRule="exact"/>
      </w:pPr>
      <w:r>
        <w:rPr>
          <w:rFonts w:ascii="Consolas" w:hAnsi="Consolas"/>
          <w:color w:val="222724"/>
          <w:sz w:val="10"/>
        </w:rPr>
        <w:t xml:space="preserve">          &lt;/li&gt;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}).join('');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flagsHtml = c.flags ? c.flags.map(f =&gt;</w:t>
      </w:r>
    </w:p>
    <w:p>
      <w:pPr>
        <w:widowControl w:val="0"/>
        <w:spacing w:before="0" w:after="0" w:line="116" w:lineRule="exact"/>
      </w:pPr>
      <w:r>
        <w:rPr>
          <w:rFonts w:ascii="Consolas" w:hAnsi="Consolas"/>
          <w:color w:val="222724"/>
          <w:sz w:val="10"/>
        </w:rPr>
        <w:t xml:space="preserve">    `&lt;div class="alert" style="margin-top:8px;"&gt;${f}&lt;/div&gt;`</w:t>
      </w:r>
    </w:p>
    <w:p>
      <w:pPr>
        <w:widowControl w:val="0"/>
        <w:spacing w:before="0" w:after="0" w:line="116" w:lineRule="exact"/>
      </w:pPr>
      <w:r>
        <w:rPr>
          <w:rFonts w:ascii="Consolas" w:hAnsi="Consolas"/>
          <w:color w:val="222724"/>
          <w:sz w:val="10"/>
        </w:rPr>
        <w:t xml:space="preserve">  ).join('')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document.getElementById('inspector').innerHTML = `</w:t>
      </w:r>
    </w:p>
    <w:p>
      <w:pPr>
        <w:widowControl w:val="0"/>
        <w:spacing w:before="0" w:after="0" w:line="116" w:lineRule="exact"/>
      </w:pPr>
      <w:r>
        <w:rPr>
          <w:rFonts w:ascii="Consolas" w:hAnsi="Consolas"/>
          <w:color w:val="222724"/>
          <w:sz w:val="10"/>
        </w:rPr>
        <w:t xml:space="preserve">    &lt;div class="detail-box ${c.group}"&gt;</w:t>
      </w:r>
    </w:p>
    <w:p>
      <w:pPr>
        <w:widowControl w:val="0"/>
        <w:spacing w:before="0" w:after="0" w:line="116" w:lineRule="exact"/>
      </w:pPr>
      <w:r>
        <w:rPr>
          <w:rFonts w:ascii="Consolas" w:hAnsi="Consolas"/>
          <w:color w:val="222724"/>
          <w:sz w:val="10"/>
        </w:rPr>
        <w:t xml:space="preserve">      &lt;div class="detail-title"&gt;${c.label}&lt;/div&gt;</w:t>
      </w:r>
    </w:p>
    <w:p>
      <w:pPr>
        <w:widowControl w:val="0"/>
        <w:spacing w:before="0" w:after="0" w:line="116" w:lineRule="exact"/>
      </w:pPr>
      <w:r>
        <w:rPr>
          <w:rFonts w:ascii="Consolas" w:hAnsi="Consolas"/>
          <w:color w:val="222724"/>
          <w:sz w:val="10"/>
        </w:rPr>
        <w:t xml:space="preserve">      &lt;div class="detail-meta"&gt;${c.id} · group: ${c.group} · detail: &lt;strong&gt;${c.detail}&lt;/strong&gt; · words: ${c.wordCount}&lt;/div&gt;</w:t>
      </w:r>
    </w:p>
    <w:p>
      <w:pPr>
        <w:widowControl w:val="0"/>
        <w:spacing w:before="0" w:after="0" w:line="116" w:lineRule="exact"/>
      </w:pPr>
      <w:r>
        <w:rPr>
          <w:rFonts w:ascii="Consolas" w:hAnsi="Consolas"/>
          <w:color w:val="222724"/>
          <w:sz w:val="10"/>
        </w:rPr>
        <w:t xml:space="preserve">      &lt;p style="font-size:12px;color:#bbb;margin-bottom:12px;"&gt;${c.explanation}&lt;/p&gt;</w:t>
      </w:r>
    </w:p>
    <w:p>
      <w:pPr>
        <w:widowControl w:val="0"/>
        <w:spacing w:before="0" w:after="0" w:line="116" w:lineRule="exact"/>
      </w:pPr>
      <w:r>
        <w:rPr>
          <w:rFonts w:ascii="Consolas" w:hAnsi="Consolas"/>
          <w:color w:val="222724"/>
          <w:sz w:val="10"/>
        </w:rPr>
        <w:t xml:space="preserve">      ${flagsHtml}</w:t>
      </w:r>
    </w:p>
    <w:p>
      <w:pPr>
        <w:widowControl w:val="0"/>
        <w:spacing w:before="0" w:after="0" w:line="116" w:lineRule="exact"/>
      </w:pPr>
      <w:r>
        <w:rPr>
          <w:rFonts w:ascii="Consolas" w:hAnsi="Consolas"/>
          <w:color w:val="222724"/>
          <w:sz w:val="10"/>
        </w:rPr>
        <w:t xml:space="preserve">      &lt;h3&gt;Indicators in prompt&lt;/h3&gt;</w:t>
      </w:r>
    </w:p>
    <w:p>
      <w:pPr>
        <w:widowControl w:val="0"/>
        <w:spacing w:before="0" w:after="0" w:line="116" w:lineRule="exact"/>
      </w:pPr>
      <w:r>
        <w:rPr>
          <w:rFonts w:ascii="Consolas" w:hAnsi="Consolas"/>
          <w:color w:val="222724"/>
          <w:sz w:val="10"/>
        </w:rPr>
        <w:t xml:space="preserve">      &lt;ul class="indicator-list"&gt;</w:t>
      </w:r>
    </w:p>
    <w:p>
      <w:pPr>
        <w:widowControl w:val="0"/>
        <w:spacing w:before="0" w:after="0" w:line="116" w:lineRule="exact"/>
      </w:pPr>
      <w:r>
        <w:rPr>
          <w:rFonts w:ascii="Consolas" w:hAnsi="Consolas"/>
          <w:color w:val="222724"/>
          <w:sz w:val="10"/>
        </w:rPr>
        <w:t xml:space="preserve">        ${c.indicators.map(i =&gt; `&lt;li&gt;${i}&lt;/li&gt;`).join('')}</w:t>
      </w:r>
    </w:p>
    <w:p>
      <w:pPr>
        <w:widowControl w:val="0"/>
        <w:spacing w:before="0" w:after="0" w:line="116" w:lineRule="exact"/>
      </w:pPr>
      <w:r>
        <w:rPr>
          <w:rFonts w:ascii="Consolas" w:hAnsi="Consolas"/>
          <w:color w:val="222724"/>
          <w:sz w:val="10"/>
        </w:rPr>
        <w:t xml:space="preserve">      &lt;/ul&gt;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&lt;h3&gt;Overlaps with other categories&lt;/h3&gt;</w:t>
      </w:r>
    </w:p>
    <w:p>
      <w:pPr>
        <w:widowControl w:val="0"/>
        <w:spacing w:before="0" w:after="0" w:line="116" w:lineRule="exact"/>
      </w:pPr>
      <w:r>
        <w:rPr>
          <w:rFonts w:ascii="Consolas" w:hAnsi="Consolas"/>
          <w:color w:val="222724"/>
          <w:sz w:val="10"/>
        </w:rPr>
        <w:t xml:space="preserve">    &lt;ul class="overlap-list" style="padding:0"&gt;</w:t>
      </w:r>
    </w:p>
    <w:p>
      <w:pPr>
        <w:widowControl w:val="0"/>
        <w:spacing w:before="0" w:after="0" w:line="116" w:lineRule="exact"/>
      </w:pPr>
      <w:r>
        <w:rPr>
          <w:rFonts w:ascii="Consolas" w:hAnsi="Consolas"/>
          <w:color w:val="222724"/>
          <w:sz w:val="10"/>
        </w:rPr>
        <w:t xml:space="preserve">      ${overlapHtml}</w:t>
      </w:r>
    </w:p>
    <w:p>
      <w:pPr>
        <w:widowControl w:val="0"/>
        <w:spacing w:before="0" w:after="0" w:line="116" w:lineRule="exact"/>
      </w:pPr>
      <w:r>
        <w:rPr>
          <w:rFonts w:ascii="Consolas" w:hAnsi="Consolas"/>
          <w:color w:val="222724"/>
          <w:sz w:val="10"/>
        </w:rPr>
        <w:t xml:space="preserve">    &lt;/ul&gt;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INIT</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renderOverview();</w:t>
      </w:r>
    </w:p>
    <w:p>
      <w:pPr>
        <w:widowControl w:val="0"/>
        <w:spacing w:before="0" w:after="0" w:line="116" w:lineRule="exact"/>
      </w:pPr>
      <w:r>
        <w:rPr>
          <w:rFonts w:ascii="Consolas" w:hAnsi="Consolas"/>
          <w:color w:val="222724"/>
          <w:sz w:val="10"/>
        </w:rPr>
        <w:t>renderDetail();</w:t>
      </w:r>
    </w:p>
    <w:p>
      <w:pPr>
        <w:widowControl w:val="0"/>
        <w:spacing w:before="0" w:after="0" w:line="116" w:lineRule="exact"/>
      </w:pPr>
      <w:r>
        <w:rPr>
          <w:rFonts w:ascii="Consolas" w:hAnsi="Consolas"/>
          <w:color w:val="222724"/>
          <w:sz w:val="10"/>
        </w:rPr>
        <w:t>renderDominance();</w:t>
      </w:r>
    </w:p>
    <w:p>
      <w:pPr>
        <w:widowControl w:val="0"/>
        <w:spacing w:before="0" w:after="0" w:line="116" w:lineRule="exact"/>
      </w:pPr>
      <w:r>
        <w:rPr>
          <w:rFonts w:ascii="Consolas" w:hAnsi="Consolas"/>
          <w:color w:val="222724"/>
          <w:sz w:val="10"/>
        </w:rPr>
        <w:t>renderVariables();</w:t>
      </w:r>
    </w:p>
    <w:p>
      <w:pPr>
        <w:widowControl w:val="0"/>
        <w:spacing w:before="0" w:after="0" w:line="116" w:lineRule="exact"/>
      </w:pPr>
      <w:r>
        <w:rPr>
          <w:rFonts w:ascii="Consolas" w:hAnsi="Consolas"/>
          <w:color w:val="222724"/>
          <w:sz w:val="10"/>
        </w:rPr>
        <w:t>&lt;/script&gt;</w:t>
      </w:r>
    </w:p>
    <w:p>
      <w:pPr>
        <w:widowControl w:val="0"/>
        <w:spacing w:before="0" w:after="0" w:line="116" w:lineRule="exact"/>
      </w:pPr>
      <w:r>
        <w:rPr>
          <w:rFonts w:ascii="Consolas" w:hAnsi="Consolas"/>
          <w:color w:val="222724"/>
          <w:sz w:val="10"/>
        </w:rPr>
        <w:t>&lt;/body&gt;</w:t>
      </w:r>
    </w:p>
    <w:p>
      <w:pPr>
        <w:widowControl w:val="0"/>
        <w:spacing w:before="0" w:after="0" w:line="116" w:lineRule="exact"/>
      </w:pPr>
      <w:r>
        <w:rPr>
          <w:rFonts w:ascii="Consolas" w:hAnsi="Consolas"/>
          <w:color w:val="222724"/>
          <w:sz w:val="10"/>
        </w:rPr>
        <w:t>&lt;/html&gt;</w:t>
      </w:r>
    </w:p>
    <w:p>
      <w:pPr>
        <w:keepNext/>
        <w:spacing w:before="40" w:after="10" w:line="130" w:lineRule="exact"/>
      </w:pPr>
      <w:r>
        <w:rPr>
          <w:rFonts w:ascii="Arial" w:hAnsi="Arial"/>
          <w:b/>
          <w:color w:val="14693E"/>
          <w:sz w:val="12"/>
        </w:rPr>
        <w:t>FILE: backend/requirements.txt</w:t>
      </w:r>
    </w:p>
    <w:p>
      <w:pPr>
        <w:widowControl w:val="0"/>
        <w:spacing w:before="0" w:after="0" w:line="116" w:lineRule="exact"/>
      </w:pPr>
      <w:r>
        <w:rPr>
          <w:rFonts w:ascii="Consolas" w:hAnsi="Consolas"/>
          <w:color w:val="222724"/>
          <w:sz w:val="10"/>
        </w:rPr>
        <w:t># Revelator Backend Requirements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Core API</w:t>
      </w:r>
    </w:p>
    <w:p>
      <w:pPr>
        <w:widowControl w:val="0"/>
        <w:spacing w:before="0" w:after="0" w:line="116" w:lineRule="exact"/>
      </w:pPr>
      <w:r>
        <w:rPr>
          <w:rFonts w:ascii="Consolas" w:hAnsi="Consolas"/>
          <w:color w:val="222724"/>
          <w:sz w:val="10"/>
        </w:rPr>
        <w:t>fastapi&gt;=0.115</w:t>
      </w:r>
    </w:p>
    <w:p>
      <w:pPr>
        <w:widowControl w:val="0"/>
        <w:spacing w:before="0" w:after="0" w:line="116" w:lineRule="exact"/>
      </w:pPr>
      <w:r>
        <w:rPr>
          <w:rFonts w:ascii="Consolas" w:hAnsi="Consolas"/>
          <w:color w:val="222724"/>
          <w:sz w:val="10"/>
        </w:rPr>
        <w:t>uvicorn[standard]&gt;=0.30</w:t>
      </w:r>
    </w:p>
    <w:p>
      <w:pPr>
        <w:widowControl w:val="0"/>
        <w:spacing w:before="0" w:after="0" w:line="116" w:lineRule="exact"/>
      </w:pPr>
      <w:r>
        <w:rPr>
          <w:rFonts w:ascii="Consolas" w:hAnsi="Consolas"/>
          <w:color w:val="222724"/>
          <w:sz w:val="10"/>
        </w:rPr>
        <w:t>python-multipart&gt;=0.0.9</w:t>
      </w:r>
    </w:p>
    <w:p>
      <w:pPr>
        <w:widowControl w:val="0"/>
        <w:spacing w:before="0" w:after="0" w:line="116" w:lineRule="exact"/>
      </w:pPr>
      <w:r>
        <w:rPr>
          <w:rFonts w:ascii="Consolas" w:hAnsi="Consolas"/>
          <w:color w:val="222724"/>
          <w:sz w:val="10"/>
        </w:rPr>
        <w:t>python-dotenv&gt;=1.0.1</w:t>
      </w:r>
    </w:p>
    <w:p>
      <w:pPr>
        <w:widowControl w:val="0"/>
        <w:spacing w:before="0" w:after="0" w:line="116" w:lineRule="exact"/>
      </w:pPr>
      <w:r>
        <w:rPr>
          <w:rFonts w:ascii="Consolas" w:hAnsi="Consolas"/>
          <w:color w:val="222724"/>
          <w:sz w:val="10"/>
        </w:rPr>
        <w:t>pydantic&gt;=2.9</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Database</w:t>
      </w:r>
    </w:p>
    <w:p>
      <w:pPr>
        <w:widowControl w:val="0"/>
        <w:spacing w:before="0" w:after="0" w:line="116" w:lineRule="exact"/>
      </w:pPr>
      <w:r>
        <w:rPr>
          <w:rFonts w:ascii="Consolas" w:hAnsi="Consolas"/>
          <w:color w:val="222724"/>
          <w:sz w:val="10"/>
        </w:rPr>
        <w:t>sqlalchemy&gt;=2.0.36</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Auth</w:t>
      </w:r>
    </w:p>
    <w:p>
      <w:pPr>
        <w:widowControl w:val="0"/>
        <w:spacing w:before="0" w:after="0" w:line="116" w:lineRule="exact"/>
      </w:pPr>
      <w:r>
        <w:rPr>
          <w:rFonts w:ascii="Consolas" w:hAnsi="Consolas"/>
          <w:color w:val="222724"/>
          <w:sz w:val="10"/>
        </w:rPr>
        <w:t>python-jose[cryptography]&gt;=3.3.0</w:t>
      </w:r>
    </w:p>
    <w:p>
      <w:pPr>
        <w:widowControl w:val="0"/>
        <w:spacing w:before="0" w:after="0" w:line="116" w:lineRule="exact"/>
      </w:pPr>
      <w:r>
        <w:rPr>
          <w:rFonts w:ascii="Consolas" w:hAnsi="Consolas"/>
          <w:color w:val="222724"/>
          <w:sz w:val="10"/>
        </w:rPr>
        <w:t>bcrypt&gt;=4.1.2</w:t>
      </w:r>
    </w:p>
    <w:p>
      <w:pPr>
        <w:widowControl w:val="0"/>
        <w:spacing w:before="0" w:after="0" w:line="116" w:lineRule="exact"/>
      </w:pPr>
      <w:r>
        <w:rPr>
          <w:rFonts w:ascii="Consolas" w:hAnsi="Consolas"/>
          <w:color w:val="222724"/>
          <w:sz w:val="10"/>
        </w:rPr>
        <w:t>google-auth&gt;=2.30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Image Processing</w:t>
      </w:r>
    </w:p>
    <w:p>
      <w:pPr>
        <w:widowControl w:val="0"/>
        <w:spacing w:before="0" w:after="0" w:line="116" w:lineRule="exact"/>
      </w:pPr>
      <w:r>
        <w:rPr>
          <w:rFonts w:ascii="Consolas" w:hAnsi="Consolas"/>
          <w:color w:val="222724"/>
          <w:sz w:val="10"/>
        </w:rPr>
        <w:t>Pillow&gt;=11.0</w:t>
      </w:r>
    </w:p>
    <w:p>
      <w:pPr>
        <w:widowControl w:val="0"/>
        <w:spacing w:before="0" w:after="0" w:line="116" w:lineRule="exact"/>
      </w:pPr>
      <w:r>
        <w:rPr>
          <w:rFonts w:ascii="Consolas" w:hAnsi="Consolas"/>
          <w:color w:val="222724"/>
          <w:sz w:val="10"/>
        </w:rPr>
        <w:t>torch&gt;=2.14.0</w:t>
      </w:r>
    </w:p>
    <w:p>
      <w:pPr>
        <w:widowControl w:val="0"/>
        <w:spacing w:before="0" w:after="0" w:line="116" w:lineRule="exact"/>
      </w:pPr>
      <w:r>
        <w:rPr>
          <w:rFonts w:ascii="Consolas" w:hAnsi="Consolas"/>
          <w:color w:val="222724"/>
          <w:sz w:val="10"/>
        </w:rPr>
        <w:t>torchvision&gt;=0.29.0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AI / Vision</w:t>
      </w:r>
    </w:p>
    <w:p>
      <w:pPr>
        <w:widowControl w:val="0"/>
        <w:spacing w:before="0" w:after="0" w:line="116" w:lineRule="exact"/>
      </w:pPr>
      <w:r>
        <w:rPr>
          <w:rFonts w:ascii="Consolas" w:hAnsi="Consolas"/>
          <w:color w:val="222724"/>
          <w:sz w:val="10"/>
        </w:rPr>
        <w:t>groq&gt;=0.11</w:t>
      </w:r>
    </w:p>
    <w:p>
      <w:pPr>
        <w:widowControl w:val="0"/>
        <w:spacing w:before="0" w:after="0" w:line="116" w:lineRule="exact"/>
      </w:pPr>
      <w:r>
        <w:rPr>
          <w:rFonts w:ascii="Consolas" w:hAnsi="Consolas"/>
          <w:color w:val="222724"/>
          <w:sz w:val="10"/>
        </w:rPr>
        <w:t>google-genai&gt;=1.0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HTTP (PayMongo, Ollama)</w:t>
      </w:r>
    </w:p>
    <w:p>
      <w:pPr>
        <w:widowControl w:val="0"/>
        <w:spacing w:before="0" w:after="0" w:line="116" w:lineRule="exact"/>
      </w:pPr>
      <w:r>
        <w:rPr>
          <w:rFonts w:ascii="Consolas" w:hAnsi="Consolas"/>
          <w:color w:val="222724"/>
          <w:sz w:val="10"/>
        </w:rPr>
        <w:t>requests&gt;=2.32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Payments</w:t>
      </w:r>
    </w:p>
    <w:p>
      <w:pPr>
        <w:widowControl w:val="0"/>
        <w:spacing w:before="0" w:after="0" w:line="116" w:lineRule="exact"/>
      </w:pPr>
      <w:r>
        <w:rPr>
          <w:rFonts w:ascii="Consolas" w:hAnsi="Consolas"/>
          <w:color w:val="222724"/>
          <w:sz w:val="10"/>
        </w:rPr>
        <w:t>stripe&gt;=10.0</w:t>
      </w:r>
    </w:p>
    <w:p>
      <w:pPr>
        <w:keepNext/>
        <w:spacing w:before="40" w:after="10" w:line="130" w:lineRule="exact"/>
      </w:pPr>
      <w:r>
        <w:rPr>
          <w:rFonts w:ascii="Arial" w:hAnsi="Arial"/>
          <w:b/>
          <w:color w:val="14693E"/>
          <w:sz w:val="12"/>
        </w:rPr>
        <w:t>FILE: backend/run.py</w:t>
      </w:r>
    </w:p>
    <w:p>
      <w:pPr>
        <w:widowControl w:val="0"/>
        <w:spacing w:before="0" w:after="0" w:line="116" w:lineRule="exact"/>
      </w:pPr>
      <w:r>
        <w:rPr>
          <w:rFonts w:ascii="Consolas" w:hAnsi="Consolas"/>
          <w:color w:val="222724"/>
          <w:sz w:val="10"/>
        </w:rPr>
        <w:t>"""Run the Revelator API server."""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import os</w:t>
      </w:r>
    </w:p>
    <w:p>
      <w:pPr>
        <w:widowControl w:val="0"/>
        <w:spacing w:before="0" w:after="0" w:line="116" w:lineRule="exact"/>
      </w:pPr>
      <w:r>
        <w:rPr>
          <w:rFonts w:ascii="Consolas" w:hAnsi="Consolas"/>
          <w:color w:val="222724"/>
          <w:sz w:val="10"/>
        </w:rPr>
        <w:t>import uvicorn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if __name__ == "__main__":</w:t>
      </w:r>
    </w:p>
    <w:p>
      <w:pPr>
        <w:widowControl w:val="0"/>
        <w:spacing w:before="0" w:after="0" w:line="116" w:lineRule="exact"/>
      </w:pPr>
      <w:r>
        <w:rPr>
          <w:rFonts w:ascii="Consolas" w:hAnsi="Consolas"/>
          <w:color w:val="222724"/>
          <w:sz w:val="10"/>
        </w:rPr>
        <w:t xml:space="preserve">    # PORT is overridable so we can dodge whatever already holds :8000 on this</w:t>
      </w:r>
    </w:p>
    <w:p>
      <w:pPr>
        <w:widowControl w:val="0"/>
        <w:spacing w:before="0" w:after="0" w:line="116" w:lineRule="exact"/>
      </w:pPr>
      <w:r>
        <w:rPr>
          <w:rFonts w:ascii="Consolas" w:hAnsi="Consolas"/>
          <w:color w:val="222724"/>
          <w:sz w:val="10"/>
        </w:rPr>
        <w:t xml:space="preserve">    # laptop. When hosting revelator.site the named tunnel points at this port.</w:t>
      </w:r>
    </w:p>
    <w:p>
      <w:pPr>
        <w:widowControl w:val="0"/>
        <w:spacing w:before="0" w:after="0" w:line="116" w:lineRule="exact"/>
      </w:pPr>
      <w:r>
        <w:rPr>
          <w:rFonts w:ascii="Consolas" w:hAnsi="Consolas"/>
          <w:color w:val="222724"/>
          <w:sz w:val="10"/>
        </w:rPr>
        <w:t xml:space="preserve">    port = int(os.environ.get("PORT", "8000"))</w:t>
      </w:r>
    </w:p>
    <w:p>
      <w:pPr>
        <w:widowControl w:val="0"/>
        <w:spacing w:before="0" w:after="0" w:line="116" w:lineRule="exact"/>
      </w:pPr>
      <w:r>
        <w:rPr>
          <w:rFonts w:ascii="Consolas" w:hAnsi="Consolas"/>
          <w:color w:val="222724"/>
          <w:sz w:val="10"/>
        </w:rPr>
        <w:t xml:space="preserve">    reload = os.environ.get("RELOAD", "1") != "0"</w:t>
      </w:r>
    </w:p>
    <w:p>
      <w:pPr>
        <w:widowControl w:val="0"/>
        <w:spacing w:before="0" w:after="0" w:line="116" w:lineRule="exact"/>
      </w:pPr>
      <w:r>
        <w:rPr>
          <w:rFonts w:ascii="Consolas" w:hAnsi="Consolas"/>
          <w:color w:val="222724"/>
          <w:sz w:val="10"/>
        </w:rPr>
        <w:t xml:space="preserve">    uvicorn.run("app.main:app", host="0.0.0.0", port=port, reload=reload)</w:t>
      </w:r>
    </w:p>
    <w:p>
      <w:pPr>
        <w:keepNext/>
        <w:spacing w:before="40" w:after="10" w:line="130" w:lineRule="exact"/>
      </w:pPr>
      <w:r>
        <w:rPr>
          <w:rFonts w:ascii="Arial" w:hAnsi="Arial"/>
          <w:b/>
          <w:color w:val="14693E"/>
          <w:sz w:val="12"/>
        </w:rPr>
        <w:t>FILE: frontend/.env.example</w:t>
      </w:r>
    </w:p>
    <w:p>
      <w:pPr>
        <w:widowControl w:val="0"/>
        <w:spacing w:before="0" w:after="0" w:line="116" w:lineRule="exact"/>
      </w:pPr>
      <w:r>
        <w:rPr>
          <w:rFonts w:ascii="Consolas" w:hAnsi="Consolas"/>
          <w:color w:val="222724"/>
          <w:sz w:val="10"/>
        </w:rPr>
        <w:t># Frontend environment - copy to .env.local for dev, .env.production for builds.</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Web dev (npm run dev on your PC):</w:t>
      </w:r>
    </w:p>
    <w:p>
      <w:pPr>
        <w:widowControl w:val="0"/>
        <w:spacing w:before="0" w:after="0" w:line="116" w:lineRule="exact"/>
      </w:pPr>
      <w:r>
        <w:rPr>
          <w:rFonts w:ascii="Consolas" w:hAnsi="Consolas"/>
          <w:color w:val="222724"/>
          <w:sz w:val="10"/>
        </w:rPr>
        <w:t>#   VITE_API_URL=http://localhost:8000</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Android emulator → PC backend (special host IP):</w:t>
      </w:r>
    </w:p>
    <w:p>
      <w:pPr>
        <w:widowControl w:val="0"/>
        <w:spacing w:before="0" w:after="0" w:line="116" w:lineRule="exact"/>
      </w:pPr>
      <w:r>
        <w:rPr>
          <w:rFonts w:ascii="Consolas" w:hAnsi="Consolas"/>
          <w:color w:val="222724"/>
          <w:sz w:val="10"/>
        </w:rPr>
        <w:t>#   VITE_API_URL=http://10.0.2.2:8000</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Real Android device on same WiFi (replace with your PC's LAN IP):</w:t>
      </w:r>
    </w:p>
    <w:p>
      <w:pPr>
        <w:widowControl w:val="0"/>
        <w:spacing w:before="0" w:after="0" w:line="116" w:lineRule="exact"/>
      </w:pPr>
      <w:r>
        <w:rPr>
          <w:rFonts w:ascii="Consolas" w:hAnsi="Consolas"/>
          <w:color w:val="222724"/>
          <w:sz w:val="10"/>
        </w:rPr>
        <w:t>#   VITE_API_URL=http://192.168.1.42:8000</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Production (deployed backend):</w:t>
      </w:r>
    </w:p>
    <w:p>
      <w:pPr>
        <w:widowControl w:val="0"/>
        <w:spacing w:before="0" w:after="0" w:line="116" w:lineRule="exact"/>
      </w:pPr>
      <w:r>
        <w:rPr>
          <w:rFonts w:ascii="Consolas" w:hAnsi="Consolas"/>
          <w:color w:val="222724"/>
          <w:sz w:val="10"/>
        </w:rPr>
        <w:t>#   VITE_API_URL=https://api.forgeguard.com</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VITE_API_URL=http://localhost:8000</w:t>
      </w:r>
    </w:p>
    <w:p>
      <w:pPr>
        <w:keepNext/>
        <w:spacing w:before="40" w:after="10" w:line="130" w:lineRule="exact"/>
      </w:pPr>
      <w:r>
        <w:rPr>
          <w:rFonts w:ascii="Arial" w:hAnsi="Arial"/>
          <w:b/>
          <w:color w:val="14693E"/>
          <w:sz w:val="12"/>
        </w:rPr>
        <w:t>FILE: frontend/capacitor.config.ts</w:t>
      </w:r>
    </w:p>
    <w:p>
      <w:pPr>
        <w:widowControl w:val="0"/>
        <w:spacing w:before="0" w:after="0" w:line="116" w:lineRule="exact"/>
      </w:pPr>
      <w:r>
        <w:rPr>
          <w:rFonts w:ascii="Consolas" w:hAnsi="Consolas"/>
          <w:color w:val="222724"/>
          <w:sz w:val="10"/>
        </w:rPr>
        <w:t>import type { CapacitorConfig } from '@capacitor/cli';</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const config: CapacitorConfig = {</w:t>
      </w:r>
    </w:p>
    <w:p>
      <w:pPr>
        <w:widowControl w:val="0"/>
        <w:spacing w:before="0" w:after="0" w:line="116" w:lineRule="exact"/>
      </w:pPr>
      <w:r>
        <w:rPr>
          <w:rFonts w:ascii="Consolas" w:hAnsi="Consolas"/>
          <w:color w:val="222724"/>
          <w:sz w:val="10"/>
        </w:rPr>
        <w:t xml:space="preserve">  appId: 'com.forgeguard.app',</w:t>
      </w:r>
    </w:p>
    <w:p>
      <w:pPr>
        <w:widowControl w:val="0"/>
        <w:spacing w:before="0" w:after="0" w:line="116" w:lineRule="exact"/>
      </w:pPr>
      <w:r>
        <w:rPr>
          <w:rFonts w:ascii="Consolas" w:hAnsi="Consolas"/>
          <w:color w:val="222724"/>
          <w:sz w:val="10"/>
        </w:rPr>
        <w:t xml:space="preserve">  appName: 'Revelator',</w:t>
      </w:r>
    </w:p>
    <w:p>
      <w:pPr>
        <w:widowControl w:val="0"/>
        <w:spacing w:before="0" w:after="0" w:line="116" w:lineRule="exact"/>
      </w:pPr>
      <w:r>
        <w:rPr>
          <w:rFonts w:ascii="Consolas" w:hAnsi="Consolas"/>
          <w:color w:val="222724"/>
          <w:sz w:val="10"/>
        </w:rPr>
        <w:t xml:space="preserve">  webDir: 'dist',</w:t>
      </w:r>
    </w:p>
    <w:p>
      <w:pPr>
        <w:widowControl w:val="0"/>
        <w:spacing w:before="0" w:after="0" w:line="116" w:lineRule="exact"/>
      </w:pPr>
      <w:r>
        <w:rPr>
          <w:rFonts w:ascii="Consolas" w:hAnsi="Consolas"/>
          <w:color w:val="222724"/>
          <w:sz w:val="10"/>
        </w:rPr>
        <w:t xml:space="preserve">  backgroundColor: '#000000',</w:t>
      </w:r>
    </w:p>
    <w:p>
      <w:pPr>
        <w:widowControl w:val="0"/>
        <w:spacing w:before="0" w:after="0" w:line="116" w:lineRule="exact"/>
      </w:pPr>
      <w:r>
        <w:rPr>
          <w:rFonts w:ascii="Consolas" w:hAnsi="Consolas"/>
          <w:color w:val="222724"/>
          <w:sz w:val="10"/>
        </w:rPr>
        <w:t xml:space="preserve">  android: {</w:t>
      </w:r>
    </w:p>
    <w:p>
      <w:pPr>
        <w:widowControl w:val="0"/>
        <w:spacing w:before="0" w:after="0" w:line="116" w:lineRule="exact"/>
      </w:pPr>
      <w:r>
        <w:rPr>
          <w:rFonts w:ascii="Consolas" w:hAnsi="Consolas"/>
          <w:color w:val="222724"/>
          <w:sz w:val="10"/>
        </w:rPr>
        <w:t xml:space="preserve">    allowMixedContent: true,</w:t>
      </w:r>
    </w:p>
    <w:p>
      <w:pPr>
        <w:widowControl w:val="0"/>
        <w:spacing w:before="0" w:after="0" w:line="116" w:lineRule="exact"/>
      </w:pPr>
      <w:r>
        <w:rPr>
          <w:rFonts w:ascii="Consolas" w:hAnsi="Consolas"/>
          <w:color w:val="222724"/>
          <w:sz w:val="10"/>
        </w:rPr>
        <w:t xml:space="preserve">    backgroundColor: '#000000',</w:t>
      </w:r>
    </w:p>
    <w:p>
      <w:pPr>
        <w:widowControl w:val="0"/>
        <w:spacing w:before="0" w:after="0" w:line="116" w:lineRule="exact"/>
      </w:pPr>
      <w:r>
        <w:rPr>
          <w:rFonts w:ascii="Consolas" w:hAnsi="Consolas"/>
          <w:color w:val="222724"/>
          <w:sz w:val="10"/>
        </w:rPr>
        <w:t xml:space="preserve">    webContentsDebuggingEnabled: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server: {</w:t>
      </w:r>
    </w:p>
    <w:p>
      <w:pPr>
        <w:widowControl w:val="0"/>
        <w:spacing w:before="0" w:after="0" w:line="116" w:lineRule="exact"/>
      </w:pPr>
      <w:r>
        <w:rPr>
          <w:rFonts w:ascii="Consolas" w:hAnsi="Consolas"/>
          <w:color w:val="222724"/>
          <w:sz w:val="10"/>
        </w:rPr>
        <w:t xml:space="preserve">    androidScheme: 'http',</w:t>
      </w:r>
    </w:p>
    <w:p>
      <w:pPr>
        <w:widowControl w:val="0"/>
        <w:spacing w:before="0" w:after="0" w:line="116" w:lineRule="exact"/>
      </w:pPr>
      <w:r>
        <w:rPr>
          <w:rFonts w:ascii="Consolas" w:hAnsi="Consolas"/>
          <w:color w:val="222724"/>
          <w:sz w:val="10"/>
        </w:rPr>
        <w:t xml:space="preserve">    cleartext: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plugins: {</w:t>
      </w:r>
    </w:p>
    <w:p>
      <w:pPr>
        <w:widowControl w:val="0"/>
        <w:spacing w:before="0" w:after="0" w:line="116" w:lineRule="exact"/>
      </w:pPr>
      <w:r>
        <w:rPr>
          <w:rFonts w:ascii="Consolas" w:hAnsi="Consolas"/>
          <w:color w:val="222724"/>
          <w:sz w:val="10"/>
        </w:rPr>
        <w:t xml:space="preserve">    GoogleAuth: {</w:t>
      </w:r>
    </w:p>
    <w:p>
      <w:pPr>
        <w:widowControl w:val="0"/>
        <w:spacing w:before="0" w:after="0" w:line="116" w:lineRule="exact"/>
      </w:pPr>
      <w:r>
        <w:rPr>
          <w:rFonts w:ascii="Consolas" w:hAnsi="Consolas"/>
          <w:color w:val="222724"/>
          <w:sz w:val="10"/>
        </w:rPr>
        <w:t xml:space="preserve">      scopes: ['profile', 'email'],</w:t>
      </w:r>
    </w:p>
    <w:p>
      <w:pPr>
        <w:widowControl w:val="0"/>
        <w:spacing w:before="0" w:after="0" w:line="116" w:lineRule="exact"/>
      </w:pPr>
      <w:r>
        <w:rPr>
          <w:rFonts w:ascii="Consolas" w:hAnsi="Consolas"/>
          <w:color w:val="222724"/>
          <w:sz w:val="10"/>
        </w:rPr>
        <w:t xml:space="preserve">      serverClientId: '676322212303-52bprvcqb4dao6c71m3500lqh2i9i6mb.apps.googleusercontent.com',</w:t>
      </w:r>
    </w:p>
    <w:p>
      <w:pPr>
        <w:widowControl w:val="0"/>
        <w:spacing w:before="0" w:after="0" w:line="116" w:lineRule="exact"/>
      </w:pPr>
      <w:r>
        <w:rPr>
          <w:rFonts w:ascii="Consolas" w:hAnsi="Consolas"/>
          <w:color w:val="222724"/>
          <w:sz w:val="10"/>
        </w:rPr>
        <w:t xml:space="preserve">      forceCodeForRefreshToken: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Camera: {</w:t>
      </w:r>
    </w:p>
    <w:p>
      <w:pPr>
        <w:widowControl w:val="0"/>
        <w:spacing w:before="0" w:after="0" w:line="116" w:lineRule="exact"/>
      </w:pPr>
      <w:r>
        <w:rPr>
          <w:rFonts w:ascii="Consolas" w:hAnsi="Consolas"/>
          <w:color w:val="222724"/>
          <w:sz w:val="10"/>
        </w:rPr>
        <w:t xml:space="preserve">      permissions: ['camera', 'photos'],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SplashScreen: {</w:t>
      </w:r>
    </w:p>
    <w:p>
      <w:pPr>
        <w:widowControl w:val="0"/>
        <w:spacing w:before="0" w:after="0" w:line="116" w:lineRule="exact"/>
      </w:pPr>
      <w:r>
        <w:rPr>
          <w:rFonts w:ascii="Consolas" w:hAnsi="Consolas"/>
          <w:color w:val="222724"/>
          <w:sz w:val="10"/>
        </w:rPr>
        <w:t xml:space="preserve">      launchShowDuration: 1200,</w:t>
      </w:r>
    </w:p>
    <w:p>
      <w:pPr>
        <w:widowControl w:val="0"/>
        <w:spacing w:before="0" w:after="0" w:line="116" w:lineRule="exact"/>
      </w:pPr>
      <w:r>
        <w:rPr>
          <w:rFonts w:ascii="Consolas" w:hAnsi="Consolas"/>
          <w:color w:val="222724"/>
          <w:sz w:val="10"/>
        </w:rPr>
        <w:t xml:space="preserve">      backgroundColor: '#000000',</w:t>
      </w:r>
    </w:p>
    <w:p>
      <w:pPr>
        <w:widowControl w:val="0"/>
        <w:spacing w:before="0" w:after="0" w:line="116" w:lineRule="exact"/>
      </w:pPr>
      <w:r>
        <w:rPr>
          <w:rFonts w:ascii="Consolas" w:hAnsi="Consolas"/>
          <w:color w:val="222724"/>
          <w:sz w:val="10"/>
        </w:rPr>
        <w:t xml:space="preserve">      androidSplashResourceName: 'splash',</w:t>
      </w:r>
    </w:p>
    <w:p>
      <w:pPr>
        <w:widowControl w:val="0"/>
        <w:spacing w:before="0" w:after="0" w:line="116" w:lineRule="exact"/>
      </w:pPr>
      <w:r>
        <w:rPr>
          <w:rFonts w:ascii="Consolas" w:hAnsi="Consolas"/>
          <w:color w:val="222724"/>
          <w:sz w:val="10"/>
        </w:rPr>
        <w:t xml:space="preserve">      androidScaleType: 'CENTER',</w:t>
      </w:r>
    </w:p>
    <w:p>
      <w:pPr>
        <w:widowControl w:val="0"/>
        <w:spacing w:before="0" w:after="0" w:line="116" w:lineRule="exact"/>
      </w:pPr>
      <w:r>
        <w:rPr>
          <w:rFonts w:ascii="Consolas" w:hAnsi="Consolas"/>
          <w:color w:val="222724"/>
          <w:sz w:val="10"/>
        </w:rPr>
        <w:t xml:space="preserve">      showSpinner: 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default config;</w:t>
      </w:r>
    </w:p>
    <w:p>
      <w:pPr>
        <w:keepNext/>
        <w:spacing w:before="40" w:after="10" w:line="130" w:lineRule="exact"/>
      </w:pPr>
      <w:r>
        <w:rPr>
          <w:rFonts w:ascii="Arial" w:hAnsi="Arial"/>
          <w:b/>
          <w:color w:val="14693E"/>
          <w:sz w:val="12"/>
        </w:rPr>
        <w:t>FILE: frontend/index.html</w:t>
      </w:r>
    </w:p>
    <w:p>
      <w:pPr>
        <w:widowControl w:val="0"/>
        <w:spacing w:before="0" w:after="0" w:line="116" w:lineRule="exact"/>
      </w:pPr>
      <w:r>
        <w:rPr>
          <w:rFonts w:ascii="Consolas" w:hAnsi="Consolas"/>
          <w:color w:val="222724"/>
          <w:sz w:val="10"/>
        </w:rPr>
        <w:t>&lt;!DOCTYPE html&gt;</w:t>
      </w:r>
    </w:p>
    <w:p>
      <w:pPr>
        <w:widowControl w:val="0"/>
        <w:spacing w:before="0" w:after="0" w:line="116" w:lineRule="exact"/>
      </w:pPr>
      <w:r>
        <w:rPr>
          <w:rFonts w:ascii="Consolas" w:hAnsi="Consolas"/>
          <w:color w:val="222724"/>
          <w:sz w:val="10"/>
        </w:rPr>
        <w:t>&lt;html lang="en"&gt;</w:t>
      </w:r>
    </w:p>
    <w:p>
      <w:pPr>
        <w:widowControl w:val="0"/>
        <w:spacing w:before="0" w:after="0" w:line="116" w:lineRule="exact"/>
      </w:pPr>
      <w:r>
        <w:rPr>
          <w:rFonts w:ascii="Consolas" w:hAnsi="Consolas"/>
          <w:color w:val="222724"/>
          <w:sz w:val="10"/>
        </w:rPr>
        <w:t xml:space="preserve">  &lt;head&gt;</w:t>
      </w:r>
    </w:p>
    <w:p>
      <w:pPr>
        <w:widowControl w:val="0"/>
        <w:spacing w:before="0" w:after="0" w:line="116" w:lineRule="exact"/>
      </w:pPr>
      <w:r>
        <w:rPr>
          <w:rFonts w:ascii="Consolas" w:hAnsi="Consolas"/>
          <w:color w:val="222724"/>
          <w:sz w:val="10"/>
        </w:rPr>
        <w:t xml:space="preserve">    &lt;meta charset="UTF-8" /&gt;</w:t>
      </w:r>
    </w:p>
    <w:p>
      <w:pPr>
        <w:widowControl w:val="0"/>
        <w:spacing w:before="0" w:after="0" w:line="116" w:lineRule="exact"/>
      </w:pPr>
      <w:r>
        <w:rPr>
          <w:rFonts w:ascii="Consolas" w:hAnsi="Consolas"/>
          <w:color w:val="222724"/>
          <w:sz w:val="10"/>
        </w:rPr>
        <w:t xml:space="preserve">    &lt;meta name="viewport" content="width=device-width, initial-scale=1.0, maximum-scale=1.0, user-scalable=no" /&gt;</w:t>
      </w:r>
    </w:p>
    <w:p>
      <w:pPr>
        <w:widowControl w:val="0"/>
        <w:spacing w:before="0" w:after="0" w:line="116" w:lineRule="exact"/>
      </w:pPr>
      <w:r>
        <w:rPr>
          <w:rFonts w:ascii="Consolas" w:hAnsi="Consolas"/>
          <w:color w:val="222724"/>
          <w:sz w:val="10"/>
        </w:rPr>
        <w:t xml:space="preserve">    &lt;meta name="theme-color" content="#000000" /&gt;</w:t>
      </w:r>
    </w:p>
    <w:p>
      <w:pPr>
        <w:widowControl w:val="0"/>
        <w:spacing w:before="0" w:after="0" w:line="116" w:lineRule="exact"/>
      </w:pPr>
      <w:r>
        <w:rPr>
          <w:rFonts w:ascii="Consolas" w:hAnsi="Consolas"/>
          <w:color w:val="222724"/>
          <w:sz w:val="10"/>
        </w:rPr>
        <w:t xml:space="preserve">    &lt;meta name="apple-mobile-web-app-capable" content="yes" /&gt;</w:t>
      </w:r>
    </w:p>
    <w:p>
      <w:pPr>
        <w:widowControl w:val="0"/>
        <w:spacing w:before="0" w:after="0" w:line="116" w:lineRule="exact"/>
      </w:pPr>
      <w:r>
        <w:rPr>
          <w:rFonts w:ascii="Consolas" w:hAnsi="Consolas"/>
          <w:color w:val="222724"/>
          <w:sz w:val="10"/>
        </w:rPr>
        <w:t xml:space="preserve">    &lt;meta name="mobile-web-app-capable" content="yes" /&gt;</w:t>
      </w:r>
    </w:p>
    <w:p>
      <w:pPr>
        <w:widowControl w:val="0"/>
        <w:spacing w:before="0" w:after="0" w:line="116" w:lineRule="exact"/>
      </w:pPr>
      <w:r>
        <w:rPr>
          <w:rFonts w:ascii="Consolas" w:hAnsi="Consolas"/>
          <w:color w:val="222724"/>
          <w:sz w:val="10"/>
        </w:rPr>
        <w:t xml:space="preserve">    &lt;meta name="apple-mobile-web-app-status-bar-style" content="black-translucent" /&gt;</w:t>
      </w:r>
    </w:p>
    <w:p>
      <w:pPr>
        <w:widowControl w:val="0"/>
        <w:spacing w:before="0" w:after="0" w:line="116" w:lineRule="exact"/>
      </w:pPr>
      <w:r>
        <w:rPr>
          <w:rFonts w:ascii="Consolas" w:hAnsi="Consolas"/>
          <w:color w:val="222724"/>
          <w:sz w:val="10"/>
        </w:rPr>
        <w:t xml:space="preserve">    &lt;meta name="apple-mobile-web-app-title" content="Revelator" /&gt;</w:t>
      </w:r>
    </w:p>
    <w:p>
      <w:pPr>
        <w:widowControl w:val="0"/>
        <w:spacing w:before="0" w:after="0" w:line="116" w:lineRule="exact"/>
      </w:pPr>
      <w:r>
        <w:rPr>
          <w:rFonts w:ascii="Consolas" w:hAnsi="Consolas"/>
          <w:color w:val="222724"/>
          <w:sz w:val="10"/>
        </w:rPr>
        <w:t xml:space="preserve">    &lt;meta name="description" content="Forensic document forgery detection. Scan a document and get a classified verdict with evidence." /&gt;</w:t>
      </w:r>
    </w:p>
    <w:p>
      <w:pPr>
        <w:widowControl w:val="0"/>
        <w:spacing w:before="0" w:after="0" w:line="116" w:lineRule="exact"/>
      </w:pPr>
      <w:r>
        <w:rPr>
          <w:rFonts w:ascii="Consolas" w:hAnsi="Consolas"/>
          <w:color w:val="222724"/>
          <w:sz w:val="10"/>
        </w:rPr>
        <w:t xml:space="preserve">    &lt;title&gt;REVELATOR - Document Forensics Engine&lt;/title&gt;</w:t>
      </w:r>
    </w:p>
    <w:p>
      <w:pPr>
        <w:widowControl w:val="0"/>
        <w:spacing w:before="0" w:after="0" w:line="116" w:lineRule="exact"/>
      </w:pPr>
      <w:r>
        <w:rPr>
          <w:rFonts w:ascii="Consolas" w:hAnsi="Consolas"/>
          <w:color w:val="222724"/>
          <w:sz w:val="10"/>
        </w:rPr>
        <w:t xml:space="preserve">    &lt;link rel="icon" type="image/svg+xml" href="/favicon.svg" /&gt;</w:t>
      </w:r>
    </w:p>
    <w:p>
      <w:pPr>
        <w:widowControl w:val="0"/>
        <w:spacing w:before="0" w:after="0" w:line="116" w:lineRule="exact"/>
      </w:pPr>
      <w:r>
        <w:rPr>
          <w:rFonts w:ascii="Consolas" w:hAnsi="Consolas"/>
          <w:color w:val="222724"/>
          <w:sz w:val="10"/>
        </w:rPr>
        <w:t xml:space="preserve">    &lt;!-- PWA: makes the site installable to a phone home screen. --&gt;</w:t>
      </w:r>
    </w:p>
    <w:p>
      <w:pPr>
        <w:widowControl w:val="0"/>
        <w:spacing w:before="0" w:after="0" w:line="116" w:lineRule="exact"/>
      </w:pPr>
      <w:r>
        <w:rPr>
          <w:rFonts w:ascii="Consolas" w:hAnsi="Consolas"/>
          <w:color w:val="222724"/>
          <w:sz w:val="10"/>
        </w:rPr>
        <w:t xml:space="preserve">    &lt;link rel="manifest" href="/manifest.json" /&gt;</w:t>
      </w:r>
    </w:p>
    <w:p>
      <w:pPr>
        <w:widowControl w:val="0"/>
        <w:spacing w:before="0" w:after="0" w:line="116" w:lineRule="exact"/>
      </w:pPr>
      <w:r>
        <w:rPr>
          <w:rFonts w:ascii="Consolas" w:hAnsi="Consolas"/>
          <w:color w:val="222724"/>
          <w:sz w:val="10"/>
        </w:rPr>
        <w:t xml:space="preserve">    &lt;link rel="apple-touch-icon" href="/apple-touch-icon.png" /&gt;</w:t>
      </w:r>
    </w:p>
    <w:p>
      <w:pPr>
        <w:widowControl w:val="0"/>
        <w:spacing w:before="0" w:after="0" w:line="116" w:lineRule="exact"/>
      </w:pPr>
      <w:r>
        <w:rPr>
          <w:rFonts w:ascii="Consolas" w:hAnsi="Consolas"/>
          <w:color w:val="222724"/>
          <w:sz w:val="10"/>
        </w:rPr>
        <w:t xml:space="preserve">    &lt;link rel="preconnect" href="https://fonts.googleapis.com"&gt;</w:t>
      </w:r>
    </w:p>
    <w:p>
      <w:pPr>
        <w:widowControl w:val="0"/>
        <w:spacing w:before="0" w:after="0" w:line="116" w:lineRule="exact"/>
      </w:pPr>
      <w:r>
        <w:rPr>
          <w:rFonts w:ascii="Consolas" w:hAnsi="Consolas"/>
          <w:color w:val="222724"/>
          <w:sz w:val="10"/>
        </w:rPr>
        <w:t xml:space="preserve">    &lt;link rel="preconnect" href="https://fonts.gstatic.com" crossorigin&gt;</w:t>
      </w:r>
    </w:p>
    <w:p>
      <w:pPr>
        <w:widowControl w:val="0"/>
        <w:spacing w:before="0" w:after="0" w:line="116" w:lineRule="exact"/>
      </w:pPr>
      <w:r>
        <w:rPr>
          <w:rFonts w:ascii="Consolas" w:hAnsi="Consolas"/>
          <w:color w:val="222724"/>
          <w:sz w:val="10"/>
        </w:rPr>
        <w:t xml:space="preserve">    &lt;link href="https://fonts.googleapis.com/css2?family=JetBrains+Mono:wght@400;500;600;700&amp;family=Oswald:wght@400;500;600;700&amp;family=Share+Tech+Mono&amp;family=Source+Sans+Pro:wght@400;600&amp;display=swap" rel="stylesheet"&gt;</w:t>
      </w:r>
    </w:p>
    <w:p>
      <w:pPr>
        <w:widowControl w:val="0"/>
        <w:spacing w:before="0" w:after="0" w:line="116" w:lineRule="exact"/>
      </w:pPr>
      <w:r>
        <w:rPr>
          <w:rFonts w:ascii="Consolas" w:hAnsi="Consolas"/>
          <w:color w:val="222724"/>
          <w:sz w:val="10"/>
        </w:rPr>
        <w:t xml:space="preserve">  &lt;/head&gt;</w:t>
      </w:r>
    </w:p>
    <w:p>
      <w:pPr>
        <w:widowControl w:val="0"/>
        <w:spacing w:before="0" w:after="0" w:line="116" w:lineRule="exact"/>
      </w:pPr>
      <w:r>
        <w:rPr>
          <w:rFonts w:ascii="Consolas" w:hAnsi="Consolas"/>
          <w:color w:val="222724"/>
          <w:sz w:val="10"/>
        </w:rPr>
        <w:t xml:space="preserve">  &lt;body&gt;</w:t>
      </w:r>
    </w:p>
    <w:p>
      <w:pPr>
        <w:widowControl w:val="0"/>
        <w:spacing w:before="0" w:after="0" w:line="116" w:lineRule="exact"/>
      </w:pPr>
      <w:r>
        <w:rPr>
          <w:rFonts w:ascii="Consolas" w:hAnsi="Consolas"/>
          <w:color w:val="222724"/>
          <w:sz w:val="10"/>
        </w:rPr>
        <w:t xml:space="preserve">    &lt;div id="root"&gt;&lt;/div&gt;</w:t>
      </w:r>
    </w:p>
    <w:p>
      <w:pPr>
        <w:widowControl w:val="0"/>
        <w:spacing w:before="0" w:after="0" w:line="116" w:lineRule="exact"/>
      </w:pPr>
      <w:r>
        <w:rPr>
          <w:rFonts w:ascii="Consolas" w:hAnsi="Consolas"/>
          <w:color w:val="222724"/>
          <w:sz w:val="10"/>
        </w:rPr>
        <w:t xml:space="preserve">    &lt;script type="module" src="/src/main.jsx"&gt;&lt;/script&gt;</w:t>
      </w:r>
    </w:p>
    <w:p>
      <w:pPr>
        <w:widowControl w:val="0"/>
        <w:spacing w:before="0" w:after="0" w:line="116" w:lineRule="exact"/>
      </w:pPr>
      <w:r>
        <w:rPr>
          <w:rFonts w:ascii="Consolas" w:hAnsi="Consolas"/>
          <w:color w:val="222724"/>
          <w:sz w:val="10"/>
        </w:rPr>
        <w:t xml:space="preserve">  &lt;/body&gt;</w:t>
      </w:r>
    </w:p>
    <w:p>
      <w:pPr>
        <w:widowControl w:val="0"/>
        <w:spacing w:before="0" w:after="0" w:line="116" w:lineRule="exact"/>
      </w:pPr>
      <w:r>
        <w:rPr>
          <w:rFonts w:ascii="Consolas" w:hAnsi="Consolas"/>
          <w:color w:val="222724"/>
          <w:sz w:val="10"/>
        </w:rPr>
        <w:t>&lt;/html&gt;</w:t>
      </w:r>
    </w:p>
    <w:p>
      <w:pPr>
        <w:keepNext/>
        <w:spacing w:before="40" w:after="10" w:line="130" w:lineRule="exact"/>
      </w:pPr>
      <w:r>
        <w:rPr>
          <w:rFonts w:ascii="Arial" w:hAnsi="Arial"/>
          <w:b/>
          <w:color w:val="14693E"/>
          <w:sz w:val="12"/>
        </w:rPr>
        <w:t>FILE: frontend/package.json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"name": "revelator-app",</w:t>
      </w:r>
    </w:p>
    <w:p>
      <w:pPr>
        <w:widowControl w:val="0"/>
        <w:spacing w:before="0" w:after="0" w:line="116" w:lineRule="exact"/>
      </w:pPr>
      <w:r>
        <w:rPr>
          <w:rFonts w:ascii="Consolas" w:hAnsi="Consolas"/>
          <w:color w:val="222724"/>
          <w:sz w:val="10"/>
        </w:rPr>
        <w:t xml:space="preserve">  "private": true,</w:t>
      </w:r>
    </w:p>
    <w:p>
      <w:pPr>
        <w:widowControl w:val="0"/>
        <w:spacing w:before="0" w:after="0" w:line="116" w:lineRule="exact"/>
      </w:pPr>
      <w:r>
        <w:rPr>
          <w:rFonts w:ascii="Consolas" w:hAnsi="Consolas"/>
          <w:color w:val="222724"/>
          <w:sz w:val="10"/>
        </w:rPr>
        <w:t xml:space="preserve">  "version": "2.0.0",</w:t>
      </w:r>
    </w:p>
    <w:p>
      <w:pPr>
        <w:widowControl w:val="0"/>
        <w:spacing w:before="0" w:after="0" w:line="116" w:lineRule="exact"/>
      </w:pPr>
      <w:r>
        <w:rPr>
          <w:rFonts w:ascii="Consolas" w:hAnsi="Consolas"/>
          <w:color w:val="222724"/>
          <w:sz w:val="10"/>
        </w:rPr>
        <w:t xml:space="preserve">  "type": "module",</w:t>
      </w:r>
    </w:p>
    <w:p>
      <w:pPr>
        <w:widowControl w:val="0"/>
        <w:spacing w:before="0" w:after="0" w:line="116" w:lineRule="exact"/>
      </w:pPr>
      <w:r>
        <w:rPr>
          <w:rFonts w:ascii="Consolas" w:hAnsi="Consolas"/>
          <w:color w:val="222724"/>
          <w:sz w:val="10"/>
        </w:rPr>
        <w:t xml:space="preserve">  "scripts": {</w:t>
      </w:r>
    </w:p>
    <w:p>
      <w:pPr>
        <w:widowControl w:val="0"/>
        <w:spacing w:before="0" w:after="0" w:line="116" w:lineRule="exact"/>
      </w:pPr>
      <w:r>
        <w:rPr>
          <w:rFonts w:ascii="Consolas" w:hAnsi="Consolas"/>
          <w:color w:val="222724"/>
          <w:sz w:val="10"/>
        </w:rPr>
        <w:t xml:space="preserve">    "dev": "vite",</w:t>
      </w:r>
    </w:p>
    <w:p>
      <w:pPr>
        <w:widowControl w:val="0"/>
        <w:spacing w:before="0" w:after="0" w:line="116" w:lineRule="exact"/>
      </w:pPr>
      <w:r>
        <w:rPr>
          <w:rFonts w:ascii="Consolas" w:hAnsi="Consolas"/>
          <w:color w:val="222724"/>
          <w:sz w:val="10"/>
        </w:rPr>
        <w:t xml:space="preserve">    "build": "vite build",</w:t>
      </w:r>
    </w:p>
    <w:p>
      <w:pPr>
        <w:widowControl w:val="0"/>
        <w:spacing w:before="0" w:after="0" w:line="116" w:lineRule="exact"/>
      </w:pPr>
      <w:r>
        <w:rPr>
          <w:rFonts w:ascii="Consolas" w:hAnsi="Consolas"/>
          <w:color w:val="222724"/>
          <w:sz w:val="10"/>
        </w:rPr>
        <w:t xml:space="preserve">    "preview": "vite preview"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"@capacitor/android": "^5.7.0",</w:t>
      </w:r>
    </w:p>
    <w:p>
      <w:pPr>
        <w:widowControl w:val="0"/>
        <w:spacing w:before="0" w:after="0" w:line="116" w:lineRule="exact"/>
      </w:pPr>
      <w:r>
        <w:rPr>
          <w:rFonts w:ascii="Consolas" w:hAnsi="Consolas"/>
          <w:color w:val="222724"/>
          <w:sz w:val="10"/>
        </w:rPr>
        <w:t xml:space="preserve">    "@capacitor/app": "^5.0.8",</w:t>
      </w:r>
    </w:p>
    <w:p>
      <w:pPr>
        <w:widowControl w:val="0"/>
        <w:spacing w:before="0" w:after="0" w:line="116" w:lineRule="exact"/>
      </w:pPr>
      <w:r>
        <w:rPr>
          <w:rFonts w:ascii="Consolas" w:hAnsi="Consolas"/>
          <w:color w:val="222724"/>
          <w:sz w:val="10"/>
        </w:rPr>
        <w:t xml:space="preserve">    "@capacitor/browser": "^5.2.1",</w:t>
      </w:r>
    </w:p>
    <w:p>
      <w:pPr>
        <w:widowControl w:val="0"/>
        <w:spacing w:before="0" w:after="0" w:line="116" w:lineRule="exact"/>
      </w:pPr>
      <w:r>
        <w:rPr>
          <w:rFonts w:ascii="Consolas" w:hAnsi="Consolas"/>
          <w:color w:val="222724"/>
          <w:sz w:val="10"/>
        </w:rPr>
        <w:t xml:space="preserve">    "@capacitor/camera": "^5.0.9",</w:t>
      </w:r>
    </w:p>
    <w:p>
      <w:pPr>
        <w:widowControl w:val="0"/>
        <w:spacing w:before="0" w:after="0" w:line="116" w:lineRule="exact"/>
      </w:pPr>
      <w:r>
        <w:rPr>
          <w:rFonts w:ascii="Consolas" w:hAnsi="Consolas"/>
          <w:color w:val="222724"/>
          <w:sz w:val="10"/>
        </w:rPr>
        <w:t xml:space="preserve">    "@capacitor/core": "^5.7.0",</w:t>
      </w:r>
    </w:p>
    <w:p>
      <w:pPr>
        <w:widowControl w:val="0"/>
        <w:spacing w:before="0" w:after="0" w:line="116" w:lineRule="exact"/>
      </w:pPr>
      <w:r>
        <w:rPr>
          <w:rFonts w:ascii="Consolas" w:hAnsi="Consolas"/>
          <w:color w:val="222724"/>
          <w:sz w:val="10"/>
        </w:rPr>
        <w:t xml:space="preserve">    "@capacitor/filesystem": "^5.2.1",</w:t>
      </w:r>
    </w:p>
    <w:p>
      <w:pPr>
        <w:widowControl w:val="0"/>
        <w:spacing w:before="0" w:after="0" w:line="116" w:lineRule="exact"/>
      </w:pPr>
      <w:r>
        <w:rPr>
          <w:rFonts w:ascii="Consolas" w:hAnsi="Consolas"/>
          <w:color w:val="222724"/>
          <w:sz w:val="10"/>
        </w:rPr>
        <w:t xml:space="preserve">    "@codetrix-studio/capacitor-google-auth": "^3.3.0",</w:t>
      </w:r>
    </w:p>
    <w:p>
      <w:pPr>
        <w:widowControl w:val="0"/>
        <w:spacing w:before="0" w:after="0" w:line="116" w:lineRule="exact"/>
      </w:pPr>
      <w:r>
        <w:rPr>
          <w:rFonts w:ascii="Consolas" w:hAnsi="Consolas"/>
          <w:color w:val="222724"/>
          <w:sz w:val="10"/>
        </w:rPr>
        <w:t xml:space="preserve">    "@ionic/pwa-elements": "^3.4.0",</w:t>
      </w:r>
    </w:p>
    <w:p>
      <w:pPr>
        <w:widowControl w:val="0"/>
        <w:spacing w:before="0" w:after="0" w:line="116" w:lineRule="exact"/>
      </w:pPr>
      <w:r>
        <w:rPr>
          <w:rFonts w:ascii="Consolas" w:hAnsi="Consolas"/>
          <w:color w:val="222724"/>
          <w:sz w:val="10"/>
        </w:rPr>
        <w:t xml:space="preserve">    "@react-oauth/google": "^0.13.5",</w:t>
      </w:r>
    </w:p>
    <w:p>
      <w:pPr>
        <w:widowControl w:val="0"/>
        <w:spacing w:before="0" w:after="0" w:line="116" w:lineRule="exact"/>
      </w:pPr>
      <w:r>
        <w:rPr>
          <w:rFonts w:ascii="Consolas" w:hAnsi="Consolas"/>
          <w:color w:val="222724"/>
          <w:sz w:val="10"/>
        </w:rPr>
        <w:t xml:space="preserve">    "lucide-react": "^1.16.0",</w:t>
      </w:r>
    </w:p>
    <w:p>
      <w:pPr>
        <w:widowControl w:val="0"/>
        <w:spacing w:before="0" w:after="0" w:line="116" w:lineRule="exact"/>
      </w:pPr>
      <w:r>
        <w:rPr>
          <w:rFonts w:ascii="Consolas" w:hAnsi="Consolas"/>
          <w:color w:val="222724"/>
          <w:sz w:val="10"/>
        </w:rPr>
        <w:t xml:space="preserve">    "react": "^18.2.0",</w:t>
      </w:r>
    </w:p>
    <w:p>
      <w:pPr>
        <w:widowControl w:val="0"/>
        <w:spacing w:before="0" w:after="0" w:line="116" w:lineRule="exact"/>
      </w:pPr>
      <w:r>
        <w:rPr>
          <w:rFonts w:ascii="Consolas" w:hAnsi="Consolas"/>
          <w:color w:val="222724"/>
          <w:sz w:val="10"/>
        </w:rPr>
        <w:t xml:space="preserve">    "react-dom": "^18.2.0",</w:t>
      </w:r>
    </w:p>
    <w:p>
      <w:pPr>
        <w:widowControl w:val="0"/>
        <w:spacing w:before="0" w:after="0" w:line="116" w:lineRule="exact"/>
      </w:pPr>
      <w:r>
        <w:rPr>
          <w:rFonts w:ascii="Consolas" w:hAnsi="Consolas"/>
          <w:color w:val="222724"/>
          <w:sz w:val="10"/>
        </w:rPr>
        <w:t xml:space="preserve">    "react-router-dom": "^6.22.0"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"devDependencies": {</w:t>
      </w:r>
    </w:p>
    <w:p>
      <w:pPr>
        <w:widowControl w:val="0"/>
        <w:spacing w:before="0" w:after="0" w:line="116" w:lineRule="exact"/>
      </w:pPr>
      <w:r>
        <w:rPr>
          <w:rFonts w:ascii="Consolas" w:hAnsi="Consolas"/>
          <w:color w:val="222724"/>
          <w:sz w:val="10"/>
        </w:rPr>
        <w:t xml:space="preserve">    "@capacitor/cli": "^5.7.0",</w:t>
      </w:r>
    </w:p>
    <w:p>
      <w:pPr>
        <w:widowControl w:val="0"/>
        <w:spacing w:before="0" w:after="0" w:line="116" w:lineRule="exact"/>
      </w:pPr>
      <w:r>
        <w:rPr>
          <w:rFonts w:ascii="Consolas" w:hAnsi="Consolas"/>
          <w:color w:val="222724"/>
          <w:sz w:val="10"/>
        </w:rPr>
        <w:t xml:space="preserve">    "@vitejs/plugin-react": "^4.2.1",</w:t>
      </w:r>
    </w:p>
    <w:p>
      <w:pPr>
        <w:widowControl w:val="0"/>
        <w:spacing w:before="0" w:after="0" w:line="116" w:lineRule="exact"/>
      </w:pPr>
      <w:r>
        <w:rPr>
          <w:rFonts w:ascii="Consolas" w:hAnsi="Consolas"/>
          <w:color w:val="222724"/>
          <w:sz w:val="10"/>
        </w:rPr>
        <w:t xml:space="preserve">    "typescript": "^5.4.0",</w:t>
      </w:r>
    </w:p>
    <w:p>
      <w:pPr>
        <w:widowControl w:val="0"/>
        <w:spacing w:before="0" w:after="0" w:line="116" w:lineRule="exact"/>
      </w:pPr>
      <w:r>
        <w:rPr>
          <w:rFonts w:ascii="Consolas" w:hAnsi="Consolas"/>
          <w:color w:val="222724"/>
          <w:sz w:val="10"/>
        </w:rPr>
        <w:t xml:space="preserve">    "vite": "^5.1.0"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frontend/package-lock.json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"name": "revelator-app",</w:t>
      </w:r>
    </w:p>
    <w:p>
      <w:pPr>
        <w:widowControl w:val="0"/>
        <w:spacing w:before="0" w:after="0" w:line="116" w:lineRule="exact"/>
      </w:pPr>
      <w:r>
        <w:rPr>
          <w:rFonts w:ascii="Consolas" w:hAnsi="Consolas"/>
          <w:color w:val="222724"/>
          <w:sz w:val="10"/>
        </w:rPr>
        <w:t xml:space="preserve">  "version": "2.0.0",</w:t>
      </w:r>
    </w:p>
    <w:p>
      <w:pPr>
        <w:widowControl w:val="0"/>
        <w:spacing w:before="0" w:after="0" w:line="116" w:lineRule="exact"/>
      </w:pPr>
      <w:r>
        <w:rPr>
          <w:rFonts w:ascii="Consolas" w:hAnsi="Consolas"/>
          <w:color w:val="222724"/>
          <w:sz w:val="10"/>
        </w:rPr>
        <w:t xml:space="preserve">  "lockfileVersion": 3,</w:t>
      </w:r>
    </w:p>
    <w:p>
      <w:pPr>
        <w:widowControl w:val="0"/>
        <w:spacing w:before="0" w:after="0" w:line="116" w:lineRule="exact"/>
      </w:pPr>
      <w:r>
        <w:rPr>
          <w:rFonts w:ascii="Consolas" w:hAnsi="Consolas"/>
          <w:color w:val="222724"/>
          <w:sz w:val="10"/>
        </w:rPr>
        <w:t xml:space="preserve">  "requires": true,</w:t>
      </w:r>
    </w:p>
    <w:p>
      <w:pPr>
        <w:widowControl w:val="0"/>
        <w:spacing w:before="0" w:after="0" w:line="116" w:lineRule="exact"/>
      </w:pPr>
      <w:r>
        <w:rPr>
          <w:rFonts w:ascii="Consolas" w:hAnsi="Consolas"/>
          <w:color w:val="222724"/>
          <w:sz w:val="10"/>
        </w:rPr>
        <w:t xml:space="preserve">  "packages": {</w:t>
      </w:r>
    </w:p>
    <w:p>
      <w:pPr>
        <w:widowControl w:val="0"/>
        <w:spacing w:before="0" w:after="0" w:line="116" w:lineRule="exact"/>
      </w:pPr>
      <w:r>
        <w:rPr>
          <w:rFonts w:ascii="Consolas" w:hAnsi="Consolas"/>
          <w:color w:val="222724"/>
          <w:sz w:val="10"/>
        </w:rPr>
        <w:t xml:space="preserve">    "": {</w:t>
      </w:r>
    </w:p>
    <w:p>
      <w:pPr>
        <w:widowControl w:val="0"/>
        <w:spacing w:before="0" w:after="0" w:line="116" w:lineRule="exact"/>
      </w:pPr>
      <w:r>
        <w:rPr>
          <w:rFonts w:ascii="Consolas" w:hAnsi="Consolas"/>
          <w:color w:val="222724"/>
          <w:sz w:val="10"/>
        </w:rPr>
        <w:t xml:space="preserve">      "name": "revelator-app",</w:t>
      </w:r>
    </w:p>
    <w:p>
      <w:pPr>
        <w:widowControl w:val="0"/>
        <w:spacing w:before="0" w:after="0" w:line="116" w:lineRule="exact"/>
      </w:pPr>
      <w:r>
        <w:rPr>
          <w:rFonts w:ascii="Consolas" w:hAnsi="Consolas"/>
          <w:color w:val="222724"/>
          <w:sz w:val="10"/>
        </w:rPr>
        <w:t xml:space="preserve">      "version": "2.0.0",</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"@capacitor/android": "^5.7.0",</w:t>
      </w:r>
    </w:p>
    <w:p>
      <w:pPr>
        <w:widowControl w:val="0"/>
        <w:spacing w:before="0" w:after="0" w:line="116" w:lineRule="exact"/>
      </w:pPr>
      <w:r>
        <w:rPr>
          <w:rFonts w:ascii="Consolas" w:hAnsi="Consolas"/>
          <w:color w:val="222724"/>
          <w:sz w:val="10"/>
        </w:rPr>
        <w:t xml:space="preserve">        "@capacitor/app": "^5.0.8",</w:t>
      </w:r>
    </w:p>
    <w:p>
      <w:pPr>
        <w:widowControl w:val="0"/>
        <w:spacing w:before="0" w:after="0" w:line="116" w:lineRule="exact"/>
      </w:pPr>
      <w:r>
        <w:rPr>
          <w:rFonts w:ascii="Consolas" w:hAnsi="Consolas"/>
          <w:color w:val="222724"/>
          <w:sz w:val="10"/>
        </w:rPr>
        <w:t xml:space="preserve">        "@capacitor/browser": "^5.2.1",</w:t>
      </w:r>
    </w:p>
    <w:p>
      <w:pPr>
        <w:widowControl w:val="0"/>
        <w:spacing w:before="0" w:after="0" w:line="116" w:lineRule="exact"/>
      </w:pPr>
      <w:r>
        <w:rPr>
          <w:rFonts w:ascii="Consolas" w:hAnsi="Consolas"/>
          <w:color w:val="222724"/>
          <w:sz w:val="10"/>
        </w:rPr>
        <w:t xml:space="preserve">        "@capacitor/camera": "^5.0.9",</w:t>
      </w:r>
    </w:p>
    <w:p>
      <w:pPr>
        <w:widowControl w:val="0"/>
        <w:spacing w:before="0" w:after="0" w:line="116" w:lineRule="exact"/>
      </w:pPr>
      <w:r>
        <w:rPr>
          <w:rFonts w:ascii="Consolas" w:hAnsi="Consolas"/>
          <w:color w:val="222724"/>
          <w:sz w:val="10"/>
        </w:rPr>
        <w:t xml:space="preserve">        "@capacitor/core": "^5.7.0",</w:t>
      </w:r>
    </w:p>
    <w:p>
      <w:pPr>
        <w:widowControl w:val="0"/>
        <w:spacing w:before="0" w:after="0" w:line="116" w:lineRule="exact"/>
      </w:pPr>
      <w:r>
        <w:rPr>
          <w:rFonts w:ascii="Consolas" w:hAnsi="Consolas"/>
          <w:color w:val="222724"/>
          <w:sz w:val="10"/>
        </w:rPr>
        <w:t xml:space="preserve">        "@capacitor/filesystem": "^5.2.1",</w:t>
      </w:r>
    </w:p>
    <w:p>
      <w:pPr>
        <w:widowControl w:val="0"/>
        <w:spacing w:before="0" w:after="0" w:line="116" w:lineRule="exact"/>
      </w:pPr>
      <w:r>
        <w:rPr>
          <w:rFonts w:ascii="Consolas" w:hAnsi="Consolas"/>
          <w:color w:val="222724"/>
          <w:sz w:val="10"/>
        </w:rPr>
        <w:t xml:space="preserve">        "@codetrix-studio/capacitor-google-auth": "^3.3.0",</w:t>
      </w:r>
    </w:p>
    <w:p>
      <w:pPr>
        <w:widowControl w:val="0"/>
        <w:spacing w:before="0" w:after="0" w:line="116" w:lineRule="exact"/>
      </w:pPr>
      <w:r>
        <w:rPr>
          <w:rFonts w:ascii="Consolas" w:hAnsi="Consolas"/>
          <w:color w:val="222724"/>
          <w:sz w:val="10"/>
        </w:rPr>
        <w:t xml:space="preserve">        "@ionic/pwa-elements": "^3.4.0",</w:t>
      </w:r>
    </w:p>
    <w:p>
      <w:pPr>
        <w:widowControl w:val="0"/>
        <w:spacing w:before="0" w:after="0" w:line="116" w:lineRule="exact"/>
      </w:pPr>
      <w:r>
        <w:rPr>
          <w:rFonts w:ascii="Consolas" w:hAnsi="Consolas"/>
          <w:color w:val="222724"/>
          <w:sz w:val="10"/>
        </w:rPr>
        <w:t xml:space="preserve">        "@react-oauth/google": "^0.13.5",</w:t>
      </w:r>
    </w:p>
    <w:p>
      <w:pPr>
        <w:widowControl w:val="0"/>
        <w:spacing w:before="0" w:after="0" w:line="116" w:lineRule="exact"/>
      </w:pPr>
      <w:r>
        <w:rPr>
          <w:rFonts w:ascii="Consolas" w:hAnsi="Consolas"/>
          <w:color w:val="222724"/>
          <w:sz w:val="10"/>
        </w:rPr>
        <w:t xml:space="preserve">        "lucide-react": "^1.16.0",</w:t>
      </w:r>
    </w:p>
    <w:p>
      <w:pPr>
        <w:widowControl w:val="0"/>
        <w:spacing w:before="0" w:after="0" w:line="116" w:lineRule="exact"/>
      </w:pPr>
      <w:r>
        <w:rPr>
          <w:rFonts w:ascii="Consolas" w:hAnsi="Consolas"/>
          <w:color w:val="222724"/>
          <w:sz w:val="10"/>
        </w:rPr>
        <w:t xml:space="preserve">        "react": "^18.2.0",</w:t>
      </w:r>
    </w:p>
    <w:p>
      <w:pPr>
        <w:widowControl w:val="0"/>
        <w:spacing w:before="0" w:after="0" w:line="116" w:lineRule="exact"/>
      </w:pPr>
      <w:r>
        <w:rPr>
          <w:rFonts w:ascii="Consolas" w:hAnsi="Consolas"/>
          <w:color w:val="222724"/>
          <w:sz w:val="10"/>
        </w:rPr>
        <w:t xml:space="preserve">        "react-dom": "^18.2.0",</w:t>
      </w:r>
    </w:p>
    <w:p>
      <w:pPr>
        <w:widowControl w:val="0"/>
        <w:spacing w:before="0" w:after="0" w:line="116" w:lineRule="exact"/>
      </w:pPr>
      <w:r>
        <w:rPr>
          <w:rFonts w:ascii="Consolas" w:hAnsi="Consolas"/>
          <w:color w:val="222724"/>
          <w:sz w:val="10"/>
        </w:rPr>
        <w:t xml:space="preserve">        "react-router-dom": "^6.22.0"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"devDependencies": {</w:t>
      </w:r>
    </w:p>
    <w:p>
      <w:pPr>
        <w:widowControl w:val="0"/>
        <w:spacing w:before="0" w:after="0" w:line="116" w:lineRule="exact"/>
      </w:pPr>
      <w:r>
        <w:rPr>
          <w:rFonts w:ascii="Consolas" w:hAnsi="Consolas"/>
          <w:color w:val="222724"/>
          <w:sz w:val="10"/>
        </w:rPr>
        <w:t xml:space="preserve">        "@capacitor/cli": "^5.7.0",</w:t>
      </w:r>
    </w:p>
    <w:p>
      <w:pPr>
        <w:widowControl w:val="0"/>
        <w:spacing w:before="0" w:after="0" w:line="116" w:lineRule="exact"/>
      </w:pPr>
      <w:r>
        <w:rPr>
          <w:rFonts w:ascii="Consolas" w:hAnsi="Consolas"/>
          <w:color w:val="222724"/>
          <w:sz w:val="10"/>
        </w:rPr>
        <w:t xml:space="preserve">        "@vitejs/plugin-react": "^4.2.1",</w:t>
      </w:r>
    </w:p>
    <w:p>
      <w:pPr>
        <w:widowControl w:val="0"/>
        <w:spacing w:before="0" w:after="0" w:line="116" w:lineRule="exact"/>
      </w:pPr>
      <w:r>
        <w:rPr>
          <w:rFonts w:ascii="Consolas" w:hAnsi="Consolas"/>
          <w:color w:val="222724"/>
          <w:sz w:val="10"/>
        </w:rPr>
        <w:t xml:space="preserve">        "typescript": "^5.4.0",</w:t>
      </w:r>
    </w:p>
    <w:p>
      <w:pPr>
        <w:widowControl w:val="0"/>
        <w:spacing w:before="0" w:after="0" w:line="116" w:lineRule="exact"/>
      </w:pPr>
      <w:r>
        <w:rPr>
          <w:rFonts w:ascii="Consolas" w:hAnsi="Consolas"/>
          <w:color w:val="222724"/>
          <w:sz w:val="10"/>
        </w:rPr>
        <w:t xml:space="preserve">        "vite": "^5.1.0"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"node_modules/@babel/code-frame": {</w:t>
      </w:r>
    </w:p>
    <w:p>
      <w:pPr>
        <w:widowControl w:val="0"/>
        <w:spacing w:before="0" w:after="0" w:line="116" w:lineRule="exact"/>
      </w:pPr>
      <w:r>
        <w:rPr>
          <w:rFonts w:ascii="Consolas" w:hAnsi="Consolas"/>
          <w:color w:val="222724"/>
          <w:sz w:val="10"/>
        </w:rPr>
        <w:t xml:space="preserve">      "version": "7.29.0",</w:t>
      </w:r>
    </w:p>
    <w:p>
      <w:pPr>
        <w:widowControl w:val="0"/>
        <w:spacing w:before="0" w:after="0" w:line="116" w:lineRule="exact"/>
      </w:pPr>
      <w:r>
        <w:rPr>
          <w:rFonts w:ascii="Consolas" w:hAnsi="Consolas"/>
          <w:color w:val="222724"/>
          <w:sz w:val="10"/>
        </w:rPr>
        <w:t xml:space="preserve">      "resolved": "https://registry.npmjs.org/@babel/code-frame/-/code-frame-7.29.0.tgz",</w:t>
      </w:r>
    </w:p>
    <w:p>
      <w:pPr>
        <w:widowControl w:val="0"/>
        <w:spacing w:before="0" w:after="0" w:line="116" w:lineRule="exact"/>
      </w:pPr>
      <w:r>
        <w:rPr>
          <w:rFonts w:ascii="Consolas" w:hAnsi="Consolas"/>
          <w:color w:val="222724"/>
          <w:sz w:val="10"/>
        </w:rPr>
        <w:t xml:space="preserve">      "integrity": "sha512-9NhCeYjq9+3uxgdtp20LSiJXJvN0FeCtNGpJxuMFZ1Kv3cWUNb6DOhJwUvcVCzKGR66cw4njwM6hrJLqgOwbcw==",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"@babel/helper-validator-identifier": "^7.28.5",</w:t>
      </w:r>
    </w:p>
    <w:p>
      <w:pPr>
        <w:widowControl w:val="0"/>
        <w:spacing w:before="0" w:after="0" w:line="116" w:lineRule="exact"/>
      </w:pPr>
      <w:r>
        <w:rPr>
          <w:rFonts w:ascii="Consolas" w:hAnsi="Consolas"/>
          <w:color w:val="222724"/>
          <w:sz w:val="10"/>
        </w:rPr>
        <w:t xml:space="preserve">        "js-tokens": "^4.0.0",</w:t>
      </w:r>
    </w:p>
    <w:p>
      <w:pPr>
        <w:widowControl w:val="0"/>
        <w:spacing w:before="0" w:after="0" w:line="116" w:lineRule="exact"/>
      </w:pPr>
      <w:r>
        <w:rPr>
          <w:rFonts w:ascii="Consolas" w:hAnsi="Consolas"/>
          <w:color w:val="222724"/>
          <w:sz w:val="10"/>
        </w:rPr>
        <w:t xml:space="preserve">        "picocolors": "^1.1.1"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"node_modules/@babel/compat-data": {</w:t>
      </w:r>
    </w:p>
    <w:p>
      <w:pPr>
        <w:widowControl w:val="0"/>
        <w:spacing w:before="0" w:after="0" w:line="116" w:lineRule="exact"/>
      </w:pPr>
      <w:r>
        <w:rPr>
          <w:rFonts w:ascii="Consolas" w:hAnsi="Consolas"/>
          <w:color w:val="222724"/>
          <w:sz w:val="10"/>
        </w:rPr>
        <w:t xml:space="preserve">      "version": "7.29.0",</w:t>
      </w:r>
    </w:p>
    <w:p>
      <w:pPr>
        <w:widowControl w:val="0"/>
        <w:spacing w:before="0" w:after="0" w:line="116" w:lineRule="exact"/>
      </w:pPr>
      <w:r>
        <w:rPr>
          <w:rFonts w:ascii="Consolas" w:hAnsi="Consolas"/>
          <w:color w:val="222724"/>
          <w:sz w:val="10"/>
        </w:rPr>
        <w:t xml:space="preserve">      "resolved": "https://registry.npmjs.org/@babel/compat-data/-/compat-data-7.29.0.tgz",</w:t>
      </w:r>
    </w:p>
    <w:p>
      <w:pPr>
        <w:widowControl w:val="0"/>
        <w:spacing w:before="0" w:after="0" w:line="116" w:lineRule="exact"/>
      </w:pPr>
      <w:r>
        <w:rPr>
          <w:rFonts w:ascii="Consolas" w:hAnsi="Consolas"/>
          <w:color w:val="222724"/>
          <w:sz w:val="10"/>
        </w:rPr>
        <w:t xml:space="preserve">      "integrity": "sha512-T1NCJqT/j9+cn8fvkt7jtwbLBfLC/1y1c7NtCeXFRgzGTsafi68MRv8yzkYSapBnFA6L3U2VSc02ciDzoAJhJg==",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"node_modules/@babel/core": {</w:t>
      </w:r>
    </w:p>
    <w:p>
      <w:pPr>
        <w:widowControl w:val="0"/>
        <w:spacing w:before="0" w:after="0" w:line="116" w:lineRule="exact"/>
      </w:pPr>
      <w:r>
        <w:rPr>
          <w:rFonts w:ascii="Consolas" w:hAnsi="Consolas"/>
          <w:color w:val="222724"/>
          <w:sz w:val="10"/>
        </w:rPr>
        <w:t xml:space="preserve">      "version": "7.29.0",</w:t>
      </w:r>
    </w:p>
    <w:p>
      <w:pPr>
        <w:widowControl w:val="0"/>
        <w:spacing w:before="0" w:after="0" w:line="116" w:lineRule="exact"/>
      </w:pPr>
      <w:r>
        <w:rPr>
          <w:rFonts w:ascii="Consolas" w:hAnsi="Consolas"/>
          <w:color w:val="222724"/>
          <w:sz w:val="10"/>
        </w:rPr>
        <w:t xml:space="preserve">      "resolved": "https://registry.npmjs.org/@babel/core/-/core-7.29.0.tgz",</w:t>
      </w:r>
    </w:p>
    <w:p>
      <w:pPr>
        <w:widowControl w:val="0"/>
        <w:spacing w:before="0" w:after="0" w:line="116" w:lineRule="exact"/>
      </w:pPr>
      <w:r>
        <w:rPr>
          <w:rFonts w:ascii="Consolas" w:hAnsi="Consolas"/>
          <w:color w:val="222724"/>
          <w:sz w:val="10"/>
        </w:rPr>
        <w:t xml:space="preserve">      "integrity": "sha512-CGOfOJqWjg2qW/Mb6zNsDm+u5vFQ8DxXfbM09z69p5Z6+mE1ikP2jUXw+j42Pf1XTYED2Rni5f95npYeuwMDQA==",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"@babel/code-frame": "^7.29.0",</w:t>
      </w:r>
    </w:p>
    <w:p>
      <w:pPr>
        <w:widowControl w:val="0"/>
        <w:spacing w:before="0" w:after="0" w:line="116" w:lineRule="exact"/>
      </w:pPr>
      <w:r>
        <w:rPr>
          <w:rFonts w:ascii="Consolas" w:hAnsi="Consolas"/>
          <w:color w:val="222724"/>
          <w:sz w:val="10"/>
        </w:rPr>
        <w:t xml:space="preserve">        "@babel/generator": "^7.29.0",</w:t>
      </w:r>
    </w:p>
    <w:p>
      <w:pPr>
        <w:widowControl w:val="0"/>
        <w:spacing w:before="0" w:after="0" w:line="116" w:lineRule="exact"/>
      </w:pPr>
      <w:r>
        <w:rPr>
          <w:rFonts w:ascii="Consolas" w:hAnsi="Consolas"/>
          <w:color w:val="222724"/>
          <w:sz w:val="10"/>
        </w:rPr>
        <w:t xml:space="preserve">        "@babel/helper-compilation-targets": "^7.28.6",</w:t>
      </w:r>
    </w:p>
    <w:p>
      <w:pPr>
        <w:widowControl w:val="0"/>
        <w:spacing w:before="0" w:after="0" w:line="116" w:lineRule="exact"/>
      </w:pPr>
      <w:r>
        <w:rPr>
          <w:rFonts w:ascii="Consolas" w:hAnsi="Consolas"/>
          <w:color w:val="222724"/>
          <w:sz w:val="10"/>
        </w:rPr>
        <w:t xml:space="preserve">        "@babel/helper-module-transforms": "^7.28.6",</w:t>
      </w:r>
    </w:p>
    <w:p>
      <w:pPr>
        <w:widowControl w:val="0"/>
        <w:spacing w:before="0" w:after="0" w:line="116" w:lineRule="exact"/>
      </w:pPr>
      <w:r>
        <w:rPr>
          <w:rFonts w:ascii="Consolas" w:hAnsi="Consolas"/>
          <w:color w:val="222724"/>
          <w:sz w:val="10"/>
        </w:rPr>
        <w:t xml:space="preserve">        "@babel/helpers": "^7.28.6",</w:t>
      </w:r>
    </w:p>
    <w:p>
      <w:pPr>
        <w:widowControl w:val="0"/>
        <w:spacing w:before="0" w:after="0" w:line="116" w:lineRule="exact"/>
      </w:pPr>
      <w:r>
        <w:rPr>
          <w:rFonts w:ascii="Consolas" w:hAnsi="Consolas"/>
          <w:color w:val="222724"/>
          <w:sz w:val="10"/>
        </w:rPr>
        <w:t xml:space="preserve">        "@babel/parser": "^7.29.0",</w:t>
      </w:r>
    </w:p>
    <w:p>
      <w:pPr>
        <w:widowControl w:val="0"/>
        <w:spacing w:before="0" w:after="0" w:line="116" w:lineRule="exact"/>
      </w:pPr>
      <w:r>
        <w:rPr>
          <w:rFonts w:ascii="Consolas" w:hAnsi="Consolas"/>
          <w:color w:val="222724"/>
          <w:sz w:val="10"/>
        </w:rPr>
        <w:t xml:space="preserve">        "@babel/template": "^7.28.6",</w:t>
      </w:r>
    </w:p>
    <w:p>
      <w:pPr>
        <w:widowControl w:val="0"/>
        <w:spacing w:before="0" w:after="0" w:line="116" w:lineRule="exact"/>
      </w:pPr>
      <w:r>
        <w:rPr>
          <w:rFonts w:ascii="Consolas" w:hAnsi="Consolas"/>
          <w:color w:val="222724"/>
          <w:sz w:val="10"/>
        </w:rPr>
        <w:t xml:space="preserve">        "@babel/traverse": "^7.29.0",</w:t>
      </w:r>
    </w:p>
    <w:p>
      <w:pPr>
        <w:widowControl w:val="0"/>
        <w:spacing w:before="0" w:after="0" w:line="116" w:lineRule="exact"/>
      </w:pPr>
      <w:r>
        <w:rPr>
          <w:rFonts w:ascii="Consolas" w:hAnsi="Consolas"/>
          <w:color w:val="222724"/>
          <w:sz w:val="10"/>
        </w:rPr>
        <w:t xml:space="preserve">        "@babel/types": "^7.29.0",</w:t>
      </w:r>
    </w:p>
    <w:p>
      <w:pPr>
        <w:widowControl w:val="0"/>
        <w:spacing w:before="0" w:after="0" w:line="116" w:lineRule="exact"/>
      </w:pPr>
      <w:r>
        <w:rPr>
          <w:rFonts w:ascii="Consolas" w:hAnsi="Consolas"/>
          <w:color w:val="222724"/>
          <w:sz w:val="10"/>
        </w:rPr>
        <w:t xml:space="preserve">        "@jridgewell/remapping": "^2.3.5",</w:t>
      </w:r>
    </w:p>
    <w:p>
      <w:pPr>
        <w:widowControl w:val="0"/>
        <w:spacing w:before="0" w:after="0" w:line="116" w:lineRule="exact"/>
      </w:pPr>
      <w:r>
        <w:rPr>
          <w:rFonts w:ascii="Consolas" w:hAnsi="Consolas"/>
          <w:color w:val="222724"/>
          <w:sz w:val="10"/>
        </w:rPr>
        <w:t xml:space="preserve">        "convert-source-map": "^2.0.0",</w:t>
      </w:r>
    </w:p>
    <w:p>
      <w:pPr>
        <w:widowControl w:val="0"/>
        <w:spacing w:before="0" w:after="0" w:line="116" w:lineRule="exact"/>
      </w:pPr>
      <w:r>
        <w:rPr>
          <w:rFonts w:ascii="Consolas" w:hAnsi="Consolas"/>
          <w:color w:val="222724"/>
          <w:sz w:val="10"/>
        </w:rPr>
        <w:t xml:space="preserve">        "debug": "^4.1.0",</w:t>
      </w:r>
    </w:p>
    <w:p>
      <w:pPr>
        <w:widowControl w:val="0"/>
        <w:spacing w:before="0" w:after="0" w:line="116" w:lineRule="exact"/>
      </w:pPr>
      <w:r>
        <w:rPr>
          <w:rFonts w:ascii="Consolas" w:hAnsi="Consolas"/>
          <w:color w:val="222724"/>
          <w:sz w:val="10"/>
        </w:rPr>
        <w:t xml:space="preserve">        "gensync": "^1.0.0-beta.2",</w:t>
      </w:r>
    </w:p>
    <w:p>
      <w:pPr>
        <w:widowControl w:val="0"/>
        <w:spacing w:before="0" w:after="0" w:line="116" w:lineRule="exact"/>
      </w:pPr>
      <w:r>
        <w:rPr>
          <w:rFonts w:ascii="Consolas" w:hAnsi="Consolas"/>
          <w:color w:val="222724"/>
          <w:sz w:val="10"/>
        </w:rPr>
        <w:t xml:space="preserve">        "json5": "^2.2.3",</w:t>
      </w:r>
    </w:p>
    <w:p>
      <w:pPr>
        <w:widowControl w:val="0"/>
        <w:spacing w:before="0" w:after="0" w:line="116" w:lineRule="exact"/>
      </w:pPr>
      <w:r>
        <w:rPr>
          <w:rFonts w:ascii="Consolas" w:hAnsi="Consolas"/>
          <w:color w:val="222724"/>
          <w:sz w:val="10"/>
        </w:rPr>
        <w:t xml:space="preserve">        "semver": "^6.3.1"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"funding": {</w:t>
      </w:r>
    </w:p>
    <w:p>
      <w:pPr>
        <w:widowControl w:val="0"/>
        <w:spacing w:before="0" w:after="0" w:line="116" w:lineRule="exact"/>
      </w:pPr>
      <w:r>
        <w:rPr>
          <w:rFonts w:ascii="Consolas" w:hAnsi="Consolas"/>
          <w:color w:val="222724"/>
          <w:sz w:val="10"/>
        </w:rPr>
        <w:t xml:space="preserve">        "type": "opencollective",</w:t>
      </w:r>
    </w:p>
    <w:p>
      <w:pPr>
        <w:widowControl w:val="0"/>
        <w:spacing w:before="0" w:after="0" w:line="116" w:lineRule="exact"/>
      </w:pPr>
      <w:r>
        <w:rPr>
          <w:rFonts w:ascii="Consolas" w:hAnsi="Consolas"/>
          <w:color w:val="222724"/>
          <w:sz w:val="10"/>
        </w:rPr>
        <w:t xml:space="preserve">        "url": "https://opencollective.com/babel"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"node_modules/@babel/core/node_modules/semver": {</w:t>
      </w:r>
    </w:p>
    <w:p>
      <w:pPr>
        <w:widowControl w:val="0"/>
        <w:spacing w:before="0" w:after="0" w:line="116" w:lineRule="exact"/>
      </w:pPr>
      <w:r>
        <w:rPr>
          <w:rFonts w:ascii="Consolas" w:hAnsi="Consolas"/>
          <w:color w:val="222724"/>
          <w:sz w:val="10"/>
        </w:rPr>
        <w:t xml:space="preserve">      "version": "6.3.1",</w:t>
      </w:r>
    </w:p>
    <w:p>
      <w:pPr>
        <w:widowControl w:val="0"/>
        <w:spacing w:before="0" w:after="0" w:line="116" w:lineRule="exact"/>
      </w:pPr>
      <w:r>
        <w:rPr>
          <w:rFonts w:ascii="Consolas" w:hAnsi="Consolas"/>
          <w:color w:val="222724"/>
          <w:sz w:val="10"/>
        </w:rPr>
        <w:t xml:space="preserve">      "resolved": "https://registry.npmjs.org/semver/-/semver-6.3.1.tgz",</w:t>
      </w:r>
    </w:p>
    <w:p>
      <w:pPr>
        <w:widowControl w:val="0"/>
        <w:spacing w:before="0" w:after="0" w:line="116" w:lineRule="exact"/>
      </w:pPr>
      <w:r>
        <w:rPr>
          <w:rFonts w:ascii="Consolas" w:hAnsi="Consolas"/>
          <w:color w:val="222724"/>
          <w:sz w:val="10"/>
        </w:rPr>
        <w:t xml:space="preserve">      "integrity": "sha512-BR7VvDCVHO+q2xBEWskxS6DJE1qRnb7DxzUrogb71CWoSficBxYsiAGd+Kl0mmq/MprG9yArRkyrQxTO6XjMzA==",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"semver": "bin/semver.js"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"node_modules/@babel/generator": {</w:t>
      </w:r>
    </w:p>
    <w:p>
      <w:pPr>
        <w:widowControl w:val="0"/>
        <w:spacing w:before="0" w:after="0" w:line="116" w:lineRule="exact"/>
      </w:pPr>
      <w:r>
        <w:rPr>
          <w:rFonts w:ascii="Consolas" w:hAnsi="Consolas"/>
          <w:color w:val="222724"/>
          <w:sz w:val="10"/>
        </w:rPr>
        <w:t xml:space="preserve">      "version": "7.29.1",</w:t>
      </w:r>
    </w:p>
    <w:p>
      <w:pPr>
        <w:widowControl w:val="0"/>
        <w:spacing w:before="0" w:after="0" w:line="116" w:lineRule="exact"/>
      </w:pPr>
      <w:r>
        <w:rPr>
          <w:rFonts w:ascii="Consolas" w:hAnsi="Consolas"/>
          <w:color w:val="222724"/>
          <w:sz w:val="10"/>
        </w:rPr>
        <w:t xml:space="preserve">      "resolved": "https://registry.npmjs.org/@babel/generator/-/generator-7.29.1.tgz",</w:t>
      </w:r>
    </w:p>
    <w:p>
      <w:pPr>
        <w:widowControl w:val="0"/>
        <w:spacing w:before="0" w:after="0" w:line="116" w:lineRule="exact"/>
      </w:pPr>
      <w:r>
        <w:rPr>
          <w:rFonts w:ascii="Consolas" w:hAnsi="Consolas"/>
          <w:color w:val="222724"/>
          <w:sz w:val="10"/>
        </w:rPr>
        <w:t xml:space="preserve">      "integrity": "sha512-qsaF+9Qcm2Qv8SRIMMscAvG4O3lJ0F1GuMo5HR/Bp02LopNgnZBC/EkbevHFeGs4ls/oPz9v+Bsmzbkbe+0dUw==",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"@babel/parser": "^7.29.0",</w:t>
      </w:r>
    </w:p>
    <w:p>
      <w:pPr>
        <w:widowControl w:val="0"/>
        <w:spacing w:before="0" w:after="0" w:line="116" w:lineRule="exact"/>
      </w:pPr>
      <w:r>
        <w:rPr>
          <w:rFonts w:ascii="Consolas" w:hAnsi="Consolas"/>
          <w:color w:val="222724"/>
          <w:sz w:val="10"/>
        </w:rPr>
        <w:t xml:space="preserve">        "@babel/types": "^7.29.0",</w:t>
      </w:r>
    </w:p>
    <w:p>
      <w:pPr>
        <w:widowControl w:val="0"/>
        <w:spacing w:before="0" w:after="0" w:line="116" w:lineRule="exact"/>
      </w:pPr>
      <w:r>
        <w:rPr>
          <w:rFonts w:ascii="Consolas" w:hAnsi="Consolas"/>
          <w:color w:val="222724"/>
          <w:sz w:val="10"/>
        </w:rPr>
        <w:t xml:space="preserve">        "@jridgewell/gen-mapping": "^0.3.12",</w:t>
      </w:r>
    </w:p>
    <w:p>
      <w:pPr>
        <w:widowControl w:val="0"/>
        <w:spacing w:before="0" w:after="0" w:line="116" w:lineRule="exact"/>
      </w:pPr>
      <w:r>
        <w:rPr>
          <w:rFonts w:ascii="Consolas" w:hAnsi="Consolas"/>
          <w:color w:val="222724"/>
          <w:sz w:val="10"/>
        </w:rPr>
        <w:t xml:space="preserve">        "@jridgewell/trace-mapping": "^0.3.28",</w:t>
      </w:r>
    </w:p>
    <w:p>
      <w:pPr>
        <w:widowControl w:val="0"/>
        <w:spacing w:before="0" w:after="0" w:line="116" w:lineRule="exact"/>
      </w:pPr>
      <w:r>
        <w:rPr>
          <w:rFonts w:ascii="Consolas" w:hAnsi="Consolas"/>
          <w:color w:val="222724"/>
          <w:sz w:val="10"/>
        </w:rPr>
        <w:t xml:space="preserve">        "jsesc": "^3.0.2"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"node_modules/@babel/helper-compilation-targets": {</w:t>
      </w:r>
    </w:p>
    <w:p>
      <w:pPr>
        <w:widowControl w:val="0"/>
        <w:spacing w:before="0" w:after="0" w:line="116" w:lineRule="exact"/>
      </w:pPr>
      <w:r>
        <w:rPr>
          <w:rFonts w:ascii="Consolas" w:hAnsi="Consolas"/>
          <w:color w:val="222724"/>
          <w:sz w:val="10"/>
        </w:rPr>
        <w:t xml:space="preserve">      "version": "7.28.6",</w:t>
      </w:r>
    </w:p>
    <w:p>
      <w:pPr>
        <w:widowControl w:val="0"/>
        <w:spacing w:before="0" w:after="0" w:line="116" w:lineRule="exact"/>
      </w:pPr>
      <w:r>
        <w:rPr>
          <w:rFonts w:ascii="Consolas" w:hAnsi="Consolas"/>
          <w:color w:val="222724"/>
          <w:sz w:val="10"/>
        </w:rPr>
        <w:t xml:space="preserve">      "resolved": "https://registry.npmjs.org/@babel/helper-compilation-targets/-/helper-compilation-targets-7.28.6.tgz",</w:t>
      </w:r>
    </w:p>
    <w:p>
      <w:pPr>
        <w:widowControl w:val="0"/>
        <w:spacing w:before="0" w:after="0" w:line="116" w:lineRule="exact"/>
      </w:pPr>
      <w:r>
        <w:rPr>
          <w:rFonts w:ascii="Consolas" w:hAnsi="Consolas"/>
          <w:color w:val="222724"/>
          <w:sz w:val="10"/>
        </w:rPr>
        <w:t xml:space="preserve">      "integrity": "sha512-JYtls3hqi15fcx5GaSNL7SCTJ2MNmjrkHXg4FSpOA/grxK8KwyZ5bubHsCq8FXCkua6xhuaaBit+3b7+VZRfcA==",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"@babel/compat-data": "^7.28.6",</w:t>
      </w:r>
    </w:p>
    <w:p>
      <w:pPr>
        <w:widowControl w:val="0"/>
        <w:spacing w:before="0" w:after="0" w:line="116" w:lineRule="exact"/>
      </w:pPr>
      <w:r>
        <w:rPr>
          <w:rFonts w:ascii="Consolas" w:hAnsi="Consolas"/>
          <w:color w:val="222724"/>
          <w:sz w:val="10"/>
        </w:rPr>
        <w:t xml:space="preserve">        "@babel/helper-validator-option": "^7.27.1",</w:t>
      </w:r>
    </w:p>
    <w:p>
      <w:pPr>
        <w:widowControl w:val="0"/>
        <w:spacing w:before="0" w:after="0" w:line="116" w:lineRule="exact"/>
      </w:pPr>
      <w:r>
        <w:rPr>
          <w:rFonts w:ascii="Consolas" w:hAnsi="Consolas"/>
          <w:color w:val="222724"/>
          <w:sz w:val="10"/>
        </w:rPr>
        <w:t xml:space="preserve">        "browserslist": "^4.24.0",</w:t>
      </w:r>
    </w:p>
    <w:p>
      <w:pPr>
        <w:widowControl w:val="0"/>
        <w:spacing w:before="0" w:after="0" w:line="116" w:lineRule="exact"/>
      </w:pPr>
      <w:r>
        <w:rPr>
          <w:rFonts w:ascii="Consolas" w:hAnsi="Consolas"/>
          <w:color w:val="222724"/>
          <w:sz w:val="10"/>
        </w:rPr>
        <w:t xml:space="preserve">        "lru-cache": "^5.1.1",</w:t>
      </w:r>
    </w:p>
    <w:p>
      <w:pPr>
        <w:widowControl w:val="0"/>
        <w:spacing w:before="0" w:after="0" w:line="116" w:lineRule="exact"/>
      </w:pPr>
      <w:r>
        <w:rPr>
          <w:rFonts w:ascii="Consolas" w:hAnsi="Consolas"/>
          <w:color w:val="222724"/>
          <w:sz w:val="10"/>
        </w:rPr>
        <w:t xml:space="preserve">        "semver": "^6.3.1"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"node_modules/@babel/helper-compilation-targets/node_modules/semver": {</w:t>
      </w:r>
    </w:p>
    <w:p>
      <w:pPr>
        <w:widowControl w:val="0"/>
        <w:spacing w:before="0" w:after="0" w:line="116" w:lineRule="exact"/>
      </w:pPr>
      <w:r>
        <w:rPr>
          <w:rFonts w:ascii="Consolas" w:hAnsi="Consolas"/>
          <w:color w:val="222724"/>
          <w:sz w:val="10"/>
        </w:rPr>
        <w:t xml:space="preserve">      "version": "6.3.1",</w:t>
      </w:r>
    </w:p>
    <w:p>
      <w:pPr>
        <w:widowControl w:val="0"/>
        <w:spacing w:before="0" w:after="0" w:line="116" w:lineRule="exact"/>
      </w:pPr>
      <w:r>
        <w:rPr>
          <w:rFonts w:ascii="Consolas" w:hAnsi="Consolas"/>
          <w:color w:val="222724"/>
          <w:sz w:val="10"/>
        </w:rPr>
        <w:t xml:space="preserve">      "resolved": "https://registry.npmjs.org/semver/-/semver-6.3.1.tgz",</w:t>
      </w:r>
    </w:p>
    <w:p>
      <w:pPr>
        <w:widowControl w:val="0"/>
        <w:spacing w:before="0" w:after="0" w:line="116" w:lineRule="exact"/>
      </w:pPr>
      <w:r>
        <w:rPr>
          <w:rFonts w:ascii="Consolas" w:hAnsi="Consolas"/>
          <w:color w:val="222724"/>
          <w:sz w:val="10"/>
        </w:rPr>
        <w:t xml:space="preserve">      "integrity": "sha512-BR7VvDCVHO+q2xBEWskxS6DJE1qRnb7DxzUrogb71CWoSficBxYsiAGd+Kl0mmq/MprG9yArRkyrQxTO6XjMzA==",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"semver": "bin/semver.js"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"node_modules/@babel/helper-globals": {</w:t>
      </w:r>
    </w:p>
    <w:p>
      <w:pPr>
        <w:widowControl w:val="0"/>
        <w:spacing w:before="0" w:after="0" w:line="116" w:lineRule="exact"/>
      </w:pPr>
      <w:r>
        <w:rPr>
          <w:rFonts w:ascii="Consolas" w:hAnsi="Consolas"/>
          <w:color w:val="222724"/>
          <w:sz w:val="10"/>
        </w:rPr>
        <w:t xml:space="preserve">      "version": "7.28.0",</w:t>
      </w:r>
    </w:p>
    <w:p>
      <w:pPr>
        <w:widowControl w:val="0"/>
        <w:spacing w:before="0" w:after="0" w:line="116" w:lineRule="exact"/>
      </w:pPr>
      <w:r>
        <w:rPr>
          <w:rFonts w:ascii="Consolas" w:hAnsi="Consolas"/>
          <w:color w:val="222724"/>
          <w:sz w:val="10"/>
        </w:rPr>
        <w:t xml:space="preserve">      "resolved": "https://registry.npmjs.org/@babel/helper-globals/-/helper-globals-7.28.0.tgz",</w:t>
      </w:r>
    </w:p>
    <w:p>
      <w:pPr>
        <w:widowControl w:val="0"/>
        <w:spacing w:before="0" w:after="0" w:line="116" w:lineRule="exact"/>
      </w:pPr>
      <w:r>
        <w:rPr>
          <w:rFonts w:ascii="Consolas" w:hAnsi="Consolas"/>
          <w:color w:val="222724"/>
          <w:sz w:val="10"/>
        </w:rPr>
        <w:t xml:space="preserve">      "integrity": "sha512-+W6cISkXFa1jXsDEdYA8HeevQT/FULhxzR99pxphltZcVaugps53THCeiWA8SguxxpSp3gKPiuYfSWopkLQ4hw==",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"node_modules/@babel/helper-module-imports": {</w:t>
      </w:r>
    </w:p>
    <w:p>
      <w:pPr>
        <w:widowControl w:val="0"/>
        <w:spacing w:before="0" w:after="0" w:line="116" w:lineRule="exact"/>
      </w:pPr>
      <w:r>
        <w:rPr>
          <w:rFonts w:ascii="Consolas" w:hAnsi="Consolas"/>
          <w:color w:val="222724"/>
          <w:sz w:val="10"/>
        </w:rPr>
        <w:t xml:space="preserve">      "version": "7.28.6",</w:t>
      </w:r>
    </w:p>
    <w:p>
      <w:pPr>
        <w:widowControl w:val="0"/>
        <w:spacing w:before="0" w:after="0" w:line="116" w:lineRule="exact"/>
      </w:pPr>
      <w:r>
        <w:rPr>
          <w:rFonts w:ascii="Consolas" w:hAnsi="Consolas"/>
          <w:color w:val="222724"/>
          <w:sz w:val="10"/>
        </w:rPr>
        <w:t xml:space="preserve">      "resolved": "https://registry.npmjs.org/@babel/helper-module-imports/-/helper-module-imports-7.28.6.tgz",</w:t>
      </w:r>
    </w:p>
    <w:p>
      <w:pPr>
        <w:widowControl w:val="0"/>
        <w:spacing w:before="0" w:after="0" w:line="116" w:lineRule="exact"/>
      </w:pPr>
      <w:r>
        <w:rPr>
          <w:rFonts w:ascii="Consolas" w:hAnsi="Consolas"/>
          <w:color w:val="222724"/>
          <w:sz w:val="10"/>
        </w:rPr>
        <w:t xml:space="preserve">      "integrity": "sha512-l5XkZK7r7wa9LucGw9LwZyyCUscb4x37JWTPz7swwFE/0FMQAGpiWUZn8u9DzkSBWEcK25jmvubfpw2dnAMdbw==",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"@babel/traverse": "^7.28.6",</w:t>
      </w:r>
    </w:p>
    <w:p>
      <w:pPr>
        <w:widowControl w:val="0"/>
        <w:spacing w:before="0" w:after="0" w:line="116" w:lineRule="exact"/>
      </w:pPr>
      <w:r>
        <w:rPr>
          <w:rFonts w:ascii="Consolas" w:hAnsi="Consolas"/>
          <w:color w:val="222724"/>
          <w:sz w:val="10"/>
        </w:rPr>
        <w:t xml:space="preserve">        "@babel/types": "^7.28.6"</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"node_modules/@babel/helper-module-transforms": {</w:t>
      </w:r>
    </w:p>
    <w:p>
      <w:pPr>
        <w:widowControl w:val="0"/>
        <w:spacing w:before="0" w:after="0" w:line="116" w:lineRule="exact"/>
      </w:pPr>
      <w:r>
        <w:rPr>
          <w:rFonts w:ascii="Consolas" w:hAnsi="Consolas"/>
          <w:color w:val="222724"/>
          <w:sz w:val="10"/>
        </w:rPr>
        <w:t xml:space="preserve">      "version": "7.28.6",</w:t>
      </w:r>
    </w:p>
    <w:p>
      <w:pPr>
        <w:widowControl w:val="0"/>
        <w:spacing w:before="0" w:after="0" w:line="116" w:lineRule="exact"/>
      </w:pPr>
      <w:r>
        <w:rPr>
          <w:rFonts w:ascii="Consolas" w:hAnsi="Consolas"/>
          <w:color w:val="222724"/>
          <w:sz w:val="10"/>
        </w:rPr>
        <w:t xml:space="preserve">      "resolved": "https://registry.npmjs.org/@babel/helper-module-transforms/-/helper-module-transforms-7.28.6.tgz",</w:t>
      </w:r>
    </w:p>
    <w:p>
      <w:pPr>
        <w:widowControl w:val="0"/>
        <w:spacing w:before="0" w:after="0" w:line="116" w:lineRule="exact"/>
      </w:pPr>
      <w:r>
        <w:rPr>
          <w:rFonts w:ascii="Consolas" w:hAnsi="Consolas"/>
          <w:color w:val="222724"/>
          <w:sz w:val="10"/>
        </w:rPr>
        <w:t xml:space="preserve">      "integrity": "sha512-67oXFAYr2cDLDVGLXTEABjdBJZ6drElUSI7WKp70NrpyISso3plG9SAGEF6y7zbha/wOzUByWWTJvEDVNIUGcA==",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"@babel/helper-module-imports": "^7.28.6",</w:t>
      </w:r>
    </w:p>
    <w:p>
      <w:pPr>
        <w:widowControl w:val="0"/>
        <w:spacing w:before="0" w:after="0" w:line="116" w:lineRule="exact"/>
      </w:pPr>
      <w:r>
        <w:rPr>
          <w:rFonts w:ascii="Consolas" w:hAnsi="Consolas"/>
          <w:color w:val="222724"/>
          <w:sz w:val="10"/>
        </w:rPr>
        <w:t xml:space="preserve">        "@babel/helper-validator-identifier": "^7.28.5",</w:t>
      </w:r>
    </w:p>
    <w:p>
      <w:pPr>
        <w:widowControl w:val="0"/>
        <w:spacing w:before="0" w:after="0" w:line="116" w:lineRule="exact"/>
      </w:pPr>
      <w:r>
        <w:rPr>
          <w:rFonts w:ascii="Consolas" w:hAnsi="Consolas"/>
          <w:color w:val="222724"/>
          <w:sz w:val="10"/>
        </w:rPr>
        <w:t xml:space="preserve">        "@babel/traverse": "^7.28.6"</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"peerDependencies": {</w:t>
      </w:r>
    </w:p>
    <w:p>
      <w:pPr>
        <w:widowControl w:val="0"/>
        <w:spacing w:before="0" w:after="0" w:line="116" w:lineRule="exact"/>
      </w:pPr>
      <w:r>
        <w:rPr>
          <w:rFonts w:ascii="Consolas" w:hAnsi="Consolas"/>
          <w:color w:val="222724"/>
          <w:sz w:val="10"/>
        </w:rPr>
        <w:t xml:space="preserve">        "@babel/core": "^7.0.0"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"node_modules/@babel/helper-plugin-utils": {</w:t>
      </w:r>
    </w:p>
    <w:p>
      <w:pPr>
        <w:widowControl w:val="0"/>
        <w:spacing w:before="0" w:after="0" w:line="116" w:lineRule="exact"/>
      </w:pPr>
      <w:r>
        <w:rPr>
          <w:rFonts w:ascii="Consolas" w:hAnsi="Consolas"/>
          <w:color w:val="222724"/>
          <w:sz w:val="10"/>
        </w:rPr>
        <w:t xml:space="preserve">      "version": "7.28.6",</w:t>
      </w:r>
    </w:p>
    <w:p>
      <w:pPr>
        <w:widowControl w:val="0"/>
        <w:spacing w:before="0" w:after="0" w:line="116" w:lineRule="exact"/>
      </w:pPr>
      <w:r>
        <w:rPr>
          <w:rFonts w:ascii="Consolas" w:hAnsi="Consolas"/>
          <w:color w:val="222724"/>
          <w:sz w:val="10"/>
        </w:rPr>
        <w:t xml:space="preserve">      "resolved": "https://registry.npmjs.org/@babel/helper-plugin-utils/-/helper-plugin-utils-7.28.6.tgz",</w:t>
      </w:r>
    </w:p>
    <w:p>
      <w:pPr>
        <w:widowControl w:val="0"/>
        <w:spacing w:before="0" w:after="0" w:line="116" w:lineRule="exact"/>
      </w:pPr>
      <w:r>
        <w:rPr>
          <w:rFonts w:ascii="Consolas" w:hAnsi="Consolas"/>
          <w:color w:val="222724"/>
          <w:sz w:val="10"/>
        </w:rPr>
        <w:t xml:space="preserve">      "integrity": "sha512-S9gzZ/bz83GRysI7gAD4wPT/AI3uCnY+9xn+Mx/KPs2JwHJIz1W8PZkg2cqyt3RNOBM8ejcXhV6y8Og7ly/Dug==",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"node_modules/@babel/helper-string-parser": {</w:t>
      </w:r>
    </w:p>
    <w:p>
      <w:pPr>
        <w:widowControl w:val="0"/>
        <w:spacing w:before="0" w:after="0" w:line="116" w:lineRule="exact"/>
      </w:pPr>
      <w:r>
        <w:rPr>
          <w:rFonts w:ascii="Consolas" w:hAnsi="Consolas"/>
          <w:color w:val="222724"/>
          <w:sz w:val="10"/>
        </w:rPr>
        <w:t xml:space="preserve">      "version": "7.27.1",</w:t>
      </w:r>
    </w:p>
    <w:p>
      <w:pPr>
        <w:widowControl w:val="0"/>
        <w:spacing w:before="0" w:after="0" w:line="116" w:lineRule="exact"/>
      </w:pPr>
      <w:r>
        <w:rPr>
          <w:rFonts w:ascii="Consolas" w:hAnsi="Consolas"/>
          <w:color w:val="222724"/>
          <w:sz w:val="10"/>
        </w:rPr>
        <w:t xml:space="preserve">      "resolved": "https://registry.npmjs.org/@babel/helper-string-parser/-/helper-string-parser-7.27.1.tgz",</w:t>
      </w:r>
    </w:p>
    <w:p>
      <w:pPr>
        <w:widowControl w:val="0"/>
        <w:spacing w:before="0" w:after="0" w:line="116" w:lineRule="exact"/>
      </w:pPr>
      <w:r>
        <w:rPr>
          <w:rFonts w:ascii="Consolas" w:hAnsi="Consolas"/>
          <w:color w:val="222724"/>
          <w:sz w:val="10"/>
        </w:rPr>
        <w:t xml:space="preserve">      "integrity": "sha512-qMlSxKbpRlAridDExk92nSobyDdpPijUq2DW6oDnUqd0iOGxmQjyqhMIihI9+zv4LPyZdRje2cavWPbCbWm3eA==",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"node_modules/@babel/helper-validator-identifier": {</w:t>
      </w:r>
    </w:p>
    <w:p>
      <w:pPr>
        <w:widowControl w:val="0"/>
        <w:spacing w:before="0" w:after="0" w:line="116" w:lineRule="exact"/>
      </w:pPr>
      <w:r>
        <w:rPr>
          <w:rFonts w:ascii="Consolas" w:hAnsi="Consolas"/>
          <w:color w:val="222724"/>
          <w:sz w:val="10"/>
        </w:rPr>
        <w:t xml:space="preserve">      "version": "7.28.5",</w:t>
      </w:r>
    </w:p>
    <w:p>
      <w:pPr>
        <w:widowControl w:val="0"/>
        <w:spacing w:before="0" w:after="0" w:line="116" w:lineRule="exact"/>
      </w:pPr>
      <w:r>
        <w:rPr>
          <w:rFonts w:ascii="Consolas" w:hAnsi="Consolas"/>
          <w:color w:val="222724"/>
          <w:sz w:val="10"/>
        </w:rPr>
        <w:t xml:space="preserve">      "resolved": "https://registry.npmjs.org/@babel/helper-validator-identifier/-/helper-validator-identifier-7.28.5.tgz",</w:t>
      </w:r>
    </w:p>
    <w:p>
      <w:pPr>
        <w:widowControl w:val="0"/>
        <w:spacing w:before="0" w:after="0" w:line="116" w:lineRule="exact"/>
      </w:pPr>
      <w:r>
        <w:rPr>
          <w:rFonts w:ascii="Consolas" w:hAnsi="Consolas"/>
          <w:color w:val="222724"/>
          <w:sz w:val="10"/>
        </w:rPr>
        <w:t xml:space="preserve">      "integrity": "sha512-qSs4ifwzKJSV39ucNjsvc6WVHs6b7S03sOh2OcHF9UHfVPqWWALUsNUVzhSBiItjRZoLHx7nIarVjqKVusUZ1Q==",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"node_modules/@babel/helper-validator-option": {</w:t>
      </w:r>
    </w:p>
    <w:p>
      <w:pPr>
        <w:widowControl w:val="0"/>
        <w:spacing w:before="0" w:after="0" w:line="116" w:lineRule="exact"/>
      </w:pPr>
      <w:r>
        <w:rPr>
          <w:rFonts w:ascii="Consolas" w:hAnsi="Consolas"/>
          <w:color w:val="222724"/>
          <w:sz w:val="10"/>
        </w:rPr>
        <w:t xml:space="preserve">      "version": "7.27.1",</w:t>
      </w:r>
    </w:p>
    <w:p>
      <w:pPr>
        <w:widowControl w:val="0"/>
        <w:spacing w:before="0" w:after="0" w:line="116" w:lineRule="exact"/>
      </w:pPr>
      <w:r>
        <w:rPr>
          <w:rFonts w:ascii="Consolas" w:hAnsi="Consolas"/>
          <w:color w:val="222724"/>
          <w:sz w:val="10"/>
        </w:rPr>
        <w:t xml:space="preserve">      "resolved": "https://registry.npmjs.org/@babel/helper-validator-option/-/helper-validator-option-7.27.1.tgz",</w:t>
      </w:r>
    </w:p>
    <w:p>
      <w:pPr>
        <w:widowControl w:val="0"/>
        <w:spacing w:before="0" w:after="0" w:line="116" w:lineRule="exact"/>
      </w:pPr>
      <w:r>
        <w:rPr>
          <w:rFonts w:ascii="Consolas" w:hAnsi="Consolas"/>
          <w:color w:val="222724"/>
          <w:sz w:val="10"/>
        </w:rPr>
        <w:t xml:space="preserve">      "integrity": "sha512-YvjJow9FxbhFFKDSuFnVCe2WxXk1zWc22fFePVNEaWJEu8IrZVlda6N0uHwzZrUM1il7NC9Mlp4MaJYbYd9JSg==",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"node_modules/@babel/helpers": {</w:t>
      </w:r>
    </w:p>
    <w:p>
      <w:pPr>
        <w:widowControl w:val="0"/>
        <w:spacing w:before="0" w:after="0" w:line="116" w:lineRule="exact"/>
      </w:pPr>
      <w:r>
        <w:rPr>
          <w:rFonts w:ascii="Consolas" w:hAnsi="Consolas"/>
          <w:color w:val="222724"/>
          <w:sz w:val="10"/>
        </w:rPr>
        <w:t xml:space="preserve">      "version": "7.29.2",</w:t>
      </w:r>
    </w:p>
    <w:p>
      <w:pPr>
        <w:widowControl w:val="0"/>
        <w:spacing w:before="0" w:after="0" w:line="116" w:lineRule="exact"/>
      </w:pPr>
      <w:r>
        <w:rPr>
          <w:rFonts w:ascii="Consolas" w:hAnsi="Consolas"/>
          <w:color w:val="222724"/>
          <w:sz w:val="10"/>
        </w:rPr>
        <w:t xml:space="preserve">      "resolved": "https://registry.npmjs.org/@babel/helpers/-/helpers-7.29.2.tgz",</w:t>
      </w:r>
    </w:p>
    <w:p>
      <w:pPr>
        <w:widowControl w:val="0"/>
        <w:spacing w:before="0" w:after="0" w:line="116" w:lineRule="exact"/>
      </w:pPr>
      <w:r>
        <w:rPr>
          <w:rFonts w:ascii="Consolas" w:hAnsi="Consolas"/>
          <w:color w:val="222724"/>
          <w:sz w:val="10"/>
        </w:rPr>
        <w:t xml:space="preserve">      "integrity": "sha512-HoGuUs4sCZNezVEKdVcwqmZN8GoHirLUcLaYVNBK2J0DadGtdcqgr3BCbvH8+XUo4NGjNl3VOtSjEKNzqfFgKw==",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"@babel/template": "^7.28.6",</w:t>
      </w:r>
    </w:p>
    <w:p>
      <w:pPr>
        <w:widowControl w:val="0"/>
        <w:spacing w:before="0" w:after="0" w:line="116" w:lineRule="exact"/>
      </w:pPr>
      <w:r>
        <w:rPr>
          <w:rFonts w:ascii="Consolas" w:hAnsi="Consolas"/>
          <w:color w:val="222724"/>
          <w:sz w:val="10"/>
        </w:rPr>
        <w:t xml:space="preserve">        "@babel/types": "^7.29.0"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"node_modules/@babel/parser": {</w:t>
      </w:r>
    </w:p>
    <w:p>
      <w:pPr>
        <w:widowControl w:val="0"/>
        <w:spacing w:before="0" w:after="0" w:line="116" w:lineRule="exact"/>
      </w:pPr>
      <w:r>
        <w:rPr>
          <w:rFonts w:ascii="Consolas" w:hAnsi="Consolas"/>
          <w:color w:val="222724"/>
          <w:sz w:val="10"/>
        </w:rPr>
        <w:t xml:space="preserve">      "version": "7.29.2",</w:t>
      </w:r>
    </w:p>
    <w:p>
      <w:pPr>
        <w:widowControl w:val="0"/>
        <w:spacing w:before="0" w:after="0" w:line="116" w:lineRule="exact"/>
      </w:pPr>
      <w:r>
        <w:rPr>
          <w:rFonts w:ascii="Consolas" w:hAnsi="Consolas"/>
          <w:color w:val="222724"/>
          <w:sz w:val="10"/>
        </w:rPr>
        <w:t xml:space="preserve">      "resolved": "https://registry.npmjs.org/@babel/parser/-/parser-7.29.2.tgz",</w:t>
      </w:r>
    </w:p>
    <w:p>
      <w:pPr>
        <w:widowControl w:val="0"/>
        <w:spacing w:before="0" w:after="0" w:line="116" w:lineRule="exact"/>
      </w:pPr>
      <w:r>
        <w:rPr>
          <w:rFonts w:ascii="Consolas" w:hAnsi="Consolas"/>
          <w:color w:val="222724"/>
          <w:sz w:val="10"/>
        </w:rPr>
        <w:t xml:space="preserve">      "integrity": "sha512-4GgRzy/+fsBa72/RZVJmGKPmZu9Byn8o4MoLpmNe1m8ZfYnz5emHLQz3U4gLud6Zwl0RZIcgiLD7Uq7ySFuDLA==",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"@babel/types": "^7.29.0"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"parser": "bin/babel-parser.js"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"node_modules/@babel/plugin-transform-react-jsx-self": {</w:t>
      </w:r>
    </w:p>
    <w:p>
      <w:pPr>
        <w:widowControl w:val="0"/>
        <w:spacing w:before="0" w:after="0" w:line="116" w:lineRule="exact"/>
      </w:pPr>
      <w:r>
        <w:rPr>
          <w:rFonts w:ascii="Consolas" w:hAnsi="Consolas"/>
          <w:color w:val="222724"/>
          <w:sz w:val="10"/>
        </w:rPr>
        <w:t xml:space="preserve">      "version": "7.27.1",</w:t>
      </w:r>
    </w:p>
    <w:p>
      <w:pPr>
        <w:widowControl w:val="0"/>
        <w:spacing w:before="0" w:after="0" w:line="116" w:lineRule="exact"/>
      </w:pPr>
      <w:r>
        <w:rPr>
          <w:rFonts w:ascii="Consolas" w:hAnsi="Consolas"/>
          <w:color w:val="222724"/>
          <w:sz w:val="10"/>
        </w:rPr>
        <w:t xml:space="preserve">      "resolved": "https://registry.npmjs.org/@babel/plugin-transform-react-jsx-self/-/plugin-transform-react-jsx-self-7.27.1.tgz",</w:t>
      </w:r>
    </w:p>
    <w:p>
      <w:pPr>
        <w:widowControl w:val="0"/>
        <w:spacing w:before="0" w:after="0" w:line="116" w:lineRule="exact"/>
      </w:pPr>
      <w:r>
        <w:rPr>
          <w:rFonts w:ascii="Consolas" w:hAnsi="Consolas"/>
          <w:color w:val="222724"/>
          <w:sz w:val="10"/>
        </w:rPr>
        <w:t xml:space="preserve">      "integrity": "sha512-6UzkCs+ejGdZ5mFFC/OCUrv028ab2fp1znZmCZjAOBKiBK2jXD1O+BPSfX8X2qjJ75fZBMSnQn3Rq2mrBJK2mw==",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"@babel/helper-plugin-utils": "^7.27.1"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"peerDependencies": {</w:t>
      </w:r>
    </w:p>
    <w:p>
      <w:pPr>
        <w:widowControl w:val="0"/>
        <w:spacing w:before="0" w:after="0" w:line="116" w:lineRule="exact"/>
      </w:pPr>
      <w:r>
        <w:rPr>
          <w:rFonts w:ascii="Consolas" w:hAnsi="Consolas"/>
          <w:color w:val="222724"/>
          <w:sz w:val="10"/>
        </w:rPr>
        <w:t xml:space="preserve">        "@babel/core": "^7.0.0-0"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"node_modules/@babel/plugin-transform-react-jsx-source": {</w:t>
      </w:r>
    </w:p>
    <w:p>
      <w:pPr>
        <w:widowControl w:val="0"/>
        <w:spacing w:before="0" w:after="0" w:line="116" w:lineRule="exact"/>
      </w:pPr>
      <w:r>
        <w:rPr>
          <w:rFonts w:ascii="Consolas" w:hAnsi="Consolas"/>
          <w:color w:val="222724"/>
          <w:sz w:val="10"/>
        </w:rPr>
        <w:t xml:space="preserve">      "version": "7.27.1",</w:t>
      </w:r>
    </w:p>
    <w:p>
      <w:pPr>
        <w:widowControl w:val="0"/>
        <w:spacing w:before="0" w:after="0" w:line="116" w:lineRule="exact"/>
      </w:pPr>
      <w:r>
        <w:rPr>
          <w:rFonts w:ascii="Consolas" w:hAnsi="Consolas"/>
          <w:color w:val="222724"/>
          <w:sz w:val="10"/>
        </w:rPr>
        <w:t xml:space="preserve">      "resolved": "https://registry.npmjs.org/@babel/plugin-transform-react-jsx-source/-/plugin-transform-react-jsx-source-7.27.1.tgz",</w:t>
      </w:r>
    </w:p>
    <w:p>
      <w:pPr>
        <w:widowControl w:val="0"/>
        <w:spacing w:before="0" w:after="0" w:line="116" w:lineRule="exact"/>
      </w:pPr>
      <w:r>
        <w:rPr>
          <w:rFonts w:ascii="Consolas" w:hAnsi="Consolas"/>
          <w:color w:val="222724"/>
          <w:sz w:val="10"/>
        </w:rPr>
        <w:t xml:space="preserve">      "integrity": "sha512-zbwoTsBruTeKB9hSq73ha66iFeJHuaFkUbwvqElnygoNbj/jHRsSeokowZFN3CZ64IvEqcmmkVe89OPXc7ldAw==",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"@babel/helper-plugin-utils": "^7.27.1"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"peerDependencies": {</w:t>
      </w:r>
    </w:p>
    <w:p>
      <w:pPr>
        <w:widowControl w:val="0"/>
        <w:spacing w:before="0" w:after="0" w:line="116" w:lineRule="exact"/>
      </w:pPr>
      <w:r>
        <w:rPr>
          <w:rFonts w:ascii="Consolas" w:hAnsi="Consolas"/>
          <w:color w:val="222724"/>
          <w:sz w:val="10"/>
        </w:rPr>
        <w:t xml:space="preserve">        "@babel/core": "^7.0.0-0"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"node_modules/@babel/template": {</w:t>
      </w:r>
    </w:p>
    <w:p>
      <w:pPr>
        <w:widowControl w:val="0"/>
        <w:spacing w:before="0" w:after="0" w:line="116" w:lineRule="exact"/>
      </w:pPr>
      <w:r>
        <w:rPr>
          <w:rFonts w:ascii="Consolas" w:hAnsi="Consolas"/>
          <w:color w:val="222724"/>
          <w:sz w:val="10"/>
        </w:rPr>
        <w:t xml:space="preserve">      "version": "7.28.6",</w:t>
      </w:r>
    </w:p>
    <w:p>
      <w:pPr>
        <w:widowControl w:val="0"/>
        <w:spacing w:before="0" w:after="0" w:line="116" w:lineRule="exact"/>
      </w:pPr>
      <w:r>
        <w:rPr>
          <w:rFonts w:ascii="Consolas" w:hAnsi="Consolas"/>
          <w:color w:val="222724"/>
          <w:sz w:val="10"/>
        </w:rPr>
        <w:t xml:space="preserve">      "resolved": "https://registry.npmjs.org/@babel/template/-/template-7.28.6.tgz",</w:t>
      </w:r>
    </w:p>
    <w:p>
      <w:pPr>
        <w:widowControl w:val="0"/>
        <w:spacing w:before="0" w:after="0" w:line="116" w:lineRule="exact"/>
      </w:pPr>
      <w:r>
        <w:rPr>
          <w:rFonts w:ascii="Consolas" w:hAnsi="Consolas"/>
          <w:color w:val="222724"/>
          <w:sz w:val="10"/>
        </w:rPr>
        <w:t xml:space="preserve">      "integrity": "sha512-YA6Ma2KsCdGb+WC6UpBVFJGXL58MDA6oyONbjyF/+5sBgxY/dwkhLogbMT2GXXyU84/IhRw/2D1Os1B/giz+BQ==",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"@babel/code-frame": "^7.28.6",</w:t>
      </w:r>
    </w:p>
    <w:p>
      <w:pPr>
        <w:widowControl w:val="0"/>
        <w:spacing w:before="0" w:after="0" w:line="116" w:lineRule="exact"/>
      </w:pPr>
      <w:r>
        <w:rPr>
          <w:rFonts w:ascii="Consolas" w:hAnsi="Consolas"/>
          <w:color w:val="222724"/>
          <w:sz w:val="10"/>
        </w:rPr>
        <w:t xml:space="preserve">        "@babel/parser": "^7.28.6",</w:t>
      </w:r>
    </w:p>
    <w:p>
      <w:pPr>
        <w:widowControl w:val="0"/>
        <w:spacing w:before="0" w:after="0" w:line="116" w:lineRule="exact"/>
      </w:pPr>
      <w:r>
        <w:rPr>
          <w:rFonts w:ascii="Consolas" w:hAnsi="Consolas"/>
          <w:color w:val="222724"/>
          <w:sz w:val="10"/>
        </w:rPr>
        <w:t xml:space="preserve">        "@babel/types": "^7.28.6"</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"node_modules/@babel/traverse": {</w:t>
      </w:r>
    </w:p>
    <w:p>
      <w:pPr>
        <w:widowControl w:val="0"/>
        <w:spacing w:before="0" w:after="0" w:line="116" w:lineRule="exact"/>
      </w:pPr>
      <w:r>
        <w:rPr>
          <w:rFonts w:ascii="Consolas" w:hAnsi="Consolas"/>
          <w:color w:val="222724"/>
          <w:sz w:val="10"/>
        </w:rPr>
        <w:t xml:space="preserve">      "version": "7.29.0",</w:t>
      </w:r>
    </w:p>
    <w:p>
      <w:pPr>
        <w:widowControl w:val="0"/>
        <w:spacing w:before="0" w:after="0" w:line="116" w:lineRule="exact"/>
      </w:pPr>
      <w:r>
        <w:rPr>
          <w:rFonts w:ascii="Consolas" w:hAnsi="Consolas"/>
          <w:color w:val="222724"/>
          <w:sz w:val="10"/>
        </w:rPr>
        <w:t xml:space="preserve">      "resolved": "https://registry.npmjs.org/@babel/traverse/-/traverse-7.29.0.tgz",</w:t>
      </w:r>
    </w:p>
    <w:p>
      <w:pPr>
        <w:widowControl w:val="0"/>
        <w:spacing w:before="0" w:after="0" w:line="116" w:lineRule="exact"/>
      </w:pPr>
      <w:r>
        <w:rPr>
          <w:rFonts w:ascii="Consolas" w:hAnsi="Consolas"/>
          <w:color w:val="222724"/>
          <w:sz w:val="10"/>
        </w:rPr>
        <w:t xml:space="preserve">      "integrity": "sha512-4HPiQr0X7+waHfyXPZpWPfWL/J7dcN1mx9gL6WdQVMbPnF3+ZhSMs8tCxN7oHddJE9fhNE7+lxdnlyemKfJRuA==",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"@babel/code-frame": "^7.29.0",</w:t>
      </w:r>
    </w:p>
    <w:p>
      <w:pPr>
        <w:widowControl w:val="0"/>
        <w:spacing w:before="0" w:after="0" w:line="116" w:lineRule="exact"/>
      </w:pPr>
      <w:r>
        <w:rPr>
          <w:rFonts w:ascii="Consolas" w:hAnsi="Consolas"/>
          <w:color w:val="222724"/>
          <w:sz w:val="10"/>
        </w:rPr>
        <w:t xml:space="preserve">        "@babel/generator": "^7.29.0",</w:t>
      </w:r>
    </w:p>
    <w:p>
      <w:pPr>
        <w:widowControl w:val="0"/>
        <w:spacing w:before="0" w:after="0" w:line="116" w:lineRule="exact"/>
      </w:pPr>
      <w:r>
        <w:rPr>
          <w:rFonts w:ascii="Consolas" w:hAnsi="Consolas"/>
          <w:color w:val="222724"/>
          <w:sz w:val="10"/>
        </w:rPr>
        <w:t xml:space="preserve">        "@babel/helper-globals": "^7.28.0",</w:t>
      </w:r>
    </w:p>
    <w:p>
      <w:pPr>
        <w:widowControl w:val="0"/>
        <w:spacing w:before="0" w:after="0" w:line="116" w:lineRule="exact"/>
      </w:pPr>
      <w:r>
        <w:rPr>
          <w:rFonts w:ascii="Consolas" w:hAnsi="Consolas"/>
          <w:color w:val="222724"/>
          <w:sz w:val="10"/>
        </w:rPr>
        <w:t xml:space="preserve">        "@babel/parser": "^7.29.0",</w:t>
      </w:r>
    </w:p>
    <w:p>
      <w:pPr>
        <w:widowControl w:val="0"/>
        <w:spacing w:before="0" w:after="0" w:line="116" w:lineRule="exact"/>
      </w:pPr>
      <w:r>
        <w:rPr>
          <w:rFonts w:ascii="Consolas" w:hAnsi="Consolas"/>
          <w:color w:val="222724"/>
          <w:sz w:val="10"/>
        </w:rPr>
        <w:t xml:space="preserve">        "@babel/template": "^7.28.6",</w:t>
      </w:r>
    </w:p>
    <w:p>
      <w:pPr>
        <w:widowControl w:val="0"/>
        <w:spacing w:before="0" w:after="0" w:line="116" w:lineRule="exact"/>
      </w:pPr>
      <w:r>
        <w:rPr>
          <w:rFonts w:ascii="Consolas" w:hAnsi="Consolas"/>
          <w:color w:val="222724"/>
          <w:sz w:val="10"/>
        </w:rPr>
        <w:t xml:space="preserve">        "@babel/types": "^7.29.0",</w:t>
      </w:r>
    </w:p>
    <w:p>
      <w:pPr>
        <w:widowControl w:val="0"/>
        <w:spacing w:before="0" w:after="0" w:line="116" w:lineRule="exact"/>
      </w:pPr>
      <w:r>
        <w:rPr>
          <w:rFonts w:ascii="Consolas" w:hAnsi="Consolas"/>
          <w:color w:val="222724"/>
          <w:sz w:val="10"/>
        </w:rPr>
        <w:t xml:space="preserve">        "debug": "^4.3.1"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"node_modules/@babel/types": {</w:t>
      </w:r>
    </w:p>
    <w:p>
      <w:pPr>
        <w:widowControl w:val="0"/>
        <w:spacing w:before="0" w:after="0" w:line="116" w:lineRule="exact"/>
      </w:pPr>
      <w:r>
        <w:rPr>
          <w:rFonts w:ascii="Consolas" w:hAnsi="Consolas"/>
          <w:color w:val="222724"/>
          <w:sz w:val="10"/>
        </w:rPr>
        <w:t xml:space="preserve">      "version": "7.29.0",</w:t>
      </w:r>
    </w:p>
    <w:p>
      <w:pPr>
        <w:widowControl w:val="0"/>
        <w:spacing w:before="0" w:after="0" w:line="116" w:lineRule="exact"/>
      </w:pPr>
      <w:r>
        <w:rPr>
          <w:rFonts w:ascii="Consolas" w:hAnsi="Consolas"/>
          <w:color w:val="222724"/>
          <w:sz w:val="10"/>
        </w:rPr>
        <w:t xml:space="preserve">      "resolved": "https://registry.npmjs.org/@babel/types/-/types-7.29.0.tgz",</w:t>
      </w:r>
    </w:p>
    <w:p>
      <w:pPr>
        <w:widowControl w:val="0"/>
        <w:spacing w:before="0" w:after="0" w:line="116" w:lineRule="exact"/>
      </w:pPr>
      <w:r>
        <w:rPr>
          <w:rFonts w:ascii="Consolas" w:hAnsi="Consolas"/>
          <w:color w:val="222724"/>
          <w:sz w:val="10"/>
        </w:rPr>
        <w:t xml:space="preserve">      "integrity": "sha512-LwdZHpScM4Qz8Xw2iKSzS+cfglZzJGvofQICy7W7v4caru4EaAmyUuO6BGrbyQ2mYV11W0U8j5mBhd14dd3B0A==",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"@babel/helper-string-parser": "^7.27.1",</w:t>
      </w:r>
    </w:p>
    <w:p>
      <w:pPr>
        <w:widowControl w:val="0"/>
        <w:spacing w:before="0" w:after="0" w:line="116" w:lineRule="exact"/>
      </w:pPr>
      <w:r>
        <w:rPr>
          <w:rFonts w:ascii="Consolas" w:hAnsi="Consolas"/>
          <w:color w:val="222724"/>
          <w:sz w:val="10"/>
        </w:rPr>
        <w:t xml:space="preserve">        "@babel/helper-validator-identifier": "^7.28.5"</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"node_modules/@capacitor/android": {</w:t>
      </w:r>
    </w:p>
    <w:p>
      <w:pPr>
        <w:widowControl w:val="0"/>
        <w:spacing w:before="0" w:after="0" w:line="116" w:lineRule="exact"/>
      </w:pPr>
      <w:r>
        <w:rPr>
          <w:rFonts w:ascii="Consolas" w:hAnsi="Consolas"/>
          <w:color w:val="222724"/>
          <w:sz w:val="10"/>
        </w:rPr>
        <w:t xml:space="preserve">      "version": "5.7.8",</w:t>
      </w:r>
    </w:p>
    <w:p>
      <w:pPr>
        <w:widowControl w:val="0"/>
        <w:spacing w:before="0" w:after="0" w:line="116" w:lineRule="exact"/>
      </w:pPr>
      <w:r>
        <w:rPr>
          <w:rFonts w:ascii="Consolas" w:hAnsi="Consolas"/>
          <w:color w:val="222724"/>
          <w:sz w:val="10"/>
        </w:rPr>
        <w:t xml:space="preserve">      "resolved": "https://registry.npmjs.org/@capacitor/android/-/android-5.7.8.tgz",</w:t>
      </w:r>
    </w:p>
    <w:p>
      <w:pPr>
        <w:widowControl w:val="0"/>
        <w:spacing w:before="0" w:after="0" w:line="116" w:lineRule="exact"/>
      </w:pPr>
      <w:r>
        <w:rPr>
          <w:rFonts w:ascii="Consolas" w:hAnsi="Consolas"/>
          <w:color w:val="222724"/>
          <w:sz w:val="10"/>
        </w:rPr>
        <w:t xml:space="preserve">      "integrity": "sha512-ooWclwcuW0dy3YfqgoozkHkjatX8H2fb2/RwRsJa3cew1P1lUXIXri3Dquuy4LdqFAJA7UHcJ19Bl/6UKdsZYA==",</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"peerDependencies": {</w:t>
      </w:r>
    </w:p>
    <w:p>
      <w:pPr>
        <w:widowControl w:val="0"/>
        <w:spacing w:before="0" w:after="0" w:line="116" w:lineRule="exact"/>
      </w:pPr>
      <w:r>
        <w:rPr>
          <w:rFonts w:ascii="Consolas" w:hAnsi="Consolas"/>
          <w:color w:val="222724"/>
          <w:sz w:val="10"/>
        </w:rPr>
        <w:t xml:space="preserve">        "@capacitor/core": "^5.7.0"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"node_modules/@capacitor/app": {</w:t>
      </w:r>
    </w:p>
    <w:p>
      <w:pPr>
        <w:widowControl w:val="0"/>
        <w:spacing w:before="0" w:after="0" w:line="116" w:lineRule="exact"/>
      </w:pPr>
      <w:r>
        <w:rPr>
          <w:rFonts w:ascii="Consolas" w:hAnsi="Consolas"/>
          <w:color w:val="222724"/>
          <w:sz w:val="10"/>
        </w:rPr>
        <w:t xml:space="preserve">      "version": "5.0.8",</w:t>
      </w:r>
    </w:p>
    <w:p>
      <w:pPr>
        <w:widowControl w:val="0"/>
        <w:spacing w:before="0" w:after="0" w:line="116" w:lineRule="exact"/>
      </w:pPr>
      <w:r>
        <w:rPr>
          <w:rFonts w:ascii="Consolas" w:hAnsi="Consolas"/>
          <w:color w:val="222724"/>
          <w:sz w:val="10"/>
        </w:rPr>
        <w:t xml:space="preserve">      "resolved": "https://registry.npmjs.org/@capacitor/app/-/app-5.0.8.tgz",</w:t>
      </w:r>
    </w:p>
    <w:p>
      <w:pPr>
        <w:widowControl w:val="0"/>
        <w:spacing w:before="0" w:after="0" w:line="116" w:lineRule="exact"/>
      </w:pPr>
      <w:r>
        <w:rPr>
          <w:rFonts w:ascii="Consolas" w:hAnsi="Consolas"/>
          <w:color w:val="222724"/>
          <w:sz w:val="10"/>
        </w:rPr>
        <w:t xml:space="preserve">      "integrity": "sha512-ClUPJG6Awkf5HncVCZQwLrnuugjU8TnACSJ1dKJb6QNCHv2jQzmXvB3KvTvxTZyWbh5EVvlla0qlobYyU1lb6A==",</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"peerDependencies": {</w:t>
      </w:r>
    </w:p>
    <w:p>
      <w:pPr>
        <w:widowControl w:val="0"/>
        <w:spacing w:before="0" w:after="0" w:line="116" w:lineRule="exact"/>
      </w:pPr>
      <w:r>
        <w:rPr>
          <w:rFonts w:ascii="Consolas" w:hAnsi="Consolas"/>
          <w:color w:val="222724"/>
          <w:sz w:val="10"/>
        </w:rPr>
        <w:t xml:space="preserve">        "@capacitor/core": "^5.0.0"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"node_modules/@capacitor/browser": {</w:t>
      </w:r>
    </w:p>
    <w:p>
      <w:pPr>
        <w:widowControl w:val="0"/>
        <w:spacing w:before="0" w:after="0" w:line="116" w:lineRule="exact"/>
      </w:pPr>
      <w:r>
        <w:rPr>
          <w:rFonts w:ascii="Consolas" w:hAnsi="Consolas"/>
          <w:color w:val="222724"/>
          <w:sz w:val="10"/>
        </w:rPr>
        <w:t xml:space="preserve">      "version": "5.2.1",</w:t>
      </w:r>
    </w:p>
    <w:p>
      <w:pPr>
        <w:widowControl w:val="0"/>
        <w:spacing w:before="0" w:after="0" w:line="116" w:lineRule="exact"/>
      </w:pPr>
      <w:r>
        <w:rPr>
          <w:rFonts w:ascii="Consolas" w:hAnsi="Consolas"/>
          <w:color w:val="222724"/>
          <w:sz w:val="10"/>
        </w:rPr>
        <w:t xml:space="preserve">      "resolved": "https://registry.npmjs.org/@capacitor/browser/-/browser-5.2.1.tgz",</w:t>
      </w:r>
    </w:p>
    <w:p>
      <w:pPr>
        <w:widowControl w:val="0"/>
        <w:spacing w:before="0" w:after="0" w:line="116" w:lineRule="exact"/>
      </w:pPr>
      <w:r>
        <w:rPr>
          <w:rFonts w:ascii="Consolas" w:hAnsi="Consolas"/>
          <w:color w:val="222724"/>
          <w:sz w:val="10"/>
        </w:rPr>
        <w:t xml:space="preserve">      "integrity": "sha512-wRoG/JOK6MnWlXxIIDN9/wXOZUVgNnUghuV0OSL+IMl4Up0skHMM7I1alturjL/AxTCgViKhPL6KwNeWALsdUw==",</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"peerDependencies": {</w:t>
      </w:r>
    </w:p>
    <w:p>
      <w:pPr>
        <w:widowControl w:val="0"/>
        <w:spacing w:before="0" w:after="0" w:line="116" w:lineRule="exact"/>
      </w:pPr>
      <w:r>
        <w:rPr>
          <w:rFonts w:ascii="Consolas" w:hAnsi="Consolas"/>
          <w:color w:val="222724"/>
          <w:sz w:val="10"/>
        </w:rPr>
        <w:t xml:space="preserve">        "@capacitor/core": "^5.0.0"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"node_modules/@capacitor/camera": {</w:t>
      </w:r>
    </w:p>
    <w:p>
      <w:pPr>
        <w:widowControl w:val="0"/>
        <w:spacing w:before="0" w:after="0" w:line="116" w:lineRule="exact"/>
      </w:pPr>
      <w:r>
        <w:rPr>
          <w:rFonts w:ascii="Consolas" w:hAnsi="Consolas"/>
          <w:color w:val="222724"/>
          <w:sz w:val="10"/>
        </w:rPr>
        <w:t xml:space="preserve">      "version": "5.0.10",</w:t>
      </w:r>
    </w:p>
    <w:p>
      <w:pPr>
        <w:widowControl w:val="0"/>
        <w:spacing w:before="0" w:after="0" w:line="116" w:lineRule="exact"/>
      </w:pPr>
      <w:r>
        <w:rPr>
          <w:rFonts w:ascii="Consolas" w:hAnsi="Consolas"/>
          <w:color w:val="222724"/>
          <w:sz w:val="10"/>
        </w:rPr>
        <w:t xml:space="preserve">      "resolved": "https://registry.npmjs.org/@capacitor/camera/-/camera-5.0.10.tgz",</w:t>
      </w:r>
    </w:p>
    <w:p>
      <w:pPr>
        <w:widowControl w:val="0"/>
        <w:spacing w:before="0" w:after="0" w:line="116" w:lineRule="exact"/>
      </w:pPr>
      <w:r>
        <w:rPr>
          <w:rFonts w:ascii="Consolas" w:hAnsi="Consolas"/>
          <w:color w:val="222724"/>
          <w:sz w:val="10"/>
        </w:rPr>
        <w:t xml:space="preserve">      "integrity": "sha512-DOLYjiaOdUQk8mtAAgliqVVJaGegC7VzV4Tk3j1rjXyuc8JeX5SJOfow4v0N+NYxyGMsEEtwNnVZ1B7yzxsrVg==",</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"peerDependencies": {</w:t>
      </w:r>
    </w:p>
    <w:p>
      <w:pPr>
        <w:widowControl w:val="0"/>
        <w:spacing w:before="0" w:after="0" w:line="116" w:lineRule="exact"/>
      </w:pPr>
      <w:r>
        <w:rPr>
          <w:rFonts w:ascii="Consolas" w:hAnsi="Consolas"/>
          <w:color w:val="222724"/>
          <w:sz w:val="10"/>
        </w:rPr>
        <w:t xml:space="preserve">        "@capacitor/core": "^5.0.0"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"node_modules/@capacitor/cli": {</w:t>
      </w:r>
    </w:p>
    <w:p>
      <w:pPr>
        <w:widowControl w:val="0"/>
        <w:spacing w:before="0" w:after="0" w:line="116" w:lineRule="exact"/>
      </w:pPr>
      <w:r>
        <w:rPr>
          <w:rFonts w:ascii="Consolas" w:hAnsi="Consolas"/>
          <w:color w:val="222724"/>
          <w:sz w:val="10"/>
        </w:rPr>
        <w:t xml:space="preserve">      "version": "5.7.8",</w:t>
      </w:r>
    </w:p>
    <w:p>
      <w:pPr>
        <w:widowControl w:val="0"/>
        <w:spacing w:before="0" w:after="0" w:line="116" w:lineRule="exact"/>
      </w:pPr>
      <w:r>
        <w:rPr>
          <w:rFonts w:ascii="Consolas" w:hAnsi="Consolas"/>
          <w:color w:val="222724"/>
          <w:sz w:val="10"/>
        </w:rPr>
        <w:t xml:space="preserve">      "resolved": "https://registry.npmjs.org/@capacitor/cli/-/cli-5.7.8.tgz",</w:t>
      </w:r>
    </w:p>
    <w:p>
      <w:pPr>
        <w:widowControl w:val="0"/>
        <w:spacing w:before="0" w:after="0" w:line="116" w:lineRule="exact"/>
      </w:pPr>
      <w:r>
        <w:rPr>
          <w:rFonts w:ascii="Consolas" w:hAnsi="Consolas"/>
          <w:color w:val="222724"/>
          <w:sz w:val="10"/>
        </w:rPr>
        <w:t xml:space="preserve">      "integrity": "sha512-qN8LDlREMhrYhOvVXahoJVNkP8LP55/YPRJrzTAFrMqlNJC18L3CzgWYIblFPnuwfbH/RxbfoZT/ydkwgVpMrw==",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"@ionic/cli-framework-output": "^2.2.5",</w:t>
      </w:r>
    </w:p>
    <w:p>
      <w:pPr>
        <w:widowControl w:val="0"/>
        <w:spacing w:before="0" w:after="0" w:line="116" w:lineRule="exact"/>
      </w:pPr>
      <w:r>
        <w:rPr>
          <w:rFonts w:ascii="Consolas" w:hAnsi="Consolas"/>
          <w:color w:val="222724"/>
          <w:sz w:val="10"/>
        </w:rPr>
        <w:t xml:space="preserve">        "@ionic/utils-fs": "^3.1.6",</w:t>
      </w:r>
    </w:p>
    <w:p>
      <w:pPr>
        <w:widowControl w:val="0"/>
        <w:spacing w:before="0" w:after="0" w:line="116" w:lineRule="exact"/>
      </w:pPr>
      <w:r>
        <w:rPr>
          <w:rFonts w:ascii="Consolas" w:hAnsi="Consolas"/>
          <w:color w:val="222724"/>
          <w:sz w:val="10"/>
        </w:rPr>
        <w:t xml:space="preserve">        "@ionic/utils-subprocess": "^2.1.11",</w:t>
      </w:r>
    </w:p>
    <w:p>
      <w:pPr>
        <w:widowControl w:val="0"/>
        <w:spacing w:before="0" w:after="0" w:line="116" w:lineRule="exact"/>
      </w:pPr>
      <w:r>
        <w:rPr>
          <w:rFonts w:ascii="Consolas" w:hAnsi="Consolas"/>
          <w:color w:val="222724"/>
          <w:sz w:val="10"/>
        </w:rPr>
        <w:t xml:space="preserve">        "@ionic/utils-terminal": "^2.3.3",</w:t>
      </w:r>
    </w:p>
    <w:p>
      <w:pPr>
        <w:widowControl w:val="0"/>
        <w:spacing w:before="0" w:after="0" w:line="116" w:lineRule="exact"/>
      </w:pPr>
      <w:r>
        <w:rPr>
          <w:rFonts w:ascii="Consolas" w:hAnsi="Consolas"/>
          <w:color w:val="222724"/>
          <w:sz w:val="10"/>
        </w:rPr>
        <w:t xml:space="preserve">        "commander": "^9.3.0",</w:t>
      </w:r>
    </w:p>
    <w:p>
      <w:pPr>
        <w:widowControl w:val="0"/>
        <w:spacing w:before="0" w:after="0" w:line="116" w:lineRule="exact"/>
      </w:pPr>
      <w:r>
        <w:rPr>
          <w:rFonts w:ascii="Consolas" w:hAnsi="Consolas"/>
          <w:color w:val="222724"/>
          <w:sz w:val="10"/>
        </w:rPr>
        <w:t xml:space="preserve">        "debug": "^4.3.4",</w:t>
      </w:r>
    </w:p>
    <w:p>
      <w:pPr>
        <w:widowControl w:val="0"/>
        <w:spacing w:before="0" w:after="0" w:line="116" w:lineRule="exact"/>
      </w:pPr>
      <w:r>
        <w:rPr>
          <w:rFonts w:ascii="Consolas" w:hAnsi="Consolas"/>
          <w:color w:val="222724"/>
          <w:sz w:val="10"/>
        </w:rPr>
        <w:t xml:space="preserve">        "env-paths": "^2.2.0",</w:t>
      </w:r>
    </w:p>
    <w:p>
      <w:pPr>
        <w:widowControl w:val="0"/>
        <w:spacing w:before="0" w:after="0" w:line="116" w:lineRule="exact"/>
      </w:pPr>
      <w:r>
        <w:rPr>
          <w:rFonts w:ascii="Consolas" w:hAnsi="Consolas"/>
          <w:color w:val="222724"/>
          <w:sz w:val="10"/>
        </w:rPr>
        <w:t xml:space="preserve">        "kleur": "^4.1.4",</w:t>
      </w:r>
    </w:p>
    <w:p>
      <w:pPr>
        <w:widowControl w:val="0"/>
        <w:spacing w:before="0" w:after="0" w:line="116" w:lineRule="exact"/>
      </w:pPr>
      <w:r>
        <w:rPr>
          <w:rFonts w:ascii="Consolas" w:hAnsi="Consolas"/>
          <w:color w:val="222724"/>
          <w:sz w:val="10"/>
        </w:rPr>
        <w:t xml:space="preserve">        "native-run": "^2.0.0",</w:t>
      </w:r>
    </w:p>
    <w:p>
      <w:pPr>
        <w:widowControl w:val="0"/>
        <w:spacing w:before="0" w:after="0" w:line="116" w:lineRule="exact"/>
      </w:pPr>
      <w:r>
        <w:rPr>
          <w:rFonts w:ascii="Consolas" w:hAnsi="Consolas"/>
          <w:color w:val="222724"/>
          <w:sz w:val="10"/>
        </w:rPr>
        <w:t xml:space="preserve">        "open": "^8.4.0",</w:t>
      </w:r>
    </w:p>
    <w:p>
      <w:pPr>
        <w:widowControl w:val="0"/>
        <w:spacing w:before="0" w:after="0" w:line="116" w:lineRule="exact"/>
      </w:pPr>
      <w:r>
        <w:rPr>
          <w:rFonts w:ascii="Consolas" w:hAnsi="Consolas"/>
          <w:color w:val="222724"/>
          <w:sz w:val="10"/>
        </w:rPr>
        <w:t xml:space="preserve">        "plist": "^3.0.5",</w:t>
      </w:r>
    </w:p>
    <w:p>
      <w:pPr>
        <w:widowControl w:val="0"/>
        <w:spacing w:before="0" w:after="0" w:line="116" w:lineRule="exact"/>
      </w:pPr>
      <w:r>
        <w:rPr>
          <w:rFonts w:ascii="Consolas" w:hAnsi="Consolas"/>
          <w:color w:val="222724"/>
          <w:sz w:val="10"/>
        </w:rPr>
        <w:t xml:space="preserve">        "prompts": "^2.4.2",</w:t>
      </w:r>
    </w:p>
    <w:p>
      <w:pPr>
        <w:widowControl w:val="0"/>
        <w:spacing w:before="0" w:after="0" w:line="116" w:lineRule="exact"/>
      </w:pPr>
      <w:r>
        <w:rPr>
          <w:rFonts w:ascii="Consolas" w:hAnsi="Consolas"/>
          <w:color w:val="222724"/>
          <w:sz w:val="10"/>
        </w:rPr>
        <w:t xml:space="preserve">        "rimraf": "^4.4.1",</w:t>
      </w:r>
    </w:p>
    <w:p>
      <w:pPr>
        <w:widowControl w:val="0"/>
        <w:spacing w:before="0" w:after="0" w:line="116" w:lineRule="exact"/>
      </w:pPr>
      <w:r>
        <w:rPr>
          <w:rFonts w:ascii="Consolas" w:hAnsi="Consolas"/>
          <w:color w:val="222724"/>
          <w:sz w:val="10"/>
        </w:rPr>
        <w:t xml:space="preserve">        "semver": "^7.3.7",</w:t>
      </w:r>
    </w:p>
    <w:p>
      <w:pPr>
        <w:widowControl w:val="0"/>
        <w:spacing w:before="0" w:after="0" w:line="116" w:lineRule="exact"/>
      </w:pPr>
      <w:r>
        <w:rPr>
          <w:rFonts w:ascii="Consolas" w:hAnsi="Consolas"/>
          <w:color w:val="222724"/>
          <w:sz w:val="10"/>
        </w:rPr>
        <w:t xml:space="preserve">        "tar": "^6.1.11",</w:t>
      </w:r>
    </w:p>
    <w:p>
      <w:pPr>
        <w:widowControl w:val="0"/>
        <w:spacing w:before="0" w:after="0" w:line="116" w:lineRule="exact"/>
      </w:pPr>
      <w:r>
        <w:rPr>
          <w:rFonts w:ascii="Consolas" w:hAnsi="Consolas"/>
          <w:color w:val="222724"/>
          <w:sz w:val="10"/>
        </w:rPr>
        <w:t xml:space="preserve">        "tslib": "^2.4.0",</w:t>
      </w:r>
    </w:p>
    <w:p>
      <w:pPr>
        <w:widowControl w:val="0"/>
        <w:spacing w:before="0" w:after="0" w:line="116" w:lineRule="exact"/>
      </w:pPr>
      <w:r>
        <w:rPr>
          <w:rFonts w:ascii="Consolas" w:hAnsi="Consolas"/>
          <w:color w:val="222724"/>
          <w:sz w:val="10"/>
        </w:rPr>
        <w:t xml:space="preserve">        "xml2js": "^0.5.0"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"cap": "bin/capacitor",</w:t>
      </w:r>
    </w:p>
    <w:p>
      <w:pPr>
        <w:widowControl w:val="0"/>
        <w:spacing w:before="0" w:after="0" w:line="116" w:lineRule="exact"/>
      </w:pPr>
      <w:r>
        <w:rPr>
          <w:rFonts w:ascii="Consolas" w:hAnsi="Consolas"/>
          <w:color w:val="222724"/>
          <w:sz w:val="10"/>
        </w:rPr>
        <w:t xml:space="preserve">        "capacitor": "bin/capacitor"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"&gt;=16.0.0"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"node_modules/@capacitor/core": {</w:t>
      </w:r>
    </w:p>
    <w:p>
      <w:pPr>
        <w:widowControl w:val="0"/>
        <w:spacing w:before="0" w:after="0" w:line="116" w:lineRule="exact"/>
      </w:pPr>
      <w:r>
        <w:rPr>
          <w:rFonts w:ascii="Consolas" w:hAnsi="Consolas"/>
          <w:color w:val="222724"/>
          <w:sz w:val="10"/>
        </w:rPr>
        <w:t xml:space="preserve">      "version": "5.7.8",</w:t>
      </w:r>
    </w:p>
    <w:p>
      <w:pPr>
        <w:widowControl w:val="0"/>
        <w:spacing w:before="0" w:after="0" w:line="116" w:lineRule="exact"/>
      </w:pPr>
      <w:r>
        <w:rPr>
          <w:rFonts w:ascii="Consolas" w:hAnsi="Consolas"/>
          <w:color w:val="222724"/>
          <w:sz w:val="10"/>
        </w:rPr>
        <w:t xml:space="preserve">      "resolved": "https://registry.npmjs.org/@capacitor/core/-/core-5.7.8.tgz",</w:t>
      </w:r>
    </w:p>
    <w:p>
      <w:pPr>
        <w:widowControl w:val="0"/>
        <w:spacing w:before="0" w:after="0" w:line="116" w:lineRule="exact"/>
      </w:pPr>
      <w:r>
        <w:rPr>
          <w:rFonts w:ascii="Consolas" w:hAnsi="Consolas"/>
          <w:color w:val="222724"/>
          <w:sz w:val="10"/>
        </w:rPr>
        <w:t xml:space="preserve">      "integrity": "sha512-rrZcm/2vJM0WdWRQup1TUidbjQV9PfIadSkV4rAGLD7R6PuzZSMPGT0gmoZzCRlXkqrazrWWDkurei3ozU02FA==",</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"tslib": "^2.1.0"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"node_modules/@capacitor/filesystem": {</w:t>
      </w:r>
    </w:p>
    <w:p>
      <w:pPr>
        <w:widowControl w:val="0"/>
        <w:spacing w:before="0" w:after="0" w:line="116" w:lineRule="exact"/>
      </w:pPr>
      <w:r>
        <w:rPr>
          <w:rFonts w:ascii="Consolas" w:hAnsi="Consolas"/>
          <w:color w:val="222724"/>
          <w:sz w:val="10"/>
        </w:rPr>
        <w:t xml:space="preserve">      "version": "5.2.2",</w:t>
      </w:r>
    </w:p>
    <w:p>
      <w:pPr>
        <w:widowControl w:val="0"/>
        <w:spacing w:before="0" w:after="0" w:line="116" w:lineRule="exact"/>
      </w:pPr>
      <w:r>
        <w:rPr>
          <w:rFonts w:ascii="Consolas" w:hAnsi="Consolas"/>
          <w:color w:val="222724"/>
          <w:sz w:val="10"/>
        </w:rPr>
        <w:t xml:space="preserve">      "resolved": "https://registry.npmjs.org/@capacitor/filesystem/-/filesystem-5.2.2.tgz",</w:t>
      </w:r>
    </w:p>
    <w:p>
      <w:pPr>
        <w:widowControl w:val="0"/>
        <w:spacing w:before="0" w:after="0" w:line="116" w:lineRule="exact"/>
      </w:pPr>
      <w:r>
        <w:rPr>
          <w:rFonts w:ascii="Consolas" w:hAnsi="Consolas"/>
          <w:color w:val="222724"/>
          <w:sz w:val="10"/>
        </w:rPr>
        <w:t xml:space="preserve">      "integrity": "sha512-h0Ta0NXF/zX9bXoD5qtoEoWSWCewow8Kredb2bBFO+vrd4NVthZH+GyrII2dk0++UIw40HjyLNk4apwGGSu9Sg==",</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"peerDependencies": {</w:t>
      </w:r>
    </w:p>
    <w:p>
      <w:pPr>
        <w:widowControl w:val="0"/>
        <w:spacing w:before="0" w:after="0" w:line="116" w:lineRule="exact"/>
      </w:pPr>
      <w:r>
        <w:rPr>
          <w:rFonts w:ascii="Consolas" w:hAnsi="Consolas"/>
          <w:color w:val="222724"/>
          <w:sz w:val="10"/>
        </w:rPr>
        <w:t xml:space="preserve">        "@capacitor/core": "^5.1.1"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"node_modules/@codetrix-studio/capacitor-google-auth": {</w:t>
      </w:r>
    </w:p>
    <w:p>
      <w:pPr>
        <w:widowControl w:val="0"/>
        <w:spacing w:before="0" w:after="0" w:line="116" w:lineRule="exact"/>
      </w:pPr>
      <w:r>
        <w:rPr>
          <w:rFonts w:ascii="Consolas" w:hAnsi="Consolas"/>
          <w:color w:val="222724"/>
          <w:sz w:val="10"/>
        </w:rPr>
        <w:t xml:space="preserve">      "version": "3.3.0",</w:t>
      </w:r>
    </w:p>
    <w:p>
      <w:pPr>
        <w:widowControl w:val="0"/>
        <w:spacing w:before="0" w:after="0" w:line="116" w:lineRule="exact"/>
      </w:pPr>
      <w:r>
        <w:rPr>
          <w:rFonts w:ascii="Consolas" w:hAnsi="Consolas"/>
          <w:color w:val="222724"/>
          <w:sz w:val="10"/>
        </w:rPr>
        <w:t xml:space="preserve">      "resolved": "https://registry.npmjs.org/@codetrix-studio/capacitor-google-auth/-/capacitor-google-auth-3.3.0.tgz",</w:t>
      </w:r>
    </w:p>
    <w:p>
      <w:pPr>
        <w:widowControl w:val="0"/>
        <w:spacing w:before="0" w:after="0" w:line="116" w:lineRule="exact"/>
      </w:pPr>
      <w:r>
        <w:rPr>
          <w:rFonts w:ascii="Consolas" w:hAnsi="Consolas"/>
          <w:color w:val="222724"/>
          <w:sz w:val="10"/>
        </w:rPr>
        <w:t xml:space="preserve">      "integrity": "sha512-EgxNKqC2AUjHJYWCbXKClUrRPag4fmyne+g890UhmFlwzuJxSwjnseZVxYtU9NRSzXGm4KtW7ZYTFh+OcPXYRQ==",</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"peerDependencies": {</w:t>
      </w:r>
    </w:p>
    <w:p>
      <w:pPr>
        <w:widowControl w:val="0"/>
        <w:spacing w:before="0" w:after="0" w:line="116" w:lineRule="exact"/>
      </w:pPr>
      <w:r>
        <w:rPr>
          <w:rFonts w:ascii="Consolas" w:hAnsi="Consolas"/>
          <w:color w:val="222724"/>
          <w:sz w:val="10"/>
        </w:rPr>
        <w:t xml:space="preserve">        "@capacitor/core": "^5.0.4"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"node_modules/@esbuild/aix-ppc64":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"https://registry.npmjs.org/@esbuild/aix-ppc64/-/aix-ppc64-0.21.5.tgz",</w:t>
      </w:r>
    </w:p>
    <w:p>
      <w:pPr>
        <w:widowControl w:val="0"/>
        <w:spacing w:before="0" w:after="0" w:line="116" w:lineRule="exact"/>
      </w:pPr>
      <w:r>
        <w:rPr>
          <w:rFonts w:ascii="Consolas" w:hAnsi="Consolas"/>
          <w:color w:val="222724"/>
          <w:sz w:val="10"/>
        </w:rPr>
        <w:t xml:space="preserve">      "integrity": "sha512-1SDgH6ZSPTlggy1yI6+Dbkiz8xzpHJEVAlF/AM1tHPLsf5STom9rwtjE4hKAF20FfXXNTFqEYXyJNWh1GiZedQ==",</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"ppc64"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"aix"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"node_modules/@esbuild/android-arm":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"https://registry.npmjs.org/@esbuild/android-arm/-/android-arm-0.21.5.tgz",</w:t>
      </w:r>
    </w:p>
    <w:p>
      <w:pPr>
        <w:widowControl w:val="0"/>
        <w:spacing w:before="0" w:after="0" w:line="116" w:lineRule="exact"/>
      </w:pPr>
      <w:r>
        <w:rPr>
          <w:rFonts w:ascii="Consolas" w:hAnsi="Consolas"/>
          <w:color w:val="222724"/>
          <w:sz w:val="10"/>
        </w:rPr>
        <w:t xml:space="preserve">      "integrity": "sha512-vCPvzSjpPHEi1siZdlvAlsPxXl7WbOVUBBAowWug4rJHb68Ox8KualB+1ocNvT5fjv6wpkX6o/iEpbDrf68zcg==",</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"arm"</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"android"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"node_modules/@esbuild/android-arm64":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"https://registry.npmjs.org/@esbuild/android-arm64/-/android-arm64-0.21.5.tgz",</w:t>
      </w:r>
    </w:p>
    <w:p>
      <w:pPr>
        <w:widowControl w:val="0"/>
        <w:spacing w:before="0" w:after="0" w:line="116" w:lineRule="exact"/>
      </w:pPr>
      <w:r>
        <w:rPr>
          <w:rFonts w:ascii="Consolas" w:hAnsi="Consolas"/>
          <w:color w:val="222724"/>
          <w:sz w:val="10"/>
        </w:rPr>
        <w:t xml:space="preserve">      "integrity": "sha512-c0uX9VAUBQ7dTDCjq+wdyGLowMdtR/GoC2U5IYk/7D1H1JYC0qseD7+11iMP2mRLN9RcCMRcjC4YMclCzGwS/A==",</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"arm64"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"android"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"node_modules/@esbuild/android-x64":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"https://registry.npmjs.org/@esbuild/android-x64/-/android-x64-0.21.5.tgz",</w:t>
      </w:r>
    </w:p>
    <w:p>
      <w:pPr>
        <w:widowControl w:val="0"/>
        <w:spacing w:before="0" w:after="0" w:line="116" w:lineRule="exact"/>
      </w:pPr>
      <w:r>
        <w:rPr>
          <w:rFonts w:ascii="Consolas" w:hAnsi="Consolas"/>
          <w:color w:val="222724"/>
          <w:sz w:val="10"/>
        </w:rPr>
        <w:t xml:space="preserve">      "integrity": "sha512-D7aPRUUNHRBwHxzxRvp856rjUHRFW1SdQATKXH2hqA0kAZb1hKmi02OpYRacl0TxIGz/ZmXWlbZgjwWYaCakTA==",</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"x64"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"android"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"node_modules/@esbuild/darwin-arm64":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"https://registry.npmjs.org/@esbuild/darwin-arm64/-/darwin-arm64-0.21.5.tgz",</w:t>
      </w:r>
    </w:p>
    <w:p>
      <w:pPr>
        <w:widowControl w:val="0"/>
        <w:spacing w:before="0" w:after="0" w:line="116" w:lineRule="exact"/>
      </w:pPr>
      <w:r>
        <w:rPr>
          <w:rFonts w:ascii="Consolas" w:hAnsi="Consolas"/>
          <w:color w:val="222724"/>
          <w:sz w:val="10"/>
        </w:rPr>
        <w:t xml:space="preserve">      "integrity": "sha512-DwqXqZyuk5AiWWf3UfLiRDJ5EDd49zg6O9wclZ7kUMv2WRFr4HKjXp/5t8JZ11QbQfUS6/cRCKGwYhtNAY88kQ==",</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"arm64"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"darwin"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"node_modules/@esbuild/darwin-x64":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"https://registry.npmjs.org/@esbuild/darwin-x64/-/darwin-x64-0.21.5.tgz",</w:t>
      </w:r>
    </w:p>
    <w:p>
      <w:pPr>
        <w:widowControl w:val="0"/>
        <w:spacing w:before="0" w:after="0" w:line="116" w:lineRule="exact"/>
      </w:pPr>
      <w:r>
        <w:rPr>
          <w:rFonts w:ascii="Consolas" w:hAnsi="Consolas"/>
          <w:color w:val="222724"/>
          <w:sz w:val="10"/>
        </w:rPr>
        <w:t xml:space="preserve">      "integrity": "sha512-se/JjF8NlmKVG4kNIuyWMV/22ZaerB+qaSi5MdrXtd6R08kvs2qCN4C09miupktDitvh8jRFflwGFBQcxZRjbw==",</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"x64"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"darwin"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"node_modules/@esbuild/freebsd-arm64":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"https://registry.npmjs.org/@esbuild/freebsd-arm64/-/freebsd-arm64-0.21.5.tgz",</w:t>
      </w:r>
    </w:p>
    <w:p>
      <w:pPr>
        <w:widowControl w:val="0"/>
        <w:spacing w:before="0" w:after="0" w:line="116" w:lineRule="exact"/>
      </w:pPr>
      <w:r>
        <w:rPr>
          <w:rFonts w:ascii="Consolas" w:hAnsi="Consolas"/>
          <w:color w:val="222724"/>
          <w:sz w:val="10"/>
        </w:rPr>
        <w:t xml:space="preserve">      "integrity": "sha512-5JcRxxRDUJLX8JXp/wcBCy3pENnCgBR9bN6JsY4OmhfUtIHe3ZW0mawA7+RDAcMLrMIZaf03NlQiX9DGyB8h4g==",</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"arm64"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"freebsd"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"node_modules/@esbuild/freebsd-x64":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"https://registry.npmjs.org/@esbuild/freebsd-x64/-/freebsd-x64-0.21.5.tgz",</w:t>
      </w:r>
    </w:p>
    <w:p>
      <w:pPr>
        <w:widowControl w:val="0"/>
        <w:spacing w:before="0" w:after="0" w:line="116" w:lineRule="exact"/>
      </w:pPr>
      <w:r>
        <w:rPr>
          <w:rFonts w:ascii="Consolas" w:hAnsi="Consolas"/>
          <w:color w:val="222724"/>
          <w:sz w:val="10"/>
        </w:rPr>
        <w:t xml:space="preserve">      "integrity": "sha512-J95kNBj1zkbMXtHVH29bBriQygMXqoVQOQYA+ISs0/2l3T9/kj42ow2mpqerRBxDJnmkUDCaQT/dfNXWX/ZZCQ==",</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"x64"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"freebsd"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"node_modules/@esbuild/linux-arm":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"https://registry.npmjs.org/@esbuild/linux-arm/-/linux-arm-0.21.5.tgz",</w:t>
      </w:r>
    </w:p>
    <w:p>
      <w:pPr>
        <w:widowControl w:val="0"/>
        <w:spacing w:before="0" w:after="0" w:line="116" w:lineRule="exact"/>
      </w:pPr>
      <w:r>
        <w:rPr>
          <w:rFonts w:ascii="Consolas" w:hAnsi="Consolas"/>
          <w:color w:val="222724"/>
          <w:sz w:val="10"/>
        </w:rPr>
        <w:t xml:space="preserve">      "integrity": "sha512-bPb5AHZtbeNGjCKVZ9UGqGwo8EUu4cLq68E95A53KlxAPRmUyYv2D6F0uUI65XisGOL1hBP5mTronbgo+0bFcA==",</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"arm"</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"node_modules/@esbuild/linux-arm64":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"https://registry.npmjs.org/@esbuild/linux-arm64/-/linux-arm64-0.21.5.tgz",</w:t>
      </w:r>
    </w:p>
    <w:p>
      <w:pPr>
        <w:widowControl w:val="0"/>
        <w:spacing w:before="0" w:after="0" w:line="116" w:lineRule="exact"/>
      </w:pPr>
      <w:r>
        <w:rPr>
          <w:rFonts w:ascii="Consolas" w:hAnsi="Consolas"/>
          <w:color w:val="222724"/>
          <w:sz w:val="10"/>
        </w:rPr>
        <w:t xml:space="preserve">      "integrity": "sha512-ibKvmyYzKsBeX8d8I7MH/TMfWDXBF3db4qM6sy+7re0YXya+K1cem3on9XgdT2EQGMu4hQyZhan7TeQ8XkGp4Q==",</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"arm64"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"node_modules/@esbuild/linux-ia32":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"https://registry.npmjs.org/@esbuild/linux-ia32/-/linux-ia32-0.21.5.tgz",</w:t>
      </w:r>
    </w:p>
    <w:p>
      <w:pPr>
        <w:widowControl w:val="0"/>
        <w:spacing w:before="0" w:after="0" w:line="116" w:lineRule="exact"/>
      </w:pPr>
      <w:r>
        <w:rPr>
          <w:rFonts w:ascii="Consolas" w:hAnsi="Consolas"/>
          <w:color w:val="222724"/>
          <w:sz w:val="10"/>
        </w:rPr>
        <w:t xml:space="preserve">      "integrity": "sha512-YvjXDqLRqPDl2dvRODYmmhz4rPeVKYvppfGYKSNGdyZkA01046pLWyRKKI3ax8fbJoK5QbxblURkwK/MWY18Tg==",</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"ia32"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"node_modules/@esbuild/linux-loong64":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"https://registry.npmjs.org/@esbuild/linux-loong64/-/linux-loong64-0.21.5.tgz",</w:t>
      </w:r>
    </w:p>
    <w:p>
      <w:pPr>
        <w:widowControl w:val="0"/>
        <w:spacing w:before="0" w:after="0" w:line="116" w:lineRule="exact"/>
      </w:pPr>
      <w:r>
        <w:rPr>
          <w:rFonts w:ascii="Consolas" w:hAnsi="Consolas"/>
          <w:color w:val="222724"/>
          <w:sz w:val="10"/>
        </w:rPr>
        <w:t xml:space="preserve">      "integrity": "sha512-uHf1BmMG8qEvzdrzAqg2SIG/02+4/DHB6a9Kbya0XDvwDEKCoC8ZRWI5JJvNdUjtciBGFQ5PuBlpEOXQj+JQSg==",</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"loong64"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"node_modules/@esbuild/linux-mips64el":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"https://registry.npmjs.org/@esbuild/linux-mips64el/-/linux-mips64el-0.21.5.tgz",</w:t>
      </w:r>
    </w:p>
    <w:p>
      <w:pPr>
        <w:widowControl w:val="0"/>
        <w:spacing w:before="0" w:after="0" w:line="116" w:lineRule="exact"/>
      </w:pPr>
      <w:r>
        <w:rPr>
          <w:rFonts w:ascii="Consolas" w:hAnsi="Consolas"/>
          <w:color w:val="222724"/>
          <w:sz w:val="10"/>
        </w:rPr>
        <w:t xml:space="preserve">      "integrity": "sha512-IajOmO+KJK23bj52dFSNCMsz1QP1DqM6cwLUv3W1QwyxkyIWecfafnI555fvSGqEKwjMXVLokcV5ygHW5b3Jbg==",</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"mips64el"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"node_modules/@esbuild/linux-ppc64":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"https://registry.npmjs.org/@esbuild/linux-ppc64/-/linux-ppc64-0.21.5.tgz",</w:t>
      </w:r>
    </w:p>
    <w:p>
      <w:pPr>
        <w:widowControl w:val="0"/>
        <w:spacing w:before="0" w:after="0" w:line="116" w:lineRule="exact"/>
      </w:pPr>
      <w:r>
        <w:rPr>
          <w:rFonts w:ascii="Consolas" w:hAnsi="Consolas"/>
          <w:color w:val="222724"/>
          <w:sz w:val="10"/>
        </w:rPr>
        <w:t xml:space="preserve">      "integrity": "sha512-1hHV/Z4OEfMwpLO8rp7CvlhBDnjsC3CttJXIhBi+5Aj5r+MBvy4egg7wCbe//hSsT+RvDAG7s81tAvpL2XAE4w==",</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"ppc64"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"node_modules/@esbuild/linux-riscv64":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"https://registry.npmjs.org/@esbuild/linux-riscv64/-/linux-riscv64-0.21.5.tgz",</w:t>
      </w:r>
    </w:p>
    <w:p>
      <w:pPr>
        <w:widowControl w:val="0"/>
        <w:spacing w:before="0" w:after="0" w:line="116" w:lineRule="exact"/>
      </w:pPr>
      <w:r>
        <w:rPr>
          <w:rFonts w:ascii="Consolas" w:hAnsi="Consolas"/>
          <w:color w:val="222724"/>
          <w:sz w:val="10"/>
        </w:rPr>
        <w:t xml:space="preserve">      "integrity": "sha512-2HdXDMd9GMgTGrPWnJzP2ALSokE/0O5HhTUvWIbD3YdjME8JwvSCnNGBnTThKGEB91OZhzrJ4qIIxk/SBmyDDA==",</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"riscv64"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"node_modules/@esbuild/linux-s390x":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"https://registry.npmjs.org/@esbuild/linux-s390x/-/linux-s390x-0.21.5.tgz",</w:t>
      </w:r>
    </w:p>
    <w:p>
      <w:pPr>
        <w:widowControl w:val="0"/>
        <w:spacing w:before="0" w:after="0" w:line="116" w:lineRule="exact"/>
      </w:pPr>
      <w:r>
        <w:rPr>
          <w:rFonts w:ascii="Consolas" w:hAnsi="Consolas"/>
          <w:color w:val="222724"/>
          <w:sz w:val="10"/>
        </w:rPr>
        <w:t xml:space="preserve">      "integrity": "sha512-zus5sxzqBJD3eXxwvjN1yQkRepANgxE9lgOW2qLnmr8ikMTphkjgXu1HR01K4FJg8h1kEEDAqDcZQtbrRnB41A==",</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"s390x"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"node_modules/@esbuild/linux-x64":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"https://registry.npmjs.org/@esbuild/linux-x64/-/linux-x64-0.21.5.tgz",</w:t>
      </w:r>
    </w:p>
    <w:p>
      <w:pPr>
        <w:widowControl w:val="0"/>
        <w:spacing w:before="0" w:after="0" w:line="116" w:lineRule="exact"/>
      </w:pPr>
      <w:r>
        <w:rPr>
          <w:rFonts w:ascii="Consolas" w:hAnsi="Consolas"/>
          <w:color w:val="222724"/>
          <w:sz w:val="10"/>
        </w:rPr>
        <w:t xml:space="preserve">      "integrity": "sha512-1rYdTpyv03iycF1+BhzrzQJCdOuAOtaqHTWJZCWvijKD2N5Xu0TtVC8/+1faWqcP9iBCWOmjmhoH94dH82BxPQ==",</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"x64"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"node_modules/@esbuild/netbsd-x64":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"https://registry.npmjs.org/@esbuild/netbsd-x64/-/netbsd-x64-0.21.5.tgz",</w:t>
      </w:r>
    </w:p>
    <w:p>
      <w:pPr>
        <w:widowControl w:val="0"/>
        <w:spacing w:before="0" w:after="0" w:line="116" w:lineRule="exact"/>
      </w:pPr>
      <w:r>
        <w:rPr>
          <w:rFonts w:ascii="Consolas" w:hAnsi="Consolas"/>
          <w:color w:val="222724"/>
          <w:sz w:val="10"/>
        </w:rPr>
        <w:t xml:space="preserve">      "integrity": "sha512-Woi2MXzXjMULccIwMnLciyZH4nCIMpWQAs049KEeMvOcNADVxo0UBIQPfSmxB3CWKedngg7sWZdLvLczpe0tLg==",</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"x64"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"netbsd"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"node_modules/@esbuild/openbsd-x64":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"https://registry.npmjs.org/@esbuild/openbsd-x64/-/openbsd-x64-0.21.5.tgz",</w:t>
      </w:r>
    </w:p>
    <w:p>
      <w:pPr>
        <w:widowControl w:val="0"/>
        <w:spacing w:before="0" w:after="0" w:line="116" w:lineRule="exact"/>
      </w:pPr>
      <w:r>
        <w:rPr>
          <w:rFonts w:ascii="Consolas" w:hAnsi="Consolas"/>
          <w:color w:val="222724"/>
          <w:sz w:val="10"/>
        </w:rPr>
        <w:t xml:space="preserve">      "integrity": "sha512-HLNNw99xsvx12lFBUwoT8EVCsSvRNDVxNpjZ7bPn947b8gJPzeHWyNVhFsaerc0n3TsbOINvRP2byTZ5LKezow==",</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"x64"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"openbsd"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"node_modules/@esbuild/sunos-x64":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"https://registry.npmjs.org/@esbuild/sunos-x64/-/sunos-x64-0.21.5.tgz",</w:t>
      </w:r>
    </w:p>
    <w:p>
      <w:pPr>
        <w:widowControl w:val="0"/>
        <w:spacing w:before="0" w:after="0" w:line="116" w:lineRule="exact"/>
      </w:pPr>
      <w:r>
        <w:rPr>
          <w:rFonts w:ascii="Consolas" w:hAnsi="Consolas"/>
          <w:color w:val="222724"/>
          <w:sz w:val="10"/>
        </w:rPr>
        <w:t xml:space="preserve">      "integrity": "sha512-6+gjmFpfy0BHU5Tpptkuh8+uw3mnrvgs+dSPQXQOv3ekbordwnzTVEb4qnIvQcYXq6gzkyTnoZ9dZG+D4garKg==",</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"x64"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"sunos"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"node_modules/@esbuild/win32-arm64":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"https://registry.npmjs.org/@esbuild/win32-arm64/-/win32-arm64-0.21.5.tgz",</w:t>
      </w:r>
    </w:p>
    <w:p>
      <w:pPr>
        <w:widowControl w:val="0"/>
        <w:spacing w:before="0" w:after="0" w:line="116" w:lineRule="exact"/>
      </w:pPr>
      <w:r>
        <w:rPr>
          <w:rFonts w:ascii="Consolas" w:hAnsi="Consolas"/>
          <w:color w:val="222724"/>
          <w:sz w:val="10"/>
        </w:rPr>
        <w:t xml:space="preserve">      "integrity": "sha512-Z0gOTd75VvXqyq7nsl93zwahcTROgqvuAcYDUr+vOv8uHhNSKROyU961kgtCD1e95IqPKSQKH7tBTslnS3tA8A==",</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"arm64"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"win32"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"node_modules/@esbuild/win32-ia32":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"https://registry.npmjs.org/@esbuild/win32-ia32/-/win32-ia32-0.21.5.tgz",</w:t>
      </w:r>
    </w:p>
    <w:p>
      <w:pPr>
        <w:widowControl w:val="0"/>
        <w:spacing w:before="0" w:after="0" w:line="116" w:lineRule="exact"/>
      </w:pPr>
      <w:r>
        <w:rPr>
          <w:rFonts w:ascii="Consolas" w:hAnsi="Consolas"/>
          <w:color w:val="222724"/>
          <w:sz w:val="10"/>
        </w:rPr>
        <w:t xml:space="preserve">      "integrity": "sha512-SWXFF1CL2RVNMaVs+BBClwtfZSvDgtL//G/smwAc5oVK/UPu2Gu9tIaRgFmYFFKrmg3SyAjSrElf0TiJ1v8fYA==",</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"ia32"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"win32"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"node_modules/@esbuild/win32-x64":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"https://registry.npmjs.org/@esbuild/win32-x64/-/win32-x64-0.21.5.tgz",</w:t>
      </w:r>
    </w:p>
    <w:p>
      <w:pPr>
        <w:widowControl w:val="0"/>
        <w:spacing w:before="0" w:after="0" w:line="116" w:lineRule="exact"/>
      </w:pPr>
      <w:r>
        <w:rPr>
          <w:rFonts w:ascii="Consolas" w:hAnsi="Consolas"/>
          <w:color w:val="222724"/>
          <w:sz w:val="10"/>
        </w:rPr>
        <w:t xml:space="preserve">      "integrity": "sha512-tQd/1efJuzPC6rCFwEvLtci/xNFcTZknmXs98FYDfGE4wP9ClFV98nyKrzJKVPMhdDnjzLhdUyMX4PsQAPjwIw==",</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"x64"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"win32"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"node_modules/@ionic/cli-framework-output": {</w:t>
      </w:r>
    </w:p>
    <w:p>
      <w:pPr>
        <w:widowControl w:val="0"/>
        <w:spacing w:before="0" w:after="0" w:line="116" w:lineRule="exact"/>
      </w:pPr>
      <w:r>
        <w:rPr>
          <w:rFonts w:ascii="Consolas" w:hAnsi="Consolas"/>
          <w:color w:val="222724"/>
          <w:sz w:val="10"/>
        </w:rPr>
        <w:t xml:space="preserve">      "version": "2.2.8",</w:t>
      </w:r>
    </w:p>
    <w:p>
      <w:pPr>
        <w:widowControl w:val="0"/>
        <w:spacing w:before="0" w:after="0" w:line="116" w:lineRule="exact"/>
      </w:pPr>
      <w:r>
        <w:rPr>
          <w:rFonts w:ascii="Consolas" w:hAnsi="Consolas"/>
          <w:color w:val="222724"/>
          <w:sz w:val="10"/>
        </w:rPr>
        <w:t xml:space="preserve">      "resolved": "https://registry.npmjs.org/@ionic/cli-framework-output/-/cli-framework-output-2.2.8.tgz",</w:t>
      </w:r>
    </w:p>
    <w:p>
      <w:pPr>
        <w:widowControl w:val="0"/>
        <w:spacing w:before="0" w:after="0" w:line="116" w:lineRule="exact"/>
      </w:pPr>
      <w:r>
        <w:rPr>
          <w:rFonts w:ascii="Consolas" w:hAnsi="Consolas"/>
          <w:color w:val="222724"/>
          <w:sz w:val="10"/>
        </w:rPr>
        <w:t xml:space="preserve">      "integrity": "sha512-TshtaFQsovB4NWRBydbNFawql6yul7d5bMiW1WYYf17hd99V6xdDdk3vtF51bw6sLkxON3bDQpWsnUc9/hVo3g==",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"@ionic/utils-terminal": "2.3.5",</w:t>
      </w:r>
    </w:p>
    <w:p>
      <w:pPr>
        <w:widowControl w:val="0"/>
        <w:spacing w:before="0" w:after="0" w:line="116" w:lineRule="exact"/>
      </w:pPr>
      <w:r>
        <w:rPr>
          <w:rFonts w:ascii="Consolas" w:hAnsi="Consolas"/>
          <w:color w:val="222724"/>
          <w:sz w:val="10"/>
        </w:rPr>
        <w:t xml:space="preserve">        "debug": "^4.0.0",</w:t>
      </w:r>
    </w:p>
    <w:p>
      <w:pPr>
        <w:widowControl w:val="0"/>
        <w:spacing w:before="0" w:after="0" w:line="116" w:lineRule="exact"/>
      </w:pPr>
      <w:r>
        <w:rPr>
          <w:rFonts w:ascii="Consolas" w:hAnsi="Consolas"/>
          <w:color w:val="222724"/>
          <w:sz w:val="10"/>
        </w:rPr>
        <w:t xml:space="preserve">        "tslib": "^2.0.1"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"&gt;=16.0.0"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"node_modules/@ionic/pwa-elements": {</w:t>
      </w:r>
    </w:p>
    <w:p>
      <w:pPr>
        <w:widowControl w:val="0"/>
        <w:spacing w:before="0" w:after="0" w:line="116" w:lineRule="exact"/>
      </w:pPr>
      <w:r>
        <w:rPr>
          <w:rFonts w:ascii="Consolas" w:hAnsi="Consolas"/>
          <w:color w:val="222724"/>
          <w:sz w:val="10"/>
        </w:rPr>
        <w:t xml:space="preserve">      "version": "3.4.0",</w:t>
      </w:r>
    </w:p>
    <w:p>
      <w:pPr>
        <w:widowControl w:val="0"/>
        <w:spacing w:before="0" w:after="0" w:line="116" w:lineRule="exact"/>
      </w:pPr>
      <w:r>
        <w:rPr>
          <w:rFonts w:ascii="Consolas" w:hAnsi="Consolas"/>
          <w:color w:val="222724"/>
          <w:sz w:val="10"/>
        </w:rPr>
        <w:t xml:space="preserve">      "resolved": "https://registry.npmjs.org/@ionic/pwa-elements/-/pwa-elements-3.4.0.tgz",</w:t>
      </w:r>
    </w:p>
    <w:p>
      <w:pPr>
        <w:widowControl w:val="0"/>
        <w:spacing w:before="0" w:after="0" w:line="116" w:lineRule="exact"/>
      </w:pPr>
      <w:r>
        <w:rPr>
          <w:rFonts w:ascii="Consolas" w:hAnsi="Consolas"/>
          <w:color w:val="222724"/>
          <w:sz w:val="10"/>
        </w:rPr>
        <w:t xml:space="preserve">      "integrity": "sha512-WmL7An4NOsvJvct4V/A8hudr+yXgLBHYmxzqWGsetZmzN7C6suLRS/KIh2P1t8cSYCYL7HRrbv8NrIChPkh6Ow==",</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"&gt;=16.0.0",</w:t>
      </w:r>
    </w:p>
    <w:p>
      <w:pPr>
        <w:widowControl w:val="0"/>
        <w:spacing w:before="0" w:after="0" w:line="116" w:lineRule="exact"/>
      </w:pPr>
      <w:r>
        <w:rPr>
          <w:rFonts w:ascii="Consolas" w:hAnsi="Consolas"/>
          <w:color w:val="222724"/>
          <w:sz w:val="10"/>
        </w:rPr>
        <w:t xml:space="preserve">        "npm": "&gt;=8.0.0"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"node_modules/@ionic/utils-array": {</w:t>
      </w:r>
    </w:p>
    <w:p>
      <w:pPr>
        <w:widowControl w:val="0"/>
        <w:spacing w:before="0" w:after="0" w:line="116" w:lineRule="exact"/>
      </w:pPr>
      <w:r>
        <w:rPr>
          <w:rFonts w:ascii="Consolas" w:hAnsi="Consolas"/>
          <w:color w:val="222724"/>
          <w:sz w:val="10"/>
        </w:rPr>
        <w:t xml:space="preserve">      "version": "2.1.6",</w:t>
      </w:r>
    </w:p>
    <w:p>
      <w:pPr>
        <w:widowControl w:val="0"/>
        <w:spacing w:before="0" w:after="0" w:line="116" w:lineRule="exact"/>
      </w:pPr>
      <w:r>
        <w:rPr>
          <w:rFonts w:ascii="Consolas" w:hAnsi="Consolas"/>
          <w:color w:val="222724"/>
          <w:sz w:val="10"/>
        </w:rPr>
        <w:t xml:space="preserve">      "resolved": "https://registry.npmjs.org/@ionic/utils-array/-/utils-array-2.1.6.tgz",</w:t>
      </w:r>
    </w:p>
    <w:p>
      <w:pPr>
        <w:widowControl w:val="0"/>
        <w:spacing w:before="0" w:after="0" w:line="116" w:lineRule="exact"/>
      </w:pPr>
      <w:r>
        <w:rPr>
          <w:rFonts w:ascii="Consolas" w:hAnsi="Consolas"/>
          <w:color w:val="222724"/>
          <w:sz w:val="10"/>
        </w:rPr>
        <w:t xml:space="preserve">      "integrity": "sha512-0JZ1Zkp3wURnv8oq6Qt7fMPo5MpjbLoUoa9Bu2Q4PJuSDWM8H8gwF3dQO7VTeUj3/0o1IB1wGkFWZZYgUXZMUg==",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"debug": "^4.0.0",</w:t>
      </w:r>
    </w:p>
    <w:p>
      <w:pPr>
        <w:widowControl w:val="0"/>
        <w:spacing w:before="0" w:after="0" w:line="116" w:lineRule="exact"/>
      </w:pPr>
      <w:r>
        <w:rPr>
          <w:rFonts w:ascii="Consolas" w:hAnsi="Consolas"/>
          <w:color w:val="222724"/>
          <w:sz w:val="10"/>
        </w:rPr>
        <w:t xml:space="preserve">        "tslib": "^2.0.1"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"&gt;=16.0.0"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"node_modules/@ionic/utils-fs": {</w:t>
      </w:r>
    </w:p>
    <w:p>
      <w:pPr>
        <w:widowControl w:val="0"/>
        <w:spacing w:before="0" w:after="0" w:line="116" w:lineRule="exact"/>
      </w:pPr>
      <w:r>
        <w:rPr>
          <w:rFonts w:ascii="Consolas" w:hAnsi="Consolas"/>
          <w:color w:val="222724"/>
          <w:sz w:val="10"/>
        </w:rPr>
        <w:t xml:space="preserve">      "version": "3.1.7",</w:t>
      </w:r>
    </w:p>
    <w:p>
      <w:pPr>
        <w:widowControl w:val="0"/>
        <w:spacing w:before="0" w:after="0" w:line="116" w:lineRule="exact"/>
      </w:pPr>
      <w:r>
        <w:rPr>
          <w:rFonts w:ascii="Consolas" w:hAnsi="Consolas"/>
          <w:color w:val="222724"/>
          <w:sz w:val="10"/>
        </w:rPr>
        <w:t xml:space="preserve">      "resolved": "https://registry.npmjs.org/@ionic/utils-fs/-/utils-fs-3.1.7.tgz",</w:t>
      </w:r>
    </w:p>
    <w:p>
      <w:pPr>
        <w:widowControl w:val="0"/>
        <w:spacing w:before="0" w:after="0" w:line="116" w:lineRule="exact"/>
      </w:pPr>
      <w:r>
        <w:rPr>
          <w:rFonts w:ascii="Consolas" w:hAnsi="Consolas"/>
          <w:color w:val="222724"/>
          <w:sz w:val="10"/>
        </w:rPr>
        <w:t xml:space="preserve">      "integrity": "sha512-2EknRvMVfhnyhL1VhFkSLa5gOcycK91VnjfrTB0kbqkTFCOXyXgVLI5whzq7SLrgD9t1aqos3lMMQyVzaQ5gVA==",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"@types/fs-extra": "^8.0.0",</w:t>
      </w:r>
    </w:p>
    <w:p>
      <w:pPr>
        <w:widowControl w:val="0"/>
        <w:spacing w:before="0" w:after="0" w:line="116" w:lineRule="exact"/>
      </w:pPr>
      <w:r>
        <w:rPr>
          <w:rFonts w:ascii="Consolas" w:hAnsi="Consolas"/>
          <w:color w:val="222724"/>
          <w:sz w:val="10"/>
        </w:rPr>
        <w:t xml:space="preserve">        "debug": "^4.0.0",</w:t>
      </w:r>
    </w:p>
    <w:p>
      <w:pPr>
        <w:widowControl w:val="0"/>
        <w:spacing w:before="0" w:after="0" w:line="116" w:lineRule="exact"/>
      </w:pPr>
      <w:r>
        <w:rPr>
          <w:rFonts w:ascii="Consolas" w:hAnsi="Consolas"/>
          <w:color w:val="222724"/>
          <w:sz w:val="10"/>
        </w:rPr>
        <w:t xml:space="preserve">        "fs-extra": "^9.0.0",</w:t>
      </w:r>
    </w:p>
    <w:p>
      <w:pPr>
        <w:widowControl w:val="0"/>
        <w:spacing w:before="0" w:after="0" w:line="116" w:lineRule="exact"/>
      </w:pPr>
      <w:r>
        <w:rPr>
          <w:rFonts w:ascii="Consolas" w:hAnsi="Consolas"/>
          <w:color w:val="222724"/>
          <w:sz w:val="10"/>
        </w:rPr>
        <w:t xml:space="preserve">        "tslib": "^2.0.1"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"&gt;=16.0.0"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"node_modules/@ionic/utils-object": {</w:t>
      </w:r>
    </w:p>
    <w:p>
      <w:pPr>
        <w:widowControl w:val="0"/>
        <w:spacing w:before="0" w:after="0" w:line="116" w:lineRule="exact"/>
      </w:pPr>
      <w:r>
        <w:rPr>
          <w:rFonts w:ascii="Consolas" w:hAnsi="Consolas"/>
          <w:color w:val="222724"/>
          <w:sz w:val="10"/>
        </w:rPr>
        <w:t xml:space="preserve">      "version": "2.1.6",</w:t>
      </w:r>
    </w:p>
    <w:p>
      <w:pPr>
        <w:widowControl w:val="0"/>
        <w:spacing w:before="0" w:after="0" w:line="116" w:lineRule="exact"/>
      </w:pPr>
      <w:r>
        <w:rPr>
          <w:rFonts w:ascii="Consolas" w:hAnsi="Consolas"/>
          <w:color w:val="222724"/>
          <w:sz w:val="10"/>
        </w:rPr>
        <w:t xml:space="preserve">      "resolved": "https://registry.npmjs.org/@ionic/utils-object/-/utils-object-2.1.6.tgz",</w:t>
      </w:r>
    </w:p>
    <w:p>
      <w:pPr>
        <w:widowControl w:val="0"/>
        <w:spacing w:before="0" w:after="0" w:line="116" w:lineRule="exact"/>
      </w:pPr>
      <w:r>
        <w:rPr>
          <w:rFonts w:ascii="Consolas" w:hAnsi="Consolas"/>
          <w:color w:val="222724"/>
          <w:sz w:val="10"/>
        </w:rPr>
        <w:t xml:space="preserve">      "integrity": "sha512-vCl7sl6JjBHFw99CuAqHljYJpcE88YaH2ZW4ELiC/Zwxl5tiwn4kbdP/gxi2OT3MQb1vOtgAmSNRtusvgxI8ww==",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"debug": "^4.0.0",</w:t>
      </w:r>
    </w:p>
    <w:p>
      <w:pPr>
        <w:widowControl w:val="0"/>
        <w:spacing w:before="0" w:after="0" w:line="116" w:lineRule="exact"/>
      </w:pPr>
      <w:r>
        <w:rPr>
          <w:rFonts w:ascii="Consolas" w:hAnsi="Consolas"/>
          <w:color w:val="222724"/>
          <w:sz w:val="10"/>
        </w:rPr>
        <w:t xml:space="preserve">        "tslib": "^2.0.1"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"&gt;=16.0.0"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"node_modules/@ionic/utils-process": {</w:t>
      </w:r>
    </w:p>
    <w:p>
      <w:pPr>
        <w:widowControl w:val="0"/>
        <w:spacing w:before="0" w:after="0" w:line="116" w:lineRule="exact"/>
      </w:pPr>
      <w:r>
        <w:rPr>
          <w:rFonts w:ascii="Consolas" w:hAnsi="Consolas"/>
          <w:color w:val="222724"/>
          <w:sz w:val="10"/>
        </w:rPr>
        <w:t xml:space="preserve">      "version": "2.1.11",</w:t>
      </w:r>
    </w:p>
    <w:p>
      <w:pPr>
        <w:widowControl w:val="0"/>
        <w:spacing w:before="0" w:after="0" w:line="116" w:lineRule="exact"/>
      </w:pPr>
      <w:r>
        <w:rPr>
          <w:rFonts w:ascii="Consolas" w:hAnsi="Consolas"/>
          <w:color w:val="222724"/>
          <w:sz w:val="10"/>
        </w:rPr>
        <w:t xml:space="preserve">      "resolved": "https://registry.npmjs.org/@ionic/utils-process/-/utils-process-2.1.11.tgz",</w:t>
      </w:r>
    </w:p>
    <w:p>
      <w:pPr>
        <w:widowControl w:val="0"/>
        <w:spacing w:before="0" w:after="0" w:line="116" w:lineRule="exact"/>
      </w:pPr>
      <w:r>
        <w:rPr>
          <w:rFonts w:ascii="Consolas" w:hAnsi="Consolas"/>
          <w:color w:val="222724"/>
          <w:sz w:val="10"/>
        </w:rPr>
        <w:t xml:space="preserve">      "integrity": "sha512-Uavxn+x8j3rDlZEk1X7YnaN6wCgbCwYQOeIjv/m94i1dzslqWhqIHEqxEyeE8HsT5Negboagg7GtQiABy+BLbA==",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"@ionic/utils-object": "2.1.6",</w:t>
      </w:r>
    </w:p>
    <w:p>
      <w:pPr>
        <w:widowControl w:val="0"/>
        <w:spacing w:before="0" w:after="0" w:line="116" w:lineRule="exact"/>
      </w:pPr>
      <w:r>
        <w:rPr>
          <w:rFonts w:ascii="Consolas" w:hAnsi="Consolas"/>
          <w:color w:val="222724"/>
          <w:sz w:val="10"/>
        </w:rPr>
        <w:t xml:space="preserve">        "@ionic/utils-terminal": "2.3.4",</w:t>
      </w:r>
    </w:p>
    <w:p>
      <w:pPr>
        <w:widowControl w:val="0"/>
        <w:spacing w:before="0" w:after="0" w:line="116" w:lineRule="exact"/>
      </w:pPr>
      <w:r>
        <w:rPr>
          <w:rFonts w:ascii="Consolas" w:hAnsi="Consolas"/>
          <w:color w:val="222724"/>
          <w:sz w:val="10"/>
        </w:rPr>
        <w:t xml:space="preserve">        "debug": "^4.0.0",</w:t>
      </w:r>
    </w:p>
    <w:p>
      <w:pPr>
        <w:widowControl w:val="0"/>
        <w:spacing w:before="0" w:after="0" w:line="116" w:lineRule="exact"/>
      </w:pPr>
      <w:r>
        <w:rPr>
          <w:rFonts w:ascii="Consolas" w:hAnsi="Consolas"/>
          <w:color w:val="222724"/>
          <w:sz w:val="10"/>
        </w:rPr>
        <w:t xml:space="preserve">        "signal-exit": "^3.0.3",</w:t>
      </w:r>
    </w:p>
    <w:p>
      <w:pPr>
        <w:widowControl w:val="0"/>
        <w:spacing w:before="0" w:after="0" w:line="116" w:lineRule="exact"/>
      </w:pPr>
      <w:r>
        <w:rPr>
          <w:rFonts w:ascii="Consolas" w:hAnsi="Consolas"/>
          <w:color w:val="222724"/>
          <w:sz w:val="10"/>
        </w:rPr>
        <w:t xml:space="preserve">        "tree-kill": "^1.2.2",</w:t>
      </w:r>
    </w:p>
    <w:p>
      <w:pPr>
        <w:widowControl w:val="0"/>
        <w:spacing w:before="0" w:after="0" w:line="116" w:lineRule="exact"/>
      </w:pPr>
      <w:r>
        <w:rPr>
          <w:rFonts w:ascii="Consolas" w:hAnsi="Consolas"/>
          <w:color w:val="222724"/>
          <w:sz w:val="10"/>
        </w:rPr>
        <w:t xml:space="preserve">        "tslib": "^2.0.1"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"&gt;=16.0.0"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"node_modules/@ionic/utils-process/node_modules/@ionic/utils-terminal": {</w:t>
      </w:r>
    </w:p>
    <w:p>
      <w:pPr>
        <w:widowControl w:val="0"/>
        <w:spacing w:before="0" w:after="0" w:line="116" w:lineRule="exact"/>
      </w:pPr>
      <w:r>
        <w:rPr>
          <w:rFonts w:ascii="Consolas" w:hAnsi="Consolas"/>
          <w:color w:val="222724"/>
          <w:sz w:val="10"/>
        </w:rPr>
        <w:t xml:space="preserve">      "version": "2.3.4",</w:t>
      </w:r>
    </w:p>
    <w:p>
      <w:pPr>
        <w:widowControl w:val="0"/>
        <w:spacing w:before="0" w:after="0" w:line="116" w:lineRule="exact"/>
      </w:pPr>
      <w:r>
        <w:rPr>
          <w:rFonts w:ascii="Consolas" w:hAnsi="Consolas"/>
          <w:color w:val="222724"/>
          <w:sz w:val="10"/>
        </w:rPr>
        <w:t xml:space="preserve">      "resolved": "https://registry.npmjs.org/@ionic/utils-terminal/-/utils-terminal-2.3.4.tgz",</w:t>
      </w:r>
    </w:p>
    <w:p>
      <w:pPr>
        <w:widowControl w:val="0"/>
        <w:spacing w:before="0" w:after="0" w:line="116" w:lineRule="exact"/>
      </w:pPr>
      <w:r>
        <w:rPr>
          <w:rFonts w:ascii="Consolas" w:hAnsi="Consolas"/>
          <w:color w:val="222724"/>
          <w:sz w:val="10"/>
        </w:rPr>
        <w:t xml:space="preserve">      "integrity": "sha512-cEiMFl3jklE0sW60r8JHH3ijFTwh/jkdEKWbylSyExQwZ8pPuwoXz7gpkWoJRLuoRHHSvg+wzNYyPJazIHfoJA==",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"@types/slice-ansi": "^4.0.0",</w:t>
      </w:r>
    </w:p>
    <w:p>
      <w:pPr>
        <w:widowControl w:val="0"/>
        <w:spacing w:before="0" w:after="0" w:line="116" w:lineRule="exact"/>
      </w:pPr>
      <w:r>
        <w:rPr>
          <w:rFonts w:ascii="Consolas" w:hAnsi="Consolas"/>
          <w:color w:val="222724"/>
          <w:sz w:val="10"/>
        </w:rPr>
        <w:t xml:space="preserve">        "debug": "^4.0.0",</w:t>
      </w:r>
    </w:p>
    <w:p>
      <w:pPr>
        <w:widowControl w:val="0"/>
        <w:spacing w:before="0" w:after="0" w:line="116" w:lineRule="exact"/>
      </w:pPr>
      <w:r>
        <w:rPr>
          <w:rFonts w:ascii="Consolas" w:hAnsi="Consolas"/>
          <w:color w:val="222724"/>
          <w:sz w:val="10"/>
        </w:rPr>
        <w:t xml:space="preserve">        "signal-exit": "^3.0.3",</w:t>
      </w:r>
    </w:p>
    <w:p>
      <w:pPr>
        <w:widowControl w:val="0"/>
        <w:spacing w:before="0" w:after="0" w:line="116" w:lineRule="exact"/>
      </w:pPr>
      <w:r>
        <w:rPr>
          <w:rFonts w:ascii="Consolas" w:hAnsi="Consolas"/>
          <w:color w:val="222724"/>
          <w:sz w:val="10"/>
        </w:rPr>
        <w:t xml:space="preserve">        "slice-ansi": "^4.0.0",</w:t>
      </w:r>
    </w:p>
    <w:p>
      <w:pPr>
        <w:widowControl w:val="0"/>
        <w:spacing w:before="0" w:after="0" w:line="116" w:lineRule="exact"/>
      </w:pPr>
      <w:r>
        <w:rPr>
          <w:rFonts w:ascii="Consolas" w:hAnsi="Consolas"/>
          <w:color w:val="222724"/>
          <w:sz w:val="10"/>
        </w:rPr>
        <w:t xml:space="preserve">        "string-width": "^4.1.0",</w:t>
      </w:r>
    </w:p>
    <w:p>
      <w:pPr>
        <w:widowControl w:val="0"/>
        <w:spacing w:before="0" w:after="0" w:line="116" w:lineRule="exact"/>
      </w:pPr>
      <w:r>
        <w:rPr>
          <w:rFonts w:ascii="Consolas" w:hAnsi="Consolas"/>
          <w:color w:val="222724"/>
          <w:sz w:val="10"/>
        </w:rPr>
        <w:t xml:space="preserve">        "strip-ansi": "^6.0.0",</w:t>
      </w:r>
    </w:p>
    <w:p>
      <w:pPr>
        <w:widowControl w:val="0"/>
        <w:spacing w:before="0" w:after="0" w:line="116" w:lineRule="exact"/>
      </w:pPr>
      <w:r>
        <w:rPr>
          <w:rFonts w:ascii="Consolas" w:hAnsi="Consolas"/>
          <w:color w:val="222724"/>
          <w:sz w:val="10"/>
        </w:rPr>
        <w:t xml:space="preserve">        "tslib": "^2.0.1",</w:t>
      </w:r>
    </w:p>
    <w:p>
      <w:pPr>
        <w:widowControl w:val="0"/>
        <w:spacing w:before="0" w:after="0" w:line="116" w:lineRule="exact"/>
      </w:pPr>
      <w:r>
        <w:rPr>
          <w:rFonts w:ascii="Consolas" w:hAnsi="Consolas"/>
          <w:color w:val="222724"/>
          <w:sz w:val="10"/>
        </w:rPr>
        <w:t xml:space="preserve">        "untildify": "^4.0.0",</w:t>
      </w:r>
    </w:p>
    <w:p>
      <w:pPr>
        <w:widowControl w:val="0"/>
        <w:spacing w:before="0" w:after="0" w:line="116" w:lineRule="exact"/>
      </w:pPr>
      <w:r>
        <w:rPr>
          <w:rFonts w:ascii="Consolas" w:hAnsi="Consolas"/>
          <w:color w:val="222724"/>
          <w:sz w:val="10"/>
        </w:rPr>
        <w:t xml:space="preserve">        "wrap-ansi": "^7.0.0"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"&gt;=16.0.0"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"node_modules/@ionic/utils-stream": {</w:t>
      </w:r>
    </w:p>
    <w:p>
      <w:pPr>
        <w:widowControl w:val="0"/>
        <w:spacing w:before="0" w:after="0" w:line="116" w:lineRule="exact"/>
      </w:pPr>
      <w:r>
        <w:rPr>
          <w:rFonts w:ascii="Consolas" w:hAnsi="Consolas"/>
          <w:color w:val="222724"/>
          <w:sz w:val="10"/>
        </w:rPr>
        <w:t xml:space="preserve">      "version": "3.1.6",</w:t>
      </w:r>
    </w:p>
    <w:p>
      <w:pPr>
        <w:widowControl w:val="0"/>
        <w:spacing w:before="0" w:after="0" w:line="116" w:lineRule="exact"/>
      </w:pPr>
      <w:r>
        <w:rPr>
          <w:rFonts w:ascii="Consolas" w:hAnsi="Consolas"/>
          <w:color w:val="222724"/>
          <w:sz w:val="10"/>
        </w:rPr>
        <w:t xml:space="preserve">      "resolved": "https://registry.npmjs.org/@ionic/utils-stream/-/utils-stream-3.1.6.tgz",</w:t>
      </w:r>
    </w:p>
    <w:p>
      <w:pPr>
        <w:widowControl w:val="0"/>
        <w:spacing w:before="0" w:after="0" w:line="116" w:lineRule="exact"/>
      </w:pPr>
      <w:r>
        <w:rPr>
          <w:rFonts w:ascii="Consolas" w:hAnsi="Consolas"/>
          <w:color w:val="222724"/>
          <w:sz w:val="10"/>
        </w:rPr>
        <w:t xml:space="preserve">      "integrity": "sha512-4+Kitey1lTA1yGtnigeYNhV/0tggI3lWBMjC7tBs1K9GXa/q7q4CtOISppdh8QgtOhrhAXS2Igp8rbko/Cj+lA==",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"debug": "^4.0.0",</w:t>
      </w:r>
    </w:p>
    <w:p>
      <w:pPr>
        <w:widowControl w:val="0"/>
        <w:spacing w:before="0" w:after="0" w:line="116" w:lineRule="exact"/>
      </w:pPr>
      <w:r>
        <w:rPr>
          <w:rFonts w:ascii="Consolas" w:hAnsi="Consolas"/>
          <w:color w:val="222724"/>
          <w:sz w:val="10"/>
        </w:rPr>
        <w:t xml:space="preserve">        "tslib": "^2.0.1"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"&gt;=16.0.0"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"node_modules/@ionic/utils-subprocess": {</w:t>
      </w:r>
    </w:p>
    <w:p>
      <w:pPr>
        <w:widowControl w:val="0"/>
        <w:spacing w:before="0" w:after="0" w:line="116" w:lineRule="exact"/>
      </w:pPr>
      <w:r>
        <w:rPr>
          <w:rFonts w:ascii="Consolas" w:hAnsi="Consolas"/>
          <w:color w:val="222724"/>
          <w:sz w:val="10"/>
        </w:rPr>
        <w:t xml:space="preserve">      "version": "2.1.14",</w:t>
      </w:r>
    </w:p>
    <w:p>
      <w:pPr>
        <w:widowControl w:val="0"/>
        <w:spacing w:before="0" w:after="0" w:line="116" w:lineRule="exact"/>
      </w:pPr>
      <w:r>
        <w:rPr>
          <w:rFonts w:ascii="Consolas" w:hAnsi="Consolas"/>
          <w:color w:val="222724"/>
          <w:sz w:val="10"/>
        </w:rPr>
        <w:t xml:space="preserve">      "resolved": "https://registry.npmjs.org/@ionic/utils-subprocess/-/utils-subprocess-2.1.14.tgz",</w:t>
      </w:r>
    </w:p>
    <w:p>
      <w:pPr>
        <w:widowControl w:val="0"/>
        <w:spacing w:before="0" w:after="0" w:line="116" w:lineRule="exact"/>
      </w:pPr>
      <w:r>
        <w:rPr>
          <w:rFonts w:ascii="Consolas" w:hAnsi="Consolas"/>
          <w:color w:val="222724"/>
          <w:sz w:val="10"/>
        </w:rPr>
        <w:t xml:space="preserve">      "integrity": "sha512-nGYvyGVjU0kjPUcSRFr4ROTraT3w/7r502f5QJEsMRKTqa4eEzCshtwRk+/mpASm0kgBN5rrjYA5A/OZg8ahqg==",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"@ionic/utils-array": "2.1.6",</w:t>
      </w:r>
    </w:p>
    <w:p>
      <w:pPr>
        <w:widowControl w:val="0"/>
        <w:spacing w:before="0" w:after="0" w:line="116" w:lineRule="exact"/>
      </w:pPr>
      <w:r>
        <w:rPr>
          <w:rFonts w:ascii="Consolas" w:hAnsi="Consolas"/>
          <w:color w:val="222724"/>
          <w:sz w:val="10"/>
        </w:rPr>
        <w:t xml:space="preserve">        "@ionic/utils-fs": "3.1.7",</w:t>
      </w:r>
    </w:p>
    <w:p>
      <w:pPr>
        <w:widowControl w:val="0"/>
        <w:spacing w:before="0" w:after="0" w:line="116" w:lineRule="exact"/>
      </w:pPr>
      <w:r>
        <w:rPr>
          <w:rFonts w:ascii="Consolas" w:hAnsi="Consolas"/>
          <w:color w:val="222724"/>
          <w:sz w:val="10"/>
        </w:rPr>
        <w:t xml:space="preserve">        "@ionic/utils-process": "2.1.11",</w:t>
      </w:r>
    </w:p>
    <w:p>
      <w:pPr>
        <w:widowControl w:val="0"/>
        <w:spacing w:before="0" w:after="0" w:line="116" w:lineRule="exact"/>
      </w:pPr>
      <w:r>
        <w:rPr>
          <w:rFonts w:ascii="Consolas" w:hAnsi="Consolas"/>
          <w:color w:val="222724"/>
          <w:sz w:val="10"/>
        </w:rPr>
        <w:t xml:space="preserve">        "@ionic/utils-stream": "3.1.6",</w:t>
      </w:r>
    </w:p>
    <w:p>
      <w:pPr>
        <w:widowControl w:val="0"/>
        <w:spacing w:before="0" w:after="0" w:line="116" w:lineRule="exact"/>
      </w:pPr>
      <w:r>
        <w:rPr>
          <w:rFonts w:ascii="Consolas" w:hAnsi="Consolas"/>
          <w:color w:val="222724"/>
          <w:sz w:val="10"/>
        </w:rPr>
        <w:t xml:space="preserve">        "@ionic/utils-terminal": "2.3.4",</w:t>
      </w:r>
    </w:p>
    <w:p>
      <w:pPr>
        <w:widowControl w:val="0"/>
        <w:spacing w:before="0" w:after="0" w:line="116" w:lineRule="exact"/>
      </w:pPr>
      <w:r>
        <w:rPr>
          <w:rFonts w:ascii="Consolas" w:hAnsi="Consolas"/>
          <w:color w:val="222724"/>
          <w:sz w:val="10"/>
        </w:rPr>
        <w:t xml:space="preserve">        "cross-spawn": "^7.0.3",</w:t>
      </w:r>
    </w:p>
    <w:p>
      <w:pPr>
        <w:widowControl w:val="0"/>
        <w:spacing w:before="0" w:after="0" w:line="116" w:lineRule="exact"/>
      </w:pPr>
      <w:r>
        <w:rPr>
          <w:rFonts w:ascii="Consolas" w:hAnsi="Consolas"/>
          <w:color w:val="222724"/>
          <w:sz w:val="10"/>
        </w:rPr>
        <w:t xml:space="preserve">        "debug": "^4.0.0",</w:t>
      </w:r>
    </w:p>
    <w:p>
      <w:pPr>
        <w:widowControl w:val="0"/>
        <w:spacing w:before="0" w:after="0" w:line="116" w:lineRule="exact"/>
      </w:pPr>
      <w:r>
        <w:rPr>
          <w:rFonts w:ascii="Consolas" w:hAnsi="Consolas"/>
          <w:color w:val="222724"/>
          <w:sz w:val="10"/>
        </w:rPr>
        <w:t xml:space="preserve">        "tslib": "^2.0.1"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"&gt;=16.0.0"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"node_modules/@ionic/utils-subprocess/node_modules/@ionic/utils-terminal": {</w:t>
      </w:r>
    </w:p>
    <w:p>
      <w:pPr>
        <w:widowControl w:val="0"/>
        <w:spacing w:before="0" w:after="0" w:line="116" w:lineRule="exact"/>
      </w:pPr>
      <w:r>
        <w:rPr>
          <w:rFonts w:ascii="Consolas" w:hAnsi="Consolas"/>
          <w:color w:val="222724"/>
          <w:sz w:val="10"/>
        </w:rPr>
        <w:t xml:space="preserve">      "version": "2.3.4",</w:t>
      </w:r>
    </w:p>
    <w:p>
      <w:pPr>
        <w:widowControl w:val="0"/>
        <w:spacing w:before="0" w:after="0" w:line="116" w:lineRule="exact"/>
      </w:pPr>
      <w:r>
        <w:rPr>
          <w:rFonts w:ascii="Consolas" w:hAnsi="Consolas"/>
          <w:color w:val="222724"/>
          <w:sz w:val="10"/>
        </w:rPr>
        <w:t xml:space="preserve">      "resolved": "https://registry.npmjs.org/@ionic/utils-terminal/-/utils-terminal-2.3.4.tgz",</w:t>
      </w:r>
    </w:p>
    <w:p>
      <w:pPr>
        <w:widowControl w:val="0"/>
        <w:spacing w:before="0" w:after="0" w:line="116" w:lineRule="exact"/>
      </w:pPr>
      <w:r>
        <w:rPr>
          <w:rFonts w:ascii="Consolas" w:hAnsi="Consolas"/>
          <w:color w:val="222724"/>
          <w:sz w:val="10"/>
        </w:rPr>
        <w:t xml:space="preserve">      "integrity": "sha512-cEiMFl3jklE0sW60r8JHH3ijFTwh/jkdEKWbylSyExQwZ8pPuwoXz7gpkWoJRLuoRHHSvg+wzNYyPJazIHfoJA==",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"@types/slice-ansi": "^4.0.0",</w:t>
      </w:r>
    </w:p>
    <w:p>
      <w:pPr>
        <w:widowControl w:val="0"/>
        <w:spacing w:before="0" w:after="0" w:line="116" w:lineRule="exact"/>
      </w:pPr>
      <w:r>
        <w:rPr>
          <w:rFonts w:ascii="Consolas" w:hAnsi="Consolas"/>
          <w:color w:val="222724"/>
          <w:sz w:val="10"/>
        </w:rPr>
        <w:t xml:space="preserve">        "debug": "^4.0.0",</w:t>
      </w:r>
    </w:p>
    <w:p>
      <w:pPr>
        <w:widowControl w:val="0"/>
        <w:spacing w:before="0" w:after="0" w:line="116" w:lineRule="exact"/>
      </w:pPr>
      <w:r>
        <w:rPr>
          <w:rFonts w:ascii="Consolas" w:hAnsi="Consolas"/>
          <w:color w:val="222724"/>
          <w:sz w:val="10"/>
        </w:rPr>
        <w:t xml:space="preserve">        "signal-exit": "^3.0.3",</w:t>
      </w:r>
    </w:p>
    <w:p>
      <w:pPr>
        <w:widowControl w:val="0"/>
        <w:spacing w:before="0" w:after="0" w:line="116" w:lineRule="exact"/>
      </w:pPr>
      <w:r>
        <w:rPr>
          <w:rFonts w:ascii="Consolas" w:hAnsi="Consolas"/>
          <w:color w:val="222724"/>
          <w:sz w:val="10"/>
        </w:rPr>
        <w:t xml:space="preserve">        "slice-ansi": "^4.0.0",</w:t>
      </w:r>
    </w:p>
    <w:p>
      <w:pPr>
        <w:widowControl w:val="0"/>
        <w:spacing w:before="0" w:after="0" w:line="116" w:lineRule="exact"/>
      </w:pPr>
      <w:r>
        <w:rPr>
          <w:rFonts w:ascii="Consolas" w:hAnsi="Consolas"/>
          <w:color w:val="222724"/>
          <w:sz w:val="10"/>
        </w:rPr>
        <w:t xml:space="preserve">        "string-width": "^4.1.0",</w:t>
      </w:r>
    </w:p>
    <w:p>
      <w:pPr>
        <w:widowControl w:val="0"/>
        <w:spacing w:before="0" w:after="0" w:line="116" w:lineRule="exact"/>
      </w:pPr>
      <w:r>
        <w:rPr>
          <w:rFonts w:ascii="Consolas" w:hAnsi="Consolas"/>
          <w:color w:val="222724"/>
          <w:sz w:val="10"/>
        </w:rPr>
        <w:t xml:space="preserve">        "strip-ansi": "^6.0.0",</w:t>
      </w:r>
    </w:p>
    <w:p>
      <w:pPr>
        <w:widowControl w:val="0"/>
        <w:spacing w:before="0" w:after="0" w:line="116" w:lineRule="exact"/>
      </w:pPr>
      <w:r>
        <w:rPr>
          <w:rFonts w:ascii="Consolas" w:hAnsi="Consolas"/>
          <w:color w:val="222724"/>
          <w:sz w:val="10"/>
        </w:rPr>
        <w:t xml:space="preserve">        "tslib": "^2.0.1",</w:t>
      </w:r>
    </w:p>
    <w:p>
      <w:pPr>
        <w:widowControl w:val="0"/>
        <w:spacing w:before="0" w:after="0" w:line="116" w:lineRule="exact"/>
      </w:pPr>
      <w:r>
        <w:rPr>
          <w:rFonts w:ascii="Consolas" w:hAnsi="Consolas"/>
          <w:color w:val="222724"/>
          <w:sz w:val="10"/>
        </w:rPr>
        <w:t xml:space="preserve">        "untildify": "^4.0.0",</w:t>
      </w:r>
    </w:p>
    <w:p>
      <w:pPr>
        <w:widowControl w:val="0"/>
        <w:spacing w:before="0" w:after="0" w:line="116" w:lineRule="exact"/>
      </w:pPr>
      <w:r>
        <w:rPr>
          <w:rFonts w:ascii="Consolas" w:hAnsi="Consolas"/>
          <w:color w:val="222724"/>
          <w:sz w:val="10"/>
        </w:rPr>
        <w:t xml:space="preserve">        "wrap-ansi": "^7.0.0"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"&gt;=16.0.0"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"node_modules/@ionic/utils-terminal": {</w:t>
      </w:r>
    </w:p>
    <w:p>
      <w:pPr>
        <w:widowControl w:val="0"/>
        <w:spacing w:before="0" w:after="0" w:line="116" w:lineRule="exact"/>
      </w:pPr>
      <w:r>
        <w:rPr>
          <w:rFonts w:ascii="Consolas" w:hAnsi="Consolas"/>
          <w:color w:val="222724"/>
          <w:sz w:val="10"/>
        </w:rPr>
        <w:t xml:space="preserve">      "version": "2.3.5",</w:t>
      </w:r>
    </w:p>
    <w:p>
      <w:pPr>
        <w:widowControl w:val="0"/>
        <w:spacing w:before="0" w:after="0" w:line="116" w:lineRule="exact"/>
      </w:pPr>
      <w:r>
        <w:rPr>
          <w:rFonts w:ascii="Consolas" w:hAnsi="Consolas"/>
          <w:color w:val="222724"/>
          <w:sz w:val="10"/>
        </w:rPr>
        <w:t xml:space="preserve">      "resolved": "https://registry.npmjs.org/@ionic/utils-terminal/-/utils-terminal-2.3.5.tgz",</w:t>
      </w:r>
    </w:p>
    <w:p>
      <w:pPr>
        <w:widowControl w:val="0"/>
        <w:spacing w:before="0" w:after="0" w:line="116" w:lineRule="exact"/>
      </w:pPr>
      <w:r>
        <w:rPr>
          <w:rFonts w:ascii="Consolas" w:hAnsi="Consolas"/>
          <w:color w:val="222724"/>
          <w:sz w:val="10"/>
        </w:rPr>
        <w:t xml:space="preserve">      "integrity": "sha512-3cKScz9Jx2/Pr9ijj1OzGlBDfcmx7OMVBt4+P1uRR0SSW4cm1/y3Mo4OY3lfkuaYifMNBW8Wz6lQHbs1bihr7A==",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"@types/slice-ansi": "^4.0.0",</w:t>
      </w:r>
    </w:p>
    <w:p>
      <w:pPr>
        <w:widowControl w:val="0"/>
        <w:spacing w:before="0" w:after="0" w:line="116" w:lineRule="exact"/>
      </w:pPr>
      <w:r>
        <w:rPr>
          <w:rFonts w:ascii="Consolas" w:hAnsi="Consolas"/>
          <w:color w:val="222724"/>
          <w:sz w:val="10"/>
        </w:rPr>
        <w:t xml:space="preserve">        "debug": "^4.0.0",</w:t>
      </w:r>
    </w:p>
    <w:p>
      <w:pPr>
        <w:widowControl w:val="0"/>
        <w:spacing w:before="0" w:after="0" w:line="116" w:lineRule="exact"/>
      </w:pPr>
      <w:r>
        <w:rPr>
          <w:rFonts w:ascii="Consolas" w:hAnsi="Consolas"/>
          <w:color w:val="222724"/>
          <w:sz w:val="10"/>
        </w:rPr>
        <w:t xml:space="preserve">        "signal-exit": "^3.0.3",</w:t>
      </w:r>
    </w:p>
    <w:p>
      <w:pPr>
        <w:widowControl w:val="0"/>
        <w:spacing w:before="0" w:after="0" w:line="116" w:lineRule="exact"/>
      </w:pPr>
      <w:r>
        <w:rPr>
          <w:rFonts w:ascii="Consolas" w:hAnsi="Consolas"/>
          <w:color w:val="222724"/>
          <w:sz w:val="10"/>
        </w:rPr>
        <w:t xml:space="preserve">        "slice-ansi": "^4.0.0",</w:t>
      </w:r>
    </w:p>
    <w:p>
      <w:pPr>
        <w:widowControl w:val="0"/>
        <w:spacing w:before="0" w:after="0" w:line="116" w:lineRule="exact"/>
      </w:pPr>
      <w:r>
        <w:rPr>
          <w:rFonts w:ascii="Consolas" w:hAnsi="Consolas"/>
          <w:color w:val="222724"/>
          <w:sz w:val="10"/>
        </w:rPr>
        <w:t xml:space="preserve">        "string-width": "^4.1.0",</w:t>
      </w:r>
    </w:p>
    <w:p>
      <w:pPr>
        <w:widowControl w:val="0"/>
        <w:spacing w:before="0" w:after="0" w:line="116" w:lineRule="exact"/>
      </w:pPr>
      <w:r>
        <w:rPr>
          <w:rFonts w:ascii="Consolas" w:hAnsi="Consolas"/>
          <w:color w:val="222724"/>
          <w:sz w:val="10"/>
        </w:rPr>
        <w:t xml:space="preserve">        "strip-ansi": "^6.0.0",</w:t>
      </w:r>
    </w:p>
    <w:p>
      <w:pPr>
        <w:widowControl w:val="0"/>
        <w:spacing w:before="0" w:after="0" w:line="116" w:lineRule="exact"/>
      </w:pPr>
      <w:r>
        <w:rPr>
          <w:rFonts w:ascii="Consolas" w:hAnsi="Consolas"/>
          <w:color w:val="222724"/>
          <w:sz w:val="10"/>
        </w:rPr>
        <w:t xml:space="preserve">        "tslib": "^2.0.1",</w:t>
      </w:r>
    </w:p>
    <w:p>
      <w:pPr>
        <w:widowControl w:val="0"/>
        <w:spacing w:before="0" w:after="0" w:line="116" w:lineRule="exact"/>
      </w:pPr>
      <w:r>
        <w:rPr>
          <w:rFonts w:ascii="Consolas" w:hAnsi="Consolas"/>
          <w:color w:val="222724"/>
          <w:sz w:val="10"/>
        </w:rPr>
        <w:t xml:space="preserve">        "untildify": "^4.0.0",</w:t>
      </w:r>
    </w:p>
    <w:p>
      <w:pPr>
        <w:widowControl w:val="0"/>
        <w:spacing w:before="0" w:after="0" w:line="116" w:lineRule="exact"/>
      </w:pPr>
      <w:r>
        <w:rPr>
          <w:rFonts w:ascii="Consolas" w:hAnsi="Consolas"/>
          <w:color w:val="222724"/>
          <w:sz w:val="10"/>
        </w:rPr>
        <w:t xml:space="preserve">        "wrap-ansi": "^7.0.0"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"&gt;=16.0.0"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"node_modules/@jridgewell/gen-mapping": {</w:t>
      </w:r>
    </w:p>
    <w:p>
      <w:pPr>
        <w:widowControl w:val="0"/>
        <w:spacing w:before="0" w:after="0" w:line="116" w:lineRule="exact"/>
      </w:pPr>
      <w:r>
        <w:rPr>
          <w:rFonts w:ascii="Consolas" w:hAnsi="Consolas"/>
          <w:color w:val="222724"/>
          <w:sz w:val="10"/>
        </w:rPr>
        <w:t xml:space="preserve">      "version": "0.3.13",</w:t>
      </w:r>
    </w:p>
    <w:p>
      <w:pPr>
        <w:widowControl w:val="0"/>
        <w:spacing w:before="0" w:after="0" w:line="116" w:lineRule="exact"/>
      </w:pPr>
      <w:r>
        <w:rPr>
          <w:rFonts w:ascii="Consolas" w:hAnsi="Consolas"/>
          <w:color w:val="222724"/>
          <w:sz w:val="10"/>
        </w:rPr>
        <w:t xml:space="preserve">      "resolved": "https://registry.npmjs.org/@jridgewell/gen-mapping/-/gen-mapping-0.3.13.tgz",</w:t>
      </w:r>
    </w:p>
    <w:p>
      <w:pPr>
        <w:widowControl w:val="0"/>
        <w:spacing w:before="0" w:after="0" w:line="116" w:lineRule="exact"/>
      </w:pPr>
      <w:r>
        <w:rPr>
          <w:rFonts w:ascii="Consolas" w:hAnsi="Consolas"/>
          <w:color w:val="222724"/>
          <w:sz w:val="10"/>
        </w:rPr>
        <w:t xml:space="preserve">      "integrity": "sha512-2kkt/7niJ6MgEPxF0bYdQ6etZaA+fQvDcLKckhy1yIQOzaoKjBBjSj63/aLVjYE3qhRt5dvM+uUyfCg6UKCBbA==",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"@jridgewell/sourcemap-codec": "^1.5.0",</w:t>
      </w:r>
    </w:p>
    <w:p>
      <w:pPr>
        <w:widowControl w:val="0"/>
        <w:spacing w:before="0" w:after="0" w:line="116" w:lineRule="exact"/>
      </w:pPr>
      <w:r>
        <w:rPr>
          <w:rFonts w:ascii="Consolas" w:hAnsi="Consolas"/>
          <w:color w:val="222724"/>
          <w:sz w:val="10"/>
        </w:rPr>
        <w:t xml:space="preserve">        "@jridgewell/trace-mapping": "^0.3.24"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"node_modules/@jridgewell/remapping": {</w:t>
      </w:r>
    </w:p>
    <w:p>
      <w:pPr>
        <w:widowControl w:val="0"/>
        <w:spacing w:before="0" w:after="0" w:line="116" w:lineRule="exact"/>
      </w:pPr>
      <w:r>
        <w:rPr>
          <w:rFonts w:ascii="Consolas" w:hAnsi="Consolas"/>
          <w:color w:val="222724"/>
          <w:sz w:val="10"/>
        </w:rPr>
        <w:t xml:space="preserve">      "version": "2.3.5",</w:t>
      </w:r>
    </w:p>
    <w:p>
      <w:pPr>
        <w:widowControl w:val="0"/>
        <w:spacing w:before="0" w:after="0" w:line="116" w:lineRule="exact"/>
      </w:pPr>
      <w:r>
        <w:rPr>
          <w:rFonts w:ascii="Consolas" w:hAnsi="Consolas"/>
          <w:color w:val="222724"/>
          <w:sz w:val="10"/>
        </w:rPr>
        <w:t xml:space="preserve">      "resolved": "https://registry.npmjs.org/@jridgewell/remapping/-/remapping-2.3.5.tgz",</w:t>
      </w:r>
    </w:p>
    <w:p>
      <w:pPr>
        <w:widowControl w:val="0"/>
        <w:spacing w:before="0" w:after="0" w:line="116" w:lineRule="exact"/>
      </w:pPr>
      <w:r>
        <w:rPr>
          <w:rFonts w:ascii="Consolas" w:hAnsi="Consolas"/>
          <w:color w:val="222724"/>
          <w:sz w:val="10"/>
        </w:rPr>
        <w:t xml:space="preserve">      "integrity": "sha512-LI9u/+laYG4Ds1TDKSJW2YPrIlcVYOwi2fUC6xB43lueCjgxV4lffOCZCtYFiH6TNOX+tQKXx97T4IKHbhyHEQ==",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"@jridgewell/gen-mapping": "^0.3.5",</w:t>
      </w:r>
    </w:p>
    <w:p>
      <w:pPr>
        <w:widowControl w:val="0"/>
        <w:spacing w:before="0" w:after="0" w:line="116" w:lineRule="exact"/>
      </w:pPr>
      <w:r>
        <w:rPr>
          <w:rFonts w:ascii="Consolas" w:hAnsi="Consolas"/>
          <w:color w:val="222724"/>
          <w:sz w:val="10"/>
        </w:rPr>
        <w:t xml:space="preserve">        "@jridgewell/trace-mapping": "^0.3.24"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"node_modules/@jridgewell/resolve-uri": {</w:t>
      </w:r>
    </w:p>
    <w:p>
      <w:pPr>
        <w:widowControl w:val="0"/>
        <w:spacing w:before="0" w:after="0" w:line="116" w:lineRule="exact"/>
      </w:pPr>
      <w:r>
        <w:rPr>
          <w:rFonts w:ascii="Consolas" w:hAnsi="Consolas"/>
          <w:color w:val="222724"/>
          <w:sz w:val="10"/>
        </w:rPr>
        <w:t xml:space="preserve">      "version": "3.1.2",</w:t>
      </w:r>
    </w:p>
    <w:p>
      <w:pPr>
        <w:widowControl w:val="0"/>
        <w:spacing w:before="0" w:after="0" w:line="116" w:lineRule="exact"/>
      </w:pPr>
      <w:r>
        <w:rPr>
          <w:rFonts w:ascii="Consolas" w:hAnsi="Consolas"/>
          <w:color w:val="222724"/>
          <w:sz w:val="10"/>
        </w:rPr>
        <w:t xml:space="preserve">      "resolved": "https://registry.npmjs.org/@jridgewell/resolve-uri/-/resolve-uri-3.1.2.tgz",</w:t>
      </w:r>
    </w:p>
    <w:p>
      <w:pPr>
        <w:widowControl w:val="0"/>
        <w:spacing w:before="0" w:after="0" w:line="116" w:lineRule="exact"/>
      </w:pPr>
      <w:r>
        <w:rPr>
          <w:rFonts w:ascii="Consolas" w:hAnsi="Consolas"/>
          <w:color w:val="222724"/>
          <w:sz w:val="10"/>
        </w:rPr>
        <w:t xml:space="preserve">      "integrity": "sha512-bRISgCIjP20/tbWSPWMEi54QVPRZExkuD9lJL+UIxUKtwVJA8wW1Trb1jMs1RFXo1CBTNZ/5hpC9QvmKWdopKw==",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"node_modules/@jridgewell/sourcemap-codec": {</w:t>
      </w:r>
    </w:p>
    <w:p>
      <w:pPr>
        <w:widowControl w:val="0"/>
        <w:spacing w:before="0" w:after="0" w:line="116" w:lineRule="exact"/>
      </w:pPr>
      <w:r>
        <w:rPr>
          <w:rFonts w:ascii="Consolas" w:hAnsi="Consolas"/>
          <w:color w:val="222724"/>
          <w:sz w:val="10"/>
        </w:rPr>
        <w:t xml:space="preserve">      "version": "1.5.5",</w:t>
      </w:r>
    </w:p>
    <w:p>
      <w:pPr>
        <w:widowControl w:val="0"/>
        <w:spacing w:before="0" w:after="0" w:line="116" w:lineRule="exact"/>
      </w:pPr>
      <w:r>
        <w:rPr>
          <w:rFonts w:ascii="Consolas" w:hAnsi="Consolas"/>
          <w:color w:val="222724"/>
          <w:sz w:val="10"/>
        </w:rPr>
        <w:t xml:space="preserve">      "resolved": "https://registry.npmjs.org/@jridgewell/sourcemap-codec/-/sourcemap-codec-1.5.5.tgz",</w:t>
      </w:r>
    </w:p>
    <w:p>
      <w:pPr>
        <w:widowControl w:val="0"/>
        <w:spacing w:before="0" w:after="0" w:line="116" w:lineRule="exact"/>
      </w:pPr>
      <w:r>
        <w:rPr>
          <w:rFonts w:ascii="Consolas" w:hAnsi="Consolas"/>
          <w:color w:val="222724"/>
          <w:sz w:val="10"/>
        </w:rPr>
        <w:t xml:space="preserve">      "integrity": "sha512-cYQ9310grqxueWbl+WuIUIaiUaDcj7WOq5fVhEljNVgRfOUhY9fy2zTvfoqWsnebh8Sl70VScFbICvJnLKB0Og==",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"node_modules/@jridgewell/trace-mapping": {</w:t>
      </w:r>
    </w:p>
    <w:p>
      <w:pPr>
        <w:widowControl w:val="0"/>
        <w:spacing w:before="0" w:after="0" w:line="116" w:lineRule="exact"/>
      </w:pPr>
      <w:r>
        <w:rPr>
          <w:rFonts w:ascii="Consolas" w:hAnsi="Consolas"/>
          <w:color w:val="222724"/>
          <w:sz w:val="10"/>
        </w:rPr>
        <w:t xml:space="preserve">      "version": "0.3.31",</w:t>
      </w:r>
    </w:p>
    <w:p>
      <w:pPr>
        <w:widowControl w:val="0"/>
        <w:spacing w:before="0" w:after="0" w:line="116" w:lineRule="exact"/>
      </w:pPr>
      <w:r>
        <w:rPr>
          <w:rFonts w:ascii="Consolas" w:hAnsi="Consolas"/>
          <w:color w:val="222724"/>
          <w:sz w:val="10"/>
        </w:rPr>
        <w:t xml:space="preserve">      "resolved": "https://registry.npmjs.org/@jridgewell/trace-mapping/-/trace-mapping-0.3.31.tgz",</w:t>
      </w:r>
    </w:p>
    <w:p>
      <w:pPr>
        <w:widowControl w:val="0"/>
        <w:spacing w:before="0" w:after="0" w:line="116" w:lineRule="exact"/>
      </w:pPr>
      <w:r>
        <w:rPr>
          <w:rFonts w:ascii="Consolas" w:hAnsi="Consolas"/>
          <w:color w:val="222724"/>
          <w:sz w:val="10"/>
        </w:rPr>
        <w:t xml:space="preserve">      "integrity": "sha512-zzNR+SdQSDJzc8joaeP8QQoCQr8NuYx2dIIytl1QeBEZHJ9uW6hebsrYgbz8hJwUQao3TWCMtmfV8Nu1twOLAw==",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"@jridgewell/resolve-uri": "^3.1.0",</w:t>
      </w:r>
    </w:p>
    <w:p>
      <w:pPr>
        <w:widowControl w:val="0"/>
        <w:spacing w:before="0" w:after="0" w:line="116" w:lineRule="exact"/>
      </w:pPr>
      <w:r>
        <w:rPr>
          <w:rFonts w:ascii="Consolas" w:hAnsi="Consolas"/>
          <w:color w:val="222724"/>
          <w:sz w:val="10"/>
        </w:rPr>
        <w:t xml:space="preserve">        "@jridgewell/sourcemap-codec": "^1.4.14"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"node_modules/@react-oauth/google": {</w:t>
      </w:r>
    </w:p>
    <w:p>
      <w:pPr>
        <w:widowControl w:val="0"/>
        <w:spacing w:before="0" w:after="0" w:line="116" w:lineRule="exact"/>
      </w:pPr>
      <w:r>
        <w:rPr>
          <w:rFonts w:ascii="Consolas" w:hAnsi="Consolas"/>
          <w:color w:val="222724"/>
          <w:sz w:val="10"/>
        </w:rPr>
        <w:t xml:space="preserve">      "version": "0.13.5",</w:t>
      </w:r>
    </w:p>
    <w:p>
      <w:pPr>
        <w:widowControl w:val="0"/>
        <w:spacing w:before="0" w:after="0" w:line="116" w:lineRule="exact"/>
      </w:pPr>
      <w:r>
        <w:rPr>
          <w:rFonts w:ascii="Consolas" w:hAnsi="Consolas"/>
          <w:color w:val="222724"/>
          <w:sz w:val="10"/>
        </w:rPr>
        <w:t xml:space="preserve">      "resolved": "https://registry.npmjs.org/@react-oauth/google/-/google-0.13.5.tgz",</w:t>
      </w:r>
    </w:p>
    <w:p>
      <w:pPr>
        <w:widowControl w:val="0"/>
        <w:spacing w:before="0" w:after="0" w:line="116" w:lineRule="exact"/>
      </w:pPr>
      <w:r>
        <w:rPr>
          <w:rFonts w:ascii="Consolas" w:hAnsi="Consolas"/>
          <w:color w:val="222724"/>
          <w:sz w:val="10"/>
        </w:rPr>
        <w:t xml:space="preserve">      "integrity": "sha512-xQWri2s/3nNekZJ4uuov2aAfQYu83bN3864KcFqw2pK1nNbFurQIjPFDXhWaKH3IjYJ2r/9yyIIpsn5lMqrheQ==",</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"peerDependencies": {</w:t>
      </w:r>
    </w:p>
    <w:p>
      <w:pPr>
        <w:widowControl w:val="0"/>
        <w:spacing w:before="0" w:after="0" w:line="116" w:lineRule="exact"/>
      </w:pPr>
      <w:r>
        <w:rPr>
          <w:rFonts w:ascii="Consolas" w:hAnsi="Consolas"/>
          <w:color w:val="222724"/>
          <w:sz w:val="10"/>
        </w:rPr>
        <w:t xml:space="preserve">        "react": "&gt;=16.8.0",</w:t>
      </w:r>
    </w:p>
    <w:p>
      <w:pPr>
        <w:widowControl w:val="0"/>
        <w:spacing w:before="0" w:after="0" w:line="116" w:lineRule="exact"/>
      </w:pPr>
      <w:r>
        <w:rPr>
          <w:rFonts w:ascii="Consolas" w:hAnsi="Consolas"/>
          <w:color w:val="222724"/>
          <w:sz w:val="10"/>
        </w:rPr>
        <w:t xml:space="preserve">        "react-dom": "&gt;=16.8.0"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"node_modules/@remix-run/router": {</w:t>
      </w:r>
    </w:p>
    <w:p>
      <w:pPr>
        <w:widowControl w:val="0"/>
        <w:spacing w:before="0" w:after="0" w:line="116" w:lineRule="exact"/>
      </w:pPr>
      <w:r>
        <w:rPr>
          <w:rFonts w:ascii="Consolas" w:hAnsi="Consolas"/>
          <w:color w:val="222724"/>
          <w:sz w:val="10"/>
        </w:rPr>
        <w:t xml:space="preserve">      "version": "1.23.2",</w:t>
      </w:r>
    </w:p>
    <w:p>
      <w:pPr>
        <w:widowControl w:val="0"/>
        <w:spacing w:before="0" w:after="0" w:line="116" w:lineRule="exact"/>
      </w:pPr>
      <w:r>
        <w:rPr>
          <w:rFonts w:ascii="Consolas" w:hAnsi="Consolas"/>
          <w:color w:val="222724"/>
          <w:sz w:val="10"/>
        </w:rPr>
        <w:t xml:space="preserve">      "resolved": "https://registry.npmjs.org/@remix-run/router/-/router-1.23.2.tgz",</w:t>
      </w:r>
    </w:p>
    <w:p>
      <w:pPr>
        <w:widowControl w:val="0"/>
        <w:spacing w:before="0" w:after="0" w:line="116" w:lineRule="exact"/>
      </w:pPr>
      <w:r>
        <w:rPr>
          <w:rFonts w:ascii="Consolas" w:hAnsi="Consolas"/>
          <w:color w:val="222724"/>
          <w:sz w:val="10"/>
        </w:rPr>
        <w:t xml:space="preserve">      "integrity": "sha512-Ic6m2U/rMjTkhERIa/0ZtXJP17QUi2CbWE7cqx4J58M8aA3QTfW+2UlQ4psvTX9IO1RfNVhK3pcpdjej7L+t2w==",</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"&gt;=14.0.0"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"node_modules/@rolldown/pluginutils": {</w:t>
      </w:r>
    </w:p>
    <w:p>
      <w:pPr>
        <w:widowControl w:val="0"/>
        <w:spacing w:before="0" w:after="0" w:line="116" w:lineRule="exact"/>
      </w:pPr>
      <w:r>
        <w:rPr>
          <w:rFonts w:ascii="Consolas" w:hAnsi="Consolas"/>
          <w:color w:val="222724"/>
          <w:sz w:val="10"/>
        </w:rPr>
        <w:t xml:space="preserve">      "version": "1.0.0-beta.27",</w:t>
      </w:r>
    </w:p>
    <w:p>
      <w:pPr>
        <w:widowControl w:val="0"/>
        <w:spacing w:before="0" w:after="0" w:line="116" w:lineRule="exact"/>
      </w:pPr>
      <w:r>
        <w:rPr>
          <w:rFonts w:ascii="Consolas" w:hAnsi="Consolas"/>
          <w:color w:val="222724"/>
          <w:sz w:val="10"/>
        </w:rPr>
        <w:t xml:space="preserve">      "resolved": "https://registry.npmjs.org/@rolldown/pluginutils/-/pluginutils-1.0.0-beta.27.tgz",</w:t>
      </w:r>
    </w:p>
    <w:p>
      <w:pPr>
        <w:widowControl w:val="0"/>
        <w:spacing w:before="0" w:after="0" w:line="116" w:lineRule="exact"/>
      </w:pPr>
      <w:r>
        <w:rPr>
          <w:rFonts w:ascii="Consolas" w:hAnsi="Consolas"/>
          <w:color w:val="222724"/>
          <w:sz w:val="10"/>
        </w:rPr>
        <w:t xml:space="preserve">      "integrity": "sha512-+d0F4MKMCbeVUJwG96uQ4SgAznZNSq93I3V+9NHA4OpvqG8mRCpGdKmK8l/dl02h2CCDHwW2FqilnTyDcAnqjA==",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"node_modules/@rollup/rollup-android-arm-eabi":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"https://registry.npmjs.org/@rollup/rollup-android-arm-eabi/-/rollup-android-arm-eabi-4.60.1.tgz",</w:t>
      </w:r>
    </w:p>
    <w:p>
      <w:pPr>
        <w:widowControl w:val="0"/>
        <w:spacing w:before="0" w:after="0" w:line="116" w:lineRule="exact"/>
      </w:pPr>
      <w:r>
        <w:rPr>
          <w:rFonts w:ascii="Consolas" w:hAnsi="Consolas"/>
          <w:color w:val="222724"/>
          <w:sz w:val="10"/>
        </w:rPr>
        <w:t xml:space="preserve">      "integrity": "sha512-d6FinEBLdIiK+1uACUttJKfgZREXrF0Qc2SmLII7W2AD8FfiZ9Wjd+rD/iRuf5s5dWrr1GgwXCvPqOuDquOowA==",</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"arm"</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"android"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"node_modules/@rollup/rollup-android-arm64":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"https://registry.npmjs.org/@rollup/rollup-android-arm64/-/rollup-android-arm64-4.60.1.tgz",</w:t>
      </w:r>
    </w:p>
    <w:p>
      <w:pPr>
        <w:widowControl w:val="0"/>
        <w:spacing w:before="0" w:after="0" w:line="116" w:lineRule="exact"/>
      </w:pPr>
      <w:r>
        <w:rPr>
          <w:rFonts w:ascii="Consolas" w:hAnsi="Consolas"/>
          <w:color w:val="222724"/>
          <w:sz w:val="10"/>
        </w:rPr>
        <w:t xml:space="preserve">      "integrity": "sha512-YjG/EwIDvvYI1YvYbHvDz/BYHtkY4ygUIXHnTdLhG+hKIQFBiosfWiACWortsKPKU/+dUwQQCKQM3qrDe8c9BA==",</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"arm64"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"android"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"node_modules/@rollup/rollup-darwin-arm64":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"https://registry.npmjs.org/@rollup/rollup-darwin-arm64/-/rollup-darwin-arm64-4.60.1.tgz",</w:t>
      </w:r>
    </w:p>
    <w:p>
      <w:pPr>
        <w:widowControl w:val="0"/>
        <w:spacing w:before="0" w:after="0" w:line="116" w:lineRule="exact"/>
      </w:pPr>
      <w:r>
        <w:rPr>
          <w:rFonts w:ascii="Consolas" w:hAnsi="Consolas"/>
          <w:color w:val="222724"/>
          <w:sz w:val="10"/>
        </w:rPr>
        <w:t xml:space="preserve">      "integrity": "sha512-mjCpF7GmkRtSJwon+Rq1N8+pI+8l7w5g9Z3vWj4T7abguC4Czwi3Yu/pFaLvA3TTeMVjnu3ctigusqWUfjZzvw==",</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"arm64"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"darwin"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"node_modules/@rollup/rollup-darwin-x64":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"https://registry.npmjs.org/@rollup/rollup-darwin-x64/-/rollup-darwin-x64-4.60.1.tgz",</w:t>
      </w:r>
    </w:p>
    <w:p>
      <w:pPr>
        <w:widowControl w:val="0"/>
        <w:spacing w:before="0" w:after="0" w:line="116" w:lineRule="exact"/>
      </w:pPr>
      <w:r>
        <w:rPr>
          <w:rFonts w:ascii="Consolas" w:hAnsi="Consolas"/>
          <w:color w:val="222724"/>
          <w:sz w:val="10"/>
        </w:rPr>
        <w:t xml:space="preserve">      "integrity": "sha512-haZ7hJ1JT4e9hqkoT9R/19XW2QKqjfJVv+i5AGg57S+nLk9lQnJ1F/eZloRO3o9Scy9CM3wQ9l+dkXtcBgN5Ew==",</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"x64"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"darwin"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"node_modules/@rollup/rollup-freebsd-arm64":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"https://registry.npmjs.org/@rollup/rollup-freebsd-arm64/-/rollup-freebsd-arm64-4.60.1.tgz",</w:t>
      </w:r>
    </w:p>
    <w:p>
      <w:pPr>
        <w:widowControl w:val="0"/>
        <w:spacing w:before="0" w:after="0" w:line="116" w:lineRule="exact"/>
      </w:pPr>
      <w:r>
        <w:rPr>
          <w:rFonts w:ascii="Consolas" w:hAnsi="Consolas"/>
          <w:color w:val="222724"/>
          <w:sz w:val="10"/>
        </w:rPr>
        <w:t xml:space="preserve">      "integrity": "sha512-czw90wpQq3ZsAVBlinZjAYTKduOjTywlG7fEeWKUA7oCmpA8xdTkxZZlwNJKWqILlq0wehoZcJYfBvOyhPTQ6w==",</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"arm64"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"freebsd"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"node_modules/@rollup/rollup-freebsd-x64":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"https://registry.npmjs.org/@rollup/rollup-freebsd-x64/-/rollup-freebsd-x64-4.60.1.tgz",</w:t>
      </w:r>
    </w:p>
    <w:p>
      <w:pPr>
        <w:widowControl w:val="0"/>
        <w:spacing w:before="0" w:after="0" w:line="116" w:lineRule="exact"/>
      </w:pPr>
      <w:r>
        <w:rPr>
          <w:rFonts w:ascii="Consolas" w:hAnsi="Consolas"/>
          <w:color w:val="222724"/>
          <w:sz w:val="10"/>
        </w:rPr>
        <w:t xml:space="preserve">      "integrity": "sha512-KVB2rqsxTHuBtfOeySEyzEOB7ltlB/ux38iu2rBQzkjbwRVlkhAGIEDiiYnO2kFOkJp+Z7pUXKyrRRFuFUKt+g==",</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"x64"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"freebsd"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"node_modules/@rollup/rollup-linux-arm-gnueabihf":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"https://registry.npmjs.org/@rollup/rollup-linux-arm-gnueabihf/-/rollup-linux-arm-gnueabihf-4.60.1.tgz",</w:t>
      </w:r>
    </w:p>
    <w:p>
      <w:pPr>
        <w:widowControl w:val="0"/>
        <w:spacing w:before="0" w:after="0" w:line="116" w:lineRule="exact"/>
      </w:pPr>
      <w:r>
        <w:rPr>
          <w:rFonts w:ascii="Consolas" w:hAnsi="Consolas"/>
          <w:color w:val="222724"/>
          <w:sz w:val="10"/>
        </w:rPr>
        <w:t xml:space="preserve">      "integrity": "sha512-L+34Qqil+v5uC0zEubW7uByo78WOCIrBvci69E7sFASRl0X7b/MB6Cqd1lky/CtcSVTydWa2WZwFuWexjS5o6g==",</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"arm"</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"node_modules/@rollup/rollup-linux-arm-musleabihf":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"https://registry.npmjs.org/@rollup/rollup-linux-arm-musleabihf/-/rollup-linux-arm-musleabihf-4.60.1.tgz",</w:t>
      </w:r>
    </w:p>
    <w:p>
      <w:pPr>
        <w:widowControl w:val="0"/>
        <w:spacing w:before="0" w:after="0" w:line="116" w:lineRule="exact"/>
      </w:pPr>
      <w:r>
        <w:rPr>
          <w:rFonts w:ascii="Consolas" w:hAnsi="Consolas"/>
          <w:color w:val="222724"/>
          <w:sz w:val="10"/>
        </w:rPr>
        <w:t xml:space="preserve">      "integrity": "sha512-n83O8rt4v34hgFzlkb1ycniJh7IR5RCIqt6mz1VRJD6pmhRi0CXdmfnLu9dIUS6buzh60IvACM842Ffb3xd6Gg==",</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"arm"</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"node_modules/@rollup/rollup-linux-arm64-gnu":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"https://registry.npmjs.org/@rollup/rollup-linux-arm64-gnu/-/rollup-linux-arm64-gnu-4.60.1.tgz",</w:t>
      </w:r>
    </w:p>
    <w:p>
      <w:pPr>
        <w:widowControl w:val="0"/>
        <w:spacing w:before="0" w:after="0" w:line="116" w:lineRule="exact"/>
      </w:pPr>
      <w:r>
        <w:rPr>
          <w:rFonts w:ascii="Consolas" w:hAnsi="Consolas"/>
          <w:color w:val="222724"/>
          <w:sz w:val="10"/>
        </w:rPr>
        <w:t xml:space="preserve">      "integrity": "sha512-Nql7sTeAzhTAja3QXeAI48+/+GjBJ+QmAH13snn0AJSNL50JsDqotyudHyMbO2RbJkskbMbFJfIJKWA6R1LCJQ==",</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"arm64"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"node_modules/@rollup/rollup-linux-arm64-musl":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"https://registry.npmjs.org/@rollup/rollup-linux-arm64-musl/-/rollup-linux-arm64-musl-4.60.1.tgz",</w:t>
      </w:r>
    </w:p>
    <w:p>
      <w:pPr>
        <w:widowControl w:val="0"/>
        <w:spacing w:before="0" w:after="0" w:line="116" w:lineRule="exact"/>
      </w:pPr>
      <w:r>
        <w:rPr>
          <w:rFonts w:ascii="Consolas" w:hAnsi="Consolas"/>
          <w:color w:val="222724"/>
          <w:sz w:val="10"/>
        </w:rPr>
        <w:t xml:space="preserve">      "integrity": "sha512-+pUymDhd0ys9GcKZPPWlFiZ67sTWV5UU6zOJat02M1+PiuSGDziyRuI/pPue3hoUwm2uGfxdL+trT6Z9rxnlMA==",</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"arm64"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"node_modules/@rollup/rollup-linux-loong64-gnu":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"https://registry.npmjs.org/@rollup/rollup-linux-loong64-gnu/-/rollup-linux-loong64-gnu-4.60.1.tgz",</w:t>
      </w:r>
    </w:p>
    <w:p>
      <w:pPr>
        <w:widowControl w:val="0"/>
        <w:spacing w:before="0" w:after="0" w:line="116" w:lineRule="exact"/>
      </w:pPr>
      <w:r>
        <w:rPr>
          <w:rFonts w:ascii="Consolas" w:hAnsi="Consolas"/>
          <w:color w:val="222724"/>
          <w:sz w:val="10"/>
        </w:rPr>
        <w:t xml:space="preserve">      "integrity": "sha512-VSvgvQeIcsEvY4bKDHEDWcpW4Yw7BtlKG1GUT4FzBUlEKQK0rWHYBqQt6Fm2taXS+1bXvJT6kICu5ZwqKCnvlQ==",</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"loong64"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"node_modules/@rollup/rollup-linux-loong64-musl":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"https://registry.npmjs.org/@rollup/rollup-linux-loong64-musl/-/rollup-linux-loong64-musl-4.60.1.tgz",</w:t>
      </w:r>
    </w:p>
    <w:p>
      <w:pPr>
        <w:widowControl w:val="0"/>
        <w:spacing w:before="0" w:after="0" w:line="116" w:lineRule="exact"/>
      </w:pPr>
      <w:r>
        <w:rPr>
          <w:rFonts w:ascii="Consolas" w:hAnsi="Consolas"/>
          <w:color w:val="222724"/>
          <w:sz w:val="10"/>
        </w:rPr>
        <w:t xml:space="preserve">      "integrity": "sha512-4LqhUomJqwe641gsPp6xLfhqWMbQV04KtPp7/dIp0nzPxAkNY1AbwL5W0MQpcalLYk07vaW9Kp1PBhdpZYYcEw==",</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"loong64"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"node_modules/@rollup/rollup-linux-ppc64-gnu":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"https://registry.npmjs.org/@rollup/rollup-linux-ppc64-gnu/-/rollup-linux-ppc64-gnu-4.60.1.tgz",</w:t>
      </w:r>
    </w:p>
    <w:p>
      <w:pPr>
        <w:widowControl w:val="0"/>
        <w:spacing w:before="0" w:after="0" w:line="116" w:lineRule="exact"/>
      </w:pPr>
      <w:r>
        <w:rPr>
          <w:rFonts w:ascii="Consolas" w:hAnsi="Consolas"/>
          <w:color w:val="222724"/>
          <w:sz w:val="10"/>
        </w:rPr>
        <w:t xml:space="preserve">      "integrity": "sha512-tLQQ9aPvkBxOc/EUT6j3pyeMD6Hb8QF2BTBnCQWP/uu1lhc9AIrIjKnLYMEroIz/JvtGYgI9dF3AxHZNaEH0rw==",</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"ppc64"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"node_modules/@rollup/rollup-linux-ppc64-musl":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"https://registry.npmjs.org/@rollup/rollup-linux-ppc64-musl/-/rollup-linux-ppc64-musl-4.60.1.tgz",</w:t>
      </w:r>
    </w:p>
    <w:p>
      <w:pPr>
        <w:widowControl w:val="0"/>
        <w:spacing w:before="0" w:after="0" w:line="116" w:lineRule="exact"/>
      </w:pPr>
      <w:r>
        <w:rPr>
          <w:rFonts w:ascii="Consolas" w:hAnsi="Consolas"/>
          <w:color w:val="222724"/>
          <w:sz w:val="10"/>
        </w:rPr>
        <w:t xml:space="preserve">      "integrity": "sha512-RMxFhJwc9fSXP6PqmAz4cbv3kAyvD1etJFjTx4ONqFP9DkTkXsAMU4v3Vyc5BgzC+anz7nS/9tp4obsKfqkDHg==",</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"ppc64"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"node_modules/@rollup/rollup-linux-riscv64-gnu":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"https://registry.npmjs.org/@rollup/rollup-linux-riscv64-gnu/-/rollup-linux-riscv64-gnu-4.60.1.tgz",</w:t>
      </w:r>
    </w:p>
    <w:p>
      <w:pPr>
        <w:widowControl w:val="0"/>
        <w:spacing w:before="0" w:after="0" w:line="116" w:lineRule="exact"/>
      </w:pPr>
      <w:r>
        <w:rPr>
          <w:rFonts w:ascii="Consolas" w:hAnsi="Consolas"/>
          <w:color w:val="222724"/>
          <w:sz w:val="10"/>
        </w:rPr>
        <w:t xml:space="preserve">      "integrity": "sha512-QKgFl+Yc1eEk6MmOBfRHYF6lTxiiiV3/z/BRrbSiW2I7AFTXoBFvdMEyglohPj//2mZS4hDOqeB0H1ACh3sBbg==",</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"riscv64"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"node_modules/@rollup/rollup-linux-riscv64-musl":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"https://registry.npmjs.org/@rollup/rollup-linux-riscv64-musl/-/rollup-linux-riscv64-musl-4.60.1.tgz",</w:t>
      </w:r>
    </w:p>
    <w:p>
      <w:pPr>
        <w:widowControl w:val="0"/>
        <w:spacing w:before="0" w:after="0" w:line="116" w:lineRule="exact"/>
      </w:pPr>
      <w:r>
        <w:rPr>
          <w:rFonts w:ascii="Consolas" w:hAnsi="Consolas"/>
          <w:color w:val="222724"/>
          <w:sz w:val="10"/>
        </w:rPr>
        <w:t xml:space="preserve">      "integrity": "sha512-RAjXjP/8c6ZtzatZcA1RaQr6O1TRhzC+adn8YZDnChliZHviqIjmvFwHcxi4JKPSDAt6Uhf/7vqcBzQJy0PDJg==",</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"riscv64"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"node_modules/@rollup/rollup-linux-s390x-gnu":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"https://registry.npmjs.org/@rollup/rollup-linux-s390x-gnu/-/rollup-linux-s390x-gnu-4.60.1.tgz",</w:t>
      </w:r>
    </w:p>
    <w:p>
      <w:pPr>
        <w:widowControl w:val="0"/>
        <w:spacing w:before="0" w:after="0" w:line="116" w:lineRule="exact"/>
      </w:pPr>
      <w:r>
        <w:rPr>
          <w:rFonts w:ascii="Consolas" w:hAnsi="Consolas"/>
          <w:color w:val="222724"/>
          <w:sz w:val="10"/>
        </w:rPr>
        <w:t xml:space="preserve">      "integrity": "sha512-wcuocpaOlaL1COBYiA89O6yfjlp3RwKDeTIA0hM7OpmhR1Bjo9j31G1uQVpDlTvwxGn2nQs65fBFL5UFd76FcQ==",</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"s390x"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"node_modules/@rollup/rollup-linux-x64-gnu":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"https://registry.npmjs.org/@rollup/rollup-linux-x64-gnu/-/rollup-linux-x64-gnu-4.60.1.tgz",</w:t>
      </w:r>
    </w:p>
    <w:p>
      <w:pPr>
        <w:widowControl w:val="0"/>
        <w:spacing w:before="0" w:after="0" w:line="116" w:lineRule="exact"/>
      </w:pPr>
      <w:r>
        <w:rPr>
          <w:rFonts w:ascii="Consolas" w:hAnsi="Consolas"/>
          <w:color w:val="222724"/>
          <w:sz w:val="10"/>
        </w:rPr>
        <w:t xml:space="preserve">      "integrity": "sha512-77PpsFQUCOiZR9+LQEFg9GClyfkNXj1MP6wRnzYs0EeWbPcHs02AXu4xuUbM1zhwn3wqaizle3AEYg5aeoohhg==",</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"x64"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"node_modules/@rollup/rollup-linux-x64-musl":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"https://registry.npmjs.org/@rollup/rollup-linux-x64-musl/-/rollup-linux-x64-musl-4.60.1.tgz",</w:t>
      </w:r>
    </w:p>
    <w:p>
      <w:pPr>
        <w:widowControl w:val="0"/>
        <w:spacing w:before="0" w:after="0" w:line="116" w:lineRule="exact"/>
      </w:pPr>
      <w:r>
        <w:rPr>
          <w:rFonts w:ascii="Consolas" w:hAnsi="Consolas"/>
          <w:color w:val="222724"/>
          <w:sz w:val="10"/>
        </w:rPr>
        <w:t xml:space="preserve">      "integrity": "sha512-5cIATbk5vynAjqqmyBjlciMJl1+R/CwX9oLk/EyiFXDWd95KpHdrOJT//rnUl4cUcskrd0jCCw3wpZnhIHdD9w==",</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"x64"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"linux"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"node_modules/@rollup/rollup-openbsd-x64":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"https://registry.npmjs.org/@rollup/rollup-openbsd-x64/-/rollup-openbsd-x64-4.60.1.tgz",</w:t>
      </w:r>
    </w:p>
    <w:p>
      <w:pPr>
        <w:widowControl w:val="0"/>
        <w:spacing w:before="0" w:after="0" w:line="116" w:lineRule="exact"/>
      </w:pPr>
      <w:r>
        <w:rPr>
          <w:rFonts w:ascii="Consolas" w:hAnsi="Consolas"/>
          <w:color w:val="222724"/>
          <w:sz w:val="10"/>
        </w:rPr>
        <w:t xml:space="preserve">      "integrity": "sha512-cl0w09WsCi17mcmWqqglez9Gk8isgeWvoUZ3WiJFYSR3zjBQc2J5/ihSjpl+VLjPqjQ/1hJRcqBfLjssREQILw==",</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"x64"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"openbsd"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"node_modules/@rollup/rollup-openharmony-arm64":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"https://registry.npmjs.org/@rollup/rollup-openharmony-arm64/-/rollup-openharmony-arm64-4.60.1.tgz",</w:t>
      </w:r>
    </w:p>
    <w:p>
      <w:pPr>
        <w:widowControl w:val="0"/>
        <w:spacing w:before="0" w:after="0" w:line="116" w:lineRule="exact"/>
      </w:pPr>
      <w:r>
        <w:rPr>
          <w:rFonts w:ascii="Consolas" w:hAnsi="Consolas"/>
          <w:color w:val="222724"/>
          <w:sz w:val="10"/>
        </w:rPr>
        <w:t xml:space="preserve">      "integrity": "sha512-4Cv23ZrONRbNtbZa37mLSueXUCtN7MXccChtKpUnQNgF010rjrjfHx3QxkS2PI7LqGT5xXyYs1a7LbzAwT0iCA==",</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"arm64"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"openharmony"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"node_modules/@rollup/rollup-win32-arm64-msvc":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"https://registry.npmjs.org/@rollup/rollup-win32-arm64-msvc/-/rollup-win32-arm64-msvc-4.60.1.tgz",</w:t>
      </w:r>
    </w:p>
    <w:p>
      <w:pPr>
        <w:widowControl w:val="0"/>
        <w:spacing w:before="0" w:after="0" w:line="116" w:lineRule="exact"/>
      </w:pPr>
      <w:r>
        <w:rPr>
          <w:rFonts w:ascii="Consolas" w:hAnsi="Consolas"/>
          <w:color w:val="222724"/>
          <w:sz w:val="10"/>
        </w:rPr>
        <w:t xml:space="preserve">      "integrity": "sha512-i1okWYkA4FJICtr7KpYzFpRTHgy5jdDbZiWfvny21iIKky5YExiDXP+zbXzm3dUcFpkEeYNHgQ5fuG236JPq0g==",</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"arm64"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"win32"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"node_modules/@rollup/rollup-win32-ia32-msvc":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"https://registry.npmjs.org/@rollup/rollup-win32-ia32-msvc/-/rollup-win32-ia32-msvc-4.60.1.tgz",</w:t>
      </w:r>
    </w:p>
    <w:p>
      <w:pPr>
        <w:widowControl w:val="0"/>
        <w:spacing w:before="0" w:after="0" w:line="116" w:lineRule="exact"/>
      </w:pPr>
      <w:r>
        <w:rPr>
          <w:rFonts w:ascii="Consolas" w:hAnsi="Consolas"/>
          <w:color w:val="222724"/>
          <w:sz w:val="10"/>
        </w:rPr>
        <w:t xml:space="preserve">      "integrity": "sha512-u09m3CuwLzShA0EYKMNiFgcjjzwqtUMLmuCJLeZWjjOYA3IT2Di09KaxGBTP9xVztWyIWjVdsB2E9goMjZvTQg==",</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"ia32"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"win32"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"node_modules/@rollup/rollup-win32-x64-gnu":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"https://registry.npmjs.org/@rollup/rollup-win32-x64-gnu/-/rollup-win32-x64-gnu-4.60.1.tgz",</w:t>
      </w:r>
    </w:p>
    <w:p>
      <w:pPr>
        <w:widowControl w:val="0"/>
        <w:spacing w:before="0" w:after="0" w:line="116" w:lineRule="exact"/>
      </w:pPr>
      <w:r>
        <w:rPr>
          <w:rFonts w:ascii="Consolas" w:hAnsi="Consolas"/>
          <w:color w:val="222724"/>
          <w:sz w:val="10"/>
        </w:rPr>
        <w:t xml:space="preserve">      "integrity": "sha512-k+600V9Zl1CM7eZxJgMyTUzmrmhB/0XZnF4pRypKAlAgxmedUA+1v9R+XOFv56W4SlHEzfeMtzujLJD22Uz5zg==",</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"x64"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"win32"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"node_modules/@rollup/rollup-win32-x64-msvc":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"https://registry.npmjs.org/@rollup/rollup-win32-x64-msvc/-/rollup-win32-x64-msvc-4.60.1.tgz",</w:t>
      </w:r>
    </w:p>
    <w:p>
      <w:pPr>
        <w:widowControl w:val="0"/>
        <w:spacing w:before="0" w:after="0" w:line="116" w:lineRule="exact"/>
      </w:pPr>
      <w:r>
        <w:rPr>
          <w:rFonts w:ascii="Consolas" w:hAnsi="Consolas"/>
          <w:color w:val="222724"/>
          <w:sz w:val="10"/>
        </w:rPr>
        <w:t xml:space="preserve">      "integrity": "sha512-lWMnixq/QzxyhTV6NjQJ4SFo1J6PvOX8vUx5Wb4bBPsEb+8xZ89Bz6kOXpfXj9ak9AHTQVQzlgzBEc1SyM27xQ==",</w:t>
      </w:r>
    </w:p>
    <w:p>
      <w:pPr>
        <w:widowControl w:val="0"/>
        <w:spacing w:before="0" w:after="0" w:line="116" w:lineRule="exact"/>
      </w:pPr>
      <w:r>
        <w:rPr>
          <w:rFonts w:ascii="Consolas" w:hAnsi="Consolas"/>
          <w:color w:val="222724"/>
          <w:sz w:val="10"/>
        </w:rPr>
        <w:t xml:space="preserve">      "cpu": [</w:t>
      </w:r>
    </w:p>
    <w:p>
      <w:pPr>
        <w:widowControl w:val="0"/>
        <w:spacing w:before="0" w:after="0" w:line="116" w:lineRule="exact"/>
      </w:pPr>
      <w:r>
        <w:rPr>
          <w:rFonts w:ascii="Consolas" w:hAnsi="Consolas"/>
          <w:color w:val="222724"/>
          <w:sz w:val="10"/>
        </w:rPr>
        <w:t xml:space="preserve">        "x64"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"win32"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"node_modules/@types/babel__core": {</w:t>
      </w:r>
    </w:p>
    <w:p>
      <w:pPr>
        <w:widowControl w:val="0"/>
        <w:spacing w:before="0" w:after="0" w:line="116" w:lineRule="exact"/>
      </w:pPr>
      <w:r>
        <w:rPr>
          <w:rFonts w:ascii="Consolas" w:hAnsi="Consolas"/>
          <w:color w:val="222724"/>
          <w:sz w:val="10"/>
        </w:rPr>
        <w:t xml:space="preserve">      "version": "7.20.5",</w:t>
      </w:r>
    </w:p>
    <w:p>
      <w:pPr>
        <w:widowControl w:val="0"/>
        <w:spacing w:before="0" w:after="0" w:line="116" w:lineRule="exact"/>
      </w:pPr>
      <w:r>
        <w:rPr>
          <w:rFonts w:ascii="Consolas" w:hAnsi="Consolas"/>
          <w:color w:val="222724"/>
          <w:sz w:val="10"/>
        </w:rPr>
        <w:t xml:space="preserve">      "resolved": "https://registry.npmjs.org/@types/babel__core/-/babel__core-7.20.5.tgz",</w:t>
      </w:r>
    </w:p>
    <w:p>
      <w:pPr>
        <w:widowControl w:val="0"/>
        <w:spacing w:before="0" w:after="0" w:line="116" w:lineRule="exact"/>
      </w:pPr>
      <w:r>
        <w:rPr>
          <w:rFonts w:ascii="Consolas" w:hAnsi="Consolas"/>
          <w:color w:val="222724"/>
          <w:sz w:val="10"/>
        </w:rPr>
        <w:t xml:space="preserve">      "integrity": "sha512-qoQprZvz5wQFJwMDqeseRXWv3rqMvhgpbXFfVyWhbx9X47POIA6i/+dXefEmZKoAgOaTdaIgNSMqMIU61yRyzA==",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"@babel/parser": "^7.20.7",</w:t>
      </w:r>
    </w:p>
    <w:p>
      <w:pPr>
        <w:widowControl w:val="0"/>
        <w:spacing w:before="0" w:after="0" w:line="116" w:lineRule="exact"/>
      </w:pPr>
      <w:r>
        <w:rPr>
          <w:rFonts w:ascii="Consolas" w:hAnsi="Consolas"/>
          <w:color w:val="222724"/>
          <w:sz w:val="10"/>
        </w:rPr>
        <w:t xml:space="preserve">        "@babel/types": "^7.20.7",</w:t>
      </w:r>
    </w:p>
    <w:p>
      <w:pPr>
        <w:widowControl w:val="0"/>
        <w:spacing w:before="0" w:after="0" w:line="116" w:lineRule="exact"/>
      </w:pPr>
      <w:r>
        <w:rPr>
          <w:rFonts w:ascii="Consolas" w:hAnsi="Consolas"/>
          <w:color w:val="222724"/>
          <w:sz w:val="10"/>
        </w:rPr>
        <w:t xml:space="preserve">        "@types/babel__generator": "*",</w:t>
      </w:r>
    </w:p>
    <w:p>
      <w:pPr>
        <w:widowControl w:val="0"/>
        <w:spacing w:before="0" w:after="0" w:line="116" w:lineRule="exact"/>
      </w:pPr>
      <w:r>
        <w:rPr>
          <w:rFonts w:ascii="Consolas" w:hAnsi="Consolas"/>
          <w:color w:val="222724"/>
          <w:sz w:val="10"/>
        </w:rPr>
        <w:t xml:space="preserve">        "@types/babel__template": "*",</w:t>
      </w:r>
    </w:p>
    <w:p>
      <w:pPr>
        <w:widowControl w:val="0"/>
        <w:spacing w:before="0" w:after="0" w:line="116" w:lineRule="exact"/>
      </w:pPr>
      <w:r>
        <w:rPr>
          <w:rFonts w:ascii="Consolas" w:hAnsi="Consolas"/>
          <w:color w:val="222724"/>
          <w:sz w:val="10"/>
        </w:rPr>
        <w:t xml:space="preserve">        "@types/babel__traverse":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"node_modules/@types/babel__generator": {</w:t>
      </w:r>
    </w:p>
    <w:p>
      <w:pPr>
        <w:widowControl w:val="0"/>
        <w:spacing w:before="0" w:after="0" w:line="116" w:lineRule="exact"/>
      </w:pPr>
      <w:r>
        <w:rPr>
          <w:rFonts w:ascii="Consolas" w:hAnsi="Consolas"/>
          <w:color w:val="222724"/>
          <w:sz w:val="10"/>
        </w:rPr>
        <w:t xml:space="preserve">      "version": "7.27.0",</w:t>
      </w:r>
    </w:p>
    <w:p>
      <w:pPr>
        <w:widowControl w:val="0"/>
        <w:spacing w:before="0" w:after="0" w:line="116" w:lineRule="exact"/>
      </w:pPr>
      <w:r>
        <w:rPr>
          <w:rFonts w:ascii="Consolas" w:hAnsi="Consolas"/>
          <w:color w:val="222724"/>
          <w:sz w:val="10"/>
        </w:rPr>
        <w:t xml:space="preserve">      "resolved": "https://registry.npmjs.org/@types/babel__generator/-/babel__generator-7.27.0.tgz",</w:t>
      </w:r>
    </w:p>
    <w:p>
      <w:pPr>
        <w:widowControl w:val="0"/>
        <w:spacing w:before="0" w:after="0" w:line="116" w:lineRule="exact"/>
      </w:pPr>
      <w:r>
        <w:rPr>
          <w:rFonts w:ascii="Consolas" w:hAnsi="Consolas"/>
          <w:color w:val="222724"/>
          <w:sz w:val="10"/>
        </w:rPr>
        <w:t xml:space="preserve">      "integrity": "sha512-ufFd2Xi92OAVPYsy+P4n7/U7e68fex0+Ee8gSG9KX7eo084CWiQ4sdxktvdl0bOPupXtVJPY19zk6EwWqUQ8lg==",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"@babel/types": "^7.0.0"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"node_modules/@types/babel__template": {</w:t>
      </w:r>
    </w:p>
    <w:p>
      <w:pPr>
        <w:widowControl w:val="0"/>
        <w:spacing w:before="0" w:after="0" w:line="116" w:lineRule="exact"/>
      </w:pPr>
      <w:r>
        <w:rPr>
          <w:rFonts w:ascii="Consolas" w:hAnsi="Consolas"/>
          <w:color w:val="222724"/>
          <w:sz w:val="10"/>
        </w:rPr>
        <w:t xml:space="preserve">      "version": "7.4.4",</w:t>
      </w:r>
    </w:p>
    <w:p>
      <w:pPr>
        <w:widowControl w:val="0"/>
        <w:spacing w:before="0" w:after="0" w:line="116" w:lineRule="exact"/>
      </w:pPr>
      <w:r>
        <w:rPr>
          <w:rFonts w:ascii="Consolas" w:hAnsi="Consolas"/>
          <w:color w:val="222724"/>
          <w:sz w:val="10"/>
        </w:rPr>
        <w:t xml:space="preserve">      "resolved": "https://registry.npmjs.org/@types/babel__template/-/babel__template-7.4.4.tgz",</w:t>
      </w:r>
    </w:p>
    <w:p>
      <w:pPr>
        <w:widowControl w:val="0"/>
        <w:spacing w:before="0" w:after="0" w:line="116" w:lineRule="exact"/>
      </w:pPr>
      <w:r>
        <w:rPr>
          <w:rFonts w:ascii="Consolas" w:hAnsi="Consolas"/>
          <w:color w:val="222724"/>
          <w:sz w:val="10"/>
        </w:rPr>
        <w:t xml:space="preserve">      "integrity": "sha512-h/NUaSyG5EyxBIp8YRxo4RMe2/qQgvyowRwVMzhYhBCONbW8PUsg4lkFMrhgZhUe5z3L3MiLDuvyJ/CaPa2A8A==",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"@babel/parser": "^7.1.0",</w:t>
      </w:r>
    </w:p>
    <w:p>
      <w:pPr>
        <w:widowControl w:val="0"/>
        <w:spacing w:before="0" w:after="0" w:line="116" w:lineRule="exact"/>
      </w:pPr>
      <w:r>
        <w:rPr>
          <w:rFonts w:ascii="Consolas" w:hAnsi="Consolas"/>
          <w:color w:val="222724"/>
          <w:sz w:val="10"/>
        </w:rPr>
        <w:t xml:space="preserve">        "@babel/types": "^7.0.0"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"node_modules/@types/babel__traverse": {</w:t>
      </w:r>
    </w:p>
    <w:p>
      <w:pPr>
        <w:widowControl w:val="0"/>
        <w:spacing w:before="0" w:after="0" w:line="116" w:lineRule="exact"/>
      </w:pPr>
      <w:r>
        <w:rPr>
          <w:rFonts w:ascii="Consolas" w:hAnsi="Consolas"/>
          <w:color w:val="222724"/>
          <w:sz w:val="10"/>
        </w:rPr>
        <w:t xml:space="preserve">      "version": "7.28.0",</w:t>
      </w:r>
    </w:p>
    <w:p>
      <w:pPr>
        <w:widowControl w:val="0"/>
        <w:spacing w:before="0" w:after="0" w:line="116" w:lineRule="exact"/>
      </w:pPr>
      <w:r>
        <w:rPr>
          <w:rFonts w:ascii="Consolas" w:hAnsi="Consolas"/>
          <w:color w:val="222724"/>
          <w:sz w:val="10"/>
        </w:rPr>
        <w:t xml:space="preserve">      "resolved": "https://registry.npmjs.org/@types/babel__traverse/-/babel__traverse-7.28.0.tgz",</w:t>
      </w:r>
    </w:p>
    <w:p>
      <w:pPr>
        <w:widowControl w:val="0"/>
        <w:spacing w:before="0" w:after="0" w:line="116" w:lineRule="exact"/>
      </w:pPr>
      <w:r>
        <w:rPr>
          <w:rFonts w:ascii="Consolas" w:hAnsi="Consolas"/>
          <w:color w:val="222724"/>
          <w:sz w:val="10"/>
        </w:rPr>
        <w:t xml:space="preserve">      "integrity": "sha512-8PvcXf70gTDZBgt9ptxJ8elBeBjcLOAcOtoO/mPJjtji1+CdGbHgm77om1GrsPxsiE+uXIpNSK64UYaIwQXd4Q==",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"@babel/types": "^7.28.2"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"node_modules/@types/estree": {</w:t>
      </w:r>
    </w:p>
    <w:p>
      <w:pPr>
        <w:widowControl w:val="0"/>
        <w:spacing w:before="0" w:after="0" w:line="116" w:lineRule="exact"/>
      </w:pPr>
      <w:r>
        <w:rPr>
          <w:rFonts w:ascii="Consolas" w:hAnsi="Consolas"/>
          <w:color w:val="222724"/>
          <w:sz w:val="10"/>
        </w:rPr>
        <w:t xml:space="preserve">      "version": "1.0.8",</w:t>
      </w:r>
    </w:p>
    <w:p>
      <w:pPr>
        <w:widowControl w:val="0"/>
        <w:spacing w:before="0" w:after="0" w:line="116" w:lineRule="exact"/>
      </w:pPr>
      <w:r>
        <w:rPr>
          <w:rFonts w:ascii="Consolas" w:hAnsi="Consolas"/>
          <w:color w:val="222724"/>
          <w:sz w:val="10"/>
        </w:rPr>
        <w:t xml:space="preserve">      "resolved": "https://registry.npmjs.org/@types/estree/-/estree-1.0.8.tgz",</w:t>
      </w:r>
    </w:p>
    <w:p>
      <w:pPr>
        <w:widowControl w:val="0"/>
        <w:spacing w:before="0" w:after="0" w:line="116" w:lineRule="exact"/>
      </w:pPr>
      <w:r>
        <w:rPr>
          <w:rFonts w:ascii="Consolas" w:hAnsi="Consolas"/>
          <w:color w:val="222724"/>
          <w:sz w:val="10"/>
        </w:rPr>
        <w:t xml:space="preserve">      "integrity": "sha512-dWHzHa2WqEXI/O1E9OjrocMTKJl2mSrEolh1Iomrv6U+JuNwaHXsXx9bLu5gG7BUWFIN0skIQJQ/L1rIex4X6w==",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"node_modules/@types/fs-extra": {</w:t>
      </w:r>
    </w:p>
    <w:p>
      <w:pPr>
        <w:widowControl w:val="0"/>
        <w:spacing w:before="0" w:after="0" w:line="116" w:lineRule="exact"/>
      </w:pPr>
      <w:r>
        <w:rPr>
          <w:rFonts w:ascii="Consolas" w:hAnsi="Consolas"/>
          <w:color w:val="222724"/>
          <w:sz w:val="10"/>
        </w:rPr>
        <w:t xml:space="preserve">      "version": "8.1.5",</w:t>
      </w:r>
    </w:p>
    <w:p>
      <w:pPr>
        <w:widowControl w:val="0"/>
        <w:spacing w:before="0" w:after="0" w:line="116" w:lineRule="exact"/>
      </w:pPr>
      <w:r>
        <w:rPr>
          <w:rFonts w:ascii="Consolas" w:hAnsi="Consolas"/>
          <w:color w:val="222724"/>
          <w:sz w:val="10"/>
        </w:rPr>
        <w:t xml:space="preserve">      "resolved": "https://registry.npmjs.org/@types/fs-extra/-/fs-extra-8.1.5.tgz",</w:t>
      </w:r>
    </w:p>
    <w:p>
      <w:pPr>
        <w:widowControl w:val="0"/>
        <w:spacing w:before="0" w:after="0" w:line="116" w:lineRule="exact"/>
      </w:pPr>
      <w:r>
        <w:rPr>
          <w:rFonts w:ascii="Consolas" w:hAnsi="Consolas"/>
          <w:color w:val="222724"/>
          <w:sz w:val="10"/>
        </w:rPr>
        <w:t xml:space="preserve">      "integrity": "sha512-0dzKcwO+S8s2kuF5Z9oUWatQJj5Uq/iqphEtE3GQJVRRYm/tD1LglU2UnXi2A8jLq5umkGouOXOR9y0n613ZwQ==",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"@types/node":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"node_modules/@types/node": {</w:t>
      </w:r>
    </w:p>
    <w:p>
      <w:pPr>
        <w:widowControl w:val="0"/>
        <w:spacing w:before="0" w:after="0" w:line="116" w:lineRule="exact"/>
      </w:pPr>
      <w:r>
        <w:rPr>
          <w:rFonts w:ascii="Consolas" w:hAnsi="Consolas"/>
          <w:color w:val="222724"/>
          <w:sz w:val="10"/>
        </w:rPr>
        <w:t xml:space="preserve">      "version": "25.6.0",</w:t>
      </w:r>
    </w:p>
    <w:p>
      <w:pPr>
        <w:widowControl w:val="0"/>
        <w:spacing w:before="0" w:after="0" w:line="116" w:lineRule="exact"/>
      </w:pPr>
      <w:r>
        <w:rPr>
          <w:rFonts w:ascii="Consolas" w:hAnsi="Consolas"/>
          <w:color w:val="222724"/>
          <w:sz w:val="10"/>
        </w:rPr>
        <w:t xml:space="preserve">      "resolved": "https://registry.npmjs.org/@types/node/-/node-25.6.0.tgz",</w:t>
      </w:r>
    </w:p>
    <w:p>
      <w:pPr>
        <w:widowControl w:val="0"/>
        <w:spacing w:before="0" w:after="0" w:line="116" w:lineRule="exact"/>
      </w:pPr>
      <w:r>
        <w:rPr>
          <w:rFonts w:ascii="Consolas" w:hAnsi="Consolas"/>
          <w:color w:val="222724"/>
          <w:sz w:val="10"/>
        </w:rPr>
        <w:t xml:space="preserve">      "integrity": "sha512-+qIYRKdNYJwY3vRCZMdJbPLJAtGjQBudzZzdzwQYkEPQd+PJGixUL5QfvCLDaULoLv+RhT3LDkwEfKaAkgSmNQ==",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"undici-types": "~7.19.0"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"node_modules/@types/slice-ansi": {</w:t>
      </w:r>
    </w:p>
    <w:p>
      <w:pPr>
        <w:widowControl w:val="0"/>
        <w:spacing w:before="0" w:after="0" w:line="116" w:lineRule="exact"/>
      </w:pPr>
      <w:r>
        <w:rPr>
          <w:rFonts w:ascii="Consolas" w:hAnsi="Consolas"/>
          <w:color w:val="222724"/>
          <w:sz w:val="10"/>
        </w:rPr>
        <w:t xml:space="preserve">      "version": "4.0.0",</w:t>
      </w:r>
    </w:p>
    <w:p>
      <w:pPr>
        <w:widowControl w:val="0"/>
        <w:spacing w:before="0" w:after="0" w:line="116" w:lineRule="exact"/>
      </w:pPr>
      <w:r>
        <w:rPr>
          <w:rFonts w:ascii="Consolas" w:hAnsi="Consolas"/>
          <w:color w:val="222724"/>
          <w:sz w:val="10"/>
        </w:rPr>
        <w:t xml:space="preserve">      "resolved": "https://registry.npmjs.org/@types/slice-ansi/-/slice-ansi-4.0.0.tgz",</w:t>
      </w:r>
    </w:p>
    <w:p>
      <w:pPr>
        <w:widowControl w:val="0"/>
        <w:spacing w:before="0" w:after="0" w:line="116" w:lineRule="exact"/>
      </w:pPr>
      <w:r>
        <w:rPr>
          <w:rFonts w:ascii="Consolas" w:hAnsi="Consolas"/>
          <w:color w:val="222724"/>
          <w:sz w:val="10"/>
        </w:rPr>
        <w:t xml:space="preserve">      "integrity": "sha512-+OpjSaq85gvlZAYINyzKpLeiFkSC4EsC6IIiT6v6TLSU5k5U83fHGj9Lel8oKEXM0HqgrMVCjXPDPVICtxF7EQ==",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"node_modules/@vitejs/plugin-react": {</w:t>
      </w:r>
    </w:p>
    <w:p>
      <w:pPr>
        <w:widowControl w:val="0"/>
        <w:spacing w:before="0" w:after="0" w:line="116" w:lineRule="exact"/>
      </w:pPr>
      <w:r>
        <w:rPr>
          <w:rFonts w:ascii="Consolas" w:hAnsi="Consolas"/>
          <w:color w:val="222724"/>
          <w:sz w:val="10"/>
        </w:rPr>
        <w:t xml:space="preserve">      "version": "4.7.0",</w:t>
      </w:r>
    </w:p>
    <w:p>
      <w:pPr>
        <w:widowControl w:val="0"/>
        <w:spacing w:before="0" w:after="0" w:line="116" w:lineRule="exact"/>
      </w:pPr>
      <w:r>
        <w:rPr>
          <w:rFonts w:ascii="Consolas" w:hAnsi="Consolas"/>
          <w:color w:val="222724"/>
          <w:sz w:val="10"/>
        </w:rPr>
        <w:t xml:space="preserve">      "resolved": "https://registry.npmjs.org/@vitejs/plugin-react/-/plugin-react-4.7.0.tgz",</w:t>
      </w:r>
    </w:p>
    <w:p>
      <w:pPr>
        <w:widowControl w:val="0"/>
        <w:spacing w:before="0" w:after="0" w:line="116" w:lineRule="exact"/>
      </w:pPr>
      <w:r>
        <w:rPr>
          <w:rFonts w:ascii="Consolas" w:hAnsi="Consolas"/>
          <w:color w:val="222724"/>
          <w:sz w:val="10"/>
        </w:rPr>
        <w:t xml:space="preserve">      "integrity": "sha512-gUu9hwfWvvEDBBmgtAowQCojwZmJ5mcLn3aufeCsitijs3+f2NsrPtlAWIR6OPiqljl96GVCUbLe0HyqIpVaoA==",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"@babel/core": "^7.28.0",</w:t>
      </w:r>
    </w:p>
    <w:p>
      <w:pPr>
        <w:widowControl w:val="0"/>
        <w:spacing w:before="0" w:after="0" w:line="116" w:lineRule="exact"/>
      </w:pPr>
      <w:r>
        <w:rPr>
          <w:rFonts w:ascii="Consolas" w:hAnsi="Consolas"/>
          <w:color w:val="222724"/>
          <w:sz w:val="10"/>
        </w:rPr>
        <w:t xml:space="preserve">        "@babel/plugin-transform-react-jsx-self": "^7.27.1",</w:t>
      </w:r>
    </w:p>
    <w:p>
      <w:pPr>
        <w:widowControl w:val="0"/>
        <w:spacing w:before="0" w:after="0" w:line="116" w:lineRule="exact"/>
      </w:pPr>
      <w:r>
        <w:rPr>
          <w:rFonts w:ascii="Consolas" w:hAnsi="Consolas"/>
          <w:color w:val="222724"/>
          <w:sz w:val="10"/>
        </w:rPr>
        <w:t xml:space="preserve">        "@babel/plugin-transform-react-jsx-source": "^7.27.1",</w:t>
      </w:r>
    </w:p>
    <w:p>
      <w:pPr>
        <w:widowControl w:val="0"/>
        <w:spacing w:before="0" w:after="0" w:line="116" w:lineRule="exact"/>
      </w:pPr>
      <w:r>
        <w:rPr>
          <w:rFonts w:ascii="Consolas" w:hAnsi="Consolas"/>
          <w:color w:val="222724"/>
          <w:sz w:val="10"/>
        </w:rPr>
        <w:t xml:space="preserve">        "@rolldown/pluginutils": "1.0.0-beta.27",</w:t>
      </w:r>
    </w:p>
    <w:p>
      <w:pPr>
        <w:widowControl w:val="0"/>
        <w:spacing w:before="0" w:after="0" w:line="116" w:lineRule="exact"/>
      </w:pPr>
      <w:r>
        <w:rPr>
          <w:rFonts w:ascii="Consolas" w:hAnsi="Consolas"/>
          <w:color w:val="222724"/>
          <w:sz w:val="10"/>
        </w:rPr>
        <w:t xml:space="preserve">        "@types/babel__core": "^7.20.5",</w:t>
      </w:r>
    </w:p>
    <w:p>
      <w:pPr>
        <w:widowControl w:val="0"/>
        <w:spacing w:before="0" w:after="0" w:line="116" w:lineRule="exact"/>
      </w:pPr>
      <w:r>
        <w:rPr>
          <w:rFonts w:ascii="Consolas" w:hAnsi="Consolas"/>
          <w:color w:val="222724"/>
          <w:sz w:val="10"/>
        </w:rPr>
        <w:t xml:space="preserve">        "react-refresh": "^0.17.0"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"^14.18.0 || &gt;=16.0.0"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"peerDependencies": {</w:t>
      </w:r>
    </w:p>
    <w:p>
      <w:pPr>
        <w:widowControl w:val="0"/>
        <w:spacing w:before="0" w:after="0" w:line="116" w:lineRule="exact"/>
      </w:pPr>
      <w:r>
        <w:rPr>
          <w:rFonts w:ascii="Consolas" w:hAnsi="Consolas"/>
          <w:color w:val="222724"/>
          <w:sz w:val="10"/>
        </w:rPr>
        <w:t xml:space="preserve">        "vite": "^4.2.0 || ^5.0.0 || ^6.0.0 || ^7.0.0"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"node_modules/@xmldom/xmldom": {</w:t>
      </w:r>
    </w:p>
    <w:p>
      <w:pPr>
        <w:widowControl w:val="0"/>
        <w:spacing w:before="0" w:after="0" w:line="116" w:lineRule="exact"/>
      </w:pPr>
      <w:r>
        <w:rPr>
          <w:rFonts w:ascii="Consolas" w:hAnsi="Consolas"/>
          <w:color w:val="222724"/>
          <w:sz w:val="10"/>
        </w:rPr>
        <w:t xml:space="preserve">      "version": "0.8.12",</w:t>
      </w:r>
    </w:p>
    <w:p>
      <w:pPr>
        <w:widowControl w:val="0"/>
        <w:spacing w:before="0" w:after="0" w:line="116" w:lineRule="exact"/>
      </w:pPr>
      <w:r>
        <w:rPr>
          <w:rFonts w:ascii="Consolas" w:hAnsi="Consolas"/>
          <w:color w:val="222724"/>
          <w:sz w:val="10"/>
        </w:rPr>
        <w:t xml:space="preserve">      "resolved": "https://registry.npmjs.org/@xmldom/xmldom/-/xmldom-0.8.12.tgz",</w:t>
      </w:r>
    </w:p>
    <w:p>
      <w:pPr>
        <w:widowControl w:val="0"/>
        <w:spacing w:before="0" w:after="0" w:line="116" w:lineRule="exact"/>
      </w:pPr>
      <w:r>
        <w:rPr>
          <w:rFonts w:ascii="Consolas" w:hAnsi="Consolas"/>
          <w:color w:val="222724"/>
          <w:sz w:val="10"/>
        </w:rPr>
        <w:t xml:space="preserve">      "integrity": "sha512-9k/gHF6n/pAi/9tqr3m3aqkuiNosYTurLLUtc7xQ9sxB/wm7WPygCv8GYa6mS0fLJEHhqMC1ATYhz++U/lRHqg==",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"&gt;=10.0.0"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"node_modules/ansi-regex": {</w:t>
      </w:r>
    </w:p>
    <w:p>
      <w:pPr>
        <w:widowControl w:val="0"/>
        <w:spacing w:before="0" w:after="0" w:line="116" w:lineRule="exact"/>
      </w:pPr>
      <w:r>
        <w:rPr>
          <w:rFonts w:ascii="Consolas" w:hAnsi="Consolas"/>
          <w:color w:val="222724"/>
          <w:sz w:val="10"/>
        </w:rPr>
        <w:t xml:space="preserve">      "version": "5.0.1",</w:t>
      </w:r>
    </w:p>
    <w:p>
      <w:pPr>
        <w:widowControl w:val="0"/>
        <w:spacing w:before="0" w:after="0" w:line="116" w:lineRule="exact"/>
      </w:pPr>
      <w:r>
        <w:rPr>
          <w:rFonts w:ascii="Consolas" w:hAnsi="Consolas"/>
          <w:color w:val="222724"/>
          <w:sz w:val="10"/>
        </w:rPr>
        <w:t xml:space="preserve">      "resolved": "https://registry.npmjs.org/ansi-regex/-/ansi-regex-5.0.1.tgz",</w:t>
      </w:r>
    </w:p>
    <w:p>
      <w:pPr>
        <w:widowControl w:val="0"/>
        <w:spacing w:before="0" w:after="0" w:line="116" w:lineRule="exact"/>
      </w:pPr>
      <w:r>
        <w:rPr>
          <w:rFonts w:ascii="Consolas" w:hAnsi="Consolas"/>
          <w:color w:val="222724"/>
          <w:sz w:val="10"/>
        </w:rPr>
        <w:t xml:space="preserve">      "integrity": "sha512-quJQXlTSUGL2LH9SUXo8VwsY4soanhgo6LNSm84E1LBcE8s3O0wpdiRzyR9z/ZZJMlMWv37qOOb9pdJlMUEKFQ==",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"node_modules/ansi-styles": {</w:t>
      </w:r>
    </w:p>
    <w:p>
      <w:pPr>
        <w:widowControl w:val="0"/>
        <w:spacing w:before="0" w:after="0" w:line="116" w:lineRule="exact"/>
      </w:pPr>
      <w:r>
        <w:rPr>
          <w:rFonts w:ascii="Consolas" w:hAnsi="Consolas"/>
          <w:color w:val="222724"/>
          <w:sz w:val="10"/>
        </w:rPr>
        <w:t xml:space="preserve">      "version": "4.3.0",</w:t>
      </w:r>
    </w:p>
    <w:p>
      <w:pPr>
        <w:widowControl w:val="0"/>
        <w:spacing w:before="0" w:after="0" w:line="116" w:lineRule="exact"/>
      </w:pPr>
      <w:r>
        <w:rPr>
          <w:rFonts w:ascii="Consolas" w:hAnsi="Consolas"/>
          <w:color w:val="222724"/>
          <w:sz w:val="10"/>
        </w:rPr>
        <w:t xml:space="preserve">      "resolved": "https://registry.npmjs.org/ansi-styles/-/ansi-styles-4.3.0.tgz",</w:t>
      </w:r>
    </w:p>
    <w:p>
      <w:pPr>
        <w:widowControl w:val="0"/>
        <w:spacing w:before="0" w:after="0" w:line="116" w:lineRule="exact"/>
      </w:pPr>
      <w:r>
        <w:rPr>
          <w:rFonts w:ascii="Consolas" w:hAnsi="Consolas"/>
          <w:color w:val="222724"/>
          <w:sz w:val="10"/>
        </w:rPr>
        <w:t xml:space="preserve">      "integrity": "sha512-zbB9rCJAT1rbjiVDb2hqKFHNYLxgtk8NURxZ3IZwD3F6NtxbXZQCnnSi1Lkx+IDohdPlFp222wVALIheZJQSEg==",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"color-convert": "^2.0.1"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"funding": {</w:t>
      </w:r>
    </w:p>
    <w:p>
      <w:pPr>
        <w:widowControl w:val="0"/>
        <w:spacing w:before="0" w:after="0" w:line="116" w:lineRule="exact"/>
      </w:pPr>
      <w:r>
        <w:rPr>
          <w:rFonts w:ascii="Consolas" w:hAnsi="Consolas"/>
          <w:color w:val="222724"/>
          <w:sz w:val="10"/>
        </w:rPr>
        <w:t xml:space="preserve">        "url": "https://github.com/chalk/ansi-styles?sponsor=1"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"node_modules/astral-regex": {</w:t>
      </w:r>
    </w:p>
    <w:p>
      <w:pPr>
        <w:widowControl w:val="0"/>
        <w:spacing w:before="0" w:after="0" w:line="116" w:lineRule="exact"/>
      </w:pPr>
      <w:r>
        <w:rPr>
          <w:rFonts w:ascii="Consolas" w:hAnsi="Consolas"/>
          <w:color w:val="222724"/>
          <w:sz w:val="10"/>
        </w:rPr>
        <w:t xml:space="preserve">      "version": "2.0.0",</w:t>
      </w:r>
    </w:p>
    <w:p>
      <w:pPr>
        <w:widowControl w:val="0"/>
        <w:spacing w:before="0" w:after="0" w:line="116" w:lineRule="exact"/>
      </w:pPr>
      <w:r>
        <w:rPr>
          <w:rFonts w:ascii="Consolas" w:hAnsi="Consolas"/>
          <w:color w:val="222724"/>
          <w:sz w:val="10"/>
        </w:rPr>
        <w:t xml:space="preserve">      "resolved": "https://registry.npmjs.org/astral-regex/-/astral-regex-2.0.0.tgz",</w:t>
      </w:r>
    </w:p>
    <w:p>
      <w:pPr>
        <w:widowControl w:val="0"/>
        <w:spacing w:before="0" w:after="0" w:line="116" w:lineRule="exact"/>
      </w:pPr>
      <w:r>
        <w:rPr>
          <w:rFonts w:ascii="Consolas" w:hAnsi="Consolas"/>
          <w:color w:val="222724"/>
          <w:sz w:val="10"/>
        </w:rPr>
        <w:t xml:space="preserve">      "integrity": "sha512-Z7tMw1ytTXt5jqMcOP+OQteU1VuNK9Y02uuJtKQ1Sv69jXQKKg5cibLwGJow8yzZP+eAc18EmLGPal0bp36rvQ==",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"node_modules/at-least-node": {</w:t>
      </w:r>
    </w:p>
    <w:p>
      <w:pPr>
        <w:widowControl w:val="0"/>
        <w:spacing w:before="0" w:after="0" w:line="116" w:lineRule="exact"/>
      </w:pPr>
      <w:r>
        <w:rPr>
          <w:rFonts w:ascii="Consolas" w:hAnsi="Consolas"/>
          <w:color w:val="222724"/>
          <w:sz w:val="10"/>
        </w:rPr>
        <w:t xml:space="preserve">      "version": "1.0.0",</w:t>
      </w:r>
    </w:p>
    <w:p>
      <w:pPr>
        <w:widowControl w:val="0"/>
        <w:spacing w:before="0" w:after="0" w:line="116" w:lineRule="exact"/>
      </w:pPr>
      <w:r>
        <w:rPr>
          <w:rFonts w:ascii="Consolas" w:hAnsi="Consolas"/>
          <w:color w:val="222724"/>
          <w:sz w:val="10"/>
        </w:rPr>
        <w:t xml:space="preserve">      "resolved": "https://registry.npmjs.org/at-least-node/-/at-least-node-1.0.0.tgz",</w:t>
      </w:r>
    </w:p>
    <w:p>
      <w:pPr>
        <w:widowControl w:val="0"/>
        <w:spacing w:before="0" w:after="0" w:line="116" w:lineRule="exact"/>
      </w:pPr>
      <w:r>
        <w:rPr>
          <w:rFonts w:ascii="Consolas" w:hAnsi="Consolas"/>
          <w:color w:val="222724"/>
          <w:sz w:val="10"/>
        </w:rPr>
        <w:t xml:space="preserve">      "integrity": "sha512-+q/t7Ekv1EDY2l6Gda6LLiX14rU9TV20Wa3ofeQmwPFZbOMo9DXrLbOjFaaclkXKWidIaopwAObQDqwWtGUjqg==",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 4.0.0"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"node_modules/balanced-match": {</w:t>
      </w:r>
    </w:p>
    <w:p>
      <w:pPr>
        <w:widowControl w:val="0"/>
        <w:spacing w:before="0" w:after="0" w:line="116" w:lineRule="exact"/>
      </w:pPr>
      <w:r>
        <w:rPr>
          <w:rFonts w:ascii="Consolas" w:hAnsi="Consolas"/>
          <w:color w:val="222724"/>
          <w:sz w:val="10"/>
        </w:rPr>
        <w:t xml:space="preserve">      "version": "1.0.2",</w:t>
      </w:r>
    </w:p>
    <w:p>
      <w:pPr>
        <w:widowControl w:val="0"/>
        <w:spacing w:before="0" w:after="0" w:line="116" w:lineRule="exact"/>
      </w:pPr>
      <w:r>
        <w:rPr>
          <w:rFonts w:ascii="Consolas" w:hAnsi="Consolas"/>
          <w:color w:val="222724"/>
          <w:sz w:val="10"/>
        </w:rPr>
        <w:t xml:space="preserve">      "resolved": "https://registry.npmjs.org/balanced-match/-/balanced-match-1.0.2.tgz",</w:t>
      </w:r>
    </w:p>
    <w:p>
      <w:pPr>
        <w:widowControl w:val="0"/>
        <w:spacing w:before="0" w:after="0" w:line="116" w:lineRule="exact"/>
      </w:pPr>
      <w:r>
        <w:rPr>
          <w:rFonts w:ascii="Consolas" w:hAnsi="Consolas"/>
          <w:color w:val="222724"/>
          <w:sz w:val="10"/>
        </w:rPr>
        <w:t xml:space="preserve">      "integrity": "sha512-3oSeUO0TMV67hN1AmbXsK4yaqU7tjiHlbxRDZOpH0KW9+CeX4bRAaX0Anxt0tx2MrpRpWwQaPwIlISEJhYU5Pw==",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"node_modules/base64-js": {</w:t>
      </w:r>
    </w:p>
    <w:p>
      <w:pPr>
        <w:widowControl w:val="0"/>
        <w:spacing w:before="0" w:after="0" w:line="116" w:lineRule="exact"/>
      </w:pPr>
      <w:r>
        <w:rPr>
          <w:rFonts w:ascii="Consolas" w:hAnsi="Consolas"/>
          <w:color w:val="222724"/>
          <w:sz w:val="10"/>
        </w:rPr>
        <w:t xml:space="preserve">      "version": "1.5.1",</w:t>
      </w:r>
    </w:p>
    <w:p>
      <w:pPr>
        <w:widowControl w:val="0"/>
        <w:spacing w:before="0" w:after="0" w:line="116" w:lineRule="exact"/>
      </w:pPr>
      <w:r>
        <w:rPr>
          <w:rFonts w:ascii="Consolas" w:hAnsi="Consolas"/>
          <w:color w:val="222724"/>
          <w:sz w:val="10"/>
        </w:rPr>
        <w:t xml:space="preserve">      "resolved": "https://registry.npmjs.org/base64-js/-/base64-js-1.5.1.tgz",</w:t>
      </w:r>
    </w:p>
    <w:p>
      <w:pPr>
        <w:widowControl w:val="0"/>
        <w:spacing w:before="0" w:after="0" w:line="116" w:lineRule="exact"/>
      </w:pPr>
      <w:r>
        <w:rPr>
          <w:rFonts w:ascii="Consolas" w:hAnsi="Consolas"/>
          <w:color w:val="222724"/>
          <w:sz w:val="10"/>
        </w:rPr>
        <w:t xml:space="preserve">      "integrity": "sha512-AKpaYlHn8t4SVbOHCy+b5+KKgvR4vrsD8vbvrbiQJps7fKDTkjkDry6ji0rUJjC0kzbNePLwzxq8iypo41qeWA==",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"funding":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"type": "github",</w:t>
      </w:r>
    </w:p>
    <w:p>
      <w:pPr>
        <w:widowControl w:val="0"/>
        <w:spacing w:before="0" w:after="0" w:line="116" w:lineRule="exact"/>
      </w:pPr>
      <w:r>
        <w:rPr>
          <w:rFonts w:ascii="Consolas" w:hAnsi="Consolas"/>
          <w:color w:val="222724"/>
          <w:sz w:val="10"/>
        </w:rPr>
        <w:t xml:space="preserve">          "url": "https://github.com/sponsors/feross"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"type": "patreon",</w:t>
      </w:r>
    </w:p>
    <w:p>
      <w:pPr>
        <w:widowControl w:val="0"/>
        <w:spacing w:before="0" w:after="0" w:line="116" w:lineRule="exact"/>
      </w:pPr>
      <w:r>
        <w:rPr>
          <w:rFonts w:ascii="Consolas" w:hAnsi="Consolas"/>
          <w:color w:val="222724"/>
          <w:sz w:val="10"/>
        </w:rPr>
        <w:t xml:space="preserve">          "url": "https://www.patreon.com/feross"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"type": "consulting",</w:t>
      </w:r>
    </w:p>
    <w:p>
      <w:pPr>
        <w:widowControl w:val="0"/>
        <w:spacing w:before="0" w:after="0" w:line="116" w:lineRule="exact"/>
      </w:pPr>
      <w:r>
        <w:rPr>
          <w:rFonts w:ascii="Consolas" w:hAnsi="Consolas"/>
          <w:color w:val="222724"/>
          <w:sz w:val="10"/>
        </w:rPr>
        <w:t xml:space="preserve">          "url": "https://feross.org/support"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"node_modules/baseline-browser-mapping": {</w:t>
      </w:r>
    </w:p>
    <w:p>
      <w:pPr>
        <w:widowControl w:val="0"/>
        <w:spacing w:before="0" w:after="0" w:line="116" w:lineRule="exact"/>
      </w:pPr>
      <w:r>
        <w:rPr>
          <w:rFonts w:ascii="Consolas" w:hAnsi="Consolas"/>
          <w:color w:val="222724"/>
          <w:sz w:val="10"/>
        </w:rPr>
        <w:t xml:space="preserve">      "version": "2.10.19",</w:t>
      </w:r>
    </w:p>
    <w:p>
      <w:pPr>
        <w:widowControl w:val="0"/>
        <w:spacing w:before="0" w:after="0" w:line="116" w:lineRule="exact"/>
      </w:pPr>
      <w:r>
        <w:rPr>
          <w:rFonts w:ascii="Consolas" w:hAnsi="Consolas"/>
          <w:color w:val="222724"/>
          <w:sz w:val="10"/>
        </w:rPr>
        <w:t xml:space="preserve">      "resolved": "https://registry.npmjs.org/baseline-browser-mapping/-/baseline-browser-mapping-2.10.19.tgz",</w:t>
      </w:r>
    </w:p>
    <w:p>
      <w:pPr>
        <w:widowControl w:val="0"/>
        <w:spacing w:before="0" w:after="0" w:line="116" w:lineRule="exact"/>
      </w:pPr>
      <w:r>
        <w:rPr>
          <w:rFonts w:ascii="Consolas" w:hAnsi="Consolas"/>
          <w:color w:val="222724"/>
          <w:sz w:val="10"/>
        </w:rPr>
        <w:t xml:space="preserve">      "integrity": "sha512-qCkNLi2sfBOn8XhZQ0FXsT1Ki/Yo5P90hrkRamVFRS7/KV9hpfA4HkoWNU152+8w0zPjnxo5psx5NL3PSGgv5g==",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"Apache-2.0",</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"baseline-browser-mapping": "dist/cli.cjs"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"node_modules/big-integer": {</w:t>
      </w:r>
    </w:p>
    <w:p>
      <w:pPr>
        <w:widowControl w:val="0"/>
        <w:spacing w:before="0" w:after="0" w:line="116" w:lineRule="exact"/>
      </w:pPr>
      <w:r>
        <w:rPr>
          <w:rFonts w:ascii="Consolas" w:hAnsi="Consolas"/>
          <w:color w:val="222724"/>
          <w:sz w:val="10"/>
        </w:rPr>
        <w:t xml:space="preserve">      "version": "1.6.52",</w:t>
      </w:r>
    </w:p>
    <w:p>
      <w:pPr>
        <w:widowControl w:val="0"/>
        <w:spacing w:before="0" w:after="0" w:line="116" w:lineRule="exact"/>
      </w:pPr>
      <w:r>
        <w:rPr>
          <w:rFonts w:ascii="Consolas" w:hAnsi="Consolas"/>
          <w:color w:val="222724"/>
          <w:sz w:val="10"/>
        </w:rPr>
        <w:t xml:space="preserve">      "resolved": "https://registry.npmjs.org/big-integer/-/big-integer-1.6.52.tgz",</w:t>
      </w:r>
    </w:p>
    <w:p>
      <w:pPr>
        <w:widowControl w:val="0"/>
        <w:spacing w:before="0" w:after="0" w:line="116" w:lineRule="exact"/>
      </w:pPr>
      <w:r>
        <w:rPr>
          <w:rFonts w:ascii="Consolas" w:hAnsi="Consolas"/>
          <w:color w:val="222724"/>
          <w:sz w:val="10"/>
        </w:rPr>
        <w:t xml:space="preserve">      "integrity": "sha512-QxD8cf2eVqJOOz63z6JIN9BzvVs/dlySa5HGSBH5xtR8dPteIRQnBxxKqkNTiT6jbDTF6jAfrd4oMcND9RGbQg==",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"Unlicense",</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"&gt;=0.6"</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"node_modules/bplist-parser": {</w:t>
      </w:r>
    </w:p>
    <w:p>
      <w:pPr>
        <w:widowControl w:val="0"/>
        <w:spacing w:before="0" w:after="0" w:line="116" w:lineRule="exact"/>
      </w:pPr>
      <w:r>
        <w:rPr>
          <w:rFonts w:ascii="Consolas" w:hAnsi="Consolas"/>
          <w:color w:val="222724"/>
          <w:sz w:val="10"/>
        </w:rPr>
        <w:t xml:space="preserve">      "version": "0.3.2",</w:t>
      </w:r>
    </w:p>
    <w:p>
      <w:pPr>
        <w:widowControl w:val="0"/>
        <w:spacing w:before="0" w:after="0" w:line="116" w:lineRule="exact"/>
      </w:pPr>
      <w:r>
        <w:rPr>
          <w:rFonts w:ascii="Consolas" w:hAnsi="Consolas"/>
          <w:color w:val="222724"/>
          <w:sz w:val="10"/>
        </w:rPr>
        <w:t xml:space="preserve">      "resolved": "https://registry.npmjs.org/bplist-parser/-/bplist-parser-0.3.2.tgz",</w:t>
      </w:r>
    </w:p>
    <w:p>
      <w:pPr>
        <w:widowControl w:val="0"/>
        <w:spacing w:before="0" w:after="0" w:line="116" w:lineRule="exact"/>
      </w:pPr>
      <w:r>
        <w:rPr>
          <w:rFonts w:ascii="Consolas" w:hAnsi="Consolas"/>
          <w:color w:val="222724"/>
          <w:sz w:val="10"/>
        </w:rPr>
        <w:t xml:space="preserve">      "integrity": "sha512-apC2+fspHGI3mMKj+dGevkGo/tCqVB8jMb6i+OX+E29p0Iposz07fABkRIfVUPNd5A5VbuOz1bZbnmkKLYF+wQ==",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"big-integer": "1.6.x"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 5.10.0"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"node_modules/brace-expansion": {</w:t>
      </w:r>
    </w:p>
    <w:p>
      <w:pPr>
        <w:widowControl w:val="0"/>
        <w:spacing w:before="0" w:after="0" w:line="116" w:lineRule="exact"/>
      </w:pPr>
      <w:r>
        <w:rPr>
          <w:rFonts w:ascii="Consolas" w:hAnsi="Consolas"/>
          <w:color w:val="222724"/>
          <w:sz w:val="10"/>
        </w:rPr>
        <w:t xml:space="preserve">      "version": "2.1.0",</w:t>
      </w:r>
    </w:p>
    <w:p>
      <w:pPr>
        <w:widowControl w:val="0"/>
        <w:spacing w:before="0" w:after="0" w:line="116" w:lineRule="exact"/>
      </w:pPr>
      <w:r>
        <w:rPr>
          <w:rFonts w:ascii="Consolas" w:hAnsi="Consolas"/>
          <w:color w:val="222724"/>
          <w:sz w:val="10"/>
        </w:rPr>
        <w:t xml:space="preserve">      "resolved": "https://registry.npmjs.org/brace-expansion/-/brace-expansion-2.1.0.tgz",</w:t>
      </w:r>
    </w:p>
    <w:p>
      <w:pPr>
        <w:widowControl w:val="0"/>
        <w:spacing w:before="0" w:after="0" w:line="116" w:lineRule="exact"/>
      </w:pPr>
      <w:r>
        <w:rPr>
          <w:rFonts w:ascii="Consolas" w:hAnsi="Consolas"/>
          <w:color w:val="222724"/>
          <w:sz w:val="10"/>
        </w:rPr>
        <w:t xml:space="preserve">      "integrity": "sha512-TN1kCZAgdgweJhWWpgKYrQaMNHcDULHkWwQIspdtjV4Y5aurRdZpjAqn6yX3FPqTA9ngHCc4hJxMAMgGfve85w==",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"balanced-match": "^1.0.0"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"node_modules/browserslist": {</w:t>
      </w:r>
    </w:p>
    <w:p>
      <w:pPr>
        <w:widowControl w:val="0"/>
        <w:spacing w:before="0" w:after="0" w:line="116" w:lineRule="exact"/>
      </w:pPr>
      <w:r>
        <w:rPr>
          <w:rFonts w:ascii="Consolas" w:hAnsi="Consolas"/>
          <w:color w:val="222724"/>
          <w:sz w:val="10"/>
        </w:rPr>
        <w:t xml:space="preserve">      "version": "4.28.2",</w:t>
      </w:r>
    </w:p>
    <w:p>
      <w:pPr>
        <w:widowControl w:val="0"/>
        <w:spacing w:before="0" w:after="0" w:line="116" w:lineRule="exact"/>
      </w:pPr>
      <w:r>
        <w:rPr>
          <w:rFonts w:ascii="Consolas" w:hAnsi="Consolas"/>
          <w:color w:val="222724"/>
          <w:sz w:val="10"/>
        </w:rPr>
        <w:t xml:space="preserve">      "resolved": "https://registry.npmjs.org/browserslist/-/browserslist-4.28.2.tgz",</w:t>
      </w:r>
    </w:p>
    <w:p>
      <w:pPr>
        <w:widowControl w:val="0"/>
        <w:spacing w:before="0" w:after="0" w:line="116" w:lineRule="exact"/>
      </w:pPr>
      <w:r>
        <w:rPr>
          <w:rFonts w:ascii="Consolas" w:hAnsi="Consolas"/>
          <w:color w:val="222724"/>
          <w:sz w:val="10"/>
        </w:rPr>
        <w:t xml:space="preserve">      "integrity": "sha512-48xSriZYYg+8qXna9kwqjIVzuQxi+KYWp2+5nCYnYKPTr0LvD89Jqk2Or5ogxz0NUMfIjhh2lIUX/LyX9B4oIg==",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"funding":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"type": "opencollective",</w:t>
      </w:r>
    </w:p>
    <w:p>
      <w:pPr>
        <w:widowControl w:val="0"/>
        <w:spacing w:before="0" w:after="0" w:line="116" w:lineRule="exact"/>
      </w:pPr>
      <w:r>
        <w:rPr>
          <w:rFonts w:ascii="Consolas" w:hAnsi="Consolas"/>
          <w:color w:val="222724"/>
          <w:sz w:val="10"/>
        </w:rPr>
        <w:t xml:space="preserve">          "url": "https://opencollective.com/browserslist"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"type": "tidelift",</w:t>
      </w:r>
    </w:p>
    <w:p>
      <w:pPr>
        <w:widowControl w:val="0"/>
        <w:spacing w:before="0" w:after="0" w:line="116" w:lineRule="exact"/>
      </w:pPr>
      <w:r>
        <w:rPr>
          <w:rFonts w:ascii="Consolas" w:hAnsi="Consolas"/>
          <w:color w:val="222724"/>
          <w:sz w:val="10"/>
        </w:rPr>
        <w:t xml:space="preserve">          "url": "https://tidelift.com/funding/github/npm/browserslist"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"type": "github",</w:t>
      </w:r>
    </w:p>
    <w:p>
      <w:pPr>
        <w:widowControl w:val="0"/>
        <w:spacing w:before="0" w:after="0" w:line="116" w:lineRule="exact"/>
      </w:pPr>
      <w:r>
        <w:rPr>
          <w:rFonts w:ascii="Consolas" w:hAnsi="Consolas"/>
          <w:color w:val="222724"/>
          <w:sz w:val="10"/>
        </w:rPr>
        <w:t xml:space="preserve">          "url": "https://github.com/sponsors/ai"</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"baseline-browser-mapping": "^2.10.12",</w:t>
      </w:r>
    </w:p>
    <w:p>
      <w:pPr>
        <w:widowControl w:val="0"/>
        <w:spacing w:before="0" w:after="0" w:line="116" w:lineRule="exact"/>
      </w:pPr>
      <w:r>
        <w:rPr>
          <w:rFonts w:ascii="Consolas" w:hAnsi="Consolas"/>
          <w:color w:val="222724"/>
          <w:sz w:val="10"/>
        </w:rPr>
        <w:t xml:space="preserve">        "caniuse-lite": "^1.0.30001782",</w:t>
      </w:r>
    </w:p>
    <w:p>
      <w:pPr>
        <w:widowControl w:val="0"/>
        <w:spacing w:before="0" w:after="0" w:line="116" w:lineRule="exact"/>
      </w:pPr>
      <w:r>
        <w:rPr>
          <w:rFonts w:ascii="Consolas" w:hAnsi="Consolas"/>
          <w:color w:val="222724"/>
          <w:sz w:val="10"/>
        </w:rPr>
        <w:t xml:space="preserve">        "electron-to-chromium": "^1.5.328",</w:t>
      </w:r>
    </w:p>
    <w:p>
      <w:pPr>
        <w:widowControl w:val="0"/>
        <w:spacing w:before="0" w:after="0" w:line="116" w:lineRule="exact"/>
      </w:pPr>
      <w:r>
        <w:rPr>
          <w:rFonts w:ascii="Consolas" w:hAnsi="Consolas"/>
          <w:color w:val="222724"/>
          <w:sz w:val="10"/>
        </w:rPr>
        <w:t xml:space="preserve">        "node-releases": "^2.0.36",</w:t>
      </w:r>
    </w:p>
    <w:p>
      <w:pPr>
        <w:widowControl w:val="0"/>
        <w:spacing w:before="0" w:after="0" w:line="116" w:lineRule="exact"/>
      </w:pPr>
      <w:r>
        <w:rPr>
          <w:rFonts w:ascii="Consolas" w:hAnsi="Consolas"/>
          <w:color w:val="222724"/>
          <w:sz w:val="10"/>
        </w:rPr>
        <w:t xml:space="preserve">        "update-browserslist-db": "^1.2.3"</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"browserslist": "cli.js"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"^6 || ^7 || ^8 || ^9 || ^10 || ^11 || ^12 || &gt;=13.7"</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"node_modules/buffer-crc32": {</w:t>
      </w:r>
    </w:p>
    <w:p>
      <w:pPr>
        <w:widowControl w:val="0"/>
        <w:spacing w:before="0" w:after="0" w:line="116" w:lineRule="exact"/>
      </w:pPr>
      <w:r>
        <w:rPr>
          <w:rFonts w:ascii="Consolas" w:hAnsi="Consolas"/>
          <w:color w:val="222724"/>
          <w:sz w:val="10"/>
        </w:rPr>
        <w:t xml:space="preserve">      "version": "0.2.13",</w:t>
      </w:r>
    </w:p>
    <w:p>
      <w:pPr>
        <w:widowControl w:val="0"/>
        <w:spacing w:before="0" w:after="0" w:line="116" w:lineRule="exact"/>
      </w:pPr>
      <w:r>
        <w:rPr>
          <w:rFonts w:ascii="Consolas" w:hAnsi="Consolas"/>
          <w:color w:val="222724"/>
          <w:sz w:val="10"/>
        </w:rPr>
        <w:t xml:space="preserve">      "resolved": "https://registry.npmjs.org/buffer-crc32/-/buffer-crc32-0.2.13.tgz",</w:t>
      </w:r>
    </w:p>
    <w:p>
      <w:pPr>
        <w:widowControl w:val="0"/>
        <w:spacing w:before="0" w:after="0" w:line="116" w:lineRule="exact"/>
      </w:pPr>
      <w:r>
        <w:rPr>
          <w:rFonts w:ascii="Consolas" w:hAnsi="Consolas"/>
          <w:color w:val="222724"/>
          <w:sz w:val="10"/>
        </w:rPr>
        <w:t xml:space="preserve">      "integrity": "sha512-VO9Ht/+p3SN7SKWqcrgEzjGbRSJYTx+Q1pTQC0wrWqHx0vpJraQ6GtHx8tvcg1rlK1byhU5gccxgOgj7B0TDkQ==",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"node_modules/caniuse-lite": {</w:t>
      </w:r>
    </w:p>
    <w:p>
      <w:pPr>
        <w:widowControl w:val="0"/>
        <w:spacing w:before="0" w:after="0" w:line="116" w:lineRule="exact"/>
      </w:pPr>
      <w:r>
        <w:rPr>
          <w:rFonts w:ascii="Consolas" w:hAnsi="Consolas"/>
          <w:color w:val="222724"/>
          <w:sz w:val="10"/>
        </w:rPr>
        <w:t xml:space="preserve">      "version": "1.0.30001788",</w:t>
      </w:r>
    </w:p>
    <w:p>
      <w:pPr>
        <w:widowControl w:val="0"/>
        <w:spacing w:before="0" w:after="0" w:line="116" w:lineRule="exact"/>
      </w:pPr>
      <w:r>
        <w:rPr>
          <w:rFonts w:ascii="Consolas" w:hAnsi="Consolas"/>
          <w:color w:val="222724"/>
          <w:sz w:val="10"/>
        </w:rPr>
        <w:t xml:space="preserve">      "resolved": "https://registry.npmjs.org/caniuse-lite/-/caniuse-lite-1.0.30001788.tgz",</w:t>
      </w:r>
    </w:p>
    <w:p>
      <w:pPr>
        <w:widowControl w:val="0"/>
        <w:spacing w:before="0" w:after="0" w:line="116" w:lineRule="exact"/>
      </w:pPr>
      <w:r>
        <w:rPr>
          <w:rFonts w:ascii="Consolas" w:hAnsi="Consolas"/>
          <w:color w:val="222724"/>
          <w:sz w:val="10"/>
        </w:rPr>
        <w:t xml:space="preserve">      "integrity": "sha512-6q8HFp+lOQtcf7wBK+uEenxymVWkGKkjFpCvw5W25cmMwEDU45p1xQFBQv8JDlMMry7eNxyBaR+qxgmTUZkIRQ==",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"funding":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"type": "opencollective",</w:t>
      </w:r>
    </w:p>
    <w:p>
      <w:pPr>
        <w:widowControl w:val="0"/>
        <w:spacing w:before="0" w:after="0" w:line="116" w:lineRule="exact"/>
      </w:pPr>
      <w:r>
        <w:rPr>
          <w:rFonts w:ascii="Consolas" w:hAnsi="Consolas"/>
          <w:color w:val="222724"/>
          <w:sz w:val="10"/>
        </w:rPr>
        <w:t xml:space="preserve">          "url": "https://opencollective.com/browserslist"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"type": "tidelift",</w:t>
      </w:r>
    </w:p>
    <w:p>
      <w:pPr>
        <w:widowControl w:val="0"/>
        <w:spacing w:before="0" w:after="0" w:line="116" w:lineRule="exact"/>
      </w:pPr>
      <w:r>
        <w:rPr>
          <w:rFonts w:ascii="Consolas" w:hAnsi="Consolas"/>
          <w:color w:val="222724"/>
          <w:sz w:val="10"/>
        </w:rPr>
        <w:t xml:space="preserve">          "url": "https://tidelift.com/funding/github/npm/caniuse-lite"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"type": "github",</w:t>
      </w:r>
    </w:p>
    <w:p>
      <w:pPr>
        <w:widowControl w:val="0"/>
        <w:spacing w:before="0" w:after="0" w:line="116" w:lineRule="exact"/>
      </w:pPr>
      <w:r>
        <w:rPr>
          <w:rFonts w:ascii="Consolas" w:hAnsi="Consolas"/>
          <w:color w:val="222724"/>
          <w:sz w:val="10"/>
        </w:rPr>
        <w:t xml:space="preserve">          "url": "https://github.com/sponsors/ai"</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"license": "CC-BY-4.0"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"node_modules/chownr": {</w:t>
      </w:r>
    </w:p>
    <w:p>
      <w:pPr>
        <w:widowControl w:val="0"/>
        <w:spacing w:before="0" w:after="0" w:line="116" w:lineRule="exact"/>
      </w:pPr>
      <w:r>
        <w:rPr>
          <w:rFonts w:ascii="Consolas" w:hAnsi="Consolas"/>
          <w:color w:val="222724"/>
          <w:sz w:val="10"/>
        </w:rPr>
        <w:t xml:space="preserve">      "version": "2.0.0",</w:t>
      </w:r>
    </w:p>
    <w:p>
      <w:pPr>
        <w:widowControl w:val="0"/>
        <w:spacing w:before="0" w:after="0" w:line="116" w:lineRule="exact"/>
      </w:pPr>
      <w:r>
        <w:rPr>
          <w:rFonts w:ascii="Consolas" w:hAnsi="Consolas"/>
          <w:color w:val="222724"/>
          <w:sz w:val="10"/>
        </w:rPr>
        <w:t xml:space="preserve">      "resolved": "https://registry.npmjs.org/chownr/-/chownr-2.0.0.tgz",</w:t>
      </w:r>
    </w:p>
    <w:p>
      <w:pPr>
        <w:widowControl w:val="0"/>
        <w:spacing w:before="0" w:after="0" w:line="116" w:lineRule="exact"/>
      </w:pPr>
      <w:r>
        <w:rPr>
          <w:rFonts w:ascii="Consolas" w:hAnsi="Consolas"/>
          <w:color w:val="222724"/>
          <w:sz w:val="10"/>
        </w:rPr>
        <w:t xml:space="preserve">      "integrity": "sha512-bIomtDF5KGpdogkLd9VspvFzk9KfpyyGlS8YFVZl7TGPBHL5snIOnxeshwVgPteQ9b4Eydl+pVbIyE1DcvCWgQ==",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"node_modules/color-convert": {</w:t>
      </w:r>
    </w:p>
    <w:p>
      <w:pPr>
        <w:widowControl w:val="0"/>
        <w:spacing w:before="0" w:after="0" w:line="116" w:lineRule="exact"/>
      </w:pPr>
      <w:r>
        <w:rPr>
          <w:rFonts w:ascii="Consolas" w:hAnsi="Consolas"/>
          <w:color w:val="222724"/>
          <w:sz w:val="10"/>
        </w:rPr>
        <w:t xml:space="preserve">      "version": "2.0.1",</w:t>
      </w:r>
    </w:p>
    <w:p>
      <w:pPr>
        <w:widowControl w:val="0"/>
        <w:spacing w:before="0" w:after="0" w:line="116" w:lineRule="exact"/>
      </w:pPr>
      <w:r>
        <w:rPr>
          <w:rFonts w:ascii="Consolas" w:hAnsi="Consolas"/>
          <w:color w:val="222724"/>
          <w:sz w:val="10"/>
        </w:rPr>
        <w:t xml:space="preserve">      "resolved": "https://registry.npmjs.org/color-convert/-/color-convert-2.0.1.tgz",</w:t>
      </w:r>
    </w:p>
    <w:p>
      <w:pPr>
        <w:widowControl w:val="0"/>
        <w:spacing w:before="0" w:after="0" w:line="116" w:lineRule="exact"/>
      </w:pPr>
      <w:r>
        <w:rPr>
          <w:rFonts w:ascii="Consolas" w:hAnsi="Consolas"/>
          <w:color w:val="222724"/>
          <w:sz w:val="10"/>
        </w:rPr>
        <w:t xml:space="preserve">      "integrity": "sha512-RRECPsj7iu/xb5oKYcsFHSppFNnsj/52OVTRKb4zP5onXwVF3zVmmToNcOfGC+CRDpfK/U584fMg38ZHCaElKQ==",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"color-name": "~1.1.4"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"&gt;=7.0.0"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"node_modules/color-name": {</w:t>
      </w:r>
    </w:p>
    <w:p>
      <w:pPr>
        <w:widowControl w:val="0"/>
        <w:spacing w:before="0" w:after="0" w:line="116" w:lineRule="exact"/>
      </w:pPr>
      <w:r>
        <w:rPr>
          <w:rFonts w:ascii="Consolas" w:hAnsi="Consolas"/>
          <w:color w:val="222724"/>
          <w:sz w:val="10"/>
        </w:rPr>
        <w:t xml:space="preserve">      "version": "1.1.4",</w:t>
      </w:r>
    </w:p>
    <w:p>
      <w:pPr>
        <w:widowControl w:val="0"/>
        <w:spacing w:before="0" w:after="0" w:line="116" w:lineRule="exact"/>
      </w:pPr>
      <w:r>
        <w:rPr>
          <w:rFonts w:ascii="Consolas" w:hAnsi="Consolas"/>
          <w:color w:val="222724"/>
          <w:sz w:val="10"/>
        </w:rPr>
        <w:t xml:space="preserve">      "resolved": "https://registry.npmjs.org/color-name/-/color-name-1.1.4.tgz",</w:t>
      </w:r>
    </w:p>
    <w:p>
      <w:pPr>
        <w:widowControl w:val="0"/>
        <w:spacing w:before="0" w:after="0" w:line="116" w:lineRule="exact"/>
      </w:pPr>
      <w:r>
        <w:rPr>
          <w:rFonts w:ascii="Consolas" w:hAnsi="Consolas"/>
          <w:color w:val="222724"/>
          <w:sz w:val="10"/>
        </w:rPr>
        <w:t xml:space="preserve">      "integrity": "sha512-dOy+3AuW3a2wNbZHIuMZpTcgjGuLU/uBL/ubcZF9OXbDo8ff4O8yVp5Bf0efS8uEoYo5q4Fx7dY9OgQGXgAsQA==",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"node_modules/commander": {</w:t>
      </w:r>
    </w:p>
    <w:p>
      <w:pPr>
        <w:widowControl w:val="0"/>
        <w:spacing w:before="0" w:after="0" w:line="116" w:lineRule="exact"/>
      </w:pPr>
      <w:r>
        <w:rPr>
          <w:rFonts w:ascii="Consolas" w:hAnsi="Consolas"/>
          <w:color w:val="222724"/>
          <w:sz w:val="10"/>
        </w:rPr>
        <w:t xml:space="preserve">      "version": "9.5.0",</w:t>
      </w:r>
    </w:p>
    <w:p>
      <w:pPr>
        <w:widowControl w:val="0"/>
        <w:spacing w:before="0" w:after="0" w:line="116" w:lineRule="exact"/>
      </w:pPr>
      <w:r>
        <w:rPr>
          <w:rFonts w:ascii="Consolas" w:hAnsi="Consolas"/>
          <w:color w:val="222724"/>
          <w:sz w:val="10"/>
        </w:rPr>
        <w:t xml:space="preserve">      "resolved": "https://registry.npmjs.org/commander/-/commander-9.5.0.tgz",</w:t>
      </w:r>
    </w:p>
    <w:p>
      <w:pPr>
        <w:widowControl w:val="0"/>
        <w:spacing w:before="0" w:after="0" w:line="116" w:lineRule="exact"/>
      </w:pPr>
      <w:r>
        <w:rPr>
          <w:rFonts w:ascii="Consolas" w:hAnsi="Consolas"/>
          <w:color w:val="222724"/>
          <w:sz w:val="10"/>
        </w:rPr>
        <w:t xml:space="preserve">      "integrity": "sha512-KRs7WVDKg86PWiuAqhDrAQnTXZKraVcCc6vFdL14qrZ/DcWwuRo7VoiYXalXO7S5GKpqYiVEwCbgFDfxNHKJBQ==",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"^12.20.0 || &gt;=14"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"node_modules/convert-source-map": {</w:t>
      </w:r>
    </w:p>
    <w:p>
      <w:pPr>
        <w:widowControl w:val="0"/>
        <w:spacing w:before="0" w:after="0" w:line="116" w:lineRule="exact"/>
      </w:pPr>
      <w:r>
        <w:rPr>
          <w:rFonts w:ascii="Consolas" w:hAnsi="Consolas"/>
          <w:color w:val="222724"/>
          <w:sz w:val="10"/>
        </w:rPr>
        <w:t xml:space="preserve">      "version": "2.0.0",</w:t>
      </w:r>
    </w:p>
    <w:p>
      <w:pPr>
        <w:widowControl w:val="0"/>
        <w:spacing w:before="0" w:after="0" w:line="116" w:lineRule="exact"/>
      </w:pPr>
      <w:r>
        <w:rPr>
          <w:rFonts w:ascii="Consolas" w:hAnsi="Consolas"/>
          <w:color w:val="222724"/>
          <w:sz w:val="10"/>
        </w:rPr>
        <w:t xml:space="preserve">      "resolved": "https://registry.npmjs.org/convert-source-map/-/convert-source-map-2.0.0.tgz",</w:t>
      </w:r>
    </w:p>
    <w:p>
      <w:pPr>
        <w:widowControl w:val="0"/>
        <w:spacing w:before="0" w:after="0" w:line="116" w:lineRule="exact"/>
      </w:pPr>
      <w:r>
        <w:rPr>
          <w:rFonts w:ascii="Consolas" w:hAnsi="Consolas"/>
          <w:color w:val="222724"/>
          <w:sz w:val="10"/>
        </w:rPr>
        <w:t xml:space="preserve">      "integrity": "sha512-Kvp459HrV2FEJ1CAsi1Ku+MY3kasH19TFykTz2xWmMeq6bk2NU3XXvfJ+Q61m0xktWwt+1HSYf3JZsTms3aRJg==",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"node_modules/cross-spawn": {</w:t>
      </w:r>
    </w:p>
    <w:p>
      <w:pPr>
        <w:widowControl w:val="0"/>
        <w:spacing w:before="0" w:after="0" w:line="116" w:lineRule="exact"/>
      </w:pPr>
      <w:r>
        <w:rPr>
          <w:rFonts w:ascii="Consolas" w:hAnsi="Consolas"/>
          <w:color w:val="222724"/>
          <w:sz w:val="10"/>
        </w:rPr>
        <w:t xml:space="preserve">      "version": "7.0.6",</w:t>
      </w:r>
    </w:p>
    <w:p>
      <w:pPr>
        <w:widowControl w:val="0"/>
        <w:spacing w:before="0" w:after="0" w:line="116" w:lineRule="exact"/>
      </w:pPr>
      <w:r>
        <w:rPr>
          <w:rFonts w:ascii="Consolas" w:hAnsi="Consolas"/>
          <w:color w:val="222724"/>
          <w:sz w:val="10"/>
        </w:rPr>
        <w:t xml:space="preserve">      "resolved": "https://registry.npmjs.org/cross-spawn/-/cross-spawn-7.0.6.tgz",</w:t>
      </w:r>
    </w:p>
    <w:p>
      <w:pPr>
        <w:widowControl w:val="0"/>
        <w:spacing w:before="0" w:after="0" w:line="116" w:lineRule="exact"/>
      </w:pPr>
      <w:r>
        <w:rPr>
          <w:rFonts w:ascii="Consolas" w:hAnsi="Consolas"/>
          <w:color w:val="222724"/>
          <w:sz w:val="10"/>
        </w:rPr>
        <w:t xml:space="preserve">      "integrity": "sha512-uV2QOWP2nWzsy2aMp8aRibhi9dlzF5Hgh5SHaB9OiTGEyDTiJJyx0uy51QXdyWbtAHNua4XJzUKca3OzKUd3vA==",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"path-key": "^3.1.0",</w:t>
      </w:r>
    </w:p>
    <w:p>
      <w:pPr>
        <w:widowControl w:val="0"/>
        <w:spacing w:before="0" w:after="0" w:line="116" w:lineRule="exact"/>
      </w:pPr>
      <w:r>
        <w:rPr>
          <w:rFonts w:ascii="Consolas" w:hAnsi="Consolas"/>
          <w:color w:val="222724"/>
          <w:sz w:val="10"/>
        </w:rPr>
        <w:t xml:space="preserve">        "shebang-command": "^2.0.0",</w:t>
      </w:r>
    </w:p>
    <w:p>
      <w:pPr>
        <w:widowControl w:val="0"/>
        <w:spacing w:before="0" w:after="0" w:line="116" w:lineRule="exact"/>
      </w:pPr>
      <w:r>
        <w:rPr>
          <w:rFonts w:ascii="Consolas" w:hAnsi="Consolas"/>
          <w:color w:val="222724"/>
          <w:sz w:val="10"/>
        </w:rPr>
        <w:t xml:space="preserve">        "which": "^2.0.1"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 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"node_modules/debug": {</w:t>
      </w:r>
    </w:p>
    <w:p>
      <w:pPr>
        <w:widowControl w:val="0"/>
        <w:spacing w:before="0" w:after="0" w:line="116" w:lineRule="exact"/>
      </w:pPr>
      <w:r>
        <w:rPr>
          <w:rFonts w:ascii="Consolas" w:hAnsi="Consolas"/>
          <w:color w:val="222724"/>
          <w:sz w:val="10"/>
        </w:rPr>
        <w:t xml:space="preserve">      "version": "4.4.3",</w:t>
      </w:r>
    </w:p>
    <w:p>
      <w:pPr>
        <w:widowControl w:val="0"/>
        <w:spacing w:before="0" w:after="0" w:line="116" w:lineRule="exact"/>
      </w:pPr>
      <w:r>
        <w:rPr>
          <w:rFonts w:ascii="Consolas" w:hAnsi="Consolas"/>
          <w:color w:val="222724"/>
          <w:sz w:val="10"/>
        </w:rPr>
        <w:t xml:space="preserve">      "resolved": "https://registry.npmjs.org/debug/-/debug-4.4.3.tgz",</w:t>
      </w:r>
    </w:p>
    <w:p>
      <w:pPr>
        <w:widowControl w:val="0"/>
        <w:spacing w:before="0" w:after="0" w:line="116" w:lineRule="exact"/>
      </w:pPr>
      <w:r>
        <w:rPr>
          <w:rFonts w:ascii="Consolas" w:hAnsi="Consolas"/>
          <w:color w:val="222724"/>
          <w:sz w:val="10"/>
        </w:rPr>
        <w:t xml:space="preserve">      "integrity": "sha512-RGwwWnwQvkVfavKVt22FGLw+xYSdzARwm0ru6DhTVA3umU5hZc28V3kO4stgYryrTlLpuvgI9GiijltAjNbcqA==",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"ms": "^2.1.3"</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"peerDependenciesMeta": {</w:t>
      </w:r>
    </w:p>
    <w:p>
      <w:pPr>
        <w:widowControl w:val="0"/>
        <w:spacing w:before="0" w:after="0" w:line="116" w:lineRule="exact"/>
      </w:pPr>
      <w:r>
        <w:rPr>
          <w:rFonts w:ascii="Consolas" w:hAnsi="Consolas"/>
          <w:color w:val="222724"/>
          <w:sz w:val="10"/>
        </w:rPr>
        <w:t xml:space="preserve">        "supports-color": {</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"node_modules/define-lazy-prop": {</w:t>
      </w:r>
    </w:p>
    <w:p>
      <w:pPr>
        <w:widowControl w:val="0"/>
        <w:spacing w:before="0" w:after="0" w:line="116" w:lineRule="exact"/>
      </w:pPr>
      <w:r>
        <w:rPr>
          <w:rFonts w:ascii="Consolas" w:hAnsi="Consolas"/>
          <w:color w:val="222724"/>
          <w:sz w:val="10"/>
        </w:rPr>
        <w:t xml:space="preserve">      "version": "2.0.0",</w:t>
      </w:r>
    </w:p>
    <w:p>
      <w:pPr>
        <w:widowControl w:val="0"/>
        <w:spacing w:before="0" w:after="0" w:line="116" w:lineRule="exact"/>
      </w:pPr>
      <w:r>
        <w:rPr>
          <w:rFonts w:ascii="Consolas" w:hAnsi="Consolas"/>
          <w:color w:val="222724"/>
          <w:sz w:val="10"/>
        </w:rPr>
        <w:t xml:space="preserve">      "resolved": "https://registry.npmjs.org/define-lazy-prop/-/define-lazy-prop-2.0.0.tgz",</w:t>
      </w:r>
    </w:p>
    <w:p>
      <w:pPr>
        <w:widowControl w:val="0"/>
        <w:spacing w:before="0" w:after="0" w:line="116" w:lineRule="exact"/>
      </w:pPr>
      <w:r>
        <w:rPr>
          <w:rFonts w:ascii="Consolas" w:hAnsi="Consolas"/>
          <w:color w:val="222724"/>
          <w:sz w:val="10"/>
        </w:rPr>
        <w:t xml:space="preserve">      "integrity": "sha512-Ds09qNh8yw3khSjiJjiUInaGX9xlqZDY7JVryGxdxV7NPeuqQfplOpQ66yJFZut3jLa5zOwkXw1g9EI2uKh4Og==",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"node_modules/electron-to-chromium": {</w:t>
      </w:r>
    </w:p>
    <w:p>
      <w:pPr>
        <w:widowControl w:val="0"/>
        <w:spacing w:before="0" w:after="0" w:line="116" w:lineRule="exact"/>
      </w:pPr>
      <w:r>
        <w:rPr>
          <w:rFonts w:ascii="Consolas" w:hAnsi="Consolas"/>
          <w:color w:val="222724"/>
          <w:sz w:val="10"/>
        </w:rPr>
        <w:t xml:space="preserve">      "version": "1.5.339",</w:t>
      </w:r>
    </w:p>
    <w:p>
      <w:pPr>
        <w:widowControl w:val="0"/>
        <w:spacing w:before="0" w:after="0" w:line="116" w:lineRule="exact"/>
      </w:pPr>
      <w:r>
        <w:rPr>
          <w:rFonts w:ascii="Consolas" w:hAnsi="Consolas"/>
          <w:color w:val="222724"/>
          <w:sz w:val="10"/>
        </w:rPr>
        <w:t xml:space="preserve">      "resolved": "https://registry.npmjs.org/electron-to-chromium/-/electron-to-chromium-1.5.339.tgz",</w:t>
      </w:r>
    </w:p>
    <w:p>
      <w:pPr>
        <w:widowControl w:val="0"/>
        <w:spacing w:before="0" w:after="0" w:line="116" w:lineRule="exact"/>
      </w:pPr>
      <w:r>
        <w:rPr>
          <w:rFonts w:ascii="Consolas" w:hAnsi="Consolas"/>
          <w:color w:val="222724"/>
          <w:sz w:val="10"/>
        </w:rPr>
        <w:t xml:space="preserve">      "integrity": "sha512-Is+0BBHJ4NrdpAYiperrmp53pLywG/yV/6lIMTAnhxvzj/Cmn5Q/ogSHC6AKe7X+8kPLxxFk0cs5oc/3j/fxIg==",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"node_modules/elementtree": {</w:t>
      </w:r>
    </w:p>
    <w:p>
      <w:pPr>
        <w:widowControl w:val="0"/>
        <w:spacing w:before="0" w:after="0" w:line="116" w:lineRule="exact"/>
      </w:pPr>
      <w:r>
        <w:rPr>
          <w:rFonts w:ascii="Consolas" w:hAnsi="Consolas"/>
          <w:color w:val="222724"/>
          <w:sz w:val="10"/>
        </w:rPr>
        <w:t xml:space="preserve">      "version": "0.1.7",</w:t>
      </w:r>
    </w:p>
    <w:p>
      <w:pPr>
        <w:widowControl w:val="0"/>
        <w:spacing w:before="0" w:after="0" w:line="116" w:lineRule="exact"/>
      </w:pPr>
      <w:r>
        <w:rPr>
          <w:rFonts w:ascii="Consolas" w:hAnsi="Consolas"/>
          <w:color w:val="222724"/>
          <w:sz w:val="10"/>
        </w:rPr>
        <w:t xml:space="preserve">      "resolved": "https://registry.npmjs.org/elementtree/-/elementtree-0.1.7.tgz",</w:t>
      </w:r>
    </w:p>
    <w:p>
      <w:pPr>
        <w:widowControl w:val="0"/>
        <w:spacing w:before="0" w:after="0" w:line="116" w:lineRule="exact"/>
      </w:pPr>
      <w:r>
        <w:rPr>
          <w:rFonts w:ascii="Consolas" w:hAnsi="Consolas"/>
          <w:color w:val="222724"/>
          <w:sz w:val="10"/>
        </w:rPr>
        <w:t xml:space="preserve">      "integrity": "sha512-wkgGT6kugeQk/P6VZ/f4T+4HB41BVgNBq5CDIZVbQ02nvTVqAiVTbskxxu3eA/X96lMlfYOwnLQpN2v5E1zDEg==",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"Apache-2.0",</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"sax": "1.1.4"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 0.4.0"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"node_modules/emoji-regex": {</w:t>
      </w:r>
    </w:p>
    <w:p>
      <w:pPr>
        <w:widowControl w:val="0"/>
        <w:spacing w:before="0" w:after="0" w:line="116" w:lineRule="exact"/>
      </w:pPr>
      <w:r>
        <w:rPr>
          <w:rFonts w:ascii="Consolas" w:hAnsi="Consolas"/>
          <w:color w:val="222724"/>
          <w:sz w:val="10"/>
        </w:rPr>
        <w:t xml:space="preserve">      "version": "8.0.0",</w:t>
      </w:r>
    </w:p>
    <w:p>
      <w:pPr>
        <w:widowControl w:val="0"/>
        <w:spacing w:before="0" w:after="0" w:line="116" w:lineRule="exact"/>
      </w:pPr>
      <w:r>
        <w:rPr>
          <w:rFonts w:ascii="Consolas" w:hAnsi="Consolas"/>
          <w:color w:val="222724"/>
          <w:sz w:val="10"/>
        </w:rPr>
        <w:t xml:space="preserve">      "resolved": "https://registry.npmjs.org/emoji-regex/-/emoji-regex-8.0.0.tgz",</w:t>
      </w:r>
    </w:p>
    <w:p>
      <w:pPr>
        <w:widowControl w:val="0"/>
        <w:spacing w:before="0" w:after="0" w:line="116" w:lineRule="exact"/>
      </w:pPr>
      <w:r>
        <w:rPr>
          <w:rFonts w:ascii="Consolas" w:hAnsi="Consolas"/>
          <w:color w:val="222724"/>
          <w:sz w:val="10"/>
        </w:rPr>
        <w:t xml:space="preserve">      "integrity": "sha512-MSjYzcWNOA0ewAHpz0MxpYFvwg6yjy1NG3xteoqz644VCo/RPgnr1/GGt+ic3iJTzQ8Eu3TdM14SawnVUmGE6A==",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"node_modules/env-paths": {</w:t>
      </w:r>
    </w:p>
    <w:p>
      <w:pPr>
        <w:widowControl w:val="0"/>
        <w:spacing w:before="0" w:after="0" w:line="116" w:lineRule="exact"/>
      </w:pPr>
      <w:r>
        <w:rPr>
          <w:rFonts w:ascii="Consolas" w:hAnsi="Consolas"/>
          <w:color w:val="222724"/>
          <w:sz w:val="10"/>
        </w:rPr>
        <w:t xml:space="preserve">      "version": "2.2.1",</w:t>
      </w:r>
    </w:p>
    <w:p>
      <w:pPr>
        <w:widowControl w:val="0"/>
        <w:spacing w:before="0" w:after="0" w:line="116" w:lineRule="exact"/>
      </w:pPr>
      <w:r>
        <w:rPr>
          <w:rFonts w:ascii="Consolas" w:hAnsi="Consolas"/>
          <w:color w:val="222724"/>
          <w:sz w:val="10"/>
        </w:rPr>
        <w:t xml:space="preserve">      "resolved": "https://registry.npmjs.org/env-paths/-/env-paths-2.2.1.tgz",</w:t>
      </w:r>
    </w:p>
    <w:p>
      <w:pPr>
        <w:widowControl w:val="0"/>
        <w:spacing w:before="0" w:after="0" w:line="116" w:lineRule="exact"/>
      </w:pPr>
      <w:r>
        <w:rPr>
          <w:rFonts w:ascii="Consolas" w:hAnsi="Consolas"/>
          <w:color w:val="222724"/>
          <w:sz w:val="10"/>
        </w:rPr>
        <w:t xml:space="preserve">      "integrity": "sha512-+h1lkLKhZMTYjog1VEpJNG7NZJWcuc2DDk/qsqSTRRCOXiLjeQ1d1/udrUGhqMxUgAlwKNZ0cf2uqan5GLuS2A==",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"node_modules/esbuild": {</w:t>
      </w:r>
    </w:p>
    <w:p>
      <w:pPr>
        <w:widowControl w:val="0"/>
        <w:spacing w:before="0" w:after="0" w:line="116" w:lineRule="exact"/>
      </w:pPr>
      <w:r>
        <w:rPr>
          <w:rFonts w:ascii="Consolas" w:hAnsi="Consolas"/>
          <w:color w:val="222724"/>
          <w:sz w:val="10"/>
        </w:rPr>
        <w:t xml:space="preserve">      "version": "0.21.5",</w:t>
      </w:r>
    </w:p>
    <w:p>
      <w:pPr>
        <w:widowControl w:val="0"/>
        <w:spacing w:before="0" w:after="0" w:line="116" w:lineRule="exact"/>
      </w:pPr>
      <w:r>
        <w:rPr>
          <w:rFonts w:ascii="Consolas" w:hAnsi="Consolas"/>
          <w:color w:val="222724"/>
          <w:sz w:val="10"/>
        </w:rPr>
        <w:t xml:space="preserve">      "resolved": "https://registry.npmjs.org/esbuild/-/esbuild-0.21.5.tgz",</w:t>
      </w:r>
    </w:p>
    <w:p>
      <w:pPr>
        <w:widowControl w:val="0"/>
        <w:spacing w:before="0" w:after="0" w:line="116" w:lineRule="exact"/>
      </w:pPr>
      <w:r>
        <w:rPr>
          <w:rFonts w:ascii="Consolas" w:hAnsi="Consolas"/>
          <w:color w:val="222724"/>
          <w:sz w:val="10"/>
        </w:rPr>
        <w:t xml:space="preserve">      "integrity": "sha512-mg3OPMV4hXywwpoDxu3Qda5xCKQi+vCTZq8S9J/EpkhB2HzKXq4SNFZE3+NK93JYxc8VMSep+lOUSC/RVKaBqw==",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"hasInstallScript":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"esbuild": "bin/esbuild"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"optionalDependencies": {</w:t>
      </w:r>
    </w:p>
    <w:p>
      <w:pPr>
        <w:widowControl w:val="0"/>
        <w:spacing w:before="0" w:after="0" w:line="116" w:lineRule="exact"/>
      </w:pPr>
      <w:r>
        <w:rPr>
          <w:rFonts w:ascii="Consolas" w:hAnsi="Consolas"/>
          <w:color w:val="222724"/>
          <w:sz w:val="10"/>
        </w:rPr>
        <w:t xml:space="preserve">        "@esbuild/aix-ppc64": "0.21.5",</w:t>
      </w:r>
    </w:p>
    <w:p>
      <w:pPr>
        <w:widowControl w:val="0"/>
        <w:spacing w:before="0" w:after="0" w:line="116" w:lineRule="exact"/>
      </w:pPr>
      <w:r>
        <w:rPr>
          <w:rFonts w:ascii="Consolas" w:hAnsi="Consolas"/>
          <w:color w:val="222724"/>
          <w:sz w:val="10"/>
        </w:rPr>
        <w:t xml:space="preserve">        "@esbuild/android-arm": "0.21.5",</w:t>
      </w:r>
    </w:p>
    <w:p>
      <w:pPr>
        <w:widowControl w:val="0"/>
        <w:spacing w:before="0" w:after="0" w:line="116" w:lineRule="exact"/>
      </w:pPr>
      <w:r>
        <w:rPr>
          <w:rFonts w:ascii="Consolas" w:hAnsi="Consolas"/>
          <w:color w:val="222724"/>
          <w:sz w:val="10"/>
        </w:rPr>
        <w:t xml:space="preserve">        "@esbuild/android-arm64": "0.21.5",</w:t>
      </w:r>
    </w:p>
    <w:p>
      <w:pPr>
        <w:widowControl w:val="0"/>
        <w:spacing w:before="0" w:after="0" w:line="116" w:lineRule="exact"/>
      </w:pPr>
      <w:r>
        <w:rPr>
          <w:rFonts w:ascii="Consolas" w:hAnsi="Consolas"/>
          <w:color w:val="222724"/>
          <w:sz w:val="10"/>
        </w:rPr>
        <w:t xml:space="preserve">        "@esbuild/android-x64": "0.21.5",</w:t>
      </w:r>
    </w:p>
    <w:p>
      <w:pPr>
        <w:widowControl w:val="0"/>
        <w:spacing w:before="0" w:after="0" w:line="116" w:lineRule="exact"/>
      </w:pPr>
      <w:r>
        <w:rPr>
          <w:rFonts w:ascii="Consolas" w:hAnsi="Consolas"/>
          <w:color w:val="222724"/>
          <w:sz w:val="10"/>
        </w:rPr>
        <w:t xml:space="preserve">        "@esbuild/darwin-arm64": "0.21.5",</w:t>
      </w:r>
    </w:p>
    <w:p>
      <w:pPr>
        <w:widowControl w:val="0"/>
        <w:spacing w:before="0" w:after="0" w:line="116" w:lineRule="exact"/>
      </w:pPr>
      <w:r>
        <w:rPr>
          <w:rFonts w:ascii="Consolas" w:hAnsi="Consolas"/>
          <w:color w:val="222724"/>
          <w:sz w:val="10"/>
        </w:rPr>
        <w:t xml:space="preserve">        "@esbuild/darwin-x64": "0.21.5",</w:t>
      </w:r>
    </w:p>
    <w:p>
      <w:pPr>
        <w:widowControl w:val="0"/>
        <w:spacing w:before="0" w:after="0" w:line="116" w:lineRule="exact"/>
      </w:pPr>
      <w:r>
        <w:rPr>
          <w:rFonts w:ascii="Consolas" w:hAnsi="Consolas"/>
          <w:color w:val="222724"/>
          <w:sz w:val="10"/>
        </w:rPr>
        <w:t xml:space="preserve">        "@esbuild/freebsd-arm64": "0.21.5",</w:t>
      </w:r>
    </w:p>
    <w:p>
      <w:pPr>
        <w:widowControl w:val="0"/>
        <w:spacing w:before="0" w:after="0" w:line="116" w:lineRule="exact"/>
      </w:pPr>
      <w:r>
        <w:rPr>
          <w:rFonts w:ascii="Consolas" w:hAnsi="Consolas"/>
          <w:color w:val="222724"/>
          <w:sz w:val="10"/>
        </w:rPr>
        <w:t xml:space="preserve">        "@esbuild/freebsd-x64": "0.21.5",</w:t>
      </w:r>
    </w:p>
    <w:p>
      <w:pPr>
        <w:widowControl w:val="0"/>
        <w:spacing w:before="0" w:after="0" w:line="116" w:lineRule="exact"/>
      </w:pPr>
      <w:r>
        <w:rPr>
          <w:rFonts w:ascii="Consolas" w:hAnsi="Consolas"/>
          <w:color w:val="222724"/>
          <w:sz w:val="10"/>
        </w:rPr>
        <w:t xml:space="preserve">        "@esbuild/linux-arm": "0.21.5",</w:t>
      </w:r>
    </w:p>
    <w:p>
      <w:pPr>
        <w:widowControl w:val="0"/>
        <w:spacing w:before="0" w:after="0" w:line="116" w:lineRule="exact"/>
      </w:pPr>
      <w:r>
        <w:rPr>
          <w:rFonts w:ascii="Consolas" w:hAnsi="Consolas"/>
          <w:color w:val="222724"/>
          <w:sz w:val="10"/>
        </w:rPr>
        <w:t xml:space="preserve">        "@esbuild/linux-arm64": "0.21.5",</w:t>
      </w:r>
    </w:p>
    <w:p>
      <w:pPr>
        <w:widowControl w:val="0"/>
        <w:spacing w:before="0" w:after="0" w:line="116" w:lineRule="exact"/>
      </w:pPr>
      <w:r>
        <w:rPr>
          <w:rFonts w:ascii="Consolas" w:hAnsi="Consolas"/>
          <w:color w:val="222724"/>
          <w:sz w:val="10"/>
        </w:rPr>
        <w:t xml:space="preserve">        "@esbuild/linux-ia32": "0.21.5",</w:t>
      </w:r>
    </w:p>
    <w:p>
      <w:pPr>
        <w:widowControl w:val="0"/>
        <w:spacing w:before="0" w:after="0" w:line="116" w:lineRule="exact"/>
      </w:pPr>
      <w:r>
        <w:rPr>
          <w:rFonts w:ascii="Consolas" w:hAnsi="Consolas"/>
          <w:color w:val="222724"/>
          <w:sz w:val="10"/>
        </w:rPr>
        <w:t xml:space="preserve">        "@esbuild/linux-loong64": "0.21.5",</w:t>
      </w:r>
    </w:p>
    <w:p>
      <w:pPr>
        <w:widowControl w:val="0"/>
        <w:spacing w:before="0" w:after="0" w:line="116" w:lineRule="exact"/>
      </w:pPr>
      <w:r>
        <w:rPr>
          <w:rFonts w:ascii="Consolas" w:hAnsi="Consolas"/>
          <w:color w:val="222724"/>
          <w:sz w:val="10"/>
        </w:rPr>
        <w:t xml:space="preserve">        "@esbuild/linux-mips64el": "0.21.5",</w:t>
      </w:r>
    </w:p>
    <w:p>
      <w:pPr>
        <w:widowControl w:val="0"/>
        <w:spacing w:before="0" w:after="0" w:line="116" w:lineRule="exact"/>
      </w:pPr>
      <w:r>
        <w:rPr>
          <w:rFonts w:ascii="Consolas" w:hAnsi="Consolas"/>
          <w:color w:val="222724"/>
          <w:sz w:val="10"/>
        </w:rPr>
        <w:t xml:space="preserve">        "@esbuild/linux-ppc64": "0.21.5",</w:t>
      </w:r>
    </w:p>
    <w:p>
      <w:pPr>
        <w:widowControl w:val="0"/>
        <w:spacing w:before="0" w:after="0" w:line="116" w:lineRule="exact"/>
      </w:pPr>
      <w:r>
        <w:rPr>
          <w:rFonts w:ascii="Consolas" w:hAnsi="Consolas"/>
          <w:color w:val="222724"/>
          <w:sz w:val="10"/>
        </w:rPr>
        <w:t xml:space="preserve">        "@esbuild/linux-riscv64": "0.21.5",</w:t>
      </w:r>
    </w:p>
    <w:p>
      <w:pPr>
        <w:widowControl w:val="0"/>
        <w:spacing w:before="0" w:after="0" w:line="116" w:lineRule="exact"/>
      </w:pPr>
      <w:r>
        <w:rPr>
          <w:rFonts w:ascii="Consolas" w:hAnsi="Consolas"/>
          <w:color w:val="222724"/>
          <w:sz w:val="10"/>
        </w:rPr>
        <w:t xml:space="preserve">        "@esbuild/linux-s390x": "0.21.5",</w:t>
      </w:r>
    </w:p>
    <w:p>
      <w:pPr>
        <w:widowControl w:val="0"/>
        <w:spacing w:before="0" w:after="0" w:line="116" w:lineRule="exact"/>
      </w:pPr>
      <w:r>
        <w:rPr>
          <w:rFonts w:ascii="Consolas" w:hAnsi="Consolas"/>
          <w:color w:val="222724"/>
          <w:sz w:val="10"/>
        </w:rPr>
        <w:t xml:space="preserve">        "@esbuild/linux-x64": "0.21.5",</w:t>
      </w:r>
    </w:p>
    <w:p>
      <w:pPr>
        <w:widowControl w:val="0"/>
        <w:spacing w:before="0" w:after="0" w:line="116" w:lineRule="exact"/>
      </w:pPr>
      <w:r>
        <w:rPr>
          <w:rFonts w:ascii="Consolas" w:hAnsi="Consolas"/>
          <w:color w:val="222724"/>
          <w:sz w:val="10"/>
        </w:rPr>
        <w:t xml:space="preserve">        "@esbuild/netbsd-x64": "0.21.5",</w:t>
      </w:r>
    </w:p>
    <w:p>
      <w:pPr>
        <w:widowControl w:val="0"/>
        <w:spacing w:before="0" w:after="0" w:line="116" w:lineRule="exact"/>
      </w:pPr>
      <w:r>
        <w:rPr>
          <w:rFonts w:ascii="Consolas" w:hAnsi="Consolas"/>
          <w:color w:val="222724"/>
          <w:sz w:val="10"/>
        </w:rPr>
        <w:t xml:space="preserve">        "@esbuild/openbsd-x64": "0.21.5",</w:t>
      </w:r>
    </w:p>
    <w:p>
      <w:pPr>
        <w:widowControl w:val="0"/>
        <w:spacing w:before="0" w:after="0" w:line="116" w:lineRule="exact"/>
      </w:pPr>
      <w:r>
        <w:rPr>
          <w:rFonts w:ascii="Consolas" w:hAnsi="Consolas"/>
          <w:color w:val="222724"/>
          <w:sz w:val="10"/>
        </w:rPr>
        <w:t xml:space="preserve">        "@esbuild/sunos-x64": "0.21.5",</w:t>
      </w:r>
    </w:p>
    <w:p>
      <w:pPr>
        <w:widowControl w:val="0"/>
        <w:spacing w:before="0" w:after="0" w:line="116" w:lineRule="exact"/>
      </w:pPr>
      <w:r>
        <w:rPr>
          <w:rFonts w:ascii="Consolas" w:hAnsi="Consolas"/>
          <w:color w:val="222724"/>
          <w:sz w:val="10"/>
        </w:rPr>
        <w:t xml:space="preserve">        "@esbuild/win32-arm64": "0.21.5",</w:t>
      </w:r>
    </w:p>
    <w:p>
      <w:pPr>
        <w:widowControl w:val="0"/>
        <w:spacing w:before="0" w:after="0" w:line="116" w:lineRule="exact"/>
      </w:pPr>
      <w:r>
        <w:rPr>
          <w:rFonts w:ascii="Consolas" w:hAnsi="Consolas"/>
          <w:color w:val="222724"/>
          <w:sz w:val="10"/>
        </w:rPr>
        <w:t xml:space="preserve">        "@esbuild/win32-ia32": "0.21.5",</w:t>
      </w:r>
    </w:p>
    <w:p>
      <w:pPr>
        <w:widowControl w:val="0"/>
        <w:spacing w:before="0" w:after="0" w:line="116" w:lineRule="exact"/>
      </w:pPr>
      <w:r>
        <w:rPr>
          <w:rFonts w:ascii="Consolas" w:hAnsi="Consolas"/>
          <w:color w:val="222724"/>
          <w:sz w:val="10"/>
        </w:rPr>
        <w:t xml:space="preserve">        "@esbuild/win32-x64": "0.21.5"</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"node_modules/escalade": {</w:t>
      </w:r>
    </w:p>
    <w:p>
      <w:pPr>
        <w:widowControl w:val="0"/>
        <w:spacing w:before="0" w:after="0" w:line="116" w:lineRule="exact"/>
      </w:pPr>
      <w:r>
        <w:rPr>
          <w:rFonts w:ascii="Consolas" w:hAnsi="Consolas"/>
          <w:color w:val="222724"/>
          <w:sz w:val="10"/>
        </w:rPr>
        <w:t xml:space="preserve">      "version": "3.2.0",</w:t>
      </w:r>
    </w:p>
    <w:p>
      <w:pPr>
        <w:widowControl w:val="0"/>
        <w:spacing w:before="0" w:after="0" w:line="116" w:lineRule="exact"/>
      </w:pPr>
      <w:r>
        <w:rPr>
          <w:rFonts w:ascii="Consolas" w:hAnsi="Consolas"/>
          <w:color w:val="222724"/>
          <w:sz w:val="10"/>
        </w:rPr>
        <w:t xml:space="preserve">      "resolved": "https://registry.npmjs.org/escalade/-/escalade-3.2.0.tgz",</w:t>
      </w:r>
    </w:p>
    <w:p>
      <w:pPr>
        <w:widowControl w:val="0"/>
        <w:spacing w:before="0" w:after="0" w:line="116" w:lineRule="exact"/>
      </w:pPr>
      <w:r>
        <w:rPr>
          <w:rFonts w:ascii="Consolas" w:hAnsi="Consolas"/>
          <w:color w:val="222724"/>
          <w:sz w:val="10"/>
        </w:rPr>
        <w:t xml:space="preserve">      "integrity": "sha512-WUj2qlxaQtO4g6Pq5c29GTcWGDyd8itL8zTlipgECz3JesAiiOKotd8JU6otB3PACgG6xkJUyVhboMS+bje/jA==",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"node_modules/fd-slicer": {</w:t>
      </w:r>
    </w:p>
    <w:p>
      <w:pPr>
        <w:widowControl w:val="0"/>
        <w:spacing w:before="0" w:after="0" w:line="116" w:lineRule="exact"/>
      </w:pPr>
      <w:r>
        <w:rPr>
          <w:rFonts w:ascii="Consolas" w:hAnsi="Consolas"/>
          <w:color w:val="222724"/>
          <w:sz w:val="10"/>
        </w:rPr>
        <w:t xml:space="preserve">      "version": "1.1.0",</w:t>
      </w:r>
    </w:p>
    <w:p>
      <w:pPr>
        <w:widowControl w:val="0"/>
        <w:spacing w:before="0" w:after="0" w:line="116" w:lineRule="exact"/>
      </w:pPr>
      <w:r>
        <w:rPr>
          <w:rFonts w:ascii="Consolas" w:hAnsi="Consolas"/>
          <w:color w:val="222724"/>
          <w:sz w:val="10"/>
        </w:rPr>
        <w:t xml:space="preserve">      "resolved": "https://registry.npmjs.org/fd-slicer/-/fd-slicer-1.1.0.tgz",</w:t>
      </w:r>
    </w:p>
    <w:p>
      <w:pPr>
        <w:widowControl w:val="0"/>
        <w:spacing w:before="0" w:after="0" w:line="116" w:lineRule="exact"/>
      </w:pPr>
      <w:r>
        <w:rPr>
          <w:rFonts w:ascii="Consolas" w:hAnsi="Consolas"/>
          <w:color w:val="222724"/>
          <w:sz w:val="10"/>
        </w:rPr>
        <w:t xml:space="preserve">      "integrity": "sha512-cE1qsB/VwyQozZ+q1dGxR8LBYNZeofhEdUNGSMbQD3Gw2lAzX9Zb3uIU6Ebc/Fmyjo9AWWfnn0AUCHqtevs/8g==",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"pend": "~1.2.0"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"node_modules/fs-extra": {</w:t>
      </w:r>
    </w:p>
    <w:p>
      <w:pPr>
        <w:widowControl w:val="0"/>
        <w:spacing w:before="0" w:after="0" w:line="116" w:lineRule="exact"/>
      </w:pPr>
      <w:r>
        <w:rPr>
          <w:rFonts w:ascii="Consolas" w:hAnsi="Consolas"/>
          <w:color w:val="222724"/>
          <w:sz w:val="10"/>
        </w:rPr>
        <w:t xml:space="preserve">      "version": "9.1.0",</w:t>
      </w:r>
    </w:p>
    <w:p>
      <w:pPr>
        <w:widowControl w:val="0"/>
        <w:spacing w:before="0" w:after="0" w:line="116" w:lineRule="exact"/>
      </w:pPr>
      <w:r>
        <w:rPr>
          <w:rFonts w:ascii="Consolas" w:hAnsi="Consolas"/>
          <w:color w:val="222724"/>
          <w:sz w:val="10"/>
        </w:rPr>
        <w:t xml:space="preserve">      "resolved": "https://registry.npmjs.org/fs-extra/-/fs-extra-9.1.0.tgz",</w:t>
      </w:r>
    </w:p>
    <w:p>
      <w:pPr>
        <w:widowControl w:val="0"/>
        <w:spacing w:before="0" w:after="0" w:line="116" w:lineRule="exact"/>
      </w:pPr>
      <w:r>
        <w:rPr>
          <w:rFonts w:ascii="Consolas" w:hAnsi="Consolas"/>
          <w:color w:val="222724"/>
          <w:sz w:val="10"/>
        </w:rPr>
        <w:t xml:space="preserve">      "integrity": "sha512-hcg3ZmepS30/7BSFqRvoo3DOMQu7IjqxO5nCDt+zM9XWjb33Wg7ziNT+Qvqbuc3+gWpzO02JubVyk2G4Zvo1OQ==",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"at-least-node": "^1.0.0",</w:t>
      </w:r>
    </w:p>
    <w:p>
      <w:pPr>
        <w:widowControl w:val="0"/>
        <w:spacing w:before="0" w:after="0" w:line="116" w:lineRule="exact"/>
      </w:pPr>
      <w:r>
        <w:rPr>
          <w:rFonts w:ascii="Consolas" w:hAnsi="Consolas"/>
          <w:color w:val="222724"/>
          <w:sz w:val="10"/>
        </w:rPr>
        <w:t xml:space="preserve">        "graceful-fs": "^4.2.0",</w:t>
      </w:r>
    </w:p>
    <w:p>
      <w:pPr>
        <w:widowControl w:val="0"/>
        <w:spacing w:before="0" w:after="0" w:line="116" w:lineRule="exact"/>
      </w:pPr>
      <w:r>
        <w:rPr>
          <w:rFonts w:ascii="Consolas" w:hAnsi="Consolas"/>
          <w:color w:val="222724"/>
          <w:sz w:val="10"/>
        </w:rPr>
        <w:t xml:space="preserve">        "jsonfile": "^6.0.1",</w:t>
      </w:r>
    </w:p>
    <w:p>
      <w:pPr>
        <w:widowControl w:val="0"/>
        <w:spacing w:before="0" w:after="0" w:line="116" w:lineRule="exact"/>
      </w:pPr>
      <w:r>
        <w:rPr>
          <w:rFonts w:ascii="Consolas" w:hAnsi="Consolas"/>
          <w:color w:val="222724"/>
          <w:sz w:val="10"/>
        </w:rPr>
        <w:t xml:space="preserve">        "universalify": "^2.0.0"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"node_modules/fs-minipass": {</w:t>
      </w:r>
    </w:p>
    <w:p>
      <w:pPr>
        <w:widowControl w:val="0"/>
        <w:spacing w:before="0" w:after="0" w:line="116" w:lineRule="exact"/>
      </w:pPr>
      <w:r>
        <w:rPr>
          <w:rFonts w:ascii="Consolas" w:hAnsi="Consolas"/>
          <w:color w:val="222724"/>
          <w:sz w:val="10"/>
        </w:rPr>
        <w:t xml:space="preserve">      "version": "2.1.0",</w:t>
      </w:r>
    </w:p>
    <w:p>
      <w:pPr>
        <w:widowControl w:val="0"/>
        <w:spacing w:before="0" w:after="0" w:line="116" w:lineRule="exact"/>
      </w:pPr>
      <w:r>
        <w:rPr>
          <w:rFonts w:ascii="Consolas" w:hAnsi="Consolas"/>
          <w:color w:val="222724"/>
          <w:sz w:val="10"/>
        </w:rPr>
        <w:t xml:space="preserve">      "resolved": "https://registry.npmjs.org/fs-minipass/-/fs-minipass-2.1.0.tgz",</w:t>
      </w:r>
    </w:p>
    <w:p>
      <w:pPr>
        <w:widowControl w:val="0"/>
        <w:spacing w:before="0" w:after="0" w:line="116" w:lineRule="exact"/>
      </w:pPr>
      <w:r>
        <w:rPr>
          <w:rFonts w:ascii="Consolas" w:hAnsi="Consolas"/>
          <w:color w:val="222724"/>
          <w:sz w:val="10"/>
        </w:rPr>
        <w:t xml:space="preserve">      "integrity": "sha512-V/JgOLFCS+R6Vcq0slCuaeWEdNC3ouDlJMNIsacH2VtALiu9mV4LPrHc5cDl8k5aw6J8jwgWWpiTo5RYhmIzvg==",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"minipass": "^3.0.0"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 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"node_modules/fs-minipass/node_modules/minipass": {</w:t>
      </w:r>
    </w:p>
    <w:p>
      <w:pPr>
        <w:widowControl w:val="0"/>
        <w:spacing w:before="0" w:after="0" w:line="116" w:lineRule="exact"/>
      </w:pPr>
      <w:r>
        <w:rPr>
          <w:rFonts w:ascii="Consolas" w:hAnsi="Consolas"/>
          <w:color w:val="222724"/>
          <w:sz w:val="10"/>
        </w:rPr>
        <w:t xml:space="preserve">      "version": "3.3.6",</w:t>
      </w:r>
    </w:p>
    <w:p>
      <w:pPr>
        <w:widowControl w:val="0"/>
        <w:spacing w:before="0" w:after="0" w:line="116" w:lineRule="exact"/>
      </w:pPr>
      <w:r>
        <w:rPr>
          <w:rFonts w:ascii="Consolas" w:hAnsi="Consolas"/>
          <w:color w:val="222724"/>
          <w:sz w:val="10"/>
        </w:rPr>
        <w:t xml:space="preserve">      "resolved": "https://registry.npmjs.org/minipass/-/minipass-3.3.6.tgz",</w:t>
      </w:r>
    </w:p>
    <w:p>
      <w:pPr>
        <w:widowControl w:val="0"/>
        <w:spacing w:before="0" w:after="0" w:line="116" w:lineRule="exact"/>
      </w:pPr>
      <w:r>
        <w:rPr>
          <w:rFonts w:ascii="Consolas" w:hAnsi="Consolas"/>
          <w:color w:val="222724"/>
          <w:sz w:val="10"/>
        </w:rPr>
        <w:t xml:space="preserve">      "integrity": "sha512-DxiNidxSEK+tHG6zOIklvNOwm3hvCrbUrdtzY74U6HKTJxvIDfOUL5W5P2Ghd3DTkhhKPYGqeNUIh5qcM4YBfw==",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"yallist": "^4.0.0"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"node_modules/fs-minipass/node_modules/yallist": {</w:t>
      </w:r>
    </w:p>
    <w:p>
      <w:pPr>
        <w:widowControl w:val="0"/>
        <w:spacing w:before="0" w:after="0" w:line="116" w:lineRule="exact"/>
      </w:pPr>
      <w:r>
        <w:rPr>
          <w:rFonts w:ascii="Consolas" w:hAnsi="Consolas"/>
          <w:color w:val="222724"/>
          <w:sz w:val="10"/>
        </w:rPr>
        <w:t xml:space="preserve">      "version": "4.0.0",</w:t>
      </w:r>
    </w:p>
    <w:p>
      <w:pPr>
        <w:widowControl w:val="0"/>
        <w:spacing w:before="0" w:after="0" w:line="116" w:lineRule="exact"/>
      </w:pPr>
      <w:r>
        <w:rPr>
          <w:rFonts w:ascii="Consolas" w:hAnsi="Consolas"/>
          <w:color w:val="222724"/>
          <w:sz w:val="10"/>
        </w:rPr>
        <w:t xml:space="preserve">      "resolved": "https://registry.npmjs.org/yallist/-/yallist-4.0.0.tgz",</w:t>
      </w:r>
    </w:p>
    <w:p>
      <w:pPr>
        <w:widowControl w:val="0"/>
        <w:spacing w:before="0" w:after="0" w:line="116" w:lineRule="exact"/>
      </w:pPr>
      <w:r>
        <w:rPr>
          <w:rFonts w:ascii="Consolas" w:hAnsi="Consolas"/>
          <w:color w:val="222724"/>
          <w:sz w:val="10"/>
        </w:rPr>
        <w:t xml:space="preserve">      "integrity": "sha512-3wdGidZyq5PB084XLES5TpOSRA3wjXAlIWMhum2kRcv/41Sn2emQ0dycQW4uZXLejwKvg6EsvbdlVL+FYEct7A==",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"node_modules/fs.realpath": {</w:t>
      </w:r>
    </w:p>
    <w:p>
      <w:pPr>
        <w:widowControl w:val="0"/>
        <w:spacing w:before="0" w:after="0" w:line="116" w:lineRule="exact"/>
      </w:pPr>
      <w:r>
        <w:rPr>
          <w:rFonts w:ascii="Consolas" w:hAnsi="Consolas"/>
          <w:color w:val="222724"/>
          <w:sz w:val="10"/>
        </w:rPr>
        <w:t xml:space="preserve">      "version": "1.0.0",</w:t>
      </w:r>
    </w:p>
    <w:p>
      <w:pPr>
        <w:widowControl w:val="0"/>
        <w:spacing w:before="0" w:after="0" w:line="116" w:lineRule="exact"/>
      </w:pPr>
      <w:r>
        <w:rPr>
          <w:rFonts w:ascii="Consolas" w:hAnsi="Consolas"/>
          <w:color w:val="222724"/>
          <w:sz w:val="10"/>
        </w:rPr>
        <w:t xml:space="preserve">      "resolved": "https://registry.npmjs.org/fs.realpath/-/fs.realpath-1.0.0.tgz",</w:t>
      </w:r>
    </w:p>
    <w:p>
      <w:pPr>
        <w:widowControl w:val="0"/>
        <w:spacing w:before="0" w:after="0" w:line="116" w:lineRule="exact"/>
      </w:pPr>
      <w:r>
        <w:rPr>
          <w:rFonts w:ascii="Consolas" w:hAnsi="Consolas"/>
          <w:color w:val="222724"/>
          <w:sz w:val="10"/>
        </w:rPr>
        <w:t xml:space="preserve">      "integrity": "sha512-OO0pH2lK6a0hZnAdau5ItzHPI6pUlvI7jMVnxUQRtw4owF2wk8lOSabtGDCTP4Ggrg2MbGnWO9X8K1t4+fGMDw==",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"node_modules/fsevents": {</w:t>
      </w:r>
    </w:p>
    <w:p>
      <w:pPr>
        <w:widowControl w:val="0"/>
        <w:spacing w:before="0" w:after="0" w:line="116" w:lineRule="exact"/>
      </w:pPr>
      <w:r>
        <w:rPr>
          <w:rFonts w:ascii="Consolas" w:hAnsi="Consolas"/>
          <w:color w:val="222724"/>
          <w:sz w:val="10"/>
        </w:rPr>
        <w:t xml:space="preserve">      "version": "2.3.3",</w:t>
      </w:r>
    </w:p>
    <w:p>
      <w:pPr>
        <w:widowControl w:val="0"/>
        <w:spacing w:before="0" w:after="0" w:line="116" w:lineRule="exact"/>
      </w:pPr>
      <w:r>
        <w:rPr>
          <w:rFonts w:ascii="Consolas" w:hAnsi="Consolas"/>
          <w:color w:val="222724"/>
          <w:sz w:val="10"/>
        </w:rPr>
        <w:t xml:space="preserve">      "resolved": "https://registry.npmjs.org/fsevents/-/fsevents-2.3.3.tgz",</w:t>
      </w:r>
    </w:p>
    <w:p>
      <w:pPr>
        <w:widowControl w:val="0"/>
        <w:spacing w:before="0" w:after="0" w:line="116" w:lineRule="exact"/>
      </w:pPr>
      <w:r>
        <w:rPr>
          <w:rFonts w:ascii="Consolas" w:hAnsi="Consolas"/>
          <w:color w:val="222724"/>
          <w:sz w:val="10"/>
        </w:rPr>
        <w:t xml:space="preserve">      "integrity": "sha512-5xoDfX+fL7faATnagmWPpbFtwh/R77WmMMqqHGS65C3vvB0YHrgF+B1YmZ3441tMj5n63k0212XNoJwzlhffQw==",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"hasInstallScript":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"os": [</w:t>
      </w:r>
    </w:p>
    <w:p>
      <w:pPr>
        <w:widowControl w:val="0"/>
        <w:spacing w:before="0" w:after="0" w:line="116" w:lineRule="exact"/>
      </w:pPr>
      <w:r>
        <w:rPr>
          <w:rFonts w:ascii="Consolas" w:hAnsi="Consolas"/>
          <w:color w:val="222724"/>
          <w:sz w:val="10"/>
        </w:rPr>
        <w:t xml:space="preserve">        "darwin"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"^8.16.0 || ^10.6.0 || &gt;=11.0.0"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"node_modules/gensync": {</w:t>
      </w:r>
    </w:p>
    <w:p>
      <w:pPr>
        <w:widowControl w:val="0"/>
        <w:spacing w:before="0" w:after="0" w:line="116" w:lineRule="exact"/>
      </w:pPr>
      <w:r>
        <w:rPr>
          <w:rFonts w:ascii="Consolas" w:hAnsi="Consolas"/>
          <w:color w:val="222724"/>
          <w:sz w:val="10"/>
        </w:rPr>
        <w:t xml:space="preserve">      "version": "1.0.0-beta.2",</w:t>
      </w:r>
    </w:p>
    <w:p>
      <w:pPr>
        <w:widowControl w:val="0"/>
        <w:spacing w:before="0" w:after="0" w:line="116" w:lineRule="exact"/>
      </w:pPr>
      <w:r>
        <w:rPr>
          <w:rFonts w:ascii="Consolas" w:hAnsi="Consolas"/>
          <w:color w:val="222724"/>
          <w:sz w:val="10"/>
        </w:rPr>
        <w:t xml:space="preserve">      "resolved": "https://registry.npmjs.org/gensync/-/gensync-1.0.0-beta.2.tgz",</w:t>
      </w:r>
    </w:p>
    <w:p>
      <w:pPr>
        <w:widowControl w:val="0"/>
        <w:spacing w:before="0" w:after="0" w:line="116" w:lineRule="exact"/>
      </w:pPr>
      <w:r>
        <w:rPr>
          <w:rFonts w:ascii="Consolas" w:hAnsi="Consolas"/>
          <w:color w:val="222724"/>
          <w:sz w:val="10"/>
        </w:rPr>
        <w:t xml:space="preserve">      "integrity": "sha512-3hN7NaskYvMDLQY55gnW3NQ+mesEAepTqlg+VEbj7zzqEMBVNhzcGYYeqFo/TlYz6eQiFcp1HcsCZO+nGgS8zg==",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"&gt;=6.9.0"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"node_modules/glob": {</w:t>
      </w:r>
    </w:p>
    <w:p>
      <w:pPr>
        <w:widowControl w:val="0"/>
        <w:spacing w:before="0" w:after="0" w:line="116" w:lineRule="exact"/>
      </w:pPr>
      <w:r>
        <w:rPr>
          <w:rFonts w:ascii="Consolas" w:hAnsi="Consolas"/>
          <w:color w:val="222724"/>
          <w:sz w:val="10"/>
        </w:rPr>
        <w:t xml:space="preserve">      "version": "9.3.5",</w:t>
      </w:r>
    </w:p>
    <w:p>
      <w:pPr>
        <w:widowControl w:val="0"/>
        <w:spacing w:before="0" w:after="0" w:line="116" w:lineRule="exact"/>
      </w:pPr>
      <w:r>
        <w:rPr>
          <w:rFonts w:ascii="Consolas" w:hAnsi="Consolas"/>
          <w:color w:val="222724"/>
          <w:sz w:val="10"/>
        </w:rPr>
        <w:t xml:space="preserve">      "resolved": "https://registry.npmjs.org/glob/-/glob-9.3.5.tgz",</w:t>
      </w:r>
    </w:p>
    <w:p>
      <w:pPr>
        <w:widowControl w:val="0"/>
        <w:spacing w:before="0" w:after="0" w:line="116" w:lineRule="exact"/>
      </w:pPr>
      <w:r>
        <w:rPr>
          <w:rFonts w:ascii="Consolas" w:hAnsi="Consolas"/>
          <w:color w:val="222724"/>
          <w:sz w:val="10"/>
        </w:rPr>
        <w:t xml:space="preserve">      "integrity": "sha512-e1LleDykUz2Iu+MTYdkSsuWX8lvAjAcs0Xef0lNIu0S2wOAzuTxCJtcd9S3cijlwYF18EsU3rzb8jPVobxDh9Q==",</w:t>
      </w:r>
    </w:p>
    <w:p>
      <w:pPr>
        <w:widowControl w:val="0"/>
        <w:spacing w:before="0" w:after="0" w:line="116" w:lineRule="exact"/>
      </w:pPr>
      <w:r>
        <w:rPr>
          <w:rFonts w:ascii="Consolas" w:hAnsi="Consolas"/>
          <w:color w:val="222724"/>
          <w:sz w:val="10"/>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"fs.realpath": "^1.0.0",</w:t>
      </w:r>
    </w:p>
    <w:p>
      <w:pPr>
        <w:widowControl w:val="0"/>
        <w:spacing w:before="0" w:after="0" w:line="116" w:lineRule="exact"/>
      </w:pPr>
      <w:r>
        <w:rPr>
          <w:rFonts w:ascii="Consolas" w:hAnsi="Consolas"/>
          <w:color w:val="222724"/>
          <w:sz w:val="10"/>
        </w:rPr>
        <w:t xml:space="preserve">        "minimatch": "^8.0.2",</w:t>
      </w:r>
    </w:p>
    <w:p>
      <w:pPr>
        <w:widowControl w:val="0"/>
        <w:spacing w:before="0" w:after="0" w:line="116" w:lineRule="exact"/>
      </w:pPr>
      <w:r>
        <w:rPr>
          <w:rFonts w:ascii="Consolas" w:hAnsi="Consolas"/>
          <w:color w:val="222724"/>
          <w:sz w:val="10"/>
        </w:rPr>
        <w:t xml:space="preserve">        "minipass": "^4.2.4",</w:t>
      </w:r>
    </w:p>
    <w:p>
      <w:pPr>
        <w:widowControl w:val="0"/>
        <w:spacing w:before="0" w:after="0" w:line="116" w:lineRule="exact"/>
      </w:pPr>
      <w:r>
        <w:rPr>
          <w:rFonts w:ascii="Consolas" w:hAnsi="Consolas"/>
          <w:color w:val="222724"/>
          <w:sz w:val="10"/>
        </w:rPr>
        <w:t xml:space="preserve">        "path-scurry": "^1.6.1"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"&gt;=16 || 14 &gt;=14.17"</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"funding": {</w:t>
      </w:r>
    </w:p>
    <w:p>
      <w:pPr>
        <w:widowControl w:val="0"/>
        <w:spacing w:before="0" w:after="0" w:line="116" w:lineRule="exact"/>
      </w:pPr>
      <w:r>
        <w:rPr>
          <w:rFonts w:ascii="Consolas" w:hAnsi="Consolas"/>
          <w:color w:val="222724"/>
          <w:sz w:val="10"/>
        </w:rPr>
        <w:t xml:space="preserve">        "url": "https://github.com/sponsors/isaacs"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"node_modules/graceful-fs": {</w:t>
      </w:r>
    </w:p>
    <w:p>
      <w:pPr>
        <w:widowControl w:val="0"/>
        <w:spacing w:before="0" w:after="0" w:line="116" w:lineRule="exact"/>
      </w:pPr>
      <w:r>
        <w:rPr>
          <w:rFonts w:ascii="Consolas" w:hAnsi="Consolas"/>
          <w:color w:val="222724"/>
          <w:sz w:val="10"/>
        </w:rPr>
        <w:t xml:space="preserve">      "version": "4.2.11",</w:t>
      </w:r>
    </w:p>
    <w:p>
      <w:pPr>
        <w:widowControl w:val="0"/>
        <w:spacing w:before="0" w:after="0" w:line="116" w:lineRule="exact"/>
      </w:pPr>
      <w:r>
        <w:rPr>
          <w:rFonts w:ascii="Consolas" w:hAnsi="Consolas"/>
          <w:color w:val="222724"/>
          <w:sz w:val="10"/>
        </w:rPr>
        <w:t xml:space="preserve">      "resolved": "https://registry.npmjs.org/graceful-fs/-/graceful-fs-4.2.11.tgz",</w:t>
      </w:r>
    </w:p>
    <w:p>
      <w:pPr>
        <w:widowControl w:val="0"/>
        <w:spacing w:before="0" w:after="0" w:line="116" w:lineRule="exact"/>
      </w:pPr>
      <w:r>
        <w:rPr>
          <w:rFonts w:ascii="Consolas" w:hAnsi="Consolas"/>
          <w:color w:val="222724"/>
          <w:sz w:val="10"/>
        </w:rPr>
        <w:t xml:space="preserve">      "integrity": "sha512-RbJ5/jmFcNNCcDV5o9eTnBLJ/HszWV0P73bc+Ff4nS/rJj+YaS6IGyiOL0VoBYX+l1Wrl3k63h/KrH+nhJ0XvQ==",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"node_modules/inherits": {</w:t>
      </w:r>
    </w:p>
    <w:p>
      <w:pPr>
        <w:widowControl w:val="0"/>
        <w:spacing w:before="0" w:after="0" w:line="116" w:lineRule="exact"/>
      </w:pPr>
      <w:r>
        <w:rPr>
          <w:rFonts w:ascii="Consolas" w:hAnsi="Consolas"/>
          <w:color w:val="222724"/>
          <w:sz w:val="10"/>
        </w:rPr>
        <w:t xml:space="preserve">      "version": "2.0.4",</w:t>
      </w:r>
    </w:p>
    <w:p>
      <w:pPr>
        <w:widowControl w:val="0"/>
        <w:spacing w:before="0" w:after="0" w:line="116" w:lineRule="exact"/>
      </w:pPr>
      <w:r>
        <w:rPr>
          <w:rFonts w:ascii="Consolas" w:hAnsi="Consolas"/>
          <w:color w:val="222724"/>
          <w:sz w:val="10"/>
        </w:rPr>
        <w:t xml:space="preserve">      "resolved": "https://registry.npmjs.org/inherits/-/inherits-2.0.4.tgz",</w:t>
      </w:r>
    </w:p>
    <w:p>
      <w:pPr>
        <w:widowControl w:val="0"/>
        <w:spacing w:before="0" w:after="0" w:line="116" w:lineRule="exact"/>
      </w:pPr>
      <w:r>
        <w:rPr>
          <w:rFonts w:ascii="Consolas" w:hAnsi="Consolas"/>
          <w:color w:val="222724"/>
          <w:sz w:val="10"/>
        </w:rPr>
        <w:t xml:space="preserve">      "integrity": "sha512-k/vGaX4/Yla3WzyMCvTQOXYeIHvqOKtnqBduzTHpzpQZzAskKMhZ2K+EnBiSM9zGSoIFeMpXKxa4dYeZIQqewQ==",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"node_modules/ini": {</w:t>
      </w:r>
    </w:p>
    <w:p>
      <w:pPr>
        <w:widowControl w:val="0"/>
        <w:spacing w:before="0" w:after="0" w:line="116" w:lineRule="exact"/>
      </w:pPr>
      <w:r>
        <w:rPr>
          <w:rFonts w:ascii="Consolas" w:hAnsi="Consolas"/>
          <w:color w:val="222724"/>
          <w:sz w:val="10"/>
        </w:rPr>
        <w:t xml:space="preserve">      "version": "4.1.3",</w:t>
      </w:r>
    </w:p>
    <w:p>
      <w:pPr>
        <w:widowControl w:val="0"/>
        <w:spacing w:before="0" w:after="0" w:line="116" w:lineRule="exact"/>
      </w:pPr>
      <w:r>
        <w:rPr>
          <w:rFonts w:ascii="Consolas" w:hAnsi="Consolas"/>
          <w:color w:val="222724"/>
          <w:sz w:val="10"/>
        </w:rPr>
        <w:t xml:space="preserve">      "resolved": "https://registry.npmjs.org/ini/-/ini-4.1.3.tgz",</w:t>
      </w:r>
    </w:p>
    <w:p>
      <w:pPr>
        <w:widowControl w:val="0"/>
        <w:spacing w:before="0" w:after="0" w:line="116" w:lineRule="exact"/>
      </w:pPr>
      <w:r>
        <w:rPr>
          <w:rFonts w:ascii="Consolas" w:hAnsi="Consolas"/>
          <w:color w:val="222724"/>
          <w:sz w:val="10"/>
        </w:rPr>
        <w:t xml:space="preserve">      "integrity": "sha512-X7rqawQBvfdjS10YU1y1YVreA3SsLrW9dX2CewP2EbBJM4ypVNLDkO5y04gejPwKIY9lR+7r9gn3rFPt/kmWFg==",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"^14.17.0 || ^16.13.0 || &gt;=18.0.0"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"node_modules/is-docker": {</w:t>
      </w:r>
    </w:p>
    <w:p>
      <w:pPr>
        <w:widowControl w:val="0"/>
        <w:spacing w:before="0" w:after="0" w:line="116" w:lineRule="exact"/>
      </w:pPr>
      <w:r>
        <w:rPr>
          <w:rFonts w:ascii="Consolas" w:hAnsi="Consolas"/>
          <w:color w:val="222724"/>
          <w:sz w:val="10"/>
        </w:rPr>
        <w:t xml:space="preserve">      "version": "2.2.1",</w:t>
      </w:r>
    </w:p>
    <w:p>
      <w:pPr>
        <w:widowControl w:val="0"/>
        <w:spacing w:before="0" w:after="0" w:line="116" w:lineRule="exact"/>
      </w:pPr>
      <w:r>
        <w:rPr>
          <w:rFonts w:ascii="Consolas" w:hAnsi="Consolas"/>
          <w:color w:val="222724"/>
          <w:sz w:val="10"/>
        </w:rPr>
        <w:t xml:space="preserve">      "resolved": "https://registry.npmjs.org/is-docker/-/is-docker-2.2.1.tgz",</w:t>
      </w:r>
    </w:p>
    <w:p>
      <w:pPr>
        <w:widowControl w:val="0"/>
        <w:spacing w:before="0" w:after="0" w:line="116" w:lineRule="exact"/>
      </w:pPr>
      <w:r>
        <w:rPr>
          <w:rFonts w:ascii="Consolas" w:hAnsi="Consolas"/>
          <w:color w:val="222724"/>
          <w:sz w:val="10"/>
        </w:rPr>
        <w:t xml:space="preserve">      "integrity": "sha512-F+i2BKsFrH66iaUFc0woD8sLy8getkwTwtOBjvs56Cx4CgJDeKQeqfz8wAYiSb8JOprWhHH5p77PbmYCvvUuXQ==",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"is-docker": "cli.js"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"funding": {</w:t>
      </w:r>
    </w:p>
    <w:p>
      <w:pPr>
        <w:widowControl w:val="0"/>
        <w:spacing w:before="0" w:after="0" w:line="116" w:lineRule="exact"/>
      </w:pPr>
      <w:r>
        <w:rPr>
          <w:rFonts w:ascii="Consolas" w:hAnsi="Consolas"/>
          <w:color w:val="222724"/>
          <w:sz w:val="10"/>
        </w:rPr>
        <w:t xml:space="preserve">        "url": "https://github.com/sponsors/sindresorhus"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"node_modules/is-fullwidth-code-point": {</w:t>
      </w:r>
    </w:p>
    <w:p>
      <w:pPr>
        <w:widowControl w:val="0"/>
        <w:spacing w:before="0" w:after="0" w:line="116" w:lineRule="exact"/>
      </w:pPr>
      <w:r>
        <w:rPr>
          <w:rFonts w:ascii="Consolas" w:hAnsi="Consolas"/>
          <w:color w:val="222724"/>
          <w:sz w:val="10"/>
        </w:rPr>
        <w:t xml:space="preserve">      "version": "3.0.0",</w:t>
      </w:r>
    </w:p>
    <w:p>
      <w:pPr>
        <w:widowControl w:val="0"/>
        <w:spacing w:before="0" w:after="0" w:line="116" w:lineRule="exact"/>
      </w:pPr>
      <w:r>
        <w:rPr>
          <w:rFonts w:ascii="Consolas" w:hAnsi="Consolas"/>
          <w:color w:val="222724"/>
          <w:sz w:val="10"/>
        </w:rPr>
        <w:t xml:space="preserve">      "resolved": "https://registry.npmjs.org/is-fullwidth-code-point/-/is-fullwidth-code-point-3.0.0.tgz",</w:t>
      </w:r>
    </w:p>
    <w:p>
      <w:pPr>
        <w:widowControl w:val="0"/>
        <w:spacing w:before="0" w:after="0" w:line="116" w:lineRule="exact"/>
      </w:pPr>
      <w:r>
        <w:rPr>
          <w:rFonts w:ascii="Consolas" w:hAnsi="Consolas"/>
          <w:color w:val="222724"/>
          <w:sz w:val="10"/>
        </w:rPr>
        <w:t xml:space="preserve">      "integrity": "sha512-zymm5+u+sCsSWyD9qNaejV3DFvhCKclKdizYaJUuHA83RLjb7nSuGnddCHGv0hk+KY7BMAlsWeK4Ueg6EV6XQg==",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"node_modules/is-wsl": {</w:t>
      </w:r>
    </w:p>
    <w:p>
      <w:pPr>
        <w:widowControl w:val="0"/>
        <w:spacing w:before="0" w:after="0" w:line="116" w:lineRule="exact"/>
      </w:pPr>
      <w:r>
        <w:rPr>
          <w:rFonts w:ascii="Consolas" w:hAnsi="Consolas"/>
          <w:color w:val="222724"/>
          <w:sz w:val="10"/>
        </w:rPr>
        <w:t xml:space="preserve">      "version": "2.2.0",</w:t>
      </w:r>
    </w:p>
    <w:p>
      <w:pPr>
        <w:widowControl w:val="0"/>
        <w:spacing w:before="0" w:after="0" w:line="116" w:lineRule="exact"/>
      </w:pPr>
      <w:r>
        <w:rPr>
          <w:rFonts w:ascii="Consolas" w:hAnsi="Consolas"/>
          <w:color w:val="222724"/>
          <w:sz w:val="10"/>
        </w:rPr>
        <w:t xml:space="preserve">      "resolved": "https://registry.npmjs.org/is-wsl/-/is-wsl-2.2.0.tgz",</w:t>
      </w:r>
    </w:p>
    <w:p>
      <w:pPr>
        <w:widowControl w:val="0"/>
        <w:spacing w:before="0" w:after="0" w:line="116" w:lineRule="exact"/>
      </w:pPr>
      <w:r>
        <w:rPr>
          <w:rFonts w:ascii="Consolas" w:hAnsi="Consolas"/>
          <w:color w:val="222724"/>
          <w:sz w:val="10"/>
        </w:rPr>
        <w:t xml:space="preserve">      "integrity": "sha512-fKzAra0rGJUUBwGBgNkHZuToZcn+TtXHpeCgmkMJMMYx1sQDYaCSyjJBSCa2nH1DGm7s3n1oBnohoVTBaN7Lww==",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"is-docker": "^2.0.0"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"node_modules/isexe": {</w:t>
      </w:r>
    </w:p>
    <w:p>
      <w:pPr>
        <w:widowControl w:val="0"/>
        <w:spacing w:before="0" w:after="0" w:line="116" w:lineRule="exact"/>
      </w:pPr>
      <w:r>
        <w:rPr>
          <w:rFonts w:ascii="Consolas" w:hAnsi="Consolas"/>
          <w:color w:val="222724"/>
          <w:sz w:val="10"/>
        </w:rPr>
        <w:t xml:space="preserve">      "version": "2.0.0",</w:t>
      </w:r>
    </w:p>
    <w:p>
      <w:pPr>
        <w:widowControl w:val="0"/>
        <w:spacing w:before="0" w:after="0" w:line="116" w:lineRule="exact"/>
      </w:pPr>
      <w:r>
        <w:rPr>
          <w:rFonts w:ascii="Consolas" w:hAnsi="Consolas"/>
          <w:color w:val="222724"/>
          <w:sz w:val="10"/>
        </w:rPr>
        <w:t xml:space="preserve">      "resolved": "https://registry.npmjs.org/isexe/-/isexe-2.0.0.tgz",</w:t>
      </w:r>
    </w:p>
    <w:p>
      <w:pPr>
        <w:widowControl w:val="0"/>
        <w:spacing w:before="0" w:after="0" w:line="116" w:lineRule="exact"/>
      </w:pPr>
      <w:r>
        <w:rPr>
          <w:rFonts w:ascii="Consolas" w:hAnsi="Consolas"/>
          <w:color w:val="222724"/>
          <w:sz w:val="10"/>
        </w:rPr>
        <w:t xml:space="preserve">      "integrity": "sha512-RHxMLp9lnKHGHRng9QFhRCMbYAcVpn69smSGcq3f36xjgVVWThj4qqLbTLlq7Ssj8B+fIQ1EuCEGI2lKsyQeIw==",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"node_modules/js-tokens": {</w:t>
      </w:r>
    </w:p>
    <w:p>
      <w:pPr>
        <w:widowControl w:val="0"/>
        <w:spacing w:before="0" w:after="0" w:line="116" w:lineRule="exact"/>
      </w:pPr>
      <w:r>
        <w:rPr>
          <w:rFonts w:ascii="Consolas" w:hAnsi="Consolas"/>
          <w:color w:val="222724"/>
          <w:sz w:val="10"/>
        </w:rPr>
        <w:t xml:space="preserve">      "version": "4.0.0",</w:t>
      </w:r>
    </w:p>
    <w:p>
      <w:pPr>
        <w:widowControl w:val="0"/>
        <w:spacing w:before="0" w:after="0" w:line="116" w:lineRule="exact"/>
      </w:pPr>
      <w:r>
        <w:rPr>
          <w:rFonts w:ascii="Consolas" w:hAnsi="Consolas"/>
          <w:color w:val="222724"/>
          <w:sz w:val="10"/>
        </w:rPr>
        <w:t xml:space="preserve">      "resolved": "https://registry.npmjs.org/js-tokens/-/js-tokens-4.0.0.tgz",</w:t>
      </w:r>
    </w:p>
    <w:p>
      <w:pPr>
        <w:widowControl w:val="0"/>
        <w:spacing w:before="0" w:after="0" w:line="116" w:lineRule="exact"/>
      </w:pPr>
      <w:r>
        <w:rPr>
          <w:rFonts w:ascii="Consolas" w:hAnsi="Consolas"/>
          <w:color w:val="222724"/>
          <w:sz w:val="10"/>
        </w:rPr>
        <w:t xml:space="preserve">      "integrity": "sha512-RdJUflcE3cUzKiMqQgsCu06FPu9UdIJO0beYbPhHN4k6apgJtifcoCtT9bcxOpYBtpD2kCM6Sbzg4CausW/PKQ==",</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"node_modules/jsesc": {</w:t>
      </w:r>
    </w:p>
    <w:p>
      <w:pPr>
        <w:widowControl w:val="0"/>
        <w:spacing w:before="0" w:after="0" w:line="116" w:lineRule="exact"/>
      </w:pPr>
      <w:r>
        <w:rPr>
          <w:rFonts w:ascii="Consolas" w:hAnsi="Consolas"/>
          <w:color w:val="222724"/>
          <w:sz w:val="10"/>
        </w:rPr>
        <w:t xml:space="preserve">      "version": "3.1.0",</w:t>
      </w:r>
    </w:p>
    <w:p>
      <w:pPr>
        <w:widowControl w:val="0"/>
        <w:spacing w:before="0" w:after="0" w:line="116" w:lineRule="exact"/>
      </w:pPr>
      <w:r>
        <w:rPr>
          <w:rFonts w:ascii="Consolas" w:hAnsi="Consolas"/>
          <w:color w:val="222724"/>
          <w:sz w:val="10"/>
        </w:rPr>
        <w:t xml:space="preserve">      "resolved": "https://registry.npmjs.org/jsesc/-/jsesc-3.1.0.tgz",</w:t>
      </w:r>
    </w:p>
    <w:p>
      <w:pPr>
        <w:widowControl w:val="0"/>
        <w:spacing w:before="0" w:after="0" w:line="116" w:lineRule="exact"/>
      </w:pPr>
      <w:r>
        <w:rPr>
          <w:rFonts w:ascii="Consolas" w:hAnsi="Consolas"/>
          <w:color w:val="222724"/>
          <w:sz w:val="10"/>
        </w:rPr>
        <w:t xml:space="preserve">      "integrity": "sha512-/sM3dO2FOzXjKQhJuo0Q173wf2KOo8t4I8vHy6lF9poUp7bKT0/NHE8fPX23PwfhnykfqnC2xRxOnVw5XuGIaA==",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"jsesc": "bin/jsesc"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"node_modules/json5": {</w:t>
      </w:r>
    </w:p>
    <w:p>
      <w:pPr>
        <w:widowControl w:val="0"/>
        <w:spacing w:before="0" w:after="0" w:line="116" w:lineRule="exact"/>
      </w:pPr>
      <w:r>
        <w:rPr>
          <w:rFonts w:ascii="Consolas" w:hAnsi="Consolas"/>
          <w:color w:val="222724"/>
          <w:sz w:val="10"/>
        </w:rPr>
        <w:t xml:space="preserve">      "version": "2.2.3",</w:t>
      </w:r>
    </w:p>
    <w:p>
      <w:pPr>
        <w:widowControl w:val="0"/>
        <w:spacing w:before="0" w:after="0" w:line="116" w:lineRule="exact"/>
      </w:pPr>
      <w:r>
        <w:rPr>
          <w:rFonts w:ascii="Consolas" w:hAnsi="Consolas"/>
          <w:color w:val="222724"/>
          <w:sz w:val="10"/>
        </w:rPr>
        <w:t xml:space="preserve">      "resolved": "https://registry.npmjs.org/json5/-/json5-2.2.3.tgz",</w:t>
      </w:r>
    </w:p>
    <w:p>
      <w:pPr>
        <w:widowControl w:val="0"/>
        <w:spacing w:before="0" w:after="0" w:line="116" w:lineRule="exact"/>
      </w:pPr>
      <w:r>
        <w:rPr>
          <w:rFonts w:ascii="Consolas" w:hAnsi="Consolas"/>
          <w:color w:val="222724"/>
          <w:sz w:val="10"/>
        </w:rPr>
        <w:t xml:space="preserve">      "integrity": "sha512-XmOWe7eyHYH14cLdVPoyg+GOH3rYX++KpzrylJwSW98t3Nk+U8XOl8FWKOgwtzdb8lXGf6zYwDUzeHMWfxasyg==",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"json5": "lib/cli.js"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"node_modules/jsonfile": {</w:t>
      </w:r>
    </w:p>
    <w:p>
      <w:pPr>
        <w:widowControl w:val="0"/>
        <w:spacing w:before="0" w:after="0" w:line="116" w:lineRule="exact"/>
      </w:pPr>
      <w:r>
        <w:rPr>
          <w:rFonts w:ascii="Consolas" w:hAnsi="Consolas"/>
          <w:color w:val="222724"/>
          <w:sz w:val="10"/>
        </w:rPr>
        <w:t xml:space="preserve">      "version": "6.2.0",</w:t>
      </w:r>
    </w:p>
    <w:p>
      <w:pPr>
        <w:widowControl w:val="0"/>
        <w:spacing w:before="0" w:after="0" w:line="116" w:lineRule="exact"/>
      </w:pPr>
      <w:r>
        <w:rPr>
          <w:rFonts w:ascii="Consolas" w:hAnsi="Consolas"/>
          <w:color w:val="222724"/>
          <w:sz w:val="10"/>
        </w:rPr>
        <w:t xml:space="preserve">      "resolved": "https://registry.npmjs.org/jsonfile/-/jsonfile-6.2.0.tgz",</w:t>
      </w:r>
    </w:p>
    <w:p>
      <w:pPr>
        <w:widowControl w:val="0"/>
        <w:spacing w:before="0" w:after="0" w:line="116" w:lineRule="exact"/>
      </w:pPr>
      <w:r>
        <w:rPr>
          <w:rFonts w:ascii="Consolas" w:hAnsi="Consolas"/>
          <w:color w:val="222724"/>
          <w:sz w:val="10"/>
        </w:rPr>
        <w:t xml:space="preserve">      "integrity": "sha512-FGuPw30AdOIUTRMC2OMRtQV+jkVj2cfPqSeWXv1NEAJ1qZ5zb1X6z1mFhbfOB/iy3ssJCD+3KuZ8r8C3uVFlAg==",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"universalify": "^2.0.0"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"optionalDependencies": {</w:t>
      </w:r>
    </w:p>
    <w:p>
      <w:pPr>
        <w:widowControl w:val="0"/>
        <w:spacing w:before="0" w:after="0" w:line="116" w:lineRule="exact"/>
      </w:pPr>
      <w:r>
        <w:rPr>
          <w:rFonts w:ascii="Consolas" w:hAnsi="Consolas"/>
          <w:color w:val="222724"/>
          <w:sz w:val="10"/>
        </w:rPr>
        <w:t xml:space="preserve">        "graceful-fs": "^4.1.6"</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"node_modules/kleur": {</w:t>
      </w:r>
    </w:p>
    <w:p>
      <w:pPr>
        <w:widowControl w:val="0"/>
        <w:spacing w:before="0" w:after="0" w:line="116" w:lineRule="exact"/>
      </w:pPr>
      <w:r>
        <w:rPr>
          <w:rFonts w:ascii="Consolas" w:hAnsi="Consolas"/>
          <w:color w:val="222724"/>
          <w:sz w:val="10"/>
        </w:rPr>
        <w:t xml:space="preserve">      "version": "4.1.5",</w:t>
      </w:r>
    </w:p>
    <w:p>
      <w:pPr>
        <w:widowControl w:val="0"/>
        <w:spacing w:before="0" w:after="0" w:line="116" w:lineRule="exact"/>
      </w:pPr>
      <w:r>
        <w:rPr>
          <w:rFonts w:ascii="Consolas" w:hAnsi="Consolas"/>
          <w:color w:val="222724"/>
          <w:sz w:val="10"/>
        </w:rPr>
        <w:t xml:space="preserve">      "resolved": "https://registry.npmjs.org/kleur/-/kleur-4.1.5.tgz",</w:t>
      </w:r>
    </w:p>
    <w:p>
      <w:pPr>
        <w:widowControl w:val="0"/>
        <w:spacing w:before="0" w:after="0" w:line="116" w:lineRule="exact"/>
      </w:pPr>
      <w:r>
        <w:rPr>
          <w:rFonts w:ascii="Consolas" w:hAnsi="Consolas"/>
          <w:color w:val="222724"/>
          <w:sz w:val="10"/>
        </w:rPr>
        <w:t xml:space="preserve">      "integrity": "sha512-o+NO+8WrRiQEE4/7nwRJhN1HWpVmJm511pBHUxPLtp0BUISzlBplORYSmTclCnJvQq2tKu/sgl3xVpkc7ZWuQQ==",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"node_modules/loose-envify": {</w:t>
      </w:r>
    </w:p>
    <w:p>
      <w:pPr>
        <w:widowControl w:val="0"/>
        <w:spacing w:before="0" w:after="0" w:line="116" w:lineRule="exact"/>
      </w:pPr>
      <w:r>
        <w:rPr>
          <w:rFonts w:ascii="Consolas" w:hAnsi="Consolas"/>
          <w:color w:val="222724"/>
          <w:sz w:val="10"/>
        </w:rPr>
        <w:t xml:space="preserve">      "version": "1.4.0",</w:t>
      </w:r>
    </w:p>
    <w:p>
      <w:pPr>
        <w:widowControl w:val="0"/>
        <w:spacing w:before="0" w:after="0" w:line="116" w:lineRule="exact"/>
      </w:pPr>
      <w:r>
        <w:rPr>
          <w:rFonts w:ascii="Consolas" w:hAnsi="Consolas"/>
          <w:color w:val="222724"/>
          <w:sz w:val="10"/>
        </w:rPr>
        <w:t xml:space="preserve">      "resolved": "https://registry.npmjs.org/loose-envify/-/loose-envify-1.4.0.tgz",</w:t>
      </w:r>
    </w:p>
    <w:p>
      <w:pPr>
        <w:widowControl w:val="0"/>
        <w:spacing w:before="0" w:after="0" w:line="116" w:lineRule="exact"/>
      </w:pPr>
      <w:r>
        <w:rPr>
          <w:rFonts w:ascii="Consolas" w:hAnsi="Consolas"/>
          <w:color w:val="222724"/>
          <w:sz w:val="10"/>
        </w:rPr>
        <w:t xml:space="preserve">      "integrity": "sha512-lyuxPGr/Wfhrlem2CL/UcnUc1zcqKAImBDzukY7Y5F/yQiNdko6+fRLevlw1HgMySw7f611UIY408EtxRSoK3Q==",</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"js-tokens": "^3.0.0 || ^4.0.0"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"loose-envify": "cli.js"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"node_modules/lru-cache": {</w:t>
      </w:r>
    </w:p>
    <w:p>
      <w:pPr>
        <w:widowControl w:val="0"/>
        <w:spacing w:before="0" w:after="0" w:line="116" w:lineRule="exact"/>
      </w:pPr>
      <w:r>
        <w:rPr>
          <w:rFonts w:ascii="Consolas" w:hAnsi="Consolas"/>
          <w:color w:val="222724"/>
          <w:sz w:val="10"/>
        </w:rPr>
        <w:t xml:space="preserve">      "version": "5.1.1",</w:t>
      </w:r>
    </w:p>
    <w:p>
      <w:pPr>
        <w:widowControl w:val="0"/>
        <w:spacing w:before="0" w:after="0" w:line="116" w:lineRule="exact"/>
      </w:pPr>
      <w:r>
        <w:rPr>
          <w:rFonts w:ascii="Consolas" w:hAnsi="Consolas"/>
          <w:color w:val="222724"/>
          <w:sz w:val="10"/>
        </w:rPr>
        <w:t xml:space="preserve">      "resolved": "https://registry.npmjs.org/lru-cache/-/lru-cache-5.1.1.tgz",</w:t>
      </w:r>
    </w:p>
    <w:p>
      <w:pPr>
        <w:widowControl w:val="0"/>
        <w:spacing w:before="0" w:after="0" w:line="116" w:lineRule="exact"/>
      </w:pPr>
      <w:r>
        <w:rPr>
          <w:rFonts w:ascii="Consolas" w:hAnsi="Consolas"/>
          <w:color w:val="222724"/>
          <w:sz w:val="10"/>
        </w:rPr>
        <w:t xml:space="preserve">      "integrity": "sha512-KpNARQA3Iwv+jTA0utUVVbrh+Jlrr1Fv0e56GGzAFOXN7dk/FviaDW8LHmK52DlcH4WP2n6gI8vN1aesBFgo9w==",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"yallist": "^3.0.2"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"node_modules/lucide-react": {</w:t>
      </w:r>
    </w:p>
    <w:p>
      <w:pPr>
        <w:widowControl w:val="0"/>
        <w:spacing w:before="0" w:after="0" w:line="116" w:lineRule="exact"/>
      </w:pPr>
      <w:r>
        <w:rPr>
          <w:rFonts w:ascii="Consolas" w:hAnsi="Consolas"/>
          <w:color w:val="222724"/>
          <w:sz w:val="10"/>
        </w:rPr>
        <w:t xml:space="preserve">      "version": "1.16.0",</w:t>
      </w:r>
    </w:p>
    <w:p>
      <w:pPr>
        <w:widowControl w:val="0"/>
        <w:spacing w:before="0" w:after="0" w:line="116" w:lineRule="exact"/>
      </w:pPr>
      <w:r>
        <w:rPr>
          <w:rFonts w:ascii="Consolas" w:hAnsi="Consolas"/>
          <w:color w:val="222724"/>
          <w:sz w:val="10"/>
        </w:rPr>
        <w:t xml:space="preserve">      "resolved": "https://registry.npmjs.org/lucide-react/-/lucide-react-1.16.0.tgz",</w:t>
      </w:r>
    </w:p>
    <w:p>
      <w:pPr>
        <w:widowControl w:val="0"/>
        <w:spacing w:before="0" w:after="0" w:line="116" w:lineRule="exact"/>
      </w:pPr>
      <w:r>
        <w:rPr>
          <w:rFonts w:ascii="Consolas" w:hAnsi="Consolas"/>
          <w:color w:val="222724"/>
          <w:sz w:val="10"/>
        </w:rPr>
        <w:t xml:space="preserve">      "integrity": "sha512-dYwyPzb4MEKpGUmNYk3WKWPnMrHs3FKM+q94kAnJrcDIqqn1hq2xY8scaS2ovsOCM5D51ey2gaRG3PBb1vgoYQ==",</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"peerDependencies": {</w:t>
      </w:r>
    </w:p>
    <w:p>
      <w:pPr>
        <w:widowControl w:val="0"/>
        <w:spacing w:before="0" w:after="0" w:line="116" w:lineRule="exact"/>
      </w:pPr>
      <w:r>
        <w:rPr>
          <w:rFonts w:ascii="Consolas" w:hAnsi="Consolas"/>
          <w:color w:val="222724"/>
          <w:sz w:val="10"/>
        </w:rPr>
        <w:t xml:space="preserve">        "react": "^16.5.1 || ^17.0.0 || ^18.0.0 || ^19.0.0"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"node_modules/minimatch": {</w:t>
      </w:r>
    </w:p>
    <w:p>
      <w:pPr>
        <w:widowControl w:val="0"/>
        <w:spacing w:before="0" w:after="0" w:line="116" w:lineRule="exact"/>
      </w:pPr>
      <w:r>
        <w:rPr>
          <w:rFonts w:ascii="Consolas" w:hAnsi="Consolas"/>
          <w:color w:val="222724"/>
          <w:sz w:val="10"/>
        </w:rPr>
        <w:t xml:space="preserve">      "version": "8.0.7",</w:t>
      </w:r>
    </w:p>
    <w:p>
      <w:pPr>
        <w:widowControl w:val="0"/>
        <w:spacing w:before="0" w:after="0" w:line="116" w:lineRule="exact"/>
      </w:pPr>
      <w:r>
        <w:rPr>
          <w:rFonts w:ascii="Consolas" w:hAnsi="Consolas"/>
          <w:color w:val="222724"/>
          <w:sz w:val="10"/>
        </w:rPr>
        <w:t xml:space="preserve">      "resolved": "https://registry.npmjs.org/minimatch/-/minimatch-8.0.7.tgz",</w:t>
      </w:r>
    </w:p>
    <w:p>
      <w:pPr>
        <w:widowControl w:val="0"/>
        <w:spacing w:before="0" w:after="0" w:line="116" w:lineRule="exact"/>
      </w:pPr>
      <w:r>
        <w:rPr>
          <w:rFonts w:ascii="Consolas" w:hAnsi="Consolas"/>
          <w:color w:val="222724"/>
          <w:sz w:val="10"/>
        </w:rPr>
        <w:t xml:space="preserve">      "integrity": "sha512-V+1uQNdzybxa14e/p00HZnQNNcTjnRJjDxg2V8wtkjFctq4M7hXFws4oekyTP0Jebeq7QYtpFyOeBAjc88zvYg==",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"brace-expansion": "^2.0.1"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"&gt;=16 || 14 &gt;=14.17"</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"funding": {</w:t>
      </w:r>
    </w:p>
    <w:p>
      <w:pPr>
        <w:widowControl w:val="0"/>
        <w:spacing w:before="0" w:after="0" w:line="116" w:lineRule="exact"/>
      </w:pPr>
      <w:r>
        <w:rPr>
          <w:rFonts w:ascii="Consolas" w:hAnsi="Consolas"/>
          <w:color w:val="222724"/>
          <w:sz w:val="10"/>
        </w:rPr>
        <w:t xml:space="preserve">        "url": "https://github.com/sponsors/isaacs"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"node_modules/minipass": {</w:t>
      </w:r>
    </w:p>
    <w:p>
      <w:pPr>
        <w:widowControl w:val="0"/>
        <w:spacing w:before="0" w:after="0" w:line="116" w:lineRule="exact"/>
      </w:pPr>
      <w:r>
        <w:rPr>
          <w:rFonts w:ascii="Consolas" w:hAnsi="Consolas"/>
          <w:color w:val="222724"/>
          <w:sz w:val="10"/>
        </w:rPr>
        <w:t xml:space="preserve">      "version": "4.2.8",</w:t>
      </w:r>
    </w:p>
    <w:p>
      <w:pPr>
        <w:widowControl w:val="0"/>
        <w:spacing w:before="0" w:after="0" w:line="116" w:lineRule="exact"/>
      </w:pPr>
      <w:r>
        <w:rPr>
          <w:rFonts w:ascii="Consolas" w:hAnsi="Consolas"/>
          <w:color w:val="222724"/>
          <w:sz w:val="10"/>
        </w:rPr>
        <w:t xml:space="preserve">      "resolved": "https://registry.npmjs.org/minipass/-/minipass-4.2.8.tgz",</w:t>
      </w:r>
    </w:p>
    <w:p>
      <w:pPr>
        <w:widowControl w:val="0"/>
        <w:spacing w:before="0" w:after="0" w:line="116" w:lineRule="exact"/>
      </w:pPr>
      <w:r>
        <w:rPr>
          <w:rFonts w:ascii="Consolas" w:hAnsi="Consolas"/>
          <w:color w:val="222724"/>
          <w:sz w:val="10"/>
        </w:rPr>
        <w:t xml:space="preserve">      "integrity": "sha512-fNzuVyifolSLFL4NzpF+wEF4qrgqaaKX0haXPQEdQ7NKAN+WecoKMHV09YcuL/DHxrUsYQOK3MiuDf7Ip2OXfQ==",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"node_modules/minizlib": {</w:t>
      </w:r>
    </w:p>
    <w:p>
      <w:pPr>
        <w:widowControl w:val="0"/>
        <w:spacing w:before="0" w:after="0" w:line="116" w:lineRule="exact"/>
      </w:pPr>
      <w:r>
        <w:rPr>
          <w:rFonts w:ascii="Consolas" w:hAnsi="Consolas"/>
          <w:color w:val="222724"/>
          <w:sz w:val="10"/>
        </w:rPr>
        <w:t xml:space="preserve">      "version": "2.1.2",</w:t>
      </w:r>
    </w:p>
    <w:p>
      <w:pPr>
        <w:widowControl w:val="0"/>
        <w:spacing w:before="0" w:after="0" w:line="116" w:lineRule="exact"/>
      </w:pPr>
      <w:r>
        <w:rPr>
          <w:rFonts w:ascii="Consolas" w:hAnsi="Consolas"/>
          <w:color w:val="222724"/>
          <w:sz w:val="10"/>
        </w:rPr>
        <w:t xml:space="preserve">      "resolved": "https://registry.npmjs.org/minizlib/-/minizlib-2.1.2.tgz",</w:t>
      </w:r>
    </w:p>
    <w:p>
      <w:pPr>
        <w:widowControl w:val="0"/>
        <w:spacing w:before="0" w:after="0" w:line="116" w:lineRule="exact"/>
      </w:pPr>
      <w:r>
        <w:rPr>
          <w:rFonts w:ascii="Consolas" w:hAnsi="Consolas"/>
          <w:color w:val="222724"/>
          <w:sz w:val="10"/>
        </w:rPr>
        <w:t xml:space="preserve">      "integrity": "sha512-bAxsR8BVfj60DWXHE3u30oHzfl4G7khkSuPW+qvpd7jFRHm7dLxOjUk1EHACJ/hxLY8phGJ0YhYHZo7jil7Qdg==",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"minipass": "^3.0.0",</w:t>
      </w:r>
    </w:p>
    <w:p>
      <w:pPr>
        <w:widowControl w:val="0"/>
        <w:spacing w:before="0" w:after="0" w:line="116" w:lineRule="exact"/>
      </w:pPr>
      <w:r>
        <w:rPr>
          <w:rFonts w:ascii="Consolas" w:hAnsi="Consolas"/>
          <w:color w:val="222724"/>
          <w:sz w:val="10"/>
        </w:rPr>
        <w:t xml:space="preserve">        "yallist": "^4.0.0"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 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"node_modules/minizlib/node_modules/minipass": {</w:t>
      </w:r>
    </w:p>
    <w:p>
      <w:pPr>
        <w:widowControl w:val="0"/>
        <w:spacing w:before="0" w:after="0" w:line="116" w:lineRule="exact"/>
      </w:pPr>
      <w:r>
        <w:rPr>
          <w:rFonts w:ascii="Consolas" w:hAnsi="Consolas"/>
          <w:color w:val="222724"/>
          <w:sz w:val="10"/>
        </w:rPr>
        <w:t xml:space="preserve">      "version": "3.3.6",</w:t>
      </w:r>
    </w:p>
    <w:p>
      <w:pPr>
        <w:widowControl w:val="0"/>
        <w:spacing w:before="0" w:after="0" w:line="116" w:lineRule="exact"/>
      </w:pPr>
      <w:r>
        <w:rPr>
          <w:rFonts w:ascii="Consolas" w:hAnsi="Consolas"/>
          <w:color w:val="222724"/>
          <w:sz w:val="10"/>
        </w:rPr>
        <w:t xml:space="preserve">      "resolved": "https://registry.npmjs.org/minipass/-/minipass-3.3.6.tgz",</w:t>
      </w:r>
    </w:p>
    <w:p>
      <w:pPr>
        <w:widowControl w:val="0"/>
        <w:spacing w:before="0" w:after="0" w:line="116" w:lineRule="exact"/>
      </w:pPr>
      <w:r>
        <w:rPr>
          <w:rFonts w:ascii="Consolas" w:hAnsi="Consolas"/>
          <w:color w:val="222724"/>
          <w:sz w:val="10"/>
        </w:rPr>
        <w:t xml:space="preserve">      "integrity": "sha512-DxiNidxSEK+tHG6zOIklvNOwm3hvCrbUrdtzY74U6HKTJxvIDfOUL5W5P2Ghd3DTkhhKPYGqeNUIh5qcM4YBfw==",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"yallist": "^4.0.0"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"node_modules/minizlib/node_modules/yallist": {</w:t>
      </w:r>
    </w:p>
    <w:p>
      <w:pPr>
        <w:widowControl w:val="0"/>
        <w:spacing w:before="0" w:after="0" w:line="116" w:lineRule="exact"/>
      </w:pPr>
      <w:r>
        <w:rPr>
          <w:rFonts w:ascii="Consolas" w:hAnsi="Consolas"/>
          <w:color w:val="222724"/>
          <w:sz w:val="10"/>
        </w:rPr>
        <w:t xml:space="preserve">      "version": "4.0.0",</w:t>
      </w:r>
    </w:p>
    <w:p>
      <w:pPr>
        <w:widowControl w:val="0"/>
        <w:spacing w:before="0" w:after="0" w:line="116" w:lineRule="exact"/>
      </w:pPr>
      <w:r>
        <w:rPr>
          <w:rFonts w:ascii="Consolas" w:hAnsi="Consolas"/>
          <w:color w:val="222724"/>
          <w:sz w:val="10"/>
        </w:rPr>
        <w:t xml:space="preserve">      "resolved": "https://registry.npmjs.org/yallist/-/yallist-4.0.0.tgz",</w:t>
      </w:r>
    </w:p>
    <w:p>
      <w:pPr>
        <w:widowControl w:val="0"/>
        <w:spacing w:before="0" w:after="0" w:line="116" w:lineRule="exact"/>
      </w:pPr>
      <w:r>
        <w:rPr>
          <w:rFonts w:ascii="Consolas" w:hAnsi="Consolas"/>
          <w:color w:val="222724"/>
          <w:sz w:val="10"/>
        </w:rPr>
        <w:t xml:space="preserve">      "integrity": "sha512-3wdGidZyq5PB084XLES5TpOSRA3wjXAlIWMhum2kRcv/41Sn2emQ0dycQW4uZXLejwKvg6EsvbdlVL+FYEct7A==",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"node_modules/mkdirp": {</w:t>
      </w:r>
    </w:p>
    <w:p>
      <w:pPr>
        <w:widowControl w:val="0"/>
        <w:spacing w:before="0" w:after="0" w:line="116" w:lineRule="exact"/>
      </w:pPr>
      <w:r>
        <w:rPr>
          <w:rFonts w:ascii="Consolas" w:hAnsi="Consolas"/>
          <w:color w:val="222724"/>
          <w:sz w:val="10"/>
        </w:rPr>
        <w:t xml:space="preserve">      "version": "1.0.4",</w:t>
      </w:r>
    </w:p>
    <w:p>
      <w:pPr>
        <w:widowControl w:val="0"/>
        <w:spacing w:before="0" w:after="0" w:line="116" w:lineRule="exact"/>
      </w:pPr>
      <w:r>
        <w:rPr>
          <w:rFonts w:ascii="Consolas" w:hAnsi="Consolas"/>
          <w:color w:val="222724"/>
          <w:sz w:val="10"/>
        </w:rPr>
        <w:t xml:space="preserve">      "resolved": "https://registry.npmjs.org/mkdirp/-/mkdirp-1.0.4.tgz",</w:t>
      </w:r>
    </w:p>
    <w:p>
      <w:pPr>
        <w:widowControl w:val="0"/>
        <w:spacing w:before="0" w:after="0" w:line="116" w:lineRule="exact"/>
      </w:pPr>
      <w:r>
        <w:rPr>
          <w:rFonts w:ascii="Consolas" w:hAnsi="Consolas"/>
          <w:color w:val="222724"/>
          <w:sz w:val="10"/>
        </w:rPr>
        <w:t xml:space="preserve">      "integrity": "sha512-vVqVZQyf3WLx2Shd0qJ9xuvqgAyKPLAiqITEtqW0oIUjzo3PePDd6fW9iFz30ef7Ysp/oiWqbhszeGWW2T6Gzw==",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"mkdirp": "bin/cmd.js"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"node_modules/ms": {</w:t>
      </w:r>
    </w:p>
    <w:p>
      <w:pPr>
        <w:widowControl w:val="0"/>
        <w:spacing w:before="0" w:after="0" w:line="116" w:lineRule="exact"/>
      </w:pPr>
      <w:r>
        <w:rPr>
          <w:rFonts w:ascii="Consolas" w:hAnsi="Consolas"/>
          <w:color w:val="222724"/>
          <w:sz w:val="10"/>
        </w:rPr>
        <w:t xml:space="preserve">      "version": "2.1.3",</w:t>
      </w:r>
    </w:p>
    <w:p>
      <w:pPr>
        <w:widowControl w:val="0"/>
        <w:spacing w:before="0" w:after="0" w:line="116" w:lineRule="exact"/>
      </w:pPr>
      <w:r>
        <w:rPr>
          <w:rFonts w:ascii="Consolas" w:hAnsi="Consolas"/>
          <w:color w:val="222724"/>
          <w:sz w:val="10"/>
        </w:rPr>
        <w:t xml:space="preserve">      "resolved": "https://registry.npmjs.org/ms/-/ms-2.1.3.tgz",</w:t>
      </w:r>
    </w:p>
    <w:p>
      <w:pPr>
        <w:widowControl w:val="0"/>
        <w:spacing w:before="0" w:after="0" w:line="116" w:lineRule="exact"/>
      </w:pPr>
      <w:r>
        <w:rPr>
          <w:rFonts w:ascii="Consolas" w:hAnsi="Consolas"/>
          <w:color w:val="222724"/>
          <w:sz w:val="10"/>
        </w:rPr>
        <w:t xml:space="preserve">      "integrity": "sha512-6FlzubTLZG3J2a/NVCAleEhjzq5oxgHyaCU9yYXvcLsvoVaHJq/s5xXI6/XXP6tz7R9xAOtHnSO/tXtF3WRTlA==",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"node_modules/nanoid": {</w:t>
      </w:r>
    </w:p>
    <w:p>
      <w:pPr>
        <w:widowControl w:val="0"/>
        <w:spacing w:before="0" w:after="0" w:line="116" w:lineRule="exact"/>
      </w:pPr>
      <w:r>
        <w:rPr>
          <w:rFonts w:ascii="Consolas" w:hAnsi="Consolas"/>
          <w:color w:val="222724"/>
          <w:sz w:val="10"/>
        </w:rPr>
        <w:t xml:space="preserve">      "version": "3.3.11",</w:t>
      </w:r>
    </w:p>
    <w:p>
      <w:pPr>
        <w:widowControl w:val="0"/>
        <w:spacing w:before="0" w:after="0" w:line="116" w:lineRule="exact"/>
      </w:pPr>
      <w:r>
        <w:rPr>
          <w:rFonts w:ascii="Consolas" w:hAnsi="Consolas"/>
          <w:color w:val="222724"/>
          <w:sz w:val="10"/>
        </w:rPr>
        <w:t xml:space="preserve">      "resolved": "https://registry.npmjs.org/nanoid/-/nanoid-3.3.11.tgz",</w:t>
      </w:r>
    </w:p>
    <w:p>
      <w:pPr>
        <w:widowControl w:val="0"/>
        <w:spacing w:before="0" w:after="0" w:line="116" w:lineRule="exact"/>
      </w:pPr>
      <w:r>
        <w:rPr>
          <w:rFonts w:ascii="Consolas" w:hAnsi="Consolas"/>
          <w:color w:val="222724"/>
          <w:sz w:val="10"/>
        </w:rPr>
        <w:t xml:space="preserve">      "integrity": "sha512-N8SpfPUnUp1bK+PMYW8qSWdl9U+wwNWI4QKxOYDy9JAro3WMX7p2OeVRF9v+347pnakNevPmiHhNmZ2HbFA76w==",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"funding":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"type": "github",</w:t>
      </w:r>
    </w:p>
    <w:p>
      <w:pPr>
        <w:widowControl w:val="0"/>
        <w:spacing w:before="0" w:after="0" w:line="116" w:lineRule="exact"/>
      </w:pPr>
      <w:r>
        <w:rPr>
          <w:rFonts w:ascii="Consolas" w:hAnsi="Consolas"/>
          <w:color w:val="222724"/>
          <w:sz w:val="10"/>
        </w:rPr>
        <w:t xml:space="preserve">          "url": "https://github.com/sponsors/ai"</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"nanoid": "bin/nanoid.cjs"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"^10 || ^12 || ^13.7 || ^14 || &gt;=15.0.1"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"node_modules/native-run": {</w:t>
      </w:r>
    </w:p>
    <w:p>
      <w:pPr>
        <w:widowControl w:val="0"/>
        <w:spacing w:before="0" w:after="0" w:line="116" w:lineRule="exact"/>
      </w:pPr>
      <w:r>
        <w:rPr>
          <w:rFonts w:ascii="Consolas" w:hAnsi="Consolas"/>
          <w:color w:val="222724"/>
          <w:sz w:val="10"/>
        </w:rPr>
        <w:t xml:space="preserve">      "version": "2.0.3",</w:t>
      </w:r>
    </w:p>
    <w:p>
      <w:pPr>
        <w:widowControl w:val="0"/>
        <w:spacing w:before="0" w:after="0" w:line="116" w:lineRule="exact"/>
      </w:pPr>
      <w:r>
        <w:rPr>
          <w:rFonts w:ascii="Consolas" w:hAnsi="Consolas"/>
          <w:color w:val="222724"/>
          <w:sz w:val="10"/>
        </w:rPr>
        <w:t xml:space="preserve">      "resolved": "https://registry.npmjs.org/native-run/-/native-run-2.0.3.tgz",</w:t>
      </w:r>
    </w:p>
    <w:p>
      <w:pPr>
        <w:widowControl w:val="0"/>
        <w:spacing w:before="0" w:after="0" w:line="116" w:lineRule="exact"/>
      </w:pPr>
      <w:r>
        <w:rPr>
          <w:rFonts w:ascii="Consolas" w:hAnsi="Consolas"/>
          <w:color w:val="222724"/>
          <w:sz w:val="10"/>
        </w:rPr>
        <w:t xml:space="preserve">      "integrity": "sha512-U1PllBuzW5d1gfan+88L+Hky2eZx+9gv3Pf6rNBxKbORxi7boHzqiA6QFGSnqMem4j0A9tZ08NMIs5+0m/VS1Q==",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"@ionic/utils-fs": "^3.1.7",</w:t>
      </w:r>
    </w:p>
    <w:p>
      <w:pPr>
        <w:widowControl w:val="0"/>
        <w:spacing w:before="0" w:after="0" w:line="116" w:lineRule="exact"/>
      </w:pPr>
      <w:r>
        <w:rPr>
          <w:rFonts w:ascii="Consolas" w:hAnsi="Consolas"/>
          <w:color w:val="222724"/>
          <w:sz w:val="10"/>
        </w:rPr>
        <w:t xml:space="preserve">        "@ionic/utils-terminal": "^2.3.4",</w:t>
      </w:r>
    </w:p>
    <w:p>
      <w:pPr>
        <w:widowControl w:val="0"/>
        <w:spacing w:before="0" w:after="0" w:line="116" w:lineRule="exact"/>
      </w:pPr>
      <w:r>
        <w:rPr>
          <w:rFonts w:ascii="Consolas" w:hAnsi="Consolas"/>
          <w:color w:val="222724"/>
          <w:sz w:val="10"/>
        </w:rPr>
        <w:t xml:space="preserve">        "bplist-parser": "^0.3.2",</w:t>
      </w:r>
    </w:p>
    <w:p>
      <w:pPr>
        <w:widowControl w:val="0"/>
        <w:spacing w:before="0" w:after="0" w:line="116" w:lineRule="exact"/>
      </w:pPr>
      <w:r>
        <w:rPr>
          <w:rFonts w:ascii="Consolas" w:hAnsi="Consolas"/>
          <w:color w:val="222724"/>
          <w:sz w:val="10"/>
        </w:rPr>
        <w:t xml:space="preserve">        "debug": "^4.3.4",</w:t>
      </w:r>
    </w:p>
    <w:p>
      <w:pPr>
        <w:widowControl w:val="0"/>
        <w:spacing w:before="0" w:after="0" w:line="116" w:lineRule="exact"/>
      </w:pPr>
      <w:r>
        <w:rPr>
          <w:rFonts w:ascii="Consolas" w:hAnsi="Consolas"/>
          <w:color w:val="222724"/>
          <w:sz w:val="10"/>
        </w:rPr>
        <w:t xml:space="preserve">        "elementtree": "^0.1.7",</w:t>
      </w:r>
    </w:p>
    <w:p>
      <w:pPr>
        <w:widowControl w:val="0"/>
        <w:spacing w:before="0" w:after="0" w:line="116" w:lineRule="exact"/>
      </w:pPr>
      <w:r>
        <w:rPr>
          <w:rFonts w:ascii="Consolas" w:hAnsi="Consolas"/>
          <w:color w:val="222724"/>
          <w:sz w:val="10"/>
        </w:rPr>
        <w:t xml:space="preserve">        "ini": "^4.1.1",</w:t>
      </w:r>
    </w:p>
    <w:p>
      <w:pPr>
        <w:widowControl w:val="0"/>
        <w:spacing w:before="0" w:after="0" w:line="116" w:lineRule="exact"/>
      </w:pPr>
      <w:r>
        <w:rPr>
          <w:rFonts w:ascii="Consolas" w:hAnsi="Consolas"/>
          <w:color w:val="222724"/>
          <w:sz w:val="10"/>
        </w:rPr>
        <w:t xml:space="preserve">        "plist": "^3.1.0",</w:t>
      </w:r>
    </w:p>
    <w:p>
      <w:pPr>
        <w:widowControl w:val="0"/>
        <w:spacing w:before="0" w:after="0" w:line="116" w:lineRule="exact"/>
      </w:pPr>
      <w:r>
        <w:rPr>
          <w:rFonts w:ascii="Consolas" w:hAnsi="Consolas"/>
          <w:color w:val="222724"/>
          <w:sz w:val="10"/>
        </w:rPr>
        <w:t xml:space="preserve">        "split2": "^4.2.0",</w:t>
      </w:r>
    </w:p>
    <w:p>
      <w:pPr>
        <w:widowControl w:val="0"/>
        <w:spacing w:before="0" w:after="0" w:line="116" w:lineRule="exact"/>
      </w:pPr>
      <w:r>
        <w:rPr>
          <w:rFonts w:ascii="Consolas" w:hAnsi="Consolas"/>
          <w:color w:val="222724"/>
          <w:sz w:val="10"/>
        </w:rPr>
        <w:t xml:space="preserve">        "through2": "^4.0.2",</w:t>
      </w:r>
    </w:p>
    <w:p>
      <w:pPr>
        <w:widowControl w:val="0"/>
        <w:spacing w:before="0" w:after="0" w:line="116" w:lineRule="exact"/>
      </w:pPr>
      <w:r>
        <w:rPr>
          <w:rFonts w:ascii="Consolas" w:hAnsi="Consolas"/>
          <w:color w:val="222724"/>
          <w:sz w:val="10"/>
        </w:rPr>
        <w:t xml:space="preserve">        "tslib": "^2.6.2",</w:t>
      </w:r>
    </w:p>
    <w:p>
      <w:pPr>
        <w:widowControl w:val="0"/>
        <w:spacing w:before="0" w:after="0" w:line="116" w:lineRule="exact"/>
      </w:pPr>
      <w:r>
        <w:rPr>
          <w:rFonts w:ascii="Consolas" w:hAnsi="Consolas"/>
          <w:color w:val="222724"/>
          <w:sz w:val="10"/>
        </w:rPr>
        <w:t xml:space="preserve">        "yauzl": "^2.10.0"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"native-run": "bin/native-run"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"&gt;=16.0.0"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"node_modules/node-releases": {</w:t>
      </w:r>
    </w:p>
    <w:p>
      <w:pPr>
        <w:widowControl w:val="0"/>
        <w:spacing w:before="0" w:after="0" w:line="116" w:lineRule="exact"/>
      </w:pPr>
      <w:r>
        <w:rPr>
          <w:rFonts w:ascii="Consolas" w:hAnsi="Consolas"/>
          <w:color w:val="222724"/>
          <w:sz w:val="10"/>
        </w:rPr>
        <w:t xml:space="preserve">      "version": "2.0.37",</w:t>
      </w:r>
    </w:p>
    <w:p>
      <w:pPr>
        <w:widowControl w:val="0"/>
        <w:spacing w:before="0" w:after="0" w:line="116" w:lineRule="exact"/>
      </w:pPr>
      <w:r>
        <w:rPr>
          <w:rFonts w:ascii="Consolas" w:hAnsi="Consolas"/>
          <w:color w:val="222724"/>
          <w:sz w:val="10"/>
        </w:rPr>
        <w:t xml:space="preserve">      "resolved": "https://registry.npmjs.org/node-releases/-/node-releases-2.0.37.tgz",</w:t>
      </w:r>
    </w:p>
    <w:p>
      <w:pPr>
        <w:widowControl w:val="0"/>
        <w:spacing w:before="0" w:after="0" w:line="116" w:lineRule="exact"/>
      </w:pPr>
      <w:r>
        <w:rPr>
          <w:rFonts w:ascii="Consolas" w:hAnsi="Consolas"/>
          <w:color w:val="222724"/>
          <w:sz w:val="10"/>
        </w:rPr>
        <w:t xml:space="preserve">      "integrity": "sha512-1h5gKZCF+pO/o3Iqt5Jp7wc9rH3eJJ0+nh/CIoiRwjRxde/hAHyLPXYN4V3CqKAbiZPSeJFSWHmJsbkicta0Eg==",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"node_modules/open": {</w:t>
      </w:r>
    </w:p>
    <w:p>
      <w:pPr>
        <w:widowControl w:val="0"/>
        <w:spacing w:before="0" w:after="0" w:line="116" w:lineRule="exact"/>
      </w:pPr>
      <w:r>
        <w:rPr>
          <w:rFonts w:ascii="Consolas" w:hAnsi="Consolas"/>
          <w:color w:val="222724"/>
          <w:sz w:val="10"/>
        </w:rPr>
        <w:t xml:space="preserve">      "version": "8.4.2",</w:t>
      </w:r>
    </w:p>
    <w:p>
      <w:pPr>
        <w:widowControl w:val="0"/>
        <w:spacing w:before="0" w:after="0" w:line="116" w:lineRule="exact"/>
      </w:pPr>
      <w:r>
        <w:rPr>
          <w:rFonts w:ascii="Consolas" w:hAnsi="Consolas"/>
          <w:color w:val="222724"/>
          <w:sz w:val="10"/>
        </w:rPr>
        <w:t xml:space="preserve">      "resolved": "https://registry.npmjs.org/open/-/open-8.4.2.tgz",</w:t>
      </w:r>
    </w:p>
    <w:p>
      <w:pPr>
        <w:widowControl w:val="0"/>
        <w:spacing w:before="0" w:after="0" w:line="116" w:lineRule="exact"/>
      </w:pPr>
      <w:r>
        <w:rPr>
          <w:rFonts w:ascii="Consolas" w:hAnsi="Consolas"/>
          <w:color w:val="222724"/>
          <w:sz w:val="10"/>
        </w:rPr>
        <w:t xml:space="preserve">      "integrity": "sha512-7x81NCL719oNbsq/3mh+hVrAWmFuEYUqrq/Iw3kUzH8ReypT9QQ0BLoJS7/G9k6N81XjW4qHWtjWwe/9eLy1EQ==",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"define-lazy-prop": "^2.0.0",</w:t>
      </w:r>
    </w:p>
    <w:p>
      <w:pPr>
        <w:widowControl w:val="0"/>
        <w:spacing w:before="0" w:after="0" w:line="116" w:lineRule="exact"/>
      </w:pPr>
      <w:r>
        <w:rPr>
          <w:rFonts w:ascii="Consolas" w:hAnsi="Consolas"/>
          <w:color w:val="222724"/>
          <w:sz w:val="10"/>
        </w:rPr>
        <w:t xml:space="preserve">        "is-docker": "^2.1.1",</w:t>
      </w:r>
    </w:p>
    <w:p>
      <w:pPr>
        <w:widowControl w:val="0"/>
        <w:spacing w:before="0" w:after="0" w:line="116" w:lineRule="exact"/>
      </w:pPr>
      <w:r>
        <w:rPr>
          <w:rFonts w:ascii="Consolas" w:hAnsi="Consolas"/>
          <w:color w:val="222724"/>
          <w:sz w:val="10"/>
        </w:rPr>
        <w:t xml:space="preserve">        "is-wsl": "^2.2.0"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"funding": {</w:t>
      </w:r>
    </w:p>
    <w:p>
      <w:pPr>
        <w:widowControl w:val="0"/>
        <w:spacing w:before="0" w:after="0" w:line="116" w:lineRule="exact"/>
      </w:pPr>
      <w:r>
        <w:rPr>
          <w:rFonts w:ascii="Consolas" w:hAnsi="Consolas"/>
          <w:color w:val="222724"/>
          <w:sz w:val="10"/>
        </w:rPr>
        <w:t xml:space="preserve">        "url": "https://github.com/sponsors/sindresorhus"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"node_modules/path-key": {</w:t>
      </w:r>
    </w:p>
    <w:p>
      <w:pPr>
        <w:widowControl w:val="0"/>
        <w:spacing w:before="0" w:after="0" w:line="116" w:lineRule="exact"/>
      </w:pPr>
      <w:r>
        <w:rPr>
          <w:rFonts w:ascii="Consolas" w:hAnsi="Consolas"/>
          <w:color w:val="222724"/>
          <w:sz w:val="10"/>
        </w:rPr>
        <w:t xml:space="preserve">      "version": "3.1.1",</w:t>
      </w:r>
    </w:p>
    <w:p>
      <w:pPr>
        <w:widowControl w:val="0"/>
        <w:spacing w:before="0" w:after="0" w:line="116" w:lineRule="exact"/>
      </w:pPr>
      <w:r>
        <w:rPr>
          <w:rFonts w:ascii="Consolas" w:hAnsi="Consolas"/>
          <w:color w:val="222724"/>
          <w:sz w:val="10"/>
        </w:rPr>
        <w:t xml:space="preserve">      "resolved": "https://registry.npmjs.org/path-key/-/path-key-3.1.1.tgz",</w:t>
      </w:r>
    </w:p>
    <w:p>
      <w:pPr>
        <w:widowControl w:val="0"/>
        <w:spacing w:before="0" w:after="0" w:line="116" w:lineRule="exact"/>
      </w:pPr>
      <w:r>
        <w:rPr>
          <w:rFonts w:ascii="Consolas" w:hAnsi="Consolas"/>
          <w:color w:val="222724"/>
          <w:sz w:val="10"/>
        </w:rPr>
        <w:t xml:space="preserve">      "integrity": "sha512-ojmeN0qd+y0jszEtoY48r0Peq5dwMEkIlCOu6Q5f41lfkswXuKtYrhgoTpLnyIcHm24Uhqx+5Tqm2InSwLhE6Q==",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"node_modules/path-scurry": {</w:t>
      </w:r>
    </w:p>
    <w:p>
      <w:pPr>
        <w:widowControl w:val="0"/>
        <w:spacing w:before="0" w:after="0" w:line="116" w:lineRule="exact"/>
      </w:pPr>
      <w:r>
        <w:rPr>
          <w:rFonts w:ascii="Consolas" w:hAnsi="Consolas"/>
          <w:color w:val="222724"/>
          <w:sz w:val="10"/>
        </w:rPr>
        <w:t xml:space="preserve">      "version": "1.11.1",</w:t>
      </w:r>
    </w:p>
    <w:p>
      <w:pPr>
        <w:widowControl w:val="0"/>
        <w:spacing w:before="0" w:after="0" w:line="116" w:lineRule="exact"/>
      </w:pPr>
      <w:r>
        <w:rPr>
          <w:rFonts w:ascii="Consolas" w:hAnsi="Consolas"/>
          <w:color w:val="222724"/>
          <w:sz w:val="10"/>
        </w:rPr>
        <w:t xml:space="preserve">      "resolved": "https://registry.npmjs.org/path-scurry/-/path-scurry-1.11.1.tgz",</w:t>
      </w:r>
    </w:p>
    <w:p>
      <w:pPr>
        <w:widowControl w:val="0"/>
        <w:spacing w:before="0" w:after="0" w:line="116" w:lineRule="exact"/>
      </w:pPr>
      <w:r>
        <w:rPr>
          <w:rFonts w:ascii="Consolas" w:hAnsi="Consolas"/>
          <w:color w:val="222724"/>
          <w:sz w:val="10"/>
        </w:rPr>
        <w:t xml:space="preserve">      "integrity": "sha512-Xa4Nw17FS9ApQFJ9umLiJS4orGjm7ZzwUrwamcGQuHSzDyth9boKDaycYdDcZDuqYATXw4HFXgaqWTctW/v1HA==",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"BlueOak-1.0.0",</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"lru-cache": "^10.2.0",</w:t>
      </w:r>
    </w:p>
    <w:p>
      <w:pPr>
        <w:widowControl w:val="0"/>
        <w:spacing w:before="0" w:after="0" w:line="116" w:lineRule="exact"/>
      </w:pPr>
      <w:r>
        <w:rPr>
          <w:rFonts w:ascii="Consolas" w:hAnsi="Consolas"/>
          <w:color w:val="222724"/>
          <w:sz w:val="10"/>
        </w:rPr>
        <w:t xml:space="preserve">        "minipass": "^5.0.0 || ^6.0.2 || ^7.0.0"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"&gt;=16 || 14 &gt;=14.18"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"funding": {</w:t>
      </w:r>
    </w:p>
    <w:p>
      <w:pPr>
        <w:widowControl w:val="0"/>
        <w:spacing w:before="0" w:after="0" w:line="116" w:lineRule="exact"/>
      </w:pPr>
      <w:r>
        <w:rPr>
          <w:rFonts w:ascii="Consolas" w:hAnsi="Consolas"/>
          <w:color w:val="222724"/>
          <w:sz w:val="10"/>
        </w:rPr>
        <w:t xml:space="preserve">        "url": "https://github.com/sponsors/isaacs"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"node_modules/path-scurry/node_modules/lru-cache": {</w:t>
      </w:r>
    </w:p>
    <w:p>
      <w:pPr>
        <w:widowControl w:val="0"/>
        <w:spacing w:before="0" w:after="0" w:line="116" w:lineRule="exact"/>
      </w:pPr>
      <w:r>
        <w:rPr>
          <w:rFonts w:ascii="Consolas" w:hAnsi="Consolas"/>
          <w:color w:val="222724"/>
          <w:sz w:val="10"/>
        </w:rPr>
        <w:t xml:space="preserve">      "version": "10.4.3",</w:t>
      </w:r>
    </w:p>
    <w:p>
      <w:pPr>
        <w:widowControl w:val="0"/>
        <w:spacing w:before="0" w:after="0" w:line="116" w:lineRule="exact"/>
      </w:pPr>
      <w:r>
        <w:rPr>
          <w:rFonts w:ascii="Consolas" w:hAnsi="Consolas"/>
          <w:color w:val="222724"/>
          <w:sz w:val="10"/>
        </w:rPr>
        <w:t xml:space="preserve">      "resolved": "https://registry.npmjs.org/lru-cache/-/lru-cache-10.4.3.tgz",</w:t>
      </w:r>
    </w:p>
    <w:p>
      <w:pPr>
        <w:widowControl w:val="0"/>
        <w:spacing w:before="0" w:after="0" w:line="116" w:lineRule="exact"/>
      </w:pPr>
      <w:r>
        <w:rPr>
          <w:rFonts w:ascii="Consolas" w:hAnsi="Consolas"/>
          <w:color w:val="222724"/>
          <w:sz w:val="10"/>
        </w:rPr>
        <w:t xml:space="preserve">      "integrity": "sha512-JNAzZcXrCt42VGLuYz0zfAzDfAvJWW6AfYlDBQyDV5DClI2m5sAmK+OIO7s59XfsRsWHp02jAJrRadPRGTt6SQ==",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"node_modules/path-scurry/node_modules/minipass": {</w:t>
      </w:r>
    </w:p>
    <w:p>
      <w:pPr>
        <w:widowControl w:val="0"/>
        <w:spacing w:before="0" w:after="0" w:line="116" w:lineRule="exact"/>
      </w:pPr>
      <w:r>
        <w:rPr>
          <w:rFonts w:ascii="Consolas" w:hAnsi="Consolas"/>
          <w:color w:val="222724"/>
          <w:sz w:val="10"/>
        </w:rPr>
        <w:t xml:space="preserve">      "version": "7.1.3",</w:t>
      </w:r>
    </w:p>
    <w:p>
      <w:pPr>
        <w:widowControl w:val="0"/>
        <w:spacing w:before="0" w:after="0" w:line="116" w:lineRule="exact"/>
      </w:pPr>
      <w:r>
        <w:rPr>
          <w:rFonts w:ascii="Consolas" w:hAnsi="Consolas"/>
          <w:color w:val="222724"/>
          <w:sz w:val="10"/>
        </w:rPr>
        <w:t xml:space="preserve">      "resolved": "https://registry.npmjs.org/minipass/-/minipass-7.1.3.tgz",</w:t>
      </w:r>
    </w:p>
    <w:p>
      <w:pPr>
        <w:widowControl w:val="0"/>
        <w:spacing w:before="0" w:after="0" w:line="116" w:lineRule="exact"/>
      </w:pPr>
      <w:r>
        <w:rPr>
          <w:rFonts w:ascii="Consolas" w:hAnsi="Consolas"/>
          <w:color w:val="222724"/>
          <w:sz w:val="10"/>
        </w:rPr>
        <w:t xml:space="preserve">      "integrity": "sha512-tEBHqDnIoM/1rXME1zgka9g6Q2lcoCkxHLuc7ODJ5BxbP5d4c2Z5cGgtXAku59200Cx7diuHTOYfSBD8n6mm8A==",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"BlueOak-1.0.0",</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"&gt;=16 || 14 &gt;=14.17"</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"node_modules/pend": {</w:t>
      </w:r>
    </w:p>
    <w:p>
      <w:pPr>
        <w:widowControl w:val="0"/>
        <w:spacing w:before="0" w:after="0" w:line="116" w:lineRule="exact"/>
      </w:pPr>
      <w:r>
        <w:rPr>
          <w:rFonts w:ascii="Consolas" w:hAnsi="Consolas"/>
          <w:color w:val="222724"/>
          <w:sz w:val="10"/>
        </w:rPr>
        <w:t xml:space="preserve">      "version": "1.2.0",</w:t>
      </w:r>
    </w:p>
    <w:p>
      <w:pPr>
        <w:widowControl w:val="0"/>
        <w:spacing w:before="0" w:after="0" w:line="116" w:lineRule="exact"/>
      </w:pPr>
      <w:r>
        <w:rPr>
          <w:rFonts w:ascii="Consolas" w:hAnsi="Consolas"/>
          <w:color w:val="222724"/>
          <w:sz w:val="10"/>
        </w:rPr>
        <w:t xml:space="preserve">      "resolved": "https://registry.npmjs.org/pend/-/pend-1.2.0.tgz",</w:t>
      </w:r>
    </w:p>
    <w:p>
      <w:pPr>
        <w:widowControl w:val="0"/>
        <w:spacing w:before="0" w:after="0" w:line="116" w:lineRule="exact"/>
      </w:pPr>
      <w:r>
        <w:rPr>
          <w:rFonts w:ascii="Consolas" w:hAnsi="Consolas"/>
          <w:color w:val="222724"/>
          <w:sz w:val="10"/>
        </w:rPr>
        <w:t xml:space="preserve">      "integrity": "sha512-F3asv42UuXchdzt+xXqfW1OGlVBe+mxa2mqI0pg5yAHZPvFmY3Y6drSf/GQ1A86WgWEN9Kzh/WrgKa6iGcHXLg==",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"node_modules/picocolors": {</w:t>
      </w:r>
    </w:p>
    <w:p>
      <w:pPr>
        <w:widowControl w:val="0"/>
        <w:spacing w:before="0" w:after="0" w:line="116" w:lineRule="exact"/>
      </w:pPr>
      <w:r>
        <w:rPr>
          <w:rFonts w:ascii="Consolas" w:hAnsi="Consolas"/>
          <w:color w:val="222724"/>
          <w:sz w:val="10"/>
        </w:rPr>
        <w:t xml:space="preserve">      "version": "1.1.1",</w:t>
      </w:r>
    </w:p>
    <w:p>
      <w:pPr>
        <w:widowControl w:val="0"/>
        <w:spacing w:before="0" w:after="0" w:line="116" w:lineRule="exact"/>
      </w:pPr>
      <w:r>
        <w:rPr>
          <w:rFonts w:ascii="Consolas" w:hAnsi="Consolas"/>
          <w:color w:val="222724"/>
          <w:sz w:val="10"/>
        </w:rPr>
        <w:t xml:space="preserve">      "resolved": "https://registry.npmjs.org/picocolors/-/picocolors-1.1.1.tgz",</w:t>
      </w:r>
    </w:p>
    <w:p>
      <w:pPr>
        <w:widowControl w:val="0"/>
        <w:spacing w:before="0" w:after="0" w:line="116" w:lineRule="exact"/>
      </w:pPr>
      <w:r>
        <w:rPr>
          <w:rFonts w:ascii="Consolas" w:hAnsi="Consolas"/>
          <w:color w:val="222724"/>
          <w:sz w:val="10"/>
        </w:rPr>
        <w:t xml:space="preserve">      "integrity": "sha512-xceH2snhtb5M9liqDsmEw56le376mTZkEX/jEb/RxNFyegNul7eNslCXP9FDj/Lcu0X8KEyMceP2ntpaHrDEVA==",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"node_modules/plist": {</w:t>
      </w:r>
    </w:p>
    <w:p>
      <w:pPr>
        <w:widowControl w:val="0"/>
        <w:spacing w:before="0" w:after="0" w:line="116" w:lineRule="exact"/>
      </w:pPr>
      <w:r>
        <w:rPr>
          <w:rFonts w:ascii="Consolas" w:hAnsi="Consolas"/>
          <w:color w:val="222724"/>
          <w:sz w:val="10"/>
        </w:rPr>
        <w:t xml:space="preserve">      "version": "3.1.0",</w:t>
      </w:r>
    </w:p>
    <w:p>
      <w:pPr>
        <w:widowControl w:val="0"/>
        <w:spacing w:before="0" w:after="0" w:line="116" w:lineRule="exact"/>
      </w:pPr>
      <w:r>
        <w:rPr>
          <w:rFonts w:ascii="Consolas" w:hAnsi="Consolas"/>
          <w:color w:val="222724"/>
          <w:sz w:val="10"/>
        </w:rPr>
        <w:t xml:space="preserve">      "resolved": "https://registry.npmjs.org/plist/-/plist-3.1.0.tgz",</w:t>
      </w:r>
    </w:p>
    <w:p>
      <w:pPr>
        <w:widowControl w:val="0"/>
        <w:spacing w:before="0" w:after="0" w:line="116" w:lineRule="exact"/>
      </w:pPr>
      <w:r>
        <w:rPr>
          <w:rFonts w:ascii="Consolas" w:hAnsi="Consolas"/>
          <w:color w:val="222724"/>
          <w:sz w:val="10"/>
        </w:rPr>
        <w:t xml:space="preserve">      "integrity": "sha512-uysumyrvkUX0rX/dEVqt8gC3sTBzd4zoWfLeS29nb53imdaXVvLINYXTI2GNqzaMuvacNx4uJQ8+b3zXR0pkgQ==",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"@xmldom/xmldom": "^0.8.8",</w:t>
      </w:r>
    </w:p>
    <w:p>
      <w:pPr>
        <w:widowControl w:val="0"/>
        <w:spacing w:before="0" w:after="0" w:line="116" w:lineRule="exact"/>
      </w:pPr>
      <w:r>
        <w:rPr>
          <w:rFonts w:ascii="Consolas" w:hAnsi="Consolas"/>
          <w:color w:val="222724"/>
          <w:sz w:val="10"/>
        </w:rPr>
        <w:t xml:space="preserve">        "base64-js": "^1.5.1",</w:t>
      </w:r>
    </w:p>
    <w:p>
      <w:pPr>
        <w:widowControl w:val="0"/>
        <w:spacing w:before="0" w:after="0" w:line="116" w:lineRule="exact"/>
      </w:pPr>
      <w:r>
        <w:rPr>
          <w:rFonts w:ascii="Consolas" w:hAnsi="Consolas"/>
          <w:color w:val="222724"/>
          <w:sz w:val="10"/>
        </w:rPr>
        <w:t xml:space="preserve">        "xmlbuilder": "^15.1.1"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"&gt;=10.4.0"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"node_modules/postcss": {</w:t>
      </w:r>
    </w:p>
    <w:p>
      <w:pPr>
        <w:widowControl w:val="0"/>
        <w:spacing w:before="0" w:after="0" w:line="116" w:lineRule="exact"/>
      </w:pPr>
      <w:r>
        <w:rPr>
          <w:rFonts w:ascii="Consolas" w:hAnsi="Consolas"/>
          <w:color w:val="222724"/>
          <w:sz w:val="10"/>
        </w:rPr>
        <w:t xml:space="preserve">      "version": "8.5.10",</w:t>
      </w:r>
    </w:p>
    <w:p>
      <w:pPr>
        <w:widowControl w:val="0"/>
        <w:spacing w:before="0" w:after="0" w:line="116" w:lineRule="exact"/>
      </w:pPr>
      <w:r>
        <w:rPr>
          <w:rFonts w:ascii="Consolas" w:hAnsi="Consolas"/>
          <w:color w:val="222724"/>
          <w:sz w:val="10"/>
        </w:rPr>
        <w:t xml:space="preserve">      "resolved": "https://registry.npmjs.org/postcss/-/postcss-8.5.10.tgz",</w:t>
      </w:r>
    </w:p>
    <w:p>
      <w:pPr>
        <w:widowControl w:val="0"/>
        <w:spacing w:before="0" w:after="0" w:line="116" w:lineRule="exact"/>
      </w:pPr>
      <w:r>
        <w:rPr>
          <w:rFonts w:ascii="Consolas" w:hAnsi="Consolas"/>
          <w:color w:val="222724"/>
          <w:sz w:val="10"/>
        </w:rPr>
        <w:t xml:space="preserve">      "integrity": "sha512-pMMHxBOZKFU6HgAZ4eyGnwXF/EvPGGqUr0MnZ5+99485wwW41kW91A4LOGxSHhgugZmSChL5AlElNdwlNgcnLQ==",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"funding":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"type": "opencollective",</w:t>
      </w:r>
    </w:p>
    <w:p>
      <w:pPr>
        <w:widowControl w:val="0"/>
        <w:spacing w:before="0" w:after="0" w:line="116" w:lineRule="exact"/>
      </w:pPr>
      <w:r>
        <w:rPr>
          <w:rFonts w:ascii="Consolas" w:hAnsi="Consolas"/>
          <w:color w:val="222724"/>
          <w:sz w:val="10"/>
        </w:rPr>
        <w:t xml:space="preserve">          "url": "https://opencollective.com/postcss/"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"type": "tidelift",</w:t>
      </w:r>
    </w:p>
    <w:p>
      <w:pPr>
        <w:widowControl w:val="0"/>
        <w:spacing w:before="0" w:after="0" w:line="116" w:lineRule="exact"/>
      </w:pPr>
      <w:r>
        <w:rPr>
          <w:rFonts w:ascii="Consolas" w:hAnsi="Consolas"/>
          <w:color w:val="222724"/>
          <w:sz w:val="10"/>
        </w:rPr>
        <w:t xml:space="preserve">          "url": "https://tidelift.com/funding/github/npm/postcss"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"type": "github",</w:t>
      </w:r>
    </w:p>
    <w:p>
      <w:pPr>
        <w:widowControl w:val="0"/>
        <w:spacing w:before="0" w:after="0" w:line="116" w:lineRule="exact"/>
      </w:pPr>
      <w:r>
        <w:rPr>
          <w:rFonts w:ascii="Consolas" w:hAnsi="Consolas"/>
          <w:color w:val="222724"/>
          <w:sz w:val="10"/>
        </w:rPr>
        <w:t xml:space="preserve">          "url": "https://github.com/sponsors/ai"</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"nanoid": "^3.3.11",</w:t>
      </w:r>
    </w:p>
    <w:p>
      <w:pPr>
        <w:widowControl w:val="0"/>
        <w:spacing w:before="0" w:after="0" w:line="116" w:lineRule="exact"/>
      </w:pPr>
      <w:r>
        <w:rPr>
          <w:rFonts w:ascii="Consolas" w:hAnsi="Consolas"/>
          <w:color w:val="222724"/>
          <w:sz w:val="10"/>
        </w:rPr>
        <w:t xml:space="preserve">        "picocolors": "^1.1.1",</w:t>
      </w:r>
    </w:p>
    <w:p>
      <w:pPr>
        <w:widowControl w:val="0"/>
        <w:spacing w:before="0" w:after="0" w:line="116" w:lineRule="exact"/>
      </w:pPr>
      <w:r>
        <w:rPr>
          <w:rFonts w:ascii="Consolas" w:hAnsi="Consolas"/>
          <w:color w:val="222724"/>
          <w:sz w:val="10"/>
        </w:rPr>
        <w:t xml:space="preserve">        "source-map-js": "^1.2.1"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"^10 || ^12 || &gt;=14"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"node_modules/prompts": {</w:t>
      </w:r>
    </w:p>
    <w:p>
      <w:pPr>
        <w:widowControl w:val="0"/>
        <w:spacing w:before="0" w:after="0" w:line="116" w:lineRule="exact"/>
      </w:pPr>
      <w:r>
        <w:rPr>
          <w:rFonts w:ascii="Consolas" w:hAnsi="Consolas"/>
          <w:color w:val="222724"/>
          <w:sz w:val="10"/>
        </w:rPr>
        <w:t xml:space="preserve">      "version": "2.4.2",</w:t>
      </w:r>
    </w:p>
    <w:p>
      <w:pPr>
        <w:widowControl w:val="0"/>
        <w:spacing w:before="0" w:after="0" w:line="116" w:lineRule="exact"/>
      </w:pPr>
      <w:r>
        <w:rPr>
          <w:rFonts w:ascii="Consolas" w:hAnsi="Consolas"/>
          <w:color w:val="222724"/>
          <w:sz w:val="10"/>
        </w:rPr>
        <w:t xml:space="preserve">      "resolved": "https://registry.npmjs.org/prompts/-/prompts-2.4.2.tgz",</w:t>
      </w:r>
    </w:p>
    <w:p>
      <w:pPr>
        <w:widowControl w:val="0"/>
        <w:spacing w:before="0" w:after="0" w:line="116" w:lineRule="exact"/>
      </w:pPr>
      <w:r>
        <w:rPr>
          <w:rFonts w:ascii="Consolas" w:hAnsi="Consolas"/>
          <w:color w:val="222724"/>
          <w:sz w:val="10"/>
        </w:rPr>
        <w:t xml:space="preserve">      "integrity": "sha512-NxNv/kLguCA7p3jE8oL2aEBsrJWgAakBpgmgK6lpPWV+WuOmY6r2/zbAVnP+T8bQlA0nzHXSJSJW0Hq7ylaD2Q==",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"kleur": "^3.0.3",</w:t>
      </w:r>
    </w:p>
    <w:p>
      <w:pPr>
        <w:widowControl w:val="0"/>
        <w:spacing w:before="0" w:after="0" w:line="116" w:lineRule="exact"/>
      </w:pPr>
      <w:r>
        <w:rPr>
          <w:rFonts w:ascii="Consolas" w:hAnsi="Consolas"/>
          <w:color w:val="222724"/>
          <w:sz w:val="10"/>
        </w:rPr>
        <w:t xml:space="preserve">        "sisteransi": "^1.0.5"</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 6"</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"node_modules/prompts/node_modules/kleur": {</w:t>
      </w:r>
    </w:p>
    <w:p>
      <w:pPr>
        <w:widowControl w:val="0"/>
        <w:spacing w:before="0" w:after="0" w:line="116" w:lineRule="exact"/>
      </w:pPr>
      <w:r>
        <w:rPr>
          <w:rFonts w:ascii="Consolas" w:hAnsi="Consolas"/>
          <w:color w:val="222724"/>
          <w:sz w:val="10"/>
        </w:rPr>
        <w:t xml:space="preserve">      "version": "3.0.3",</w:t>
      </w:r>
    </w:p>
    <w:p>
      <w:pPr>
        <w:widowControl w:val="0"/>
        <w:spacing w:before="0" w:after="0" w:line="116" w:lineRule="exact"/>
      </w:pPr>
      <w:r>
        <w:rPr>
          <w:rFonts w:ascii="Consolas" w:hAnsi="Consolas"/>
          <w:color w:val="222724"/>
          <w:sz w:val="10"/>
        </w:rPr>
        <w:t xml:space="preserve">      "resolved": "https://registry.npmjs.org/kleur/-/kleur-3.0.3.tgz",</w:t>
      </w:r>
    </w:p>
    <w:p>
      <w:pPr>
        <w:widowControl w:val="0"/>
        <w:spacing w:before="0" w:after="0" w:line="116" w:lineRule="exact"/>
      </w:pPr>
      <w:r>
        <w:rPr>
          <w:rFonts w:ascii="Consolas" w:hAnsi="Consolas"/>
          <w:color w:val="222724"/>
          <w:sz w:val="10"/>
        </w:rPr>
        <w:t xml:space="preserve">      "integrity": "sha512-eTIzlVOSUR+JxdDFepEYcBMtZ9Qqdef+rnzWdRZuMbOywu5tO2w2N7rqjoANZ5k9vywhL6Br1VRjUIgTQx4E8w==",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"&gt;=6"</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"node_modules/react": {</w:t>
      </w:r>
    </w:p>
    <w:p>
      <w:pPr>
        <w:widowControl w:val="0"/>
        <w:spacing w:before="0" w:after="0" w:line="116" w:lineRule="exact"/>
      </w:pPr>
      <w:r>
        <w:rPr>
          <w:rFonts w:ascii="Consolas" w:hAnsi="Consolas"/>
          <w:color w:val="222724"/>
          <w:sz w:val="10"/>
        </w:rPr>
        <w:t xml:space="preserve">      "version": "18.3.1",</w:t>
      </w:r>
    </w:p>
    <w:p>
      <w:pPr>
        <w:widowControl w:val="0"/>
        <w:spacing w:before="0" w:after="0" w:line="116" w:lineRule="exact"/>
      </w:pPr>
      <w:r>
        <w:rPr>
          <w:rFonts w:ascii="Consolas" w:hAnsi="Consolas"/>
          <w:color w:val="222724"/>
          <w:sz w:val="10"/>
        </w:rPr>
        <w:t xml:space="preserve">      "resolved": "https://registry.npmjs.org/react/-/react-18.3.1.tgz",</w:t>
      </w:r>
    </w:p>
    <w:p>
      <w:pPr>
        <w:widowControl w:val="0"/>
        <w:spacing w:before="0" w:after="0" w:line="116" w:lineRule="exact"/>
      </w:pPr>
      <w:r>
        <w:rPr>
          <w:rFonts w:ascii="Consolas" w:hAnsi="Consolas"/>
          <w:color w:val="222724"/>
          <w:sz w:val="10"/>
        </w:rPr>
        <w:t xml:space="preserve">      "integrity": "sha512-wS+hAgJShR0KhEvPJArfuPVN1+Hz1t0Y6n5jLrGQbkb4urgPE/0Rve+1kMB1v/oWgHgm4WIcV+i7F2pTVj+2iQ==",</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"loose-envify": "^1.1.0"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"&gt;=0.10.0"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"node_modules/react-dom": {</w:t>
      </w:r>
    </w:p>
    <w:p>
      <w:pPr>
        <w:widowControl w:val="0"/>
        <w:spacing w:before="0" w:after="0" w:line="116" w:lineRule="exact"/>
      </w:pPr>
      <w:r>
        <w:rPr>
          <w:rFonts w:ascii="Consolas" w:hAnsi="Consolas"/>
          <w:color w:val="222724"/>
          <w:sz w:val="10"/>
        </w:rPr>
        <w:t xml:space="preserve">      "version": "18.3.1",</w:t>
      </w:r>
    </w:p>
    <w:p>
      <w:pPr>
        <w:widowControl w:val="0"/>
        <w:spacing w:before="0" w:after="0" w:line="116" w:lineRule="exact"/>
      </w:pPr>
      <w:r>
        <w:rPr>
          <w:rFonts w:ascii="Consolas" w:hAnsi="Consolas"/>
          <w:color w:val="222724"/>
          <w:sz w:val="10"/>
        </w:rPr>
        <w:t xml:space="preserve">      "resolved": "https://registry.npmjs.org/react-dom/-/react-dom-18.3.1.tgz",</w:t>
      </w:r>
    </w:p>
    <w:p>
      <w:pPr>
        <w:widowControl w:val="0"/>
        <w:spacing w:before="0" w:after="0" w:line="116" w:lineRule="exact"/>
      </w:pPr>
      <w:r>
        <w:rPr>
          <w:rFonts w:ascii="Consolas" w:hAnsi="Consolas"/>
          <w:color w:val="222724"/>
          <w:sz w:val="10"/>
        </w:rPr>
        <w:t xml:space="preserve">      "integrity": "sha512-5m4nQKp+rZRb09LNH59GM4BxTh9251/ylbKIbpe7TpGxfJ+9kv6BLkLBXIjjspbgbnIBNqlI23tRnTWT0snUIw==",</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"loose-envify": "^1.1.0",</w:t>
      </w:r>
    </w:p>
    <w:p>
      <w:pPr>
        <w:widowControl w:val="0"/>
        <w:spacing w:before="0" w:after="0" w:line="116" w:lineRule="exact"/>
      </w:pPr>
      <w:r>
        <w:rPr>
          <w:rFonts w:ascii="Consolas" w:hAnsi="Consolas"/>
          <w:color w:val="222724"/>
          <w:sz w:val="10"/>
        </w:rPr>
        <w:t xml:space="preserve">        "scheduler": "^0.23.2"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"peerDependencies": {</w:t>
      </w:r>
    </w:p>
    <w:p>
      <w:pPr>
        <w:widowControl w:val="0"/>
        <w:spacing w:before="0" w:after="0" w:line="116" w:lineRule="exact"/>
      </w:pPr>
      <w:r>
        <w:rPr>
          <w:rFonts w:ascii="Consolas" w:hAnsi="Consolas"/>
          <w:color w:val="222724"/>
          <w:sz w:val="10"/>
        </w:rPr>
        <w:t xml:space="preserve">        "react": "^18.3.1"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"node_modules/react-refresh": {</w:t>
      </w:r>
    </w:p>
    <w:p>
      <w:pPr>
        <w:widowControl w:val="0"/>
        <w:spacing w:before="0" w:after="0" w:line="116" w:lineRule="exact"/>
      </w:pPr>
      <w:r>
        <w:rPr>
          <w:rFonts w:ascii="Consolas" w:hAnsi="Consolas"/>
          <w:color w:val="222724"/>
          <w:sz w:val="10"/>
        </w:rPr>
        <w:t xml:space="preserve">      "version": "0.17.0",</w:t>
      </w:r>
    </w:p>
    <w:p>
      <w:pPr>
        <w:widowControl w:val="0"/>
        <w:spacing w:before="0" w:after="0" w:line="116" w:lineRule="exact"/>
      </w:pPr>
      <w:r>
        <w:rPr>
          <w:rFonts w:ascii="Consolas" w:hAnsi="Consolas"/>
          <w:color w:val="222724"/>
          <w:sz w:val="10"/>
        </w:rPr>
        <w:t xml:space="preserve">      "resolved": "https://registry.npmjs.org/react-refresh/-/react-refresh-0.17.0.tgz",</w:t>
      </w:r>
    </w:p>
    <w:p>
      <w:pPr>
        <w:widowControl w:val="0"/>
        <w:spacing w:before="0" w:after="0" w:line="116" w:lineRule="exact"/>
      </w:pPr>
      <w:r>
        <w:rPr>
          <w:rFonts w:ascii="Consolas" w:hAnsi="Consolas"/>
          <w:color w:val="222724"/>
          <w:sz w:val="10"/>
        </w:rPr>
        <w:t xml:space="preserve">      "integrity": "sha512-z6F7K9bV85EfseRCp2bzrpyQ0Gkw1uLoCel9XBVWPg/TjRj94SkJzUTGfOa4bs7iJvBWtQG0Wq7wnI0syw3EBQ==",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"&gt;=0.10.0"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"node_modules/react-router": {</w:t>
      </w:r>
    </w:p>
    <w:p>
      <w:pPr>
        <w:widowControl w:val="0"/>
        <w:spacing w:before="0" w:after="0" w:line="116" w:lineRule="exact"/>
      </w:pPr>
      <w:r>
        <w:rPr>
          <w:rFonts w:ascii="Consolas" w:hAnsi="Consolas"/>
          <w:color w:val="222724"/>
          <w:sz w:val="10"/>
        </w:rPr>
        <w:t xml:space="preserve">      "version": "6.30.3",</w:t>
      </w:r>
    </w:p>
    <w:p>
      <w:pPr>
        <w:widowControl w:val="0"/>
        <w:spacing w:before="0" w:after="0" w:line="116" w:lineRule="exact"/>
      </w:pPr>
      <w:r>
        <w:rPr>
          <w:rFonts w:ascii="Consolas" w:hAnsi="Consolas"/>
          <w:color w:val="222724"/>
          <w:sz w:val="10"/>
        </w:rPr>
        <w:t xml:space="preserve">      "resolved": "https://registry.npmjs.org/react-router/-/react-router-6.30.3.tgz",</w:t>
      </w:r>
    </w:p>
    <w:p>
      <w:pPr>
        <w:widowControl w:val="0"/>
        <w:spacing w:before="0" w:after="0" w:line="116" w:lineRule="exact"/>
      </w:pPr>
      <w:r>
        <w:rPr>
          <w:rFonts w:ascii="Consolas" w:hAnsi="Consolas"/>
          <w:color w:val="222724"/>
          <w:sz w:val="10"/>
        </w:rPr>
        <w:t xml:space="preserve">      "integrity": "sha512-XRnlbKMTmktBkjCLE8/XcZFlnHvr2Ltdr1eJX4idL55/9BbORzyZEaIkBFDhFGCEWBBItsVrDxwx3gnisMitdw==",</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"@remix-run/router": "1.23.2"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"&gt;=14.0.0"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"peerDependencies": {</w:t>
      </w:r>
    </w:p>
    <w:p>
      <w:pPr>
        <w:widowControl w:val="0"/>
        <w:spacing w:before="0" w:after="0" w:line="116" w:lineRule="exact"/>
      </w:pPr>
      <w:r>
        <w:rPr>
          <w:rFonts w:ascii="Consolas" w:hAnsi="Consolas"/>
          <w:color w:val="222724"/>
          <w:sz w:val="10"/>
        </w:rPr>
        <w:t xml:space="preserve">        "react": "&gt;=16.8"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"node_modules/react-router-dom": {</w:t>
      </w:r>
    </w:p>
    <w:p>
      <w:pPr>
        <w:widowControl w:val="0"/>
        <w:spacing w:before="0" w:after="0" w:line="116" w:lineRule="exact"/>
      </w:pPr>
      <w:r>
        <w:rPr>
          <w:rFonts w:ascii="Consolas" w:hAnsi="Consolas"/>
          <w:color w:val="222724"/>
          <w:sz w:val="10"/>
        </w:rPr>
        <w:t xml:space="preserve">      "version": "6.30.3",</w:t>
      </w:r>
    </w:p>
    <w:p>
      <w:pPr>
        <w:widowControl w:val="0"/>
        <w:spacing w:before="0" w:after="0" w:line="116" w:lineRule="exact"/>
      </w:pPr>
      <w:r>
        <w:rPr>
          <w:rFonts w:ascii="Consolas" w:hAnsi="Consolas"/>
          <w:color w:val="222724"/>
          <w:sz w:val="10"/>
        </w:rPr>
        <w:t xml:space="preserve">      "resolved": "https://registry.npmjs.org/react-router-dom/-/react-router-dom-6.30.3.tgz",</w:t>
      </w:r>
    </w:p>
    <w:p>
      <w:pPr>
        <w:widowControl w:val="0"/>
        <w:spacing w:before="0" w:after="0" w:line="116" w:lineRule="exact"/>
      </w:pPr>
      <w:r>
        <w:rPr>
          <w:rFonts w:ascii="Consolas" w:hAnsi="Consolas"/>
          <w:color w:val="222724"/>
          <w:sz w:val="10"/>
        </w:rPr>
        <w:t xml:space="preserve">      "integrity": "sha512-pxPcv1AczD4vso7G4Z3TKcvlxK7g7TNt3/FNGMhfqyntocvYKj+GCatfigGDjbLozC4baguJ0ReCigoDJXb0ag==",</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"@remix-run/router": "1.23.2",</w:t>
      </w:r>
    </w:p>
    <w:p>
      <w:pPr>
        <w:widowControl w:val="0"/>
        <w:spacing w:before="0" w:after="0" w:line="116" w:lineRule="exact"/>
      </w:pPr>
      <w:r>
        <w:rPr>
          <w:rFonts w:ascii="Consolas" w:hAnsi="Consolas"/>
          <w:color w:val="222724"/>
          <w:sz w:val="10"/>
        </w:rPr>
        <w:t xml:space="preserve">        "react-router": "6.30.3"</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"&gt;=14.0.0"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"peerDependencies": {</w:t>
      </w:r>
    </w:p>
    <w:p>
      <w:pPr>
        <w:widowControl w:val="0"/>
        <w:spacing w:before="0" w:after="0" w:line="116" w:lineRule="exact"/>
      </w:pPr>
      <w:r>
        <w:rPr>
          <w:rFonts w:ascii="Consolas" w:hAnsi="Consolas"/>
          <w:color w:val="222724"/>
          <w:sz w:val="10"/>
        </w:rPr>
        <w:t xml:space="preserve">        "react": "&gt;=16.8",</w:t>
      </w:r>
    </w:p>
    <w:p>
      <w:pPr>
        <w:widowControl w:val="0"/>
        <w:spacing w:before="0" w:after="0" w:line="116" w:lineRule="exact"/>
      </w:pPr>
      <w:r>
        <w:rPr>
          <w:rFonts w:ascii="Consolas" w:hAnsi="Consolas"/>
          <w:color w:val="222724"/>
          <w:sz w:val="10"/>
        </w:rPr>
        <w:t xml:space="preserve">        "react-dom": "&gt;=16.8"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"node_modules/readable-stream": {</w:t>
      </w:r>
    </w:p>
    <w:p>
      <w:pPr>
        <w:widowControl w:val="0"/>
        <w:spacing w:before="0" w:after="0" w:line="116" w:lineRule="exact"/>
      </w:pPr>
      <w:r>
        <w:rPr>
          <w:rFonts w:ascii="Consolas" w:hAnsi="Consolas"/>
          <w:color w:val="222724"/>
          <w:sz w:val="10"/>
        </w:rPr>
        <w:t xml:space="preserve">      "version": "3.6.2",</w:t>
      </w:r>
    </w:p>
    <w:p>
      <w:pPr>
        <w:widowControl w:val="0"/>
        <w:spacing w:before="0" w:after="0" w:line="116" w:lineRule="exact"/>
      </w:pPr>
      <w:r>
        <w:rPr>
          <w:rFonts w:ascii="Consolas" w:hAnsi="Consolas"/>
          <w:color w:val="222724"/>
          <w:sz w:val="10"/>
        </w:rPr>
        <w:t xml:space="preserve">      "resolved": "https://registry.npmjs.org/readable-stream/-/readable-stream-3.6.2.tgz",</w:t>
      </w:r>
    </w:p>
    <w:p>
      <w:pPr>
        <w:widowControl w:val="0"/>
        <w:spacing w:before="0" w:after="0" w:line="116" w:lineRule="exact"/>
      </w:pPr>
      <w:r>
        <w:rPr>
          <w:rFonts w:ascii="Consolas" w:hAnsi="Consolas"/>
          <w:color w:val="222724"/>
          <w:sz w:val="10"/>
        </w:rPr>
        <w:t xml:space="preserve">      "integrity": "sha512-9u/sniCrY3D5WdsERHzHE4G2YCXqoG5FTHUiCC4SIbr6XcLZBY05ya9EKjYek9O5xOAwjGq+1JdGBAS7Q9ScoA==",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"inherits": "^2.0.3",</w:t>
      </w:r>
    </w:p>
    <w:p>
      <w:pPr>
        <w:widowControl w:val="0"/>
        <w:spacing w:before="0" w:after="0" w:line="116" w:lineRule="exact"/>
      </w:pPr>
      <w:r>
        <w:rPr>
          <w:rFonts w:ascii="Consolas" w:hAnsi="Consolas"/>
          <w:color w:val="222724"/>
          <w:sz w:val="10"/>
        </w:rPr>
        <w:t xml:space="preserve">        "string_decoder": "^1.1.1",</w:t>
      </w:r>
    </w:p>
    <w:p>
      <w:pPr>
        <w:widowControl w:val="0"/>
        <w:spacing w:before="0" w:after="0" w:line="116" w:lineRule="exact"/>
      </w:pPr>
      <w:r>
        <w:rPr>
          <w:rFonts w:ascii="Consolas" w:hAnsi="Consolas"/>
          <w:color w:val="222724"/>
          <w:sz w:val="10"/>
        </w:rPr>
        <w:t xml:space="preserve">        "util-deprecate": "^1.0.1"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 6"</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"node_modules/rimraf": {</w:t>
      </w:r>
    </w:p>
    <w:p>
      <w:pPr>
        <w:widowControl w:val="0"/>
        <w:spacing w:before="0" w:after="0" w:line="116" w:lineRule="exact"/>
      </w:pPr>
      <w:r>
        <w:rPr>
          <w:rFonts w:ascii="Consolas" w:hAnsi="Consolas"/>
          <w:color w:val="222724"/>
          <w:sz w:val="10"/>
        </w:rPr>
        <w:t xml:space="preserve">      "version": "4.4.1",</w:t>
      </w:r>
    </w:p>
    <w:p>
      <w:pPr>
        <w:widowControl w:val="0"/>
        <w:spacing w:before="0" w:after="0" w:line="116" w:lineRule="exact"/>
      </w:pPr>
      <w:r>
        <w:rPr>
          <w:rFonts w:ascii="Consolas" w:hAnsi="Consolas"/>
          <w:color w:val="222724"/>
          <w:sz w:val="10"/>
        </w:rPr>
        <w:t xml:space="preserve">      "resolved": "https://registry.npmjs.org/rimraf/-/rimraf-4.4.1.tgz",</w:t>
      </w:r>
    </w:p>
    <w:p>
      <w:pPr>
        <w:widowControl w:val="0"/>
        <w:spacing w:before="0" w:after="0" w:line="116" w:lineRule="exact"/>
      </w:pPr>
      <w:r>
        <w:rPr>
          <w:rFonts w:ascii="Consolas" w:hAnsi="Consolas"/>
          <w:color w:val="222724"/>
          <w:sz w:val="10"/>
        </w:rPr>
        <w:t xml:space="preserve">      "integrity": "sha512-Gk8NlF062+T9CqNGn6h4tls3k6T1+/nXdOcSZVikNVtlRdYpA7wRJJMoXmuvOnLW844rPjdQ7JgXCYM6PPC/og==",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"glob": "^9.2.0"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"rimraf": "dist/cjs/src/bin.js"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"funding": {</w:t>
      </w:r>
    </w:p>
    <w:p>
      <w:pPr>
        <w:widowControl w:val="0"/>
        <w:spacing w:before="0" w:after="0" w:line="116" w:lineRule="exact"/>
      </w:pPr>
      <w:r>
        <w:rPr>
          <w:rFonts w:ascii="Consolas" w:hAnsi="Consolas"/>
          <w:color w:val="222724"/>
          <w:sz w:val="10"/>
        </w:rPr>
        <w:t xml:space="preserve">        "url": "https://github.com/sponsors/isaacs"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"node_modules/rollup": {</w:t>
      </w:r>
    </w:p>
    <w:p>
      <w:pPr>
        <w:widowControl w:val="0"/>
        <w:spacing w:before="0" w:after="0" w:line="116" w:lineRule="exact"/>
      </w:pPr>
      <w:r>
        <w:rPr>
          <w:rFonts w:ascii="Consolas" w:hAnsi="Consolas"/>
          <w:color w:val="222724"/>
          <w:sz w:val="10"/>
        </w:rPr>
        <w:t xml:space="preserve">      "version": "4.60.1",</w:t>
      </w:r>
    </w:p>
    <w:p>
      <w:pPr>
        <w:widowControl w:val="0"/>
        <w:spacing w:before="0" w:after="0" w:line="116" w:lineRule="exact"/>
      </w:pPr>
      <w:r>
        <w:rPr>
          <w:rFonts w:ascii="Consolas" w:hAnsi="Consolas"/>
          <w:color w:val="222724"/>
          <w:sz w:val="10"/>
        </w:rPr>
        <w:t xml:space="preserve">      "resolved": "https://registry.npmjs.org/rollup/-/rollup-4.60.1.tgz",</w:t>
      </w:r>
    </w:p>
    <w:p>
      <w:pPr>
        <w:widowControl w:val="0"/>
        <w:spacing w:before="0" w:after="0" w:line="116" w:lineRule="exact"/>
      </w:pPr>
      <w:r>
        <w:rPr>
          <w:rFonts w:ascii="Consolas" w:hAnsi="Consolas"/>
          <w:color w:val="222724"/>
          <w:sz w:val="10"/>
        </w:rPr>
        <w:t xml:space="preserve">      "integrity": "sha512-VmtB2rFU/GroZ4oL8+ZqXgSA38O6GR8KSIvWmEFv63pQ0G6KaBH9s07PO8XTXP4vI+3UJUEypOfjkGfmSBBR0w==",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"@types/estree": "1.0.8"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"rollup": "dist/bin/rollup"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"&gt;=18.0.0",</w:t>
      </w:r>
    </w:p>
    <w:p>
      <w:pPr>
        <w:widowControl w:val="0"/>
        <w:spacing w:before="0" w:after="0" w:line="116" w:lineRule="exact"/>
      </w:pPr>
      <w:r>
        <w:rPr>
          <w:rFonts w:ascii="Consolas" w:hAnsi="Consolas"/>
          <w:color w:val="222724"/>
          <w:sz w:val="10"/>
        </w:rPr>
        <w:t xml:space="preserve">        "npm": "&gt;=8.0.0"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"optionalDependencies": {</w:t>
      </w:r>
    </w:p>
    <w:p>
      <w:pPr>
        <w:widowControl w:val="0"/>
        <w:spacing w:before="0" w:after="0" w:line="116" w:lineRule="exact"/>
      </w:pPr>
      <w:r>
        <w:rPr>
          <w:rFonts w:ascii="Consolas" w:hAnsi="Consolas"/>
          <w:color w:val="222724"/>
          <w:sz w:val="10"/>
        </w:rPr>
        <w:t xml:space="preserve">        "@rollup/rollup-android-arm-eabi": "4.60.1",</w:t>
      </w:r>
    </w:p>
    <w:p>
      <w:pPr>
        <w:widowControl w:val="0"/>
        <w:spacing w:before="0" w:after="0" w:line="116" w:lineRule="exact"/>
      </w:pPr>
      <w:r>
        <w:rPr>
          <w:rFonts w:ascii="Consolas" w:hAnsi="Consolas"/>
          <w:color w:val="222724"/>
          <w:sz w:val="10"/>
        </w:rPr>
        <w:t xml:space="preserve">        "@rollup/rollup-android-arm64": "4.60.1",</w:t>
      </w:r>
    </w:p>
    <w:p>
      <w:pPr>
        <w:widowControl w:val="0"/>
        <w:spacing w:before="0" w:after="0" w:line="116" w:lineRule="exact"/>
      </w:pPr>
      <w:r>
        <w:rPr>
          <w:rFonts w:ascii="Consolas" w:hAnsi="Consolas"/>
          <w:color w:val="222724"/>
          <w:sz w:val="10"/>
        </w:rPr>
        <w:t xml:space="preserve">        "@rollup/rollup-darwin-arm64": "4.60.1",</w:t>
      </w:r>
    </w:p>
    <w:p>
      <w:pPr>
        <w:widowControl w:val="0"/>
        <w:spacing w:before="0" w:after="0" w:line="116" w:lineRule="exact"/>
      </w:pPr>
      <w:r>
        <w:rPr>
          <w:rFonts w:ascii="Consolas" w:hAnsi="Consolas"/>
          <w:color w:val="222724"/>
          <w:sz w:val="10"/>
        </w:rPr>
        <w:t xml:space="preserve">        "@rollup/rollup-darwin-x64": "4.60.1",</w:t>
      </w:r>
    </w:p>
    <w:p>
      <w:pPr>
        <w:widowControl w:val="0"/>
        <w:spacing w:before="0" w:after="0" w:line="116" w:lineRule="exact"/>
      </w:pPr>
      <w:r>
        <w:rPr>
          <w:rFonts w:ascii="Consolas" w:hAnsi="Consolas"/>
          <w:color w:val="222724"/>
          <w:sz w:val="10"/>
        </w:rPr>
        <w:t xml:space="preserve">        "@rollup/rollup-freebsd-arm64": "4.60.1",</w:t>
      </w:r>
    </w:p>
    <w:p>
      <w:pPr>
        <w:widowControl w:val="0"/>
        <w:spacing w:before="0" w:after="0" w:line="116" w:lineRule="exact"/>
      </w:pPr>
      <w:r>
        <w:rPr>
          <w:rFonts w:ascii="Consolas" w:hAnsi="Consolas"/>
          <w:color w:val="222724"/>
          <w:sz w:val="10"/>
        </w:rPr>
        <w:t xml:space="preserve">        "@rollup/rollup-freebsd-x64": "4.60.1",</w:t>
      </w:r>
    </w:p>
    <w:p>
      <w:pPr>
        <w:widowControl w:val="0"/>
        <w:spacing w:before="0" w:after="0" w:line="116" w:lineRule="exact"/>
      </w:pPr>
      <w:r>
        <w:rPr>
          <w:rFonts w:ascii="Consolas" w:hAnsi="Consolas"/>
          <w:color w:val="222724"/>
          <w:sz w:val="10"/>
        </w:rPr>
        <w:t xml:space="preserve">        "@rollup/rollup-linux-arm-gnueabihf": "4.60.1",</w:t>
      </w:r>
    </w:p>
    <w:p>
      <w:pPr>
        <w:widowControl w:val="0"/>
        <w:spacing w:before="0" w:after="0" w:line="116" w:lineRule="exact"/>
      </w:pPr>
      <w:r>
        <w:rPr>
          <w:rFonts w:ascii="Consolas" w:hAnsi="Consolas"/>
          <w:color w:val="222724"/>
          <w:sz w:val="10"/>
        </w:rPr>
        <w:t xml:space="preserve">        "@rollup/rollup-linux-arm-musleabihf": "4.60.1",</w:t>
      </w:r>
    </w:p>
    <w:p>
      <w:pPr>
        <w:widowControl w:val="0"/>
        <w:spacing w:before="0" w:after="0" w:line="116" w:lineRule="exact"/>
      </w:pPr>
      <w:r>
        <w:rPr>
          <w:rFonts w:ascii="Consolas" w:hAnsi="Consolas"/>
          <w:color w:val="222724"/>
          <w:sz w:val="10"/>
        </w:rPr>
        <w:t xml:space="preserve">        "@rollup/rollup-linux-arm64-gnu": "4.60.1",</w:t>
      </w:r>
    </w:p>
    <w:p>
      <w:pPr>
        <w:widowControl w:val="0"/>
        <w:spacing w:before="0" w:after="0" w:line="116" w:lineRule="exact"/>
      </w:pPr>
      <w:r>
        <w:rPr>
          <w:rFonts w:ascii="Consolas" w:hAnsi="Consolas"/>
          <w:color w:val="222724"/>
          <w:sz w:val="10"/>
        </w:rPr>
        <w:t xml:space="preserve">        "@rollup/rollup-linux-arm64-musl": "4.60.1",</w:t>
      </w:r>
    </w:p>
    <w:p>
      <w:pPr>
        <w:widowControl w:val="0"/>
        <w:spacing w:before="0" w:after="0" w:line="116" w:lineRule="exact"/>
      </w:pPr>
      <w:r>
        <w:rPr>
          <w:rFonts w:ascii="Consolas" w:hAnsi="Consolas"/>
          <w:color w:val="222724"/>
          <w:sz w:val="10"/>
        </w:rPr>
        <w:t xml:space="preserve">        "@rollup/rollup-linux-loong64-gnu": "4.60.1",</w:t>
      </w:r>
    </w:p>
    <w:p>
      <w:pPr>
        <w:widowControl w:val="0"/>
        <w:spacing w:before="0" w:after="0" w:line="116" w:lineRule="exact"/>
      </w:pPr>
      <w:r>
        <w:rPr>
          <w:rFonts w:ascii="Consolas" w:hAnsi="Consolas"/>
          <w:color w:val="222724"/>
          <w:sz w:val="10"/>
        </w:rPr>
        <w:t xml:space="preserve">        "@rollup/rollup-linux-loong64-musl": "4.60.1",</w:t>
      </w:r>
    </w:p>
    <w:p>
      <w:pPr>
        <w:widowControl w:val="0"/>
        <w:spacing w:before="0" w:after="0" w:line="116" w:lineRule="exact"/>
      </w:pPr>
      <w:r>
        <w:rPr>
          <w:rFonts w:ascii="Consolas" w:hAnsi="Consolas"/>
          <w:color w:val="222724"/>
          <w:sz w:val="10"/>
        </w:rPr>
        <w:t xml:space="preserve">        "@rollup/rollup-linux-ppc64-gnu": "4.60.1",</w:t>
      </w:r>
    </w:p>
    <w:p>
      <w:pPr>
        <w:widowControl w:val="0"/>
        <w:spacing w:before="0" w:after="0" w:line="116" w:lineRule="exact"/>
      </w:pPr>
      <w:r>
        <w:rPr>
          <w:rFonts w:ascii="Consolas" w:hAnsi="Consolas"/>
          <w:color w:val="222724"/>
          <w:sz w:val="10"/>
        </w:rPr>
        <w:t xml:space="preserve">        "@rollup/rollup-linux-ppc64-musl": "4.60.1",</w:t>
      </w:r>
    </w:p>
    <w:p>
      <w:pPr>
        <w:widowControl w:val="0"/>
        <w:spacing w:before="0" w:after="0" w:line="116" w:lineRule="exact"/>
      </w:pPr>
      <w:r>
        <w:rPr>
          <w:rFonts w:ascii="Consolas" w:hAnsi="Consolas"/>
          <w:color w:val="222724"/>
          <w:sz w:val="10"/>
        </w:rPr>
        <w:t xml:space="preserve">        "@rollup/rollup-linux-riscv64-gnu": "4.60.1",</w:t>
      </w:r>
    </w:p>
    <w:p>
      <w:pPr>
        <w:widowControl w:val="0"/>
        <w:spacing w:before="0" w:after="0" w:line="116" w:lineRule="exact"/>
      </w:pPr>
      <w:r>
        <w:rPr>
          <w:rFonts w:ascii="Consolas" w:hAnsi="Consolas"/>
          <w:color w:val="222724"/>
          <w:sz w:val="10"/>
        </w:rPr>
        <w:t xml:space="preserve">        "@rollup/rollup-linux-riscv64-musl": "4.60.1",</w:t>
      </w:r>
    </w:p>
    <w:p>
      <w:pPr>
        <w:widowControl w:val="0"/>
        <w:spacing w:before="0" w:after="0" w:line="116" w:lineRule="exact"/>
      </w:pPr>
      <w:r>
        <w:rPr>
          <w:rFonts w:ascii="Consolas" w:hAnsi="Consolas"/>
          <w:color w:val="222724"/>
          <w:sz w:val="10"/>
        </w:rPr>
        <w:t xml:space="preserve">        "@rollup/rollup-linux-s390x-gnu": "4.60.1",</w:t>
      </w:r>
    </w:p>
    <w:p>
      <w:pPr>
        <w:widowControl w:val="0"/>
        <w:spacing w:before="0" w:after="0" w:line="116" w:lineRule="exact"/>
      </w:pPr>
      <w:r>
        <w:rPr>
          <w:rFonts w:ascii="Consolas" w:hAnsi="Consolas"/>
          <w:color w:val="222724"/>
          <w:sz w:val="10"/>
        </w:rPr>
        <w:t xml:space="preserve">        "@rollup/rollup-linux-x64-gnu": "4.60.1",</w:t>
      </w:r>
    </w:p>
    <w:p>
      <w:pPr>
        <w:widowControl w:val="0"/>
        <w:spacing w:before="0" w:after="0" w:line="116" w:lineRule="exact"/>
      </w:pPr>
      <w:r>
        <w:rPr>
          <w:rFonts w:ascii="Consolas" w:hAnsi="Consolas"/>
          <w:color w:val="222724"/>
          <w:sz w:val="10"/>
        </w:rPr>
        <w:t xml:space="preserve">        "@rollup/rollup-linux-x64-musl": "4.60.1",</w:t>
      </w:r>
    </w:p>
    <w:p>
      <w:pPr>
        <w:widowControl w:val="0"/>
        <w:spacing w:before="0" w:after="0" w:line="116" w:lineRule="exact"/>
      </w:pPr>
      <w:r>
        <w:rPr>
          <w:rFonts w:ascii="Consolas" w:hAnsi="Consolas"/>
          <w:color w:val="222724"/>
          <w:sz w:val="10"/>
        </w:rPr>
        <w:t xml:space="preserve">        "@rollup/rollup-openbsd-x64": "4.60.1",</w:t>
      </w:r>
    </w:p>
    <w:p>
      <w:pPr>
        <w:widowControl w:val="0"/>
        <w:spacing w:before="0" w:after="0" w:line="116" w:lineRule="exact"/>
      </w:pPr>
      <w:r>
        <w:rPr>
          <w:rFonts w:ascii="Consolas" w:hAnsi="Consolas"/>
          <w:color w:val="222724"/>
          <w:sz w:val="10"/>
        </w:rPr>
        <w:t xml:space="preserve">        "@rollup/rollup-openharmony-arm64": "4.60.1",</w:t>
      </w:r>
    </w:p>
    <w:p>
      <w:pPr>
        <w:widowControl w:val="0"/>
        <w:spacing w:before="0" w:after="0" w:line="116" w:lineRule="exact"/>
      </w:pPr>
      <w:r>
        <w:rPr>
          <w:rFonts w:ascii="Consolas" w:hAnsi="Consolas"/>
          <w:color w:val="222724"/>
          <w:sz w:val="10"/>
        </w:rPr>
        <w:t xml:space="preserve">        "@rollup/rollup-win32-arm64-msvc": "4.60.1",</w:t>
      </w:r>
    </w:p>
    <w:p>
      <w:pPr>
        <w:widowControl w:val="0"/>
        <w:spacing w:before="0" w:after="0" w:line="116" w:lineRule="exact"/>
      </w:pPr>
      <w:r>
        <w:rPr>
          <w:rFonts w:ascii="Consolas" w:hAnsi="Consolas"/>
          <w:color w:val="222724"/>
          <w:sz w:val="10"/>
        </w:rPr>
        <w:t xml:space="preserve">        "@rollup/rollup-win32-ia32-msvc": "4.60.1",</w:t>
      </w:r>
    </w:p>
    <w:p>
      <w:pPr>
        <w:widowControl w:val="0"/>
        <w:spacing w:before="0" w:after="0" w:line="116" w:lineRule="exact"/>
      </w:pPr>
      <w:r>
        <w:rPr>
          <w:rFonts w:ascii="Consolas" w:hAnsi="Consolas"/>
          <w:color w:val="222724"/>
          <w:sz w:val="10"/>
        </w:rPr>
        <w:t xml:space="preserve">        "@rollup/rollup-win32-x64-gnu": "4.60.1",</w:t>
      </w:r>
    </w:p>
    <w:p>
      <w:pPr>
        <w:widowControl w:val="0"/>
        <w:spacing w:before="0" w:after="0" w:line="116" w:lineRule="exact"/>
      </w:pPr>
      <w:r>
        <w:rPr>
          <w:rFonts w:ascii="Consolas" w:hAnsi="Consolas"/>
          <w:color w:val="222724"/>
          <w:sz w:val="10"/>
        </w:rPr>
        <w:t xml:space="preserve">        "@rollup/rollup-win32-x64-msvc": "4.60.1",</w:t>
      </w:r>
    </w:p>
    <w:p>
      <w:pPr>
        <w:widowControl w:val="0"/>
        <w:spacing w:before="0" w:after="0" w:line="116" w:lineRule="exact"/>
      </w:pPr>
      <w:r>
        <w:rPr>
          <w:rFonts w:ascii="Consolas" w:hAnsi="Consolas"/>
          <w:color w:val="222724"/>
          <w:sz w:val="10"/>
        </w:rPr>
        <w:t xml:space="preserve">        "fsevents": "~2.3.2"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"node_modules/safe-buffer": {</w:t>
      </w:r>
    </w:p>
    <w:p>
      <w:pPr>
        <w:widowControl w:val="0"/>
        <w:spacing w:before="0" w:after="0" w:line="116" w:lineRule="exact"/>
      </w:pPr>
      <w:r>
        <w:rPr>
          <w:rFonts w:ascii="Consolas" w:hAnsi="Consolas"/>
          <w:color w:val="222724"/>
          <w:sz w:val="10"/>
        </w:rPr>
        <w:t xml:space="preserve">      "version": "5.2.1",</w:t>
      </w:r>
    </w:p>
    <w:p>
      <w:pPr>
        <w:widowControl w:val="0"/>
        <w:spacing w:before="0" w:after="0" w:line="116" w:lineRule="exact"/>
      </w:pPr>
      <w:r>
        <w:rPr>
          <w:rFonts w:ascii="Consolas" w:hAnsi="Consolas"/>
          <w:color w:val="222724"/>
          <w:sz w:val="10"/>
        </w:rPr>
        <w:t xml:space="preserve">      "resolved": "https://registry.npmjs.org/safe-buffer/-/safe-buffer-5.2.1.tgz",</w:t>
      </w:r>
    </w:p>
    <w:p>
      <w:pPr>
        <w:widowControl w:val="0"/>
        <w:spacing w:before="0" w:after="0" w:line="116" w:lineRule="exact"/>
      </w:pPr>
      <w:r>
        <w:rPr>
          <w:rFonts w:ascii="Consolas" w:hAnsi="Consolas"/>
          <w:color w:val="222724"/>
          <w:sz w:val="10"/>
        </w:rPr>
        <w:t xml:space="preserve">      "integrity": "sha512-rp3So07KcdmmKbGvgaNxQSJr7bGVSVk5S9Eq1F+ppbRo70+YeaDxkw5Dd8NPN+GD6bjnYm2VuPuCXmpuYvmCXQ==",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"funding":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"type": "github",</w:t>
      </w:r>
    </w:p>
    <w:p>
      <w:pPr>
        <w:widowControl w:val="0"/>
        <w:spacing w:before="0" w:after="0" w:line="116" w:lineRule="exact"/>
      </w:pPr>
      <w:r>
        <w:rPr>
          <w:rFonts w:ascii="Consolas" w:hAnsi="Consolas"/>
          <w:color w:val="222724"/>
          <w:sz w:val="10"/>
        </w:rPr>
        <w:t xml:space="preserve">          "url": "https://github.com/sponsors/feross"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"type": "patreon",</w:t>
      </w:r>
    </w:p>
    <w:p>
      <w:pPr>
        <w:widowControl w:val="0"/>
        <w:spacing w:before="0" w:after="0" w:line="116" w:lineRule="exact"/>
      </w:pPr>
      <w:r>
        <w:rPr>
          <w:rFonts w:ascii="Consolas" w:hAnsi="Consolas"/>
          <w:color w:val="222724"/>
          <w:sz w:val="10"/>
        </w:rPr>
        <w:t xml:space="preserve">          "url": "https://www.patreon.com/feross"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"type": "consulting",</w:t>
      </w:r>
    </w:p>
    <w:p>
      <w:pPr>
        <w:widowControl w:val="0"/>
        <w:spacing w:before="0" w:after="0" w:line="116" w:lineRule="exact"/>
      </w:pPr>
      <w:r>
        <w:rPr>
          <w:rFonts w:ascii="Consolas" w:hAnsi="Consolas"/>
          <w:color w:val="222724"/>
          <w:sz w:val="10"/>
        </w:rPr>
        <w:t xml:space="preserve">          "url": "https://feross.org/support"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"node_modules/sax": {</w:t>
      </w:r>
    </w:p>
    <w:p>
      <w:pPr>
        <w:widowControl w:val="0"/>
        <w:spacing w:before="0" w:after="0" w:line="116" w:lineRule="exact"/>
      </w:pPr>
      <w:r>
        <w:rPr>
          <w:rFonts w:ascii="Consolas" w:hAnsi="Consolas"/>
          <w:color w:val="222724"/>
          <w:sz w:val="10"/>
        </w:rPr>
        <w:t xml:space="preserve">      "version": "1.1.4",</w:t>
      </w:r>
    </w:p>
    <w:p>
      <w:pPr>
        <w:widowControl w:val="0"/>
        <w:spacing w:before="0" w:after="0" w:line="116" w:lineRule="exact"/>
      </w:pPr>
      <w:r>
        <w:rPr>
          <w:rFonts w:ascii="Consolas" w:hAnsi="Consolas"/>
          <w:color w:val="222724"/>
          <w:sz w:val="10"/>
        </w:rPr>
        <w:t xml:space="preserve">      "resolved": "https://registry.npmjs.org/sax/-/sax-1.1.4.tgz",</w:t>
      </w:r>
    </w:p>
    <w:p>
      <w:pPr>
        <w:widowControl w:val="0"/>
        <w:spacing w:before="0" w:after="0" w:line="116" w:lineRule="exact"/>
      </w:pPr>
      <w:r>
        <w:rPr>
          <w:rFonts w:ascii="Consolas" w:hAnsi="Consolas"/>
          <w:color w:val="222724"/>
          <w:sz w:val="10"/>
        </w:rPr>
        <w:t xml:space="preserve">      "integrity": "sha512-5f3k2PbGGp+YtKJjOItpg3P99IMD84E4HOvcfleTb5joCHNXYLsR9yWFPOYGgaeMPDubQILTCMdsFb2OMeOjtg==",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"node_modules/scheduler": {</w:t>
      </w:r>
    </w:p>
    <w:p>
      <w:pPr>
        <w:widowControl w:val="0"/>
        <w:spacing w:before="0" w:after="0" w:line="116" w:lineRule="exact"/>
      </w:pPr>
      <w:r>
        <w:rPr>
          <w:rFonts w:ascii="Consolas" w:hAnsi="Consolas"/>
          <w:color w:val="222724"/>
          <w:sz w:val="10"/>
        </w:rPr>
        <w:t xml:space="preserve">      "version": "0.23.2",</w:t>
      </w:r>
    </w:p>
    <w:p>
      <w:pPr>
        <w:widowControl w:val="0"/>
        <w:spacing w:before="0" w:after="0" w:line="116" w:lineRule="exact"/>
      </w:pPr>
      <w:r>
        <w:rPr>
          <w:rFonts w:ascii="Consolas" w:hAnsi="Consolas"/>
          <w:color w:val="222724"/>
          <w:sz w:val="10"/>
        </w:rPr>
        <w:t xml:space="preserve">      "resolved": "https://registry.npmjs.org/scheduler/-/scheduler-0.23.2.tgz",</w:t>
      </w:r>
    </w:p>
    <w:p>
      <w:pPr>
        <w:widowControl w:val="0"/>
        <w:spacing w:before="0" w:after="0" w:line="116" w:lineRule="exact"/>
      </w:pPr>
      <w:r>
        <w:rPr>
          <w:rFonts w:ascii="Consolas" w:hAnsi="Consolas"/>
          <w:color w:val="222724"/>
          <w:sz w:val="10"/>
        </w:rPr>
        <w:t xml:space="preserve">      "integrity": "sha512-UOShsPwz7NrMUqhR6t0hWjFduvOzbtv7toDH1/hIrfRNIDBnnBWd0CwJTGvTpngVlmwGCdP9/Zl/tVrDqcuYzQ==",</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"loose-envify": "^1.1.0"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"node_modules/semver": {</w:t>
      </w:r>
    </w:p>
    <w:p>
      <w:pPr>
        <w:widowControl w:val="0"/>
        <w:spacing w:before="0" w:after="0" w:line="116" w:lineRule="exact"/>
      </w:pPr>
      <w:r>
        <w:rPr>
          <w:rFonts w:ascii="Consolas" w:hAnsi="Consolas"/>
          <w:color w:val="222724"/>
          <w:sz w:val="10"/>
        </w:rPr>
        <w:t xml:space="preserve">      "version": "7.7.4",</w:t>
      </w:r>
    </w:p>
    <w:p>
      <w:pPr>
        <w:widowControl w:val="0"/>
        <w:spacing w:before="0" w:after="0" w:line="116" w:lineRule="exact"/>
      </w:pPr>
      <w:r>
        <w:rPr>
          <w:rFonts w:ascii="Consolas" w:hAnsi="Consolas"/>
          <w:color w:val="222724"/>
          <w:sz w:val="10"/>
        </w:rPr>
        <w:t xml:space="preserve">      "resolved": "https://registry.npmjs.org/semver/-/semver-7.7.4.tgz",</w:t>
      </w:r>
    </w:p>
    <w:p>
      <w:pPr>
        <w:widowControl w:val="0"/>
        <w:spacing w:before="0" w:after="0" w:line="116" w:lineRule="exact"/>
      </w:pPr>
      <w:r>
        <w:rPr>
          <w:rFonts w:ascii="Consolas" w:hAnsi="Consolas"/>
          <w:color w:val="222724"/>
          <w:sz w:val="10"/>
        </w:rPr>
        <w:t xml:space="preserve">      "integrity": "sha512-vFKC2IEtQnVhpT78h1Yp8wzwrf8CM+MzKMHGJZfBtzhZNycRFnXsHk6E5TxIkkMsgNS7mdX3AGB7x2QM2di4lA==",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"semver": "bin/semver.js"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"node_modules/shebang-command": {</w:t>
      </w:r>
    </w:p>
    <w:p>
      <w:pPr>
        <w:widowControl w:val="0"/>
        <w:spacing w:before="0" w:after="0" w:line="116" w:lineRule="exact"/>
      </w:pPr>
      <w:r>
        <w:rPr>
          <w:rFonts w:ascii="Consolas" w:hAnsi="Consolas"/>
          <w:color w:val="222724"/>
          <w:sz w:val="10"/>
        </w:rPr>
        <w:t xml:space="preserve">      "version": "2.0.0",</w:t>
      </w:r>
    </w:p>
    <w:p>
      <w:pPr>
        <w:widowControl w:val="0"/>
        <w:spacing w:before="0" w:after="0" w:line="116" w:lineRule="exact"/>
      </w:pPr>
      <w:r>
        <w:rPr>
          <w:rFonts w:ascii="Consolas" w:hAnsi="Consolas"/>
          <w:color w:val="222724"/>
          <w:sz w:val="10"/>
        </w:rPr>
        <w:t xml:space="preserve">      "resolved": "https://registry.npmjs.org/shebang-command/-/shebang-command-2.0.0.tgz",</w:t>
      </w:r>
    </w:p>
    <w:p>
      <w:pPr>
        <w:widowControl w:val="0"/>
        <w:spacing w:before="0" w:after="0" w:line="116" w:lineRule="exact"/>
      </w:pPr>
      <w:r>
        <w:rPr>
          <w:rFonts w:ascii="Consolas" w:hAnsi="Consolas"/>
          <w:color w:val="222724"/>
          <w:sz w:val="10"/>
        </w:rPr>
        <w:t xml:space="preserve">      "integrity": "sha512-kHxr2zZpYtdmrN1qDjrrX/Z1rR1kG8Dx+gkpK1G4eXmvXswmcE1hTWBWYUzlraYw1/yZp6YuDY77YtvbN0dmDA==",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"shebang-regex": "^3.0.0"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"node_modules/shebang-regex": {</w:t>
      </w:r>
    </w:p>
    <w:p>
      <w:pPr>
        <w:widowControl w:val="0"/>
        <w:spacing w:before="0" w:after="0" w:line="116" w:lineRule="exact"/>
      </w:pPr>
      <w:r>
        <w:rPr>
          <w:rFonts w:ascii="Consolas" w:hAnsi="Consolas"/>
          <w:color w:val="222724"/>
          <w:sz w:val="10"/>
        </w:rPr>
        <w:t xml:space="preserve">      "version": "3.0.0",</w:t>
      </w:r>
    </w:p>
    <w:p>
      <w:pPr>
        <w:widowControl w:val="0"/>
        <w:spacing w:before="0" w:after="0" w:line="116" w:lineRule="exact"/>
      </w:pPr>
      <w:r>
        <w:rPr>
          <w:rFonts w:ascii="Consolas" w:hAnsi="Consolas"/>
          <w:color w:val="222724"/>
          <w:sz w:val="10"/>
        </w:rPr>
        <w:t xml:space="preserve">      "resolved": "https://registry.npmjs.org/shebang-regex/-/shebang-regex-3.0.0.tgz",</w:t>
      </w:r>
    </w:p>
    <w:p>
      <w:pPr>
        <w:widowControl w:val="0"/>
        <w:spacing w:before="0" w:after="0" w:line="116" w:lineRule="exact"/>
      </w:pPr>
      <w:r>
        <w:rPr>
          <w:rFonts w:ascii="Consolas" w:hAnsi="Consolas"/>
          <w:color w:val="222724"/>
          <w:sz w:val="10"/>
        </w:rPr>
        <w:t xml:space="preserve">      "integrity": "sha512-7++dFhtcx3353uBaq8DDR4NuxBetBzC7ZQOhmTQInHEd6bSrXdiEyzCvG07Z44UYdLShWUyXt5M/yhz8ekcb1A==",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"node_modules/signal-exit": {</w:t>
      </w:r>
    </w:p>
    <w:p>
      <w:pPr>
        <w:widowControl w:val="0"/>
        <w:spacing w:before="0" w:after="0" w:line="116" w:lineRule="exact"/>
      </w:pPr>
      <w:r>
        <w:rPr>
          <w:rFonts w:ascii="Consolas" w:hAnsi="Consolas"/>
          <w:color w:val="222724"/>
          <w:sz w:val="10"/>
        </w:rPr>
        <w:t xml:space="preserve">      "version": "3.0.7",</w:t>
      </w:r>
    </w:p>
    <w:p>
      <w:pPr>
        <w:widowControl w:val="0"/>
        <w:spacing w:before="0" w:after="0" w:line="116" w:lineRule="exact"/>
      </w:pPr>
      <w:r>
        <w:rPr>
          <w:rFonts w:ascii="Consolas" w:hAnsi="Consolas"/>
          <w:color w:val="222724"/>
          <w:sz w:val="10"/>
        </w:rPr>
        <w:t xml:space="preserve">      "resolved": "https://registry.npmjs.org/signal-exit/-/signal-exit-3.0.7.tgz",</w:t>
      </w:r>
    </w:p>
    <w:p>
      <w:pPr>
        <w:widowControl w:val="0"/>
        <w:spacing w:before="0" w:after="0" w:line="116" w:lineRule="exact"/>
      </w:pPr>
      <w:r>
        <w:rPr>
          <w:rFonts w:ascii="Consolas" w:hAnsi="Consolas"/>
          <w:color w:val="222724"/>
          <w:sz w:val="10"/>
        </w:rPr>
        <w:t xml:space="preserve">      "integrity": "sha512-wnD2ZE+l+SPC/uoS0vXeE9L1+0wuaMqKlfz9AMUo38JsyLSBWSFcHR1Rri62LZc12vLr1gb3jl7iwQhgwpAbGQ==",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"node_modules/sisteransi": {</w:t>
      </w:r>
    </w:p>
    <w:p>
      <w:pPr>
        <w:widowControl w:val="0"/>
        <w:spacing w:before="0" w:after="0" w:line="116" w:lineRule="exact"/>
      </w:pPr>
      <w:r>
        <w:rPr>
          <w:rFonts w:ascii="Consolas" w:hAnsi="Consolas"/>
          <w:color w:val="222724"/>
          <w:sz w:val="10"/>
        </w:rPr>
        <w:t xml:space="preserve">      "version": "1.0.5",</w:t>
      </w:r>
    </w:p>
    <w:p>
      <w:pPr>
        <w:widowControl w:val="0"/>
        <w:spacing w:before="0" w:after="0" w:line="116" w:lineRule="exact"/>
      </w:pPr>
      <w:r>
        <w:rPr>
          <w:rFonts w:ascii="Consolas" w:hAnsi="Consolas"/>
          <w:color w:val="222724"/>
          <w:sz w:val="10"/>
        </w:rPr>
        <w:t xml:space="preserve">      "resolved": "https://registry.npmjs.org/sisteransi/-/sisteransi-1.0.5.tgz",</w:t>
      </w:r>
    </w:p>
    <w:p>
      <w:pPr>
        <w:widowControl w:val="0"/>
        <w:spacing w:before="0" w:after="0" w:line="116" w:lineRule="exact"/>
      </w:pPr>
      <w:r>
        <w:rPr>
          <w:rFonts w:ascii="Consolas" w:hAnsi="Consolas"/>
          <w:color w:val="222724"/>
          <w:sz w:val="10"/>
        </w:rPr>
        <w:t xml:space="preserve">      "integrity": "sha512-bLGGlR1QxBcynn2d5YmDX4MGjlZvy2MRBDRNHLJ8VI6l6+9FUiyTFNJ0IveOSP0bcXgVDPRcfGqA0pjaqUpfVg==",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"node_modules/slice-ansi": {</w:t>
      </w:r>
    </w:p>
    <w:p>
      <w:pPr>
        <w:widowControl w:val="0"/>
        <w:spacing w:before="0" w:after="0" w:line="116" w:lineRule="exact"/>
      </w:pPr>
      <w:r>
        <w:rPr>
          <w:rFonts w:ascii="Consolas" w:hAnsi="Consolas"/>
          <w:color w:val="222724"/>
          <w:sz w:val="10"/>
        </w:rPr>
        <w:t xml:space="preserve">      "version": "4.0.0",</w:t>
      </w:r>
    </w:p>
    <w:p>
      <w:pPr>
        <w:widowControl w:val="0"/>
        <w:spacing w:before="0" w:after="0" w:line="116" w:lineRule="exact"/>
      </w:pPr>
      <w:r>
        <w:rPr>
          <w:rFonts w:ascii="Consolas" w:hAnsi="Consolas"/>
          <w:color w:val="222724"/>
          <w:sz w:val="10"/>
        </w:rPr>
        <w:t xml:space="preserve">      "resolved": "https://registry.npmjs.org/slice-ansi/-/slice-ansi-4.0.0.tgz",</w:t>
      </w:r>
    </w:p>
    <w:p>
      <w:pPr>
        <w:widowControl w:val="0"/>
        <w:spacing w:before="0" w:after="0" w:line="116" w:lineRule="exact"/>
      </w:pPr>
      <w:r>
        <w:rPr>
          <w:rFonts w:ascii="Consolas" w:hAnsi="Consolas"/>
          <w:color w:val="222724"/>
          <w:sz w:val="10"/>
        </w:rPr>
        <w:t xml:space="preserve">      "integrity": "sha512-qMCMfhY040cVHT43K9BFygqYbUPFZKHOg7K73mtTWJRb8pyP3fzf4Ixd5SzdEJQ6MRUg/WBnOLxghZtKKurENQ==",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"ansi-styles": "^4.0.0",</w:t>
      </w:r>
    </w:p>
    <w:p>
      <w:pPr>
        <w:widowControl w:val="0"/>
        <w:spacing w:before="0" w:after="0" w:line="116" w:lineRule="exact"/>
      </w:pPr>
      <w:r>
        <w:rPr>
          <w:rFonts w:ascii="Consolas" w:hAnsi="Consolas"/>
          <w:color w:val="222724"/>
          <w:sz w:val="10"/>
        </w:rPr>
        <w:t xml:space="preserve">        "astral-regex": "^2.0.0",</w:t>
      </w:r>
    </w:p>
    <w:p>
      <w:pPr>
        <w:widowControl w:val="0"/>
        <w:spacing w:before="0" w:after="0" w:line="116" w:lineRule="exact"/>
      </w:pPr>
      <w:r>
        <w:rPr>
          <w:rFonts w:ascii="Consolas" w:hAnsi="Consolas"/>
          <w:color w:val="222724"/>
          <w:sz w:val="10"/>
        </w:rPr>
        <w:t xml:space="preserve">        "is-fullwidth-code-point": "^3.0.0"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"funding": {</w:t>
      </w:r>
    </w:p>
    <w:p>
      <w:pPr>
        <w:widowControl w:val="0"/>
        <w:spacing w:before="0" w:after="0" w:line="116" w:lineRule="exact"/>
      </w:pPr>
      <w:r>
        <w:rPr>
          <w:rFonts w:ascii="Consolas" w:hAnsi="Consolas"/>
          <w:color w:val="222724"/>
          <w:sz w:val="10"/>
        </w:rPr>
        <w:t xml:space="preserve">        "url": "https://github.com/chalk/slice-ansi?sponsor=1"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"node_modules/source-map-js": {</w:t>
      </w:r>
    </w:p>
    <w:p>
      <w:pPr>
        <w:widowControl w:val="0"/>
        <w:spacing w:before="0" w:after="0" w:line="116" w:lineRule="exact"/>
      </w:pPr>
      <w:r>
        <w:rPr>
          <w:rFonts w:ascii="Consolas" w:hAnsi="Consolas"/>
          <w:color w:val="222724"/>
          <w:sz w:val="10"/>
        </w:rPr>
        <w:t xml:space="preserve">      "version": "1.2.1",</w:t>
      </w:r>
    </w:p>
    <w:p>
      <w:pPr>
        <w:widowControl w:val="0"/>
        <w:spacing w:before="0" w:after="0" w:line="116" w:lineRule="exact"/>
      </w:pPr>
      <w:r>
        <w:rPr>
          <w:rFonts w:ascii="Consolas" w:hAnsi="Consolas"/>
          <w:color w:val="222724"/>
          <w:sz w:val="10"/>
        </w:rPr>
        <w:t xml:space="preserve">      "resolved": "https://registry.npmjs.org/source-map-js/-/source-map-js-1.2.1.tgz",</w:t>
      </w:r>
    </w:p>
    <w:p>
      <w:pPr>
        <w:widowControl w:val="0"/>
        <w:spacing w:before="0" w:after="0" w:line="116" w:lineRule="exact"/>
      </w:pPr>
      <w:r>
        <w:rPr>
          <w:rFonts w:ascii="Consolas" w:hAnsi="Consolas"/>
          <w:color w:val="222724"/>
          <w:sz w:val="10"/>
        </w:rPr>
        <w:t xml:space="preserve">      "integrity": "sha512-UXWMKhLOwVKb728IUtQPXxfYU+usdybtUrK/8uGE8CQMvrhOpwvzDBwj0QhSL7MQc7vIsISBG8VQ8+IDQxpfQA==",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"BSD-3-Clause",</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"&gt;=0.10.0"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"node_modules/split2": {</w:t>
      </w:r>
    </w:p>
    <w:p>
      <w:pPr>
        <w:widowControl w:val="0"/>
        <w:spacing w:before="0" w:after="0" w:line="116" w:lineRule="exact"/>
      </w:pPr>
      <w:r>
        <w:rPr>
          <w:rFonts w:ascii="Consolas" w:hAnsi="Consolas"/>
          <w:color w:val="222724"/>
          <w:sz w:val="10"/>
        </w:rPr>
        <w:t xml:space="preserve">      "version": "4.2.0",</w:t>
      </w:r>
    </w:p>
    <w:p>
      <w:pPr>
        <w:widowControl w:val="0"/>
        <w:spacing w:before="0" w:after="0" w:line="116" w:lineRule="exact"/>
      </w:pPr>
      <w:r>
        <w:rPr>
          <w:rFonts w:ascii="Consolas" w:hAnsi="Consolas"/>
          <w:color w:val="222724"/>
          <w:sz w:val="10"/>
        </w:rPr>
        <w:t xml:space="preserve">      "resolved": "https://registry.npmjs.org/split2/-/split2-4.2.0.tgz",</w:t>
      </w:r>
    </w:p>
    <w:p>
      <w:pPr>
        <w:widowControl w:val="0"/>
        <w:spacing w:before="0" w:after="0" w:line="116" w:lineRule="exact"/>
      </w:pPr>
      <w:r>
        <w:rPr>
          <w:rFonts w:ascii="Consolas" w:hAnsi="Consolas"/>
          <w:color w:val="222724"/>
          <w:sz w:val="10"/>
        </w:rPr>
        <w:t xml:space="preserve">      "integrity": "sha512-UcjcJOWknrNkF6PLX83qcHM6KHgVKNkV62Y8a5uYDVv9ydGQVwAHMKqHdJje1VTWpljG0WYpCDhrCdAOYH4TWg==",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 10.x"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"node_modules/string_decoder": {</w:t>
      </w:r>
    </w:p>
    <w:p>
      <w:pPr>
        <w:widowControl w:val="0"/>
        <w:spacing w:before="0" w:after="0" w:line="116" w:lineRule="exact"/>
      </w:pPr>
      <w:r>
        <w:rPr>
          <w:rFonts w:ascii="Consolas" w:hAnsi="Consolas"/>
          <w:color w:val="222724"/>
          <w:sz w:val="10"/>
        </w:rPr>
        <w:t xml:space="preserve">      "version": "1.3.0",</w:t>
      </w:r>
    </w:p>
    <w:p>
      <w:pPr>
        <w:widowControl w:val="0"/>
        <w:spacing w:before="0" w:after="0" w:line="116" w:lineRule="exact"/>
      </w:pPr>
      <w:r>
        <w:rPr>
          <w:rFonts w:ascii="Consolas" w:hAnsi="Consolas"/>
          <w:color w:val="222724"/>
          <w:sz w:val="10"/>
        </w:rPr>
        <w:t xml:space="preserve">      "resolved": "https://registry.npmjs.org/string_decoder/-/string_decoder-1.3.0.tgz",</w:t>
      </w:r>
    </w:p>
    <w:p>
      <w:pPr>
        <w:widowControl w:val="0"/>
        <w:spacing w:before="0" w:after="0" w:line="116" w:lineRule="exact"/>
      </w:pPr>
      <w:r>
        <w:rPr>
          <w:rFonts w:ascii="Consolas" w:hAnsi="Consolas"/>
          <w:color w:val="222724"/>
          <w:sz w:val="10"/>
        </w:rPr>
        <w:t xml:space="preserve">      "integrity": "sha512-hkRX8U1WjJFd8LsDJ2yQ/wWWxaopEsABU1XfkM8A+j0+85JAGppt16cr1Whg6KIbb4okU6Mql6BOj+uup/wKeA==",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"safe-buffer": "~5.2.0"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"node_modules/string-width": {</w:t>
      </w:r>
    </w:p>
    <w:p>
      <w:pPr>
        <w:widowControl w:val="0"/>
        <w:spacing w:before="0" w:after="0" w:line="116" w:lineRule="exact"/>
      </w:pPr>
      <w:r>
        <w:rPr>
          <w:rFonts w:ascii="Consolas" w:hAnsi="Consolas"/>
          <w:color w:val="222724"/>
          <w:sz w:val="10"/>
        </w:rPr>
        <w:t xml:space="preserve">      "version": "4.2.3",</w:t>
      </w:r>
    </w:p>
    <w:p>
      <w:pPr>
        <w:widowControl w:val="0"/>
        <w:spacing w:before="0" w:after="0" w:line="116" w:lineRule="exact"/>
      </w:pPr>
      <w:r>
        <w:rPr>
          <w:rFonts w:ascii="Consolas" w:hAnsi="Consolas"/>
          <w:color w:val="222724"/>
          <w:sz w:val="10"/>
        </w:rPr>
        <w:t xml:space="preserve">      "resolved": "https://registry.npmjs.org/string-width/-/string-width-4.2.3.tgz",</w:t>
      </w:r>
    </w:p>
    <w:p>
      <w:pPr>
        <w:widowControl w:val="0"/>
        <w:spacing w:before="0" w:after="0" w:line="116" w:lineRule="exact"/>
      </w:pPr>
      <w:r>
        <w:rPr>
          <w:rFonts w:ascii="Consolas" w:hAnsi="Consolas"/>
          <w:color w:val="222724"/>
          <w:sz w:val="10"/>
        </w:rPr>
        <w:t xml:space="preserve">      "integrity": "sha512-wKyQRQpjJ0sIp62ErSZdGsjMJWsap5oRNihHhu6G7JVO/9jIB6UyevL+tXuOqrng8j/cxKTWyWUwvSTriiZz/g==",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"emoji-regex": "^8.0.0",</w:t>
      </w:r>
    </w:p>
    <w:p>
      <w:pPr>
        <w:widowControl w:val="0"/>
        <w:spacing w:before="0" w:after="0" w:line="116" w:lineRule="exact"/>
      </w:pPr>
      <w:r>
        <w:rPr>
          <w:rFonts w:ascii="Consolas" w:hAnsi="Consolas"/>
          <w:color w:val="222724"/>
          <w:sz w:val="10"/>
        </w:rPr>
        <w:t xml:space="preserve">        "is-fullwidth-code-point": "^3.0.0",</w:t>
      </w:r>
    </w:p>
    <w:p>
      <w:pPr>
        <w:widowControl w:val="0"/>
        <w:spacing w:before="0" w:after="0" w:line="116" w:lineRule="exact"/>
      </w:pPr>
      <w:r>
        <w:rPr>
          <w:rFonts w:ascii="Consolas" w:hAnsi="Consolas"/>
          <w:color w:val="222724"/>
          <w:sz w:val="10"/>
        </w:rPr>
        <w:t xml:space="preserve">        "strip-ansi": "^6.0.1"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"node_modules/strip-ansi": {</w:t>
      </w:r>
    </w:p>
    <w:p>
      <w:pPr>
        <w:widowControl w:val="0"/>
        <w:spacing w:before="0" w:after="0" w:line="116" w:lineRule="exact"/>
      </w:pPr>
      <w:r>
        <w:rPr>
          <w:rFonts w:ascii="Consolas" w:hAnsi="Consolas"/>
          <w:color w:val="222724"/>
          <w:sz w:val="10"/>
        </w:rPr>
        <w:t xml:space="preserve">      "version": "6.0.1",</w:t>
      </w:r>
    </w:p>
    <w:p>
      <w:pPr>
        <w:widowControl w:val="0"/>
        <w:spacing w:before="0" w:after="0" w:line="116" w:lineRule="exact"/>
      </w:pPr>
      <w:r>
        <w:rPr>
          <w:rFonts w:ascii="Consolas" w:hAnsi="Consolas"/>
          <w:color w:val="222724"/>
          <w:sz w:val="10"/>
        </w:rPr>
        <w:t xml:space="preserve">      "resolved": "https://registry.npmjs.org/strip-ansi/-/strip-ansi-6.0.1.tgz",</w:t>
      </w:r>
    </w:p>
    <w:p>
      <w:pPr>
        <w:widowControl w:val="0"/>
        <w:spacing w:before="0" w:after="0" w:line="116" w:lineRule="exact"/>
      </w:pPr>
      <w:r>
        <w:rPr>
          <w:rFonts w:ascii="Consolas" w:hAnsi="Consolas"/>
          <w:color w:val="222724"/>
          <w:sz w:val="10"/>
        </w:rPr>
        <w:t xml:space="preserve">      "integrity": "sha512-Y38VPSHcqkFrCpFnQ9vuSXmquuv5oXOKpGeT6aGrr3o3Gc9AlVa6JBfUSOCnbxGGZF+/0ooI7KrPuUSztUdU5A==",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"ansi-regex": "^5.0.1"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"node_modules/tar": {</w:t>
      </w:r>
    </w:p>
    <w:p>
      <w:pPr>
        <w:widowControl w:val="0"/>
        <w:spacing w:before="0" w:after="0" w:line="116" w:lineRule="exact"/>
      </w:pPr>
      <w:r>
        <w:rPr>
          <w:rFonts w:ascii="Consolas" w:hAnsi="Consolas"/>
          <w:color w:val="222724"/>
          <w:sz w:val="10"/>
        </w:rPr>
        <w:t xml:space="preserve">      "version": "6.2.1",</w:t>
      </w:r>
    </w:p>
    <w:p>
      <w:pPr>
        <w:widowControl w:val="0"/>
        <w:spacing w:before="0" w:after="0" w:line="116" w:lineRule="exact"/>
      </w:pPr>
      <w:r>
        <w:rPr>
          <w:rFonts w:ascii="Consolas" w:hAnsi="Consolas"/>
          <w:color w:val="222724"/>
          <w:sz w:val="10"/>
        </w:rPr>
        <w:t xml:space="preserve">      "resolved": "https://registry.npmjs.org/tar/-/tar-6.2.1.tgz",</w:t>
      </w:r>
    </w:p>
    <w:p>
      <w:pPr>
        <w:widowControl w:val="0"/>
        <w:spacing w:before="0" w:after="0" w:line="116" w:lineRule="exact"/>
      </w:pPr>
      <w:r>
        <w:rPr>
          <w:rFonts w:ascii="Consolas" w:hAnsi="Consolas"/>
          <w:color w:val="222724"/>
          <w:sz w:val="10"/>
        </w:rPr>
        <w:t xml:space="preserve">      "integrity": "sha512-DZ4yORTwrbTj/7MZYq2w+/ZFdI6OZ/f9SFHR+71gIVUZhOQPHzVCLpvRnPgyaMpfWxxk/4ONva3GQSyNIKRv6A==",</w:t>
      </w:r>
    </w:p>
    <w:p>
      <w:pPr>
        <w:widowControl w:val="0"/>
        <w:spacing w:before="0" w:after="0" w:line="116" w:lineRule="exact"/>
      </w:pPr>
      <w:r>
        <w:rPr>
          <w:rFonts w:ascii="Consolas" w:hAnsi="Consolas"/>
          <w:color w:val="222724"/>
          <w:sz w:val="10"/>
        </w:rPr>
        <w:t xml:space="preserve">      "deprecated": "Old versions of tar are not supported, and contain widely publicized security vulnerabilities, which have been fixed in the current version. Please update. Support for old versions may be purchased (at exorbitant rates) by contacting i@izs.me",</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"chownr": "^2.0.0",</w:t>
      </w:r>
    </w:p>
    <w:p>
      <w:pPr>
        <w:widowControl w:val="0"/>
        <w:spacing w:before="0" w:after="0" w:line="116" w:lineRule="exact"/>
      </w:pPr>
      <w:r>
        <w:rPr>
          <w:rFonts w:ascii="Consolas" w:hAnsi="Consolas"/>
          <w:color w:val="222724"/>
          <w:sz w:val="10"/>
        </w:rPr>
        <w:t xml:space="preserve">        "fs-minipass": "^2.0.0",</w:t>
      </w:r>
    </w:p>
    <w:p>
      <w:pPr>
        <w:widowControl w:val="0"/>
        <w:spacing w:before="0" w:after="0" w:line="116" w:lineRule="exact"/>
      </w:pPr>
      <w:r>
        <w:rPr>
          <w:rFonts w:ascii="Consolas" w:hAnsi="Consolas"/>
          <w:color w:val="222724"/>
          <w:sz w:val="10"/>
        </w:rPr>
        <w:t xml:space="preserve">        "minipass": "^5.0.0",</w:t>
      </w:r>
    </w:p>
    <w:p>
      <w:pPr>
        <w:widowControl w:val="0"/>
        <w:spacing w:before="0" w:after="0" w:line="116" w:lineRule="exact"/>
      </w:pPr>
      <w:r>
        <w:rPr>
          <w:rFonts w:ascii="Consolas" w:hAnsi="Consolas"/>
          <w:color w:val="222724"/>
          <w:sz w:val="10"/>
        </w:rPr>
        <w:t xml:space="preserve">        "minizlib": "^2.1.1",</w:t>
      </w:r>
    </w:p>
    <w:p>
      <w:pPr>
        <w:widowControl w:val="0"/>
        <w:spacing w:before="0" w:after="0" w:line="116" w:lineRule="exact"/>
      </w:pPr>
      <w:r>
        <w:rPr>
          <w:rFonts w:ascii="Consolas" w:hAnsi="Consolas"/>
          <w:color w:val="222724"/>
          <w:sz w:val="10"/>
        </w:rPr>
        <w:t xml:space="preserve">        "mkdirp": "^1.0.3",</w:t>
      </w:r>
    </w:p>
    <w:p>
      <w:pPr>
        <w:widowControl w:val="0"/>
        <w:spacing w:before="0" w:after="0" w:line="116" w:lineRule="exact"/>
      </w:pPr>
      <w:r>
        <w:rPr>
          <w:rFonts w:ascii="Consolas" w:hAnsi="Consolas"/>
          <w:color w:val="222724"/>
          <w:sz w:val="10"/>
        </w:rPr>
        <w:t xml:space="preserve">        "yallist": "^4.0.0"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"node_modules/tar/node_modules/minipass": {</w:t>
      </w:r>
    </w:p>
    <w:p>
      <w:pPr>
        <w:widowControl w:val="0"/>
        <w:spacing w:before="0" w:after="0" w:line="116" w:lineRule="exact"/>
      </w:pPr>
      <w:r>
        <w:rPr>
          <w:rFonts w:ascii="Consolas" w:hAnsi="Consolas"/>
          <w:color w:val="222724"/>
          <w:sz w:val="10"/>
        </w:rPr>
        <w:t xml:space="preserve">      "version": "5.0.0",</w:t>
      </w:r>
    </w:p>
    <w:p>
      <w:pPr>
        <w:widowControl w:val="0"/>
        <w:spacing w:before="0" w:after="0" w:line="116" w:lineRule="exact"/>
      </w:pPr>
      <w:r>
        <w:rPr>
          <w:rFonts w:ascii="Consolas" w:hAnsi="Consolas"/>
          <w:color w:val="222724"/>
          <w:sz w:val="10"/>
        </w:rPr>
        <w:t xml:space="preserve">      "resolved": "https://registry.npmjs.org/minipass/-/minipass-5.0.0.tgz",</w:t>
      </w:r>
    </w:p>
    <w:p>
      <w:pPr>
        <w:widowControl w:val="0"/>
        <w:spacing w:before="0" w:after="0" w:line="116" w:lineRule="exact"/>
      </w:pPr>
      <w:r>
        <w:rPr>
          <w:rFonts w:ascii="Consolas" w:hAnsi="Consolas"/>
          <w:color w:val="222724"/>
          <w:sz w:val="10"/>
        </w:rPr>
        <w:t xml:space="preserve">      "integrity": "sha512-3FnjYuehv9k6ovOEbyOswadCDPX1piCfhV8ncmYtHOjuPwylVWsghTLo7rabjC3Rx5xD4HDx8Wm1xnMF7S5qFQ==",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"node_modules/tar/node_modules/yallist": {</w:t>
      </w:r>
    </w:p>
    <w:p>
      <w:pPr>
        <w:widowControl w:val="0"/>
        <w:spacing w:before="0" w:after="0" w:line="116" w:lineRule="exact"/>
      </w:pPr>
      <w:r>
        <w:rPr>
          <w:rFonts w:ascii="Consolas" w:hAnsi="Consolas"/>
          <w:color w:val="222724"/>
          <w:sz w:val="10"/>
        </w:rPr>
        <w:t xml:space="preserve">      "version": "4.0.0",</w:t>
      </w:r>
    </w:p>
    <w:p>
      <w:pPr>
        <w:widowControl w:val="0"/>
        <w:spacing w:before="0" w:after="0" w:line="116" w:lineRule="exact"/>
      </w:pPr>
      <w:r>
        <w:rPr>
          <w:rFonts w:ascii="Consolas" w:hAnsi="Consolas"/>
          <w:color w:val="222724"/>
          <w:sz w:val="10"/>
        </w:rPr>
        <w:t xml:space="preserve">      "resolved": "https://registry.npmjs.org/yallist/-/yallist-4.0.0.tgz",</w:t>
      </w:r>
    </w:p>
    <w:p>
      <w:pPr>
        <w:widowControl w:val="0"/>
        <w:spacing w:before="0" w:after="0" w:line="116" w:lineRule="exact"/>
      </w:pPr>
      <w:r>
        <w:rPr>
          <w:rFonts w:ascii="Consolas" w:hAnsi="Consolas"/>
          <w:color w:val="222724"/>
          <w:sz w:val="10"/>
        </w:rPr>
        <w:t xml:space="preserve">      "integrity": "sha512-3wdGidZyq5PB084XLES5TpOSRA3wjXAlIWMhum2kRcv/41Sn2emQ0dycQW4uZXLejwKvg6EsvbdlVL+FYEct7A==",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"node_modules/through2": {</w:t>
      </w:r>
    </w:p>
    <w:p>
      <w:pPr>
        <w:widowControl w:val="0"/>
        <w:spacing w:before="0" w:after="0" w:line="116" w:lineRule="exact"/>
      </w:pPr>
      <w:r>
        <w:rPr>
          <w:rFonts w:ascii="Consolas" w:hAnsi="Consolas"/>
          <w:color w:val="222724"/>
          <w:sz w:val="10"/>
        </w:rPr>
        <w:t xml:space="preserve">      "version": "4.0.2",</w:t>
      </w:r>
    </w:p>
    <w:p>
      <w:pPr>
        <w:widowControl w:val="0"/>
        <w:spacing w:before="0" w:after="0" w:line="116" w:lineRule="exact"/>
      </w:pPr>
      <w:r>
        <w:rPr>
          <w:rFonts w:ascii="Consolas" w:hAnsi="Consolas"/>
          <w:color w:val="222724"/>
          <w:sz w:val="10"/>
        </w:rPr>
        <w:t xml:space="preserve">      "resolved": "https://registry.npmjs.org/through2/-/through2-4.0.2.tgz",</w:t>
      </w:r>
    </w:p>
    <w:p>
      <w:pPr>
        <w:widowControl w:val="0"/>
        <w:spacing w:before="0" w:after="0" w:line="116" w:lineRule="exact"/>
      </w:pPr>
      <w:r>
        <w:rPr>
          <w:rFonts w:ascii="Consolas" w:hAnsi="Consolas"/>
          <w:color w:val="222724"/>
          <w:sz w:val="10"/>
        </w:rPr>
        <w:t xml:space="preserve">      "integrity": "sha512-iOqSav00cVxEEICeD7TjLB1sueEL+81Wpzp2bY17uZjZN0pWZPuo4suZ/61VujxmqSGFfgOcNuTZ85QJwNZQpw==",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"readable-stream": "3"</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"node_modules/tree-kill": {</w:t>
      </w:r>
    </w:p>
    <w:p>
      <w:pPr>
        <w:widowControl w:val="0"/>
        <w:spacing w:before="0" w:after="0" w:line="116" w:lineRule="exact"/>
      </w:pPr>
      <w:r>
        <w:rPr>
          <w:rFonts w:ascii="Consolas" w:hAnsi="Consolas"/>
          <w:color w:val="222724"/>
          <w:sz w:val="10"/>
        </w:rPr>
        <w:t xml:space="preserve">      "version": "1.2.2",</w:t>
      </w:r>
    </w:p>
    <w:p>
      <w:pPr>
        <w:widowControl w:val="0"/>
        <w:spacing w:before="0" w:after="0" w:line="116" w:lineRule="exact"/>
      </w:pPr>
      <w:r>
        <w:rPr>
          <w:rFonts w:ascii="Consolas" w:hAnsi="Consolas"/>
          <w:color w:val="222724"/>
          <w:sz w:val="10"/>
        </w:rPr>
        <w:t xml:space="preserve">      "resolved": "https://registry.npmjs.org/tree-kill/-/tree-kill-1.2.2.tgz",</w:t>
      </w:r>
    </w:p>
    <w:p>
      <w:pPr>
        <w:widowControl w:val="0"/>
        <w:spacing w:before="0" w:after="0" w:line="116" w:lineRule="exact"/>
      </w:pPr>
      <w:r>
        <w:rPr>
          <w:rFonts w:ascii="Consolas" w:hAnsi="Consolas"/>
          <w:color w:val="222724"/>
          <w:sz w:val="10"/>
        </w:rPr>
        <w:t xml:space="preserve">      "integrity": "sha512-L0Orpi8qGpRG//Nd+H90vFB+3iHnue1zSSGmNOOCh1GLJ7rUKVwV2HvijphGQS2UmhUZewS9VgvxYIdgr+fG1A==",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"tree-kill": "cli.js"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"node_modules/tslib": {</w:t>
      </w:r>
    </w:p>
    <w:p>
      <w:pPr>
        <w:widowControl w:val="0"/>
        <w:spacing w:before="0" w:after="0" w:line="116" w:lineRule="exact"/>
      </w:pPr>
      <w:r>
        <w:rPr>
          <w:rFonts w:ascii="Consolas" w:hAnsi="Consolas"/>
          <w:color w:val="222724"/>
          <w:sz w:val="10"/>
        </w:rPr>
        <w:t xml:space="preserve">      "version": "2.8.1",</w:t>
      </w:r>
    </w:p>
    <w:p>
      <w:pPr>
        <w:widowControl w:val="0"/>
        <w:spacing w:before="0" w:after="0" w:line="116" w:lineRule="exact"/>
      </w:pPr>
      <w:r>
        <w:rPr>
          <w:rFonts w:ascii="Consolas" w:hAnsi="Consolas"/>
          <w:color w:val="222724"/>
          <w:sz w:val="10"/>
        </w:rPr>
        <w:t xml:space="preserve">      "resolved": "https://registry.npmjs.org/tslib/-/tslib-2.8.1.tgz",</w:t>
      </w:r>
    </w:p>
    <w:p>
      <w:pPr>
        <w:widowControl w:val="0"/>
        <w:spacing w:before="0" w:after="0" w:line="116" w:lineRule="exact"/>
      </w:pPr>
      <w:r>
        <w:rPr>
          <w:rFonts w:ascii="Consolas" w:hAnsi="Consolas"/>
          <w:color w:val="222724"/>
          <w:sz w:val="10"/>
        </w:rPr>
        <w:t xml:space="preserve">      "integrity": "sha512-oJFu94HQb+KVduSUQL7wnpmqnfmLsOA/nAh6b6EH0wCEoK0/mPeXU6c3wKDV83MkOuHPRHtSXKKU99IBazS/2w==",</w:t>
      </w:r>
    </w:p>
    <w:p>
      <w:pPr>
        <w:widowControl w:val="0"/>
        <w:spacing w:before="0" w:after="0" w:line="116" w:lineRule="exact"/>
      </w:pPr>
      <w:r>
        <w:rPr>
          <w:rFonts w:ascii="Consolas" w:hAnsi="Consolas"/>
          <w:color w:val="222724"/>
          <w:sz w:val="10"/>
        </w:rPr>
        <w:t xml:space="preserve">      "license": "0BSD"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"node_modules/typescript": {</w:t>
      </w:r>
    </w:p>
    <w:p>
      <w:pPr>
        <w:widowControl w:val="0"/>
        <w:spacing w:before="0" w:after="0" w:line="116" w:lineRule="exact"/>
      </w:pPr>
      <w:r>
        <w:rPr>
          <w:rFonts w:ascii="Consolas" w:hAnsi="Consolas"/>
          <w:color w:val="222724"/>
          <w:sz w:val="10"/>
        </w:rPr>
        <w:t xml:space="preserve">      "version": "5.9.3",</w:t>
      </w:r>
    </w:p>
    <w:p>
      <w:pPr>
        <w:widowControl w:val="0"/>
        <w:spacing w:before="0" w:after="0" w:line="116" w:lineRule="exact"/>
      </w:pPr>
      <w:r>
        <w:rPr>
          <w:rFonts w:ascii="Consolas" w:hAnsi="Consolas"/>
          <w:color w:val="222724"/>
          <w:sz w:val="10"/>
        </w:rPr>
        <w:t xml:space="preserve">      "resolved": "https://registry.npmjs.org/typescript/-/typescript-5.9.3.tgz",</w:t>
      </w:r>
    </w:p>
    <w:p>
      <w:pPr>
        <w:widowControl w:val="0"/>
        <w:spacing w:before="0" w:after="0" w:line="116" w:lineRule="exact"/>
      </w:pPr>
      <w:r>
        <w:rPr>
          <w:rFonts w:ascii="Consolas" w:hAnsi="Consolas"/>
          <w:color w:val="222724"/>
          <w:sz w:val="10"/>
        </w:rPr>
        <w:t xml:space="preserve">      "integrity": "sha512-jl1vZzPDinLr9eUt3J/t7V6FgNEw9QjvBPdysz9KfQDD41fQrC2Y4vKQdiaUpFT4bXlb1RHhLpp8wtm6M5TgSw==",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"Apache-2.0",</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"tsc": "bin/tsc",</w:t>
      </w:r>
    </w:p>
    <w:p>
      <w:pPr>
        <w:widowControl w:val="0"/>
        <w:spacing w:before="0" w:after="0" w:line="116" w:lineRule="exact"/>
      </w:pPr>
      <w:r>
        <w:rPr>
          <w:rFonts w:ascii="Consolas" w:hAnsi="Consolas"/>
          <w:color w:val="222724"/>
          <w:sz w:val="10"/>
        </w:rPr>
        <w:t xml:space="preserve">        "tsserver": "bin/tsserver"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"&gt;=14.17"</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"node_modules/undici-types": {</w:t>
      </w:r>
    </w:p>
    <w:p>
      <w:pPr>
        <w:widowControl w:val="0"/>
        <w:spacing w:before="0" w:after="0" w:line="116" w:lineRule="exact"/>
      </w:pPr>
      <w:r>
        <w:rPr>
          <w:rFonts w:ascii="Consolas" w:hAnsi="Consolas"/>
          <w:color w:val="222724"/>
          <w:sz w:val="10"/>
        </w:rPr>
        <w:t xml:space="preserve">      "version": "7.19.2",</w:t>
      </w:r>
    </w:p>
    <w:p>
      <w:pPr>
        <w:widowControl w:val="0"/>
        <w:spacing w:before="0" w:after="0" w:line="116" w:lineRule="exact"/>
      </w:pPr>
      <w:r>
        <w:rPr>
          <w:rFonts w:ascii="Consolas" w:hAnsi="Consolas"/>
          <w:color w:val="222724"/>
          <w:sz w:val="10"/>
        </w:rPr>
        <w:t xml:space="preserve">      "resolved": "https://registry.npmjs.org/undici-types/-/undici-types-7.19.2.tgz",</w:t>
      </w:r>
    </w:p>
    <w:p>
      <w:pPr>
        <w:widowControl w:val="0"/>
        <w:spacing w:before="0" w:after="0" w:line="116" w:lineRule="exact"/>
      </w:pPr>
      <w:r>
        <w:rPr>
          <w:rFonts w:ascii="Consolas" w:hAnsi="Consolas"/>
          <w:color w:val="222724"/>
          <w:sz w:val="10"/>
        </w:rPr>
        <w:t xml:space="preserve">      "integrity": "sha512-qYVnV5OEm2AW8cJMCpdV20CDyaN3g0AjDlOGf1OW4iaDEx8MwdtChUp4zu4H0VP3nDRF/8RKWH+IPp9uW0YGZg==",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"node_modules/universalify": {</w:t>
      </w:r>
    </w:p>
    <w:p>
      <w:pPr>
        <w:widowControl w:val="0"/>
        <w:spacing w:before="0" w:after="0" w:line="116" w:lineRule="exact"/>
      </w:pPr>
      <w:r>
        <w:rPr>
          <w:rFonts w:ascii="Consolas" w:hAnsi="Consolas"/>
          <w:color w:val="222724"/>
          <w:sz w:val="10"/>
        </w:rPr>
        <w:t xml:space="preserve">      "version": "2.0.1",</w:t>
      </w:r>
    </w:p>
    <w:p>
      <w:pPr>
        <w:widowControl w:val="0"/>
        <w:spacing w:before="0" w:after="0" w:line="116" w:lineRule="exact"/>
      </w:pPr>
      <w:r>
        <w:rPr>
          <w:rFonts w:ascii="Consolas" w:hAnsi="Consolas"/>
          <w:color w:val="222724"/>
          <w:sz w:val="10"/>
        </w:rPr>
        <w:t xml:space="preserve">      "resolved": "https://registry.npmjs.org/universalify/-/universalify-2.0.1.tgz",</w:t>
      </w:r>
    </w:p>
    <w:p>
      <w:pPr>
        <w:widowControl w:val="0"/>
        <w:spacing w:before="0" w:after="0" w:line="116" w:lineRule="exact"/>
      </w:pPr>
      <w:r>
        <w:rPr>
          <w:rFonts w:ascii="Consolas" w:hAnsi="Consolas"/>
          <w:color w:val="222724"/>
          <w:sz w:val="10"/>
        </w:rPr>
        <w:t xml:space="preserve">      "integrity": "sha512-gptHNQghINnc/vTGIk0SOFGFNXw7JVrlRUtConJRlvaw6DuX0wO5Jeko9sWrMBhh+PsYAZ7oXAiOnf/UKogyiw==",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 10.0.0"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"node_modules/untildify": {</w:t>
      </w:r>
    </w:p>
    <w:p>
      <w:pPr>
        <w:widowControl w:val="0"/>
        <w:spacing w:before="0" w:after="0" w:line="116" w:lineRule="exact"/>
      </w:pPr>
      <w:r>
        <w:rPr>
          <w:rFonts w:ascii="Consolas" w:hAnsi="Consolas"/>
          <w:color w:val="222724"/>
          <w:sz w:val="10"/>
        </w:rPr>
        <w:t xml:space="preserve">      "version": "4.0.0",</w:t>
      </w:r>
    </w:p>
    <w:p>
      <w:pPr>
        <w:widowControl w:val="0"/>
        <w:spacing w:before="0" w:after="0" w:line="116" w:lineRule="exact"/>
      </w:pPr>
      <w:r>
        <w:rPr>
          <w:rFonts w:ascii="Consolas" w:hAnsi="Consolas"/>
          <w:color w:val="222724"/>
          <w:sz w:val="10"/>
        </w:rPr>
        <w:t xml:space="preserve">      "resolved": "https://registry.npmjs.org/untildify/-/untildify-4.0.0.tgz",</w:t>
      </w:r>
    </w:p>
    <w:p>
      <w:pPr>
        <w:widowControl w:val="0"/>
        <w:spacing w:before="0" w:after="0" w:line="116" w:lineRule="exact"/>
      </w:pPr>
      <w:r>
        <w:rPr>
          <w:rFonts w:ascii="Consolas" w:hAnsi="Consolas"/>
          <w:color w:val="222724"/>
          <w:sz w:val="10"/>
        </w:rPr>
        <w:t xml:space="preserve">      "integrity": "sha512-KK8xQ1mkzZeg9inewmFVDNkg3l5LUhoq9kN6iWYB/CC9YMG8HA+c1Q8HwDe6dEX7kErrEVNVBO3fWsVq5iDgtw==",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"node_modules/update-browserslist-db": {</w:t>
      </w:r>
    </w:p>
    <w:p>
      <w:pPr>
        <w:widowControl w:val="0"/>
        <w:spacing w:before="0" w:after="0" w:line="116" w:lineRule="exact"/>
      </w:pPr>
      <w:r>
        <w:rPr>
          <w:rFonts w:ascii="Consolas" w:hAnsi="Consolas"/>
          <w:color w:val="222724"/>
          <w:sz w:val="10"/>
        </w:rPr>
        <w:t xml:space="preserve">      "version": "1.2.3",</w:t>
      </w:r>
    </w:p>
    <w:p>
      <w:pPr>
        <w:widowControl w:val="0"/>
        <w:spacing w:before="0" w:after="0" w:line="116" w:lineRule="exact"/>
      </w:pPr>
      <w:r>
        <w:rPr>
          <w:rFonts w:ascii="Consolas" w:hAnsi="Consolas"/>
          <w:color w:val="222724"/>
          <w:sz w:val="10"/>
        </w:rPr>
        <w:t xml:space="preserve">      "resolved": "https://registry.npmjs.org/update-browserslist-db/-/update-browserslist-db-1.2.3.tgz",</w:t>
      </w:r>
    </w:p>
    <w:p>
      <w:pPr>
        <w:widowControl w:val="0"/>
        <w:spacing w:before="0" w:after="0" w:line="116" w:lineRule="exact"/>
      </w:pPr>
      <w:r>
        <w:rPr>
          <w:rFonts w:ascii="Consolas" w:hAnsi="Consolas"/>
          <w:color w:val="222724"/>
          <w:sz w:val="10"/>
        </w:rPr>
        <w:t xml:space="preserve">      "integrity": "sha512-Js0m9cx+qOgDxo0eMiFGEueWztz+d4+M3rGlmKPT+T4IS/jP4ylw3Nwpu6cpTTP8R1MAC1kF4VbdLt3ARf209w==",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"funding":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"type": "opencollective",</w:t>
      </w:r>
    </w:p>
    <w:p>
      <w:pPr>
        <w:widowControl w:val="0"/>
        <w:spacing w:before="0" w:after="0" w:line="116" w:lineRule="exact"/>
      </w:pPr>
      <w:r>
        <w:rPr>
          <w:rFonts w:ascii="Consolas" w:hAnsi="Consolas"/>
          <w:color w:val="222724"/>
          <w:sz w:val="10"/>
        </w:rPr>
        <w:t xml:space="preserve">          "url": "https://opencollective.com/browserslist"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"type": "tidelift",</w:t>
      </w:r>
    </w:p>
    <w:p>
      <w:pPr>
        <w:widowControl w:val="0"/>
        <w:spacing w:before="0" w:after="0" w:line="116" w:lineRule="exact"/>
      </w:pPr>
      <w:r>
        <w:rPr>
          <w:rFonts w:ascii="Consolas" w:hAnsi="Consolas"/>
          <w:color w:val="222724"/>
          <w:sz w:val="10"/>
        </w:rPr>
        <w:t xml:space="preserve">          "url": "https://tidelift.com/funding/github/npm/browserslist"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"type": "github",</w:t>
      </w:r>
    </w:p>
    <w:p>
      <w:pPr>
        <w:widowControl w:val="0"/>
        <w:spacing w:before="0" w:after="0" w:line="116" w:lineRule="exact"/>
      </w:pPr>
      <w:r>
        <w:rPr>
          <w:rFonts w:ascii="Consolas" w:hAnsi="Consolas"/>
          <w:color w:val="222724"/>
          <w:sz w:val="10"/>
        </w:rPr>
        <w:t xml:space="preserve">          "url": "https://github.com/sponsors/ai"</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"escalade": "^3.2.0",</w:t>
      </w:r>
    </w:p>
    <w:p>
      <w:pPr>
        <w:widowControl w:val="0"/>
        <w:spacing w:before="0" w:after="0" w:line="116" w:lineRule="exact"/>
      </w:pPr>
      <w:r>
        <w:rPr>
          <w:rFonts w:ascii="Consolas" w:hAnsi="Consolas"/>
          <w:color w:val="222724"/>
          <w:sz w:val="10"/>
        </w:rPr>
        <w:t xml:space="preserve">        "picocolors": "^1.1.1"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"update-browserslist-db": "cli.js"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"peerDependencies": {</w:t>
      </w:r>
    </w:p>
    <w:p>
      <w:pPr>
        <w:widowControl w:val="0"/>
        <w:spacing w:before="0" w:after="0" w:line="116" w:lineRule="exact"/>
      </w:pPr>
      <w:r>
        <w:rPr>
          <w:rFonts w:ascii="Consolas" w:hAnsi="Consolas"/>
          <w:color w:val="222724"/>
          <w:sz w:val="10"/>
        </w:rPr>
        <w:t xml:space="preserve">        "browserslist": "&gt;= 4.21.0"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"node_modules/util-deprecate": {</w:t>
      </w:r>
    </w:p>
    <w:p>
      <w:pPr>
        <w:widowControl w:val="0"/>
        <w:spacing w:before="0" w:after="0" w:line="116" w:lineRule="exact"/>
      </w:pPr>
      <w:r>
        <w:rPr>
          <w:rFonts w:ascii="Consolas" w:hAnsi="Consolas"/>
          <w:color w:val="222724"/>
          <w:sz w:val="10"/>
        </w:rPr>
        <w:t xml:space="preserve">      "version": "1.0.2",</w:t>
      </w:r>
    </w:p>
    <w:p>
      <w:pPr>
        <w:widowControl w:val="0"/>
        <w:spacing w:before="0" w:after="0" w:line="116" w:lineRule="exact"/>
      </w:pPr>
      <w:r>
        <w:rPr>
          <w:rFonts w:ascii="Consolas" w:hAnsi="Consolas"/>
          <w:color w:val="222724"/>
          <w:sz w:val="10"/>
        </w:rPr>
        <w:t xml:space="preserve">      "resolved": "https://registry.npmjs.org/util-deprecate/-/util-deprecate-1.0.2.tgz",</w:t>
      </w:r>
    </w:p>
    <w:p>
      <w:pPr>
        <w:widowControl w:val="0"/>
        <w:spacing w:before="0" w:after="0" w:line="116" w:lineRule="exact"/>
      </w:pPr>
      <w:r>
        <w:rPr>
          <w:rFonts w:ascii="Consolas" w:hAnsi="Consolas"/>
          <w:color w:val="222724"/>
          <w:sz w:val="10"/>
        </w:rPr>
        <w:t xml:space="preserve">      "integrity": "sha512-EPD5q1uXyFxJpCrLnCc1nHnq3gOa6DZBocAIiI2TaSCA7VCJ1UJDMagCzIkXNsUYfD1daK//LTEQ8xiIbrHtcw==",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"node_modules/vite": {</w:t>
      </w:r>
    </w:p>
    <w:p>
      <w:pPr>
        <w:widowControl w:val="0"/>
        <w:spacing w:before="0" w:after="0" w:line="116" w:lineRule="exact"/>
      </w:pPr>
      <w:r>
        <w:rPr>
          <w:rFonts w:ascii="Consolas" w:hAnsi="Consolas"/>
          <w:color w:val="222724"/>
          <w:sz w:val="10"/>
        </w:rPr>
        <w:t xml:space="preserve">      "version": "5.4.21",</w:t>
      </w:r>
    </w:p>
    <w:p>
      <w:pPr>
        <w:widowControl w:val="0"/>
        <w:spacing w:before="0" w:after="0" w:line="116" w:lineRule="exact"/>
      </w:pPr>
      <w:r>
        <w:rPr>
          <w:rFonts w:ascii="Consolas" w:hAnsi="Consolas"/>
          <w:color w:val="222724"/>
          <w:sz w:val="10"/>
        </w:rPr>
        <w:t xml:space="preserve">      "resolved": "https://registry.npmjs.org/vite/-/vite-5.4.21.tgz",</w:t>
      </w:r>
    </w:p>
    <w:p>
      <w:pPr>
        <w:widowControl w:val="0"/>
        <w:spacing w:before="0" w:after="0" w:line="116" w:lineRule="exact"/>
      </w:pPr>
      <w:r>
        <w:rPr>
          <w:rFonts w:ascii="Consolas" w:hAnsi="Consolas"/>
          <w:color w:val="222724"/>
          <w:sz w:val="10"/>
        </w:rPr>
        <w:t xml:space="preserve">      "integrity": "sha512-o5a9xKjbtuhY6Bi5S3+HvbRERmouabWbyUcpXXUA1u+GNUKoROi9byOJ8M0nHbHYHkYICiMlqxkg1KkYmm25Sw==",</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"esbuild": "^0.21.3",</w:t>
      </w:r>
    </w:p>
    <w:p>
      <w:pPr>
        <w:widowControl w:val="0"/>
        <w:spacing w:before="0" w:after="0" w:line="116" w:lineRule="exact"/>
      </w:pPr>
      <w:r>
        <w:rPr>
          <w:rFonts w:ascii="Consolas" w:hAnsi="Consolas"/>
          <w:color w:val="222724"/>
          <w:sz w:val="10"/>
        </w:rPr>
        <w:t xml:space="preserve">        "postcss": "^8.4.43",</w:t>
      </w:r>
    </w:p>
    <w:p>
      <w:pPr>
        <w:widowControl w:val="0"/>
        <w:spacing w:before="0" w:after="0" w:line="116" w:lineRule="exact"/>
      </w:pPr>
      <w:r>
        <w:rPr>
          <w:rFonts w:ascii="Consolas" w:hAnsi="Consolas"/>
          <w:color w:val="222724"/>
          <w:sz w:val="10"/>
        </w:rPr>
        <w:t xml:space="preserve">        "rollup": "^4.20.0"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"vite": "bin/vite.js"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"^18.0.0 || &gt;=20.0.0"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"funding": {</w:t>
      </w:r>
    </w:p>
    <w:p>
      <w:pPr>
        <w:widowControl w:val="0"/>
        <w:spacing w:before="0" w:after="0" w:line="116" w:lineRule="exact"/>
      </w:pPr>
      <w:r>
        <w:rPr>
          <w:rFonts w:ascii="Consolas" w:hAnsi="Consolas"/>
          <w:color w:val="222724"/>
          <w:sz w:val="10"/>
        </w:rPr>
        <w:t xml:space="preserve">        "url": "https://github.com/vitejs/vite?sponsor=1"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"optionalDependencies": {</w:t>
      </w:r>
    </w:p>
    <w:p>
      <w:pPr>
        <w:widowControl w:val="0"/>
        <w:spacing w:before="0" w:after="0" w:line="116" w:lineRule="exact"/>
      </w:pPr>
      <w:r>
        <w:rPr>
          <w:rFonts w:ascii="Consolas" w:hAnsi="Consolas"/>
          <w:color w:val="222724"/>
          <w:sz w:val="10"/>
        </w:rPr>
        <w:t xml:space="preserve">        "fsevents": "~2.3.3"</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"peerDependencies": {</w:t>
      </w:r>
    </w:p>
    <w:p>
      <w:pPr>
        <w:widowControl w:val="0"/>
        <w:spacing w:before="0" w:after="0" w:line="116" w:lineRule="exact"/>
      </w:pPr>
      <w:r>
        <w:rPr>
          <w:rFonts w:ascii="Consolas" w:hAnsi="Consolas"/>
          <w:color w:val="222724"/>
          <w:sz w:val="10"/>
        </w:rPr>
        <w:t xml:space="preserve">        "@types/node": "^18.0.0 || &gt;=20.0.0",</w:t>
      </w:r>
    </w:p>
    <w:p>
      <w:pPr>
        <w:widowControl w:val="0"/>
        <w:spacing w:before="0" w:after="0" w:line="116" w:lineRule="exact"/>
      </w:pPr>
      <w:r>
        <w:rPr>
          <w:rFonts w:ascii="Consolas" w:hAnsi="Consolas"/>
          <w:color w:val="222724"/>
          <w:sz w:val="10"/>
        </w:rPr>
        <w:t xml:space="preserve">        "less": "*",</w:t>
      </w:r>
    </w:p>
    <w:p>
      <w:pPr>
        <w:widowControl w:val="0"/>
        <w:spacing w:before="0" w:after="0" w:line="116" w:lineRule="exact"/>
      </w:pPr>
      <w:r>
        <w:rPr>
          <w:rFonts w:ascii="Consolas" w:hAnsi="Consolas"/>
          <w:color w:val="222724"/>
          <w:sz w:val="10"/>
        </w:rPr>
        <w:t xml:space="preserve">        "lightningcss": "^1.21.0",</w:t>
      </w:r>
    </w:p>
    <w:p>
      <w:pPr>
        <w:widowControl w:val="0"/>
        <w:spacing w:before="0" w:after="0" w:line="116" w:lineRule="exact"/>
      </w:pPr>
      <w:r>
        <w:rPr>
          <w:rFonts w:ascii="Consolas" w:hAnsi="Consolas"/>
          <w:color w:val="222724"/>
          <w:sz w:val="10"/>
        </w:rPr>
        <w:t xml:space="preserve">        "sass": "*",</w:t>
      </w:r>
    </w:p>
    <w:p>
      <w:pPr>
        <w:widowControl w:val="0"/>
        <w:spacing w:before="0" w:after="0" w:line="116" w:lineRule="exact"/>
      </w:pPr>
      <w:r>
        <w:rPr>
          <w:rFonts w:ascii="Consolas" w:hAnsi="Consolas"/>
          <w:color w:val="222724"/>
          <w:sz w:val="10"/>
        </w:rPr>
        <w:t xml:space="preserve">        "sass-embedded": "*",</w:t>
      </w:r>
    </w:p>
    <w:p>
      <w:pPr>
        <w:widowControl w:val="0"/>
        <w:spacing w:before="0" w:after="0" w:line="116" w:lineRule="exact"/>
      </w:pPr>
      <w:r>
        <w:rPr>
          <w:rFonts w:ascii="Consolas" w:hAnsi="Consolas"/>
          <w:color w:val="222724"/>
          <w:sz w:val="10"/>
        </w:rPr>
        <w:t xml:space="preserve">        "stylus": "*",</w:t>
      </w:r>
    </w:p>
    <w:p>
      <w:pPr>
        <w:widowControl w:val="0"/>
        <w:spacing w:before="0" w:after="0" w:line="116" w:lineRule="exact"/>
      </w:pPr>
      <w:r>
        <w:rPr>
          <w:rFonts w:ascii="Consolas" w:hAnsi="Consolas"/>
          <w:color w:val="222724"/>
          <w:sz w:val="10"/>
        </w:rPr>
        <w:t xml:space="preserve">        "sugarss": "*",</w:t>
      </w:r>
    </w:p>
    <w:p>
      <w:pPr>
        <w:widowControl w:val="0"/>
        <w:spacing w:before="0" w:after="0" w:line="116" w:lineRule="exact"/>
      </w:pPr>
      <w:r>
        <w:rPr>
          <w:rFonts w:ascii="Consolas" w:hAnsi="Consolas"/>
          <w:color w:val="222724"/>
          <w:sz w:val="10"/>
        </w:rPr>
        <w:t xml:space="preserve">        "terser": "^5.4.0"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"peerDependenciesMeta": {</w:t>
      </w:r>
    </w:p>
    <w:p>
      <w:pPr>
        <w:widowControl w:val="0"/>
        <w:spacing w:before="0" w:after="0" w:line="116" w:lineRule="exact"/>
      </w:pPr>
      <w:r>
        <w:rPr>
          <w:rFonts w:ascii="Consolas" w:hAnsi="Consolas"/>
          <w:color w:val="222724"/>
          <w:sz w:val="10"/>
        </w:rPr>
        <w:t xml:space="preserve">        "@types/node": {</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"less": {</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"lightningcss": {</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"sass": {</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"sass-embedded": {</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"stylus": {</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"sugarss": {</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"terser": {</w:t>
      </w:r>
    </w:p>
    <w:p>
      <w:pPr>
        <w:widowControl w:val="0"/>
        <w:spacing w:before="0" w:after="0" w:line="116" w:lineRule="exact"/>
      </w:pPr>
      <w:r>
        <w:rPr>
          <w:rFonts w:ascii="Consolas" w:hAnsi="Consolas"/>
          <w:color w:val="222724"/>
          <w:sz w:val="10"/>
        </w:rPr>
        <w:t xml:space="preserve">          "optional":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"node_modules/which": {</w:t>
      </w:r>
    </w:p>
    <w:p>
      <w:pPr>
        <w:widowControl w:val="0"/>
        <w:spacing w:before="0" w:after="0" w:line="116" w:lineRule="exact"/>
      </w:pPr>
      <w:r>
        <w:rPr>
          <w:rFonts w:ascii="Consolas" w:hAnsi="Consolas"/>
          <w:color w:val="222724"/>
          <w:sz w:val="10"/>
        </w:rPr>
        <w:t xml:space="preserve">      "version": "2.0.2",</w:t>
      </w:r>
    </w:p>
    <w:p>
      <w:pPr>
        <w:widowControl w:val="0"/>
        <w:spacing w:before="0" w:after="0" w:line="116" w:lineRule="exact"/>
      </w:pPr>
      <w:r>
        <w:rPr>
          <w:rFonts w:ascii="Consolas" w:hAnsi="Consolas"/>
          <w:color w:val="222724"/>
          <w:sz w:val="10"/>
        </w:rPr>
        <w:t xml:space="preserve">      "resolved": "https://registry.npmjs.org/which/-/which-2.0.2.tgz",</w:t>
      </w:r>
    </w:p>
    <w:p>
      <w:pPr>
        <w:widowControl w:val="0"/>
        <w:spacing w:before="0" w:after="0" w:line="116" w:lineRule="exact"/>
      </w:pPr>
      <w:r>
        <w:rPr>
          <w:rFonts w:ascii="Consolas" w:hAnsi="Consolas"/>
          <w:color w:val="222724"/>
          <w:sz w:val="10"/>
        </w:rPr>
        <w:t xml:space="preserve">      "integrity": "sha512-BLI3Tl1TW3Pvl70l3yq3Y64i+awpwXqsGBYWkkqMtnbXgrMD+yj7rhW0kuEDxzJaYXGjEW5ogapKNMEKNMjibA==",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"isexe": "^2.0.0"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"bin": {</w:t>
      </w:r>
    </w:p>
    <w:p>
      <w:pPr>
        <w:widowControl w:val="0"/>
        <w:spacing w:before="0" w:after="0" w:line="116" w:lineRule="exact"/>
      </w:pPr>
      <w:r>
        <w:rPr>
          <w:rFonts w:ascii="Consolas" w:hAnsi="Consolas"/>
          <w:color w:val="222724"/>
          <w:sz w:val="10"/>
        </w:rPr>
        <w:t xml:space="preserve">        "node-which": "bin/node-which"</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 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"node_modules/wrap-ansi": {</w:t>
      </w:r>
    </w:p>
    <w:p>
      <w:pPr>
        <w:widowControl w:val="0"/>
        <w:spacing w:before="0" w:after="0" w:line="116" w:lineRule="exact"/>
      </w:pPr>
      <w:r>
        <w:rPr>
          <w:rFonts w:ascii="Consolas" w:hAnsi="Consolas"/>
          <w:color w:val="222724"/>
          <w:sz w:val="10"/>
        </w:rPr>
        <w:t xml:space="preserve">      "version": "7.0.0",</w:t>
      </w:r>
    </w:p>
    <w:p>
      <w:pPr>
        <w:widowControl w:val="0"/>
        <w:spacing w:before="0" w:after="0" w:line="116" w:lineRule="exact"/>
      </w:pPr>
      <w:r>
        <w:rPr>
          <w:rFonts w:ascii="Consolas" w:hAnsi="Consolas"/>
          <w:color w:val="222724"/>
          <w:sz w:val="10"/>
        </w:rPr>
        <w:t xml:space="preserve">      "resolved": "https://registry.npmjs.org/wrap-ansi/-/wrap-ansi-7.0.0.tgz",</w:t>
      </w:r>
    </w:p>
    <w:p>
      <w:pPr>
        <w:widowControl w:val="0"/>
        <w:spacing w:before="0" w:after="0" w:line="116" w:lineRule="exact"/>
      </w:pPr>
      <w:r>
        <w:rPr>
          <w:rFonts w:ascii="Consolas" w:hAnsi="Consolas"/>
          <w:color w:val="222724"/>
          <w:sz w:val="10"/>
        </w:rPr>
        <w:t xml:space="preserve">      "integrity": "sha512-YVGIj2kamLSTxw6NsZjoBxfSwsn0ycdesmc4p+Q21c5zPuZ1pl+NfxVdxPtdHvmNVOQ6XSYG4AUtyt/Fi7D16Q==",</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"ansi-styles": "^4.0.0",</w:t>
      </w:r>
    </w:p>
    <w:p>
      <w:pPr>
        <w:widowControl w:val="0"/>
        <w:spacing w:before="0" w:after="0" w:line="116" w:lineRule="exact"/>
      </w:pPr>
      <w:r>
        <w:rPr>
          <w:rFonts w:ascii="Consolas" w:hAnsi="Consolas"/>
          <w:color w:val="222724"/>
          <w:sz w:val="10"/>
        </w:rPr>
        <w:t xml:space="preserve">        "string-width": "^4.1.0",</w:t>
      </w:r>
    </w:p>
    <w:p>
      <w:pPr>
        <w:widowControl w:val="0"/>
        <w:spacing w:before="0" w:after="0" w:line="116" w:lineRule="exact"/>
      </w:pPr>
      <w:r>
        <w:rPr>
          <w:rFonts w:ascii="Consolas" w:hAnsi="Consolas"/>
          <w:color w:val="222724"/>
          <w:sz w:val="10"/>
        </w:rPr>
        <w:t xml:space="preserve">        "strip-ansi": "^6.0.0"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"funding": {</w:t>
      </w:r>
    </w:p>
    <w:p>
      <w:pPr>
        <w:widowControl w:val="0"/>
        <w:spacing w:before="0" w:after="0" w:line="116" w:lineRule="exact"/>
      </w:pPr>
      <w:r>
        <w:rPr>
          <w:rFonts w:ascii="Consolas" w:hAnsi="Consolas"/>
          <w:color w:val="222724"/>
          <w:sz w:val="10"/>
        </w:rPr>
        <w:t xml:space="preserve">        "url": "https://github.com/chalk/wrap-ansi?sponsor=1"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"node_modules/xml2js": {</w:t>
      </w:r>
    </w:p>
    <w:p>
      <w:pPr>
        <w:widowControl w:val="0"/>
        <w:spacing w:before="0" w:after="0" w:line="116" w:lineRule="exact"/>
      </w:pPr>
      <w:r>
        <w:rPr>
          <w:rFonts w:ascii="Consolas" w:hAnsi="Consolas"/>
          <w:color w:val="222724"/>
          <w:sz w:val="10"/>
        </w:rPr>
        <w:t xml:space="preserve">      "version": "0.5.0",</w:t>
      </w:r>
    </w:p>
    <w:p>
      <w:pPr>
        <w:widowControl w:val="0"/>
        <w:spacing w:before="0" w:after="0" w:line="116" w:lineRule="exact"/>
      </w:pPr>
      <w:r>
        <w:rPr>
          <w:rFonts w:ascii="Consolas" w:hAnsi="Consolas"/>
          <w:color w:val="222724"/>
          <w:sz w:val="10"/>
        </w:rPr>
        <w:t xml:space="preserve">      "resolved": "https://registry.npmjs.org/xml2js/-/xml2js-0.5.0.tgz",</w:t>
      </w:r>
    </w:p>
    <w:p>
      <w:pPr>
        <w:widowControl w:val="0"/>
        <w:spacing w:before="0" w:after="0" w:line="116" w:lineRule="exact"/>
      </w:pPr>
      <w:r>
        <w:rPr>
          <w:rFonts w:ascii="Consolas" w:hAnsi="Consolas"/>
          <w:color w:val="222724"/>
          <w:sz w:val="10"/>
        </w:rPr>
        <w:t xml:space="preserve">      "integrity": "sha512-drPFnkQJik/O+uPKpqSgr22mpuFHqKdbS835iAQrUC73L2F5WkboIRd63ai/2Yg6I1jzifPFKH2NTK+cfglkIA==",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"sax": "&gt;=0.6.0",</w:t>
      </w:r>
    </w:p>
    <w:p>
      <w:pPr>
        <w:widowControl w:val="0"/>
        <w:spacing w:before="0" w:after="0" w:line="116" w:lineRule="exact"/>
      </w:pPr>
      <w:r>
        <w:rPr>
          <w:rFonts w:ascii="Consolas" w:hAnsi="Consolas"/>
          <w:color w:val="222724"/>
          <w:sz w:val="10"/>
        </w:rPr>
        <w:t xml:space="preserve">        "xmlbuilder": "~11.0.0"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"&gt;=4.0.0"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"node_modules/xml2js/node_modules/xmlbuilder": {</w:t>
      </w:r>
    </w:p>
    <w:p>
      <w:pPr>
        <w:widowControl w:val="0"/>
        <w:spacing w:before="0" w:after="0" w:line="116" w:lineRule="exact"/>
      </w:pPr>
      <w:r>
        <w:rPr>
          <w:rFonts w:ascii="Consolas" w:hAnsi="Consolas"/>
          <w:color w:val="222724"/>
          <w:sz w:val="10"/>
        </w:rPr>
        <w:t xml:space="preserve">      "version": "11.0.1",</w:t>
      </w:r>
    </w:p>
    <w:p>
      <w:pPr>
        <w:widowControl w:val="0"/>
        <w:spacing w:before="0" w:after="0" w:line="116" w:lineRule="exact"/>
      </w:pPr>
      <w:r>
        <w:rPr>
          <w:rFonts w:ascii="Consolas" w:hAnsi="Consolas"/>
          <w:color w:val="222724"/>
          <w:sz w:val="10"/>
        </w:rPr>
        <w:t xml:space="preserve">      "resolved": "https://registry.npmjs.org/xmlbuilder/-/xmlbuilder-11.0.1.tgz",</w:t>
      </w:r>
    </w:p>
    <w:p>
      <w:pPr>
        <w:widowControl w:val="0"/>
        <w:spacing w:before="0" w:after="0" w:line="116" w:lineRule="exact"/>
      </w:pPr>
      <w:r>
        <w:rPr>
          <w:rFonts w:ascii="Consolas" w:hAnsi="Consolas"/>
          <w:color w:val="222724"/>
          <w:sz w:val="10"/>
        </w:rPr>
        <w:t xml:space="preserve">      "integrity": "sha512-fDlsI/kFEx7gLvbecc0/ohLG50fugQp8ryHzMTuW9vSa1GJ0XYWKnhsUx7oie3G98+r56aTQIUB4kht42R3JvA==",</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"&gt;=4.0"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"node_modules/xmlbuilder": {</w:t>
      </w:r>
    </w:p>
    <w:p>
      <w:pPr>
        <w:widowControl w:val="0"/>
        <w:spacing w:before="0" w:after="0" w:line="116" w:lineRule="exact"/>
      </w:pPr>
      <w:r>
        <w:rPr>
          <w:rFonts w:ascii="Consolas" w:hAnsi="Consolas"/>
          <w:color w:val="222724"/>
          <w:sz w:val="10"/>
        </w:rPr>
        <w:t xml:space="preserve">      "version": "15.1.1",</w:t>
      </w:r>
    </w:p>
    <w:p>
      <w:pPr>
        <w:widowControl w:val="0"/>
        <w:spacing w:before="0" w:after="0" w:line="116" w:lineRule="exact"/>
      </w:pPr>
      <w:r>
        <w:rPr>
          <w:rFonts w:ascii="Consolas" w:hAnsi="Consolas"/>
          <w:color w:val="222724"/>
          <w:sz w:val="10"/>
        </w:rPr>
        <w:t xml:space="preserve">      "resolved": "https://registry.npmjs.org/xmlbuilder/-/xmlbuilder-15.1.1.tgz",</w:t>
      </w:r>
    </w:p>
    <w:p>
      <w:pPr>
        <w:widowControl w:val="0"/>
        <w:spacing w:before="0" w:after="0" w:line="116" w:lineRule="exact"/>
      </w:pPr>
      <w:r>
        <w:rPr>
          <w:rFonts w:ascii="Consolas" w:hAnsi="Consolas"/>
          <w:color w:val="222724"/>
          <w:sz w:val="10"/>
        </w:rPr>
        <w:t xml:space="preserve">      "integrity": "sha512-yMqGBqtXyeN1e3TGYvgNgDVZ3j84W4cwkOXQswghol6APgZWaff9lnbvN7MHYJOiXsvGPXtjTYJEiC9J2wv9Eg==",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"engines": {</w:t>
      </w:r>
    </w:p>
    <w:p>
      <w:pPr>
        <w:widowControl w:val="0"/>
        <w:spacing w:before="0" w:after="0" w:line="116" w:lineRule="exact"/>
      </w:pPr>
      <w:r>
        <w:rPr>
          <w:rFonts w:ascii="Consolas" w:hAnsi="Consolas"/>
          <w:color w:val="222724"/>
          <w:sz w:val="10"/>
        </w:rPr>
        <w:t xml:space="preserve">        "node": "&gt;=8.0"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"node_modules/yallist": {</w:t>
      </w:r>
    </w:p>
    <w:p>
      <w:pPr>
        <w:widowControl w:val="0"/>
        <w:spacing w:before="0" w:after="0" w:line="116" w:lineRule="exact"/>
      </w:pPr>
      <w:r>
        <w:rPr>
          <w:rFonts w:ascii="Consolas" w:hAnsi="Consolas"/>
          <w:color w:val="222724"/>
          <w:sz w:val="10"/>
        </w:rPr>
        <w:t xml:space="preserve">      "version": "3.1.1",</w:t>
      </w:r>
    </w:p>
    <w:p>
      <w:pPr>
        <w:widowControl w:val="0"/>
        <w:spacing w:before="0" w:after="0" w:line="116" w:lineRule="exact"/>
      </w:pPr>
      <w:r>
        <w:rPr>
          <w:rFonts w:ascii="Consolas" w:hAnsi="Consolas"/>
          <w:color w:val="222724"/>
          <w:sz w:val="10"/>
        </w:rPr>
        <w:t xml:space="preserve">      "resolved": "https://registry.npmjs.org/yallist/-/yallist-3.1.1.tgz",</w:t>
      </w:r>
    </w:p>
    <w:p>
      <w:pPr>
        <w:widowControl w:val="0"/>
        <w:spacing w:before="0" w:after="0" w:line="116" w:lineRule="exact"/>
      </w:pPr>
      <w:r>
        <w:rPr>
          <w:rFonts w:ascii="Consolas" w:hAnsi="Consolas"/>
          <w:color w:val="222724"/>
          <w:sz w:val="10"/>
        </w:rPr>
        <w:t xml:space="preserve">      "integrity": "sha512-a4UGQaWPH59mOXUYnAG2ewncQS4i4F43Tv3JoAM+s2VDAmS9NsK8GpDMLrCHPksFT7h3K6TOoUNn2pb7RoXx4g==",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"ISC"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"node_modules/yauzl": {</w:t>
      </w:r>
    </w:p>
    <w:p>
      <w:pPr>
        <w:widowControl w:val="0"/>
        <w:spacing w:before="0" w:after="0" w:line="116" w:lineRule="exact"/>
      </w:pPr>
      <w:r>
        <w:rPr>
          <w:rFonts w:ascii="Consolas" w:hAnsi="Consolas"/>
          <w:color w:val="222724"/>
          <w:sz w:val="10"/>
        </w:rPr>
        <w:t xml:space="preserve">      "version": "2.10.0",</w:t>
      </w:r>
    </w:p>
    <w:p>
      <w:pPr>
        <w:widowControl w:val="0"/>
        <w:spacing w:before="0" w:after="0" w:line="116" w:lineRule="exact"/>
      </w:pPr>
      <w:r>
        <w:rPr>
          <w:rFonts w:ascii="Consolas" w:hAnsi="Consolas"/>
          <w:color w:val="222724"/>
          <w:sz w:val="10"/>
        </w:rPr>
        <w:t xml:space="preserve">      "resolved": "https://registry.npmjs.org/yauzl/-/yauzl-2.10.0.tgz",</w:t>
      </w:r>
    </w:p>
    <w:p>
      <w:pPr>
        <w:widowControl w:val="0"/>
        <w:spacing w:before="0" w:after="0" w:line="116" w:lineRule="exact"/>
      </w:pPr>
      <w:r>
        <w:rPr>
          <w:rFonts w:ascii="Consolas" w:hAnsi="Consolas"/>
          <w:color w:val="222724"/>
          <w:sz w:val="10"/>
        </w:rPr>
        <w:t xml:space="preserve">      "integrity": "sha512-p4a9I6X6nu6IhoGmBqAcbJy1mlC4j27vEPZX9F4L4/vZT3Lyq1VkFHw/V/PUcB9Buo+DG3iHkT0x3Qya58zc3g==",</w:t>
      </w:r>
    </w:p>
    <w:p>
      <w:pPr>
        <w:widowControl w:val="0"/>
        <w:spacing w:before="0" w:after="0" w:line="116" w:lineRule="exact"/>
      </w:pPr>
      <w:r>
        <w:rPr>
          <w:rFonts w:ascii="Consolas" w:hAnsi="Consolas"/>
          <w:color w:val="222724"/>
          <w:sz w:val="10"/>
        </w:rPr>
        <w:t xml:space="preserve">      "dev": true,</w:t>
      </w:r>
    </w:p>
    <w:p>
      <w:pPr>
        <w:widowControl w:val="0"/>
        <w:spacing w:before="0" w:after="0" w:line="116" w:lineRule="exact"/>
      </w:pPr>
      <w:r>
        <w:rPr>
          <w:rFonts w:ascii="Consolas" w:hAnsi="Consolas"/>
          <w:color w:val="222724"/>
          <w:sz w:val="10"/>
        </w:rPr>
        <w:t xml:space="preserve">      "license": "MIT",</w:t>
      </w:r>
    </w:p>
    <w:p>
      <w:pPr>
        <w:widowControl w:val="0"/>
        <w:spacing w:before="0" w:after="0" w:line="116" w:lineRule="exact"/>
      </w:pPr>
      <w:r>
        <w:rPr>
          <w:rFonts w:ascii="Consolas" w:hAnsi="Consolas"/>
          <w:color w:val="222724"/>
          <w:sz w:val="10"/>
        </w:rPr>
        <w:t xml:space="preserve">      "dependencies": {</w:t>
      </w:r>
    </w:p>
    <w:p>
      <w:pPr>
        <w:widowControl w:val="0"/>
        <w:spacing w:before="0" w:after="0" w:line="116" w:lineRule="exact"/>
      </w:pPr>
      <w:r>
        <w:rPr>
          <w:rFonts w:ascii="Consolas" w:hAnsi="Consolas"/>
          <w:color w:val="222724"/>
          <w:sz w:val="10"/>
        </w:rPr>
        <w:t xml:space="preserve">        "buffer-crc32": "~0.2.3",</w:t>
      </w:r>
    </w:p>
    <w:p>
      <w:pPr>
        <w:widowControl w:val="0"/>
        <w:spacing w:before="0" w:after="0" w:line="116" w:lineRule="exact"/>
      </w:pPr>
      <w:r>
        <w:rPr>
          <w:rFonts w:ascii="Consolas" w:hAnsi="Consolas"/>
          <w:color w:val="222724"/>
          <w:sz w:val="10"/>
        </w:rPr>
        <w:t xml:space="preserve">        "fd-slicer": "~1.1.0"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frontend/public/favicon.svg</w:t>
      </w:r>
    </w:p>
    <w:p>
      <w:pPr>
        <w:widowControl w:val="0"/>
        <w:spacing w:before="0" w:after="0" w:line="116" w:lineRule="exact"/>
      </w:pPr>
      <w:r>
        <w:rPr>
          <w:rFonts w:ascii="Consolas" w:hAnsi="Consolas"/>
          <w:color w:val="222724"/>
          <w:sz w:val="10"/>
        </w:rPr>
        <w:t>&lt;svg xmlns="http://www.w3.org/2000/svg" viewBox="0 0 100 100"&gt;</w:t>
      </w:r>
    </w:p>
    <w:p>
      <w:pPr>
        <w:widowControl w:val="0"/>
        <w:spacing w:before="0" w:after="0" w:line="116" w:lineRule="exact"/>
      </w:pPr>
      <w:r>
        <w:rPr>
          <w:rFonts w:ascii="Consolas" w:hAnsi="Consolas"/>
          <w:color w:val="222724"/>
          <w:sz w:val="10"/>
        </w:rPr>
        <w:t xml:space="preserve">  &lt;defs&gt;</w:t>
      </w:r>
    </w:p>
    <w:p>
      <w:pPr>
        <w:widowControl w:val="0"/>
        <w:spacing w:before="0" w:after="0" w:line="116" w:lineRule="exact"/>
      </w:pPr>
      <w:r>
        <w:rPr>
          <w:rFonts w:ascii="Consolas" w:hAnsi="Consolas"/>
          <w:color w:val="222724"/>
          <w:sz w:val="10"/>
        </w:rPr>
        <w:t xml:space="preserve">    &lt;radialGradient id="bg" cx="50%" cy="50%" r="50%"&gt;</w:t>
      </w:r>
    </w:p>
    <w:p>
      <w:pPr>
        <w:widowControl w:val="0"/>
        <w:spacing w:before="0" w:after="0" w:line="116" w:lineRule="exact"/>
      </w:pPr>
      <w:r>
        <w:rPr>
          <w:rFonts w:ascii="Consolas" w:hAnsi="Consolas"/>
          <w:color w:val="222724"/>
          <w:sz w:val="10"/>
        </w:rPr>
        <w:t xml:space="preserve">      &lt;stop offset="0%" stop-color="#0a120c"/&gt;</w:t>
      </w:r>
    </w:p>
    <w:p>
      <w:pPr>
        <w:widowControl w:val="0"/>
        <w:spacing w:before="0" w:after="0" w:line="116" w:lineRule="exact"/>
      </w:pPr>
      <w:r>
        <w:rPr>
          <w:rFonts w:ascii="Consolas" w:hAnsi="Consolas"/>
          <w:color w:val="222724"/>
          <w:sz w:val="10"/>
        </w:rPr>
        <w:t xml:space="preserve">      &lt;stop offset="100%" stop-color="#000"/&gt;</w:t>
      </w:r>
    </w:p>
    <w:p>
      <w:pPr>
        <w:widowControl w:val="0"/>
        <w:spacing w:before="0" w:after="0" w:line="116" w:lineRule="exact"/>
      </w:pPr>
      <w:r>
        <w:rPr>
          <w:rFonts w:ascii="Consolas" w:hAnsi="Consolas"/>
          <w:color w:val="222724"/>
          <w:sz w:val="10"/>
        </w:rPr>
        <w:t xml:space="preserve">    &lt;/radialGradient&gt;</w:t>
      </w:r>
    </w:p>
    <w:p>
      <w:pPr>
        <w:widowControl w:val="0"/>
        <w:spacing w:before="0" w:after="0" w:line="116" w:lineRule="exact"/>
      </w:pPr>
      <w:r>
        <w:rPr>
          <w:rFonts w:ascii="Consolas" w:hAnsi="Consolas"/>
          <w:color w:val="222724"/>
          <w:sz w:val="10"/>
        </w:rPr>
        <w:t xml:space="preserve">    &lt;clipPath id="tri"&gt;</w:t>
      </w:r>
    </w:p>
    <w:p>
      <w:pPr>
        <w:widowControl w:val="0"/>
        <w:spacing w:before="0" w:after="0" w:line="116" w:lineRule="exact"/>
      </w:pPr>
      <w:r>
        <w:rPr>
          <w:rFonts w:ascii="Consolas" w:hAnsi="Consolas"/>
          <w:color w:val="222724"/>
          <w:sz w:val="10"/>
        </w:rPr>
        <w:t xml:space="preserve">      &lt;polygon points="50,18 82,72 18,72"/&gt;</w:t>
      </w:r>
    </w:p>
    <w:p>
      <w:pPr>
        <w:widowControl w:val="0"/>
        <w:spacing w:before="0" w:after="0" w:line="116" w:lineRule="exact"/>
      </w:pPr>
      <w:r>
        <w:rPr>
          <w:rFonts w:ascii="Consolas" w:hAnsi="Consolas"/>
          <w:color w:val="222724"/>
          <w:sz w:val="10"/>
        </w:rPr>
        <w:t xml:space="preserve">    &lt;/clipPath&gt;</w:t>
      </w:r>
    </w:p>
    <w:p>
      <w:pPr>
        <w:widowControl w:val="0"/>
        <w:spacing w:before="0" w:after="0" w:line="116" w:lineRule="exact"/>
      </w:pPr>
      <w:r>
        <w:rPr>
          <w:rFonts w:ascii="Consolas" w:hAnsi="Consolas"/>
          <w:color w:val="222724"/>
          <w:sz w:val="10"/>
        </w:rPr>
        <w:t xml:space="preserve">  &lt;/defs&gt;</w:t>
      </w:r>
    </w:p>
    <w:p>
      <w:pPr>
        <w:widowControl w:val="0"/>
        <w:spacing w:before="0" w:after="0" w:line="116" w:lineRule="exact"/>
      </w:pPr>
      <w:r>
        <w:rPr>
          <w:rFonts w:ascii="Consolas" w:hAnsi="Consolas"/>
          <w:color w:val="222724"/>
          <w:sz w:val="10"/>
        </w:rPr>
        <w:t xml:space="preserve">  &lt;circle cx="50" cy="50" r="46" fill="url(#bg)" stroke="#00ff66" stroke-width="2"/&gt;</w:t>
      </w:r>
    </w:p>
    <w:p>
      <w:pPr>
        <w:widowControl w:val="0"/>
        <w:spacing w:before="0" w:after="0" w:line="116" w:lineRule="exact"/>
      </w:pPr>
      <w:r>
        <w:rPr>
          <w:rFonts w:ascii="Consolas" w:hAnsi="Consolas"/>
          <w:color w:val="222724"/>
          <w:sz w:val="10"/>
        </w:rPr>
        <w:t xml:space="preserve">  &lt;circle cx="50" cy="50" r="42" fill="none" stroke="#00ff66" stroke-width="0.6" opacity="0.5" stroke-dasharray="2 3"/&gt;</w:t>
      </w:r>
    </w:p>
    <w:p>
      <w:pPr>
        <w:widowControl w:val="0"/>
        <w:spacing w:before="0" w:after="0" w:line="116" w:lineRule="exact"/>
      </w:pPr>
      <w:r>
        <w:rPr>
          <w:rFonts w:ascii="Consolas" w:hAnsi="Consolas"/>
          <w:color w:val="222724"/>
          <w:sz w:val="10"/>
        </w:rPr>
        <w:t xml:space="preserve">  &lt;g stroke="#00ff66" stroke-width="1.6" stroke-linecap="round"&gt;</w:t>
      </w:r>
    </w:p>
    <w:p>
      <w:pPr>
        <w:widowControl w:val="0"/>
        <w:spacing w:before="0" w:after="0" w:line="116" w:lineRule="exact"/>
      </w:pPr>
      <w:r>
        <w:rPr>
          <w:rFonts w:ascii="Consolas" w:hAnsi="Consolas"/>
          <w:color w:val="222724"/>
          <w:sz w:val="10"/>
        </w:rPr>
        <w:t xml:space="preserve">    &lt;line x1="50" y1="2"  x2="50" y2="9"/&gt;</w:t>
      </w:r>
    </w:p>
    <w:p>
      <w:pPr>
        <w:widowControl w:val="0"/>
        <w:spacing w:before="0" w:after="0" w:line="116" w:lineRule="exact"/>
      </w:pPr>
      <w:r>
        <w:rPr>
          <w:rFonts w:ascii="Consolas" w:hAnsi="Consolas"/>
          <w:color w:val="222724"/>
          <w:sz w:val="10"/>
        </w:rPr>
        <w:t xml:space="preserve">    &lt;line x1="50" y1="91" x2="50" y2="98"/&gt;</w:t>
      </w:r>
    </w:p>
    <w:p>
      <w:pPr>
        <w:widowControl w:val="0"/>
        <w:spacing w:before="0" w:after="0" w:line="116" w:lineRule="exact"/>
      </w:pPr>
      <w:r>
        <w:rPr>
          <w:rFonts w:ascii="Consolas" w:hAnsi="Consolas"/>
          <w:color w:val="222724"/>
          <w:sz w:val="10"/>
        </w:rPr>
        <w:t xml:space="preserve">    &lt;line x1="2"  y1="50" x2="9"  y2="50"/&gt;</w:t>
      </w:r>
    </w:p>
    <w:p>
      <w:pPr>
        <w:widowControl w:val="0"/>
        <w:spacing w:before="0" w:after="0" w:line="116" w:lineRule="exact"/>
      </w:pPr>
      <w:r>
        <w:rPr>
          <w:rFonts w:ascii="Consolas" w:hAnsi="Consolas"/>
          <w:color w:val="222724"/>
          <w:sz w:val="10"/>
        </w:rPr>
        <w:t xml:space="preserve">    &lt;line x1="91" y1="50" x2="98" y2="50"/&gt;</w:t>
      </w:r>
    </w:p>
    <w:p>
      <w:pPr>
        <w:widowControl w:val="0"/>
        <w:spacing w:before="0" w:after="0" w:line="116" w:lineRule="exact"/>
      </w:pPr>
      <w:r>
        <w:rPr>
          <w:rFonts w:ascii="Consolas" w:hAnsi="Consolas"/>
          <w:color w:val="222724"/>
          <w:sz w:val="10"/>
        </w:rPr>
        <w:t xml:space="preserve">  &lt;/g&gt;</w:t>
      </w:r>
    </w:p>
    <w:p>
      <w:pPr>
        <w:widowControl w:val="0"/>
        <w:spacing w:before="0" w:after="0" w:line="116" w:lineRule="exact"/>
      </w:pPr>
      <w:r>
        <w:rPr>
          <w:rFonts w:ascii="Consolas" w:hAnsi="Consolas"/>
          <w:color w:val="222724"/>
          <w:sz w:val="10"/>
        </w:rPr>
        <w:t xml:space="preserve">  &lt;polygon points="50,18 82,72 18,72" fill="none" stroke="#00ff66" stroke-width="1.8" stroke-linejoin="round"/&gt;</w:t>
      </w:r>
    </w:p>
    <w:p>
      <w:pPr>
        <w:widowControl w:val="0"/>
        <w:spacing w:before="0" w:after="0" w:line="116" w:lineRule="exact"/>
      </w:pPr>
      <w:r>
        <w:rPr>
          <w:rFonts w:ascii="Consolas" w:hAnsi="Consolas"/>
          <w:color w:val="222724"/>
          <w:sz w:val="10"/>
        </w:rPr>
        <w:t xml:space="preserve">  &lt;g clip-path="url(#tri)" stroke="#00ff66" fill="none" stroke-linecap="round"&gt;</w:t>
      </w:r>
    </w:p>
    <w:p>
      <w:pPr>
        <w:widowControl w:val="0"/>
        <w:spacing w:before="0" w:after="0" w:line="116" w:lineRule="exact"/>
      </w:pPr>
      <w:r>
        <w:rPr>
          <w:rFonts w:ascii="Consolas" w:hAnsi="Consolas"/>
          <w:color w:val="222724"/>
          <w:sz w:val="10"/>
        </w:rPr>
        <w:t xml:space="preserve">    &lt;path d="M 28 62 Q 50 42 72 62" stroke-width="1"/&gt;</w:t>
      </w:r>
    </w:p>
    <w:p>
      <w:pPr>
        <w:widowControl w:val="0"/>
        <w:spacing w:before="0" w:after="0" w:line="116" w:lineRule="exact"/>
      </w:pPr>
      <w:r>
        <w:rPr>
          <w:rFonts w:ascii="Consolas" w:hAnsi="Consolas"/>
          <w:color w:val="222724"/>
          <w:sz w:val="10"/>
        </w:rPr>
        <w:t xml:space="preserve">    &lt;path d="M 32 62 Q 50 46 68 62" stroke-width="1"/&gt;</w:t>
      </w:r>
    </w:p>
    <w:p>
      <w:pPr>
        <w:widowControl w:val="0"/>
        <w:spacing w:before="0" w:after="0" w:line="116" w:lineRule="exact"/>
      </w:pPr>
      <w:r>
        <w:rPr>
          <w:rFonts w:ascii="Consolas" w:hAnsi="Consolas"/>
          <w:color w:val="222724"/>
          <w:sz w:val="10"/>
        </w:rPr>
        <w:t xml:space="preserve">    &lt;path d="M 36 62 Q 50 50 64 62" stroke-width="1"/&gt;</w:t>
      </w:r>
    </w:p>
    <w:p>
      <w:pPr>
        <w:widowControl w:val="0"/>
        <w:spacing w:before="0" w:after="0" w:line="116" w:lineRule="exact"/>
      </w:pPr>
      <w:r>
        <w:rPr>
          <w:rFonts w:ascii="Consolas" w:hAnsi="Consolas"/>
          <w:color w:val="222724"/>
          <w:sz w:val="10"/>
        </w:rPr>
        <w:t xml:space="preserve">    &lt;path d="M 40 62 Q 50 54 60 62" stroke-width="1"/&gt;</w:t>
      </w:r>
    </w:p>
    <w:p>
      <w:pPr>
        <w:widowControl w:val="0"/>
        <w:spacing w:before="0" w:after="0" w:line="116" w:lineRule="exact"/>
      </w:pPr>
      <w:r>
        <w:rPr>
          <w:rFonts w:ascii="Consolas" w:hAnsi="Consolas"/>
          <w:color w:val="222724"/>
          <w:sz w:val="10"/>
        </w:rPr>
        <w:t xml:space="preserve">    &lt;path d="M 44 62 Q 50 58 56 62" stroke-width="1"/&gt;</w:t>
      </w:r>
    </w:p>
    <w:p>
      <w:pPr>
        <w:widowControl w:val="0"/>
        <w:spacing w:before="0" w:after="0" w:line="116" w:lineRule="exact"/>
      </w:pPr>
      <w:r>
        <w:rPr>
          <w:rFonts w:ascii="Consolas" w:hAnsi="Consolas"/>
          <w:color w:val="222724"/>
          <w:sz w:val="10"/>
        </w:rPr>
        <w:t xml:space="preserve">    &lt;circle cx="50" cy="60" r="1.6" fill="#00ff66" stroke="none"/&gt;</w:t>
      </w:r>
    </w:p>
    <w:p>
      <w:pPr>
        <w:widowControl w:val="0"/>
        <w:spacing w:before="0" w:after="0" w:line="116" w:lineRule="exact"/>
      </w:pPr>
      <w:r>
        <w:rPr>
          <w:rFonts w:ascii="Consolas" w:hAnsi="Consolas"/>
          <w:color w:val="222724"/>
          <w:sz w:val="10"/>
        </w:rPr>
        <w:t xml:space="preserve">  &lt;/g&gt;</w:t>
      </w:r>
    </w:p>
    <w:p>
      <w:pPr>
        <w:widowControl w:val="0"/>
        <w:spacing w:before="0" w:after="0" w:line="116" w:lineRule="exact"/>
      </w:pPr>
      <w:r>
        <w:rPr>
          <w:rFonts w:ascii="Consolas" w:hAnsi="Consolas"/>
          <w:color w:val="222724"/>
          <w:sz w:val="10"/>
        </w:rPr>
        <w:t>&lt;/svg&gt;</w:t>
      </w:r>
    </w:p>
    <w:p>
      <w:pPr>
        <w:keepNext/>
        <w:spacing w:before="40" w:after="10" w:line="130" w:lineRule="exact"/>
      </w:pPr>
      <w:r>
        <w:rPr>
          <w:rFonts w:ascii="Arial" w:hAnsi="Arial"/>
          <w:b/>
          <w:color w:val="14693E"/>
          <w:sz w:val="12"/>
        </w:rPr>
        <w:t>FILE: frontend/public/manifest.json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"id": "/",</w:t>
      </w:r>
    </w:p>
    <w:p>
      <w:pPr>
        <w:widowControl w:val="0"/>
        <w:spacing w:before="0" w:after="0" w:line="116" w:lineRule="exact"/>
      </w:pPr>
      <w:r>
        <w:rPr>
          <w:rFonts w:ascii="Consolas" w:hAnsi="Consolas"/>
          <w:color w:val="222724"/>
          <w:sz w:val="10"/>
        </w:rPr>
        <w:t xml:space="preserve">  "name": "Revelator - Document Forensics Engine",</w:t>
      </w:r>
    </w:p>
    <w:p>
      <w:pPr>
        <w:widowControl w:val="0"/>
        <w:spacing w:before="0" w:after="0" w:line="116" w:lineRule="exact"/>
      </w:pPr>
      <w:r>
        <w:rPr>
          <w:rFonts w:ascii="Consolas" w:hAnsi="Consolas"/>
          <w:color w:val="222724"/>
          <w:sz w:val="10"/>
        </w:rPr>
        <w:t xml:space="preserve">  "short_name": "Revelator",</w:t>
      </w:r>
    </w:p>
    <w:p>
      <w:pPr>
        <w:widowControl w:val="0"/>
        <w:spacing w:before="0" w:after="0" w:line="116" w:lineRule="exact"/>
      </w:pPr>
      <w:r>
        <w:rPr>
          <w:rFonts w:ascii="Consolas" w:hAnsi="Consolas"/>
          <w:color w:val="222724"/>
          <w:sz w:val="10"/>
        </w:rPr>
        <w:t xml:space="preserve">  "description": "Forensic document forgery detection. Scan a document and get a classified verdict with evidence.",</w:t>
      </w:r>
    </w:p>
    <w:p>
      <w:pPr>
        <w:widowControl w:val="0"/>
        <w:spacing w:before="0" w:after="0" w:line="116" w:lineRule="exact"/>
      </w:pPr>
      <w:r>
        <w:rPr>
          <w:rFonts w:ascii="Consolas" w:hAnsi="Consolas"/>
          <w:color w:val="222724"/>
          <w:sz w:val="10"/>
        </w:rPr>
        <w:t xml:space="preserve">  "start_url": "/",</w:t>
      </w:r>
    </w:p>
    <w:p>
      <w:pPr>
        <w:widowControl w:val="0"/>
        <w:spacing w:before="0" w:after="0" w:line="116" w:lineRule="exact"/>
      </w:pPr>
      <w:r>
        <w:rPr>
          <w:rFonts w:ascii="Consolas" w:hAnsi="Consolas"/>
          <w:color w:val="222724"/>
          <w:sz w:val="10"/>
        </w:rPr>
        <w:t xml:space="preserve">  "scope": "/",</w:t>
      </w:r>
    </w:p>
    <w:p>
      <w:pPr>
        <w:widowControl w:val="0"/>
        <w:spacing w:before="0" w:after="0" w:line="116" w:lineRule="exact"/>
      </w:pPr>
      <w:r>
        <w:rPr>
          <w:rFonts w:ascii="Consolas" w:hAnsi="Consolas"/>
          <w:color w:val="222724"/>
          <w:sz w:val="10"/>
        </w:rPr>
        <w:t xml:space="preserve">  "display": "standalone",</w:t>
      </w:r>
    </w:p>
    <w:p>
      <w:pPr>
        <w:widowControl w:val="0"/>
        <w:spacing w:before="0" w:after="0" w:line="116" w:lineRule="exact"/>
      </w:pPr>
      <w:r>
        <w:rPr>
          <w:rFonts w:ascii="Consolas" w:hAnsi="Consolas"/>
          <w:color w:val="222724"/>
          <w:sz w:val="10"/>
        </w:rPr>
        <w:t xml:space="preserve">  "orientation": "portrait",</w:t>
      </w:r>
    </w:p>
    <w:p>
      <w:pPr>
        <w:widowControl w:val="0"/>
        <w:spacing w:before="0" w:after="0" w:line="116" w:lineRule="exact"/>
      </w:pPr>
      <w:r>
        <w:rPr>
          <w:rFonts w:ascii="Consolas" w:hAnsi="Consolas"/>
          <w:color w:val="222724"/>
          <w:sz w:val="10"/>
        </w:rPr>
        <w:t xml:space="preserve">  "background_color": "#000000",</w:t>
      </w:r>
    </w:p>
    <w:p>
      <w:pPr>
        <w:widowControl w:val="0"/>
        <w:spacing w:before="0" w:after="0" w:line="116" w:lineRule="exact"/>
      </w:pPr>
      <w:r>
        <w:rPr>
          <w:rFonts w:ascii="Consolas" w:hAnsi="Consolas"/>
          <w:color w:val="222724"/>
          <w:sz w:val="10"/>
        </w:rPr>
        <w:t xml:space="preserve">  "theme_color": "#000000",</w:t>
      </w:r>
    </w:p>
    <w:p>
      <w:pPr>
        <w:widowControl w:val="0"/>
        <w:spacing w:before="0" w:after="0" w:line="116" w:lineRule="exact"/>
      </w:pPr>
      <w:r>
        <w:rPr>
          <w:rFonts w:ascii="Consolas" w:hAnsi="Consolas"/>
          <w:color w:val="222724"/>
          <w:sz w:val="10"/>
        </w:rPr>
        <w:t xml:space="preserve">  "categories": ["utilities", "productivity"],</w:t>
      </w:r>
    </w:p>
    <w:p>
      <w:pPr>
        <w:widowControl w:val="0"/>
        <w:spacing w:before="0" w:after="0" w:line="116" w:lineRule="exact"/>
      </w:pPr>
      <w:r>
        <w:rPr>
          <w:rFonts w:ascii="Consolas" w:hAnsi="Consolas"/>
          <w:color w:val="222724"/>
          <w:sz w:val="10"/>
        </w:rPr>
        <w:t xml:space="preserve">  "icons":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"src": "/icon-192.png",</w:t>
      </w:r>
    </w:p>
    <w:p>
      <w:pPr>
        <w:widowControl w:val="0"/>
        <w:spacing w:before="0" w:after="0" w:line="116" w:lineRule="exact"/>
      </w:pPr>
      <w:r>
        <w:rPr>
          <w:rFonts w:ascii="Consolas" w:hAnsi="Consolas"/>
          <w:color w:val="222724"/>
          <w:sz w:val="10"/>
        </w:rPr>
        <w:t xml:space="preserve">      "sizes": "192x192",</w:t>
      </w:r>
    </w:p>
    <w:p>
      <w:pPr>
        <w:widowControl w:val="0"/>
        <w:spacing w:before="0" w:after="0" w:line="116" w:lineRule="exact"/>
      </w:pPr>
      <w:r>
        <w:rPr>
          <w:rFonts w:ascii="Consolas" w:hAnsi="Consolas"/>
          <w:color w:val="222724"/>
          <w:sz w:val="10"/>
        </w:rPr>
        <w:t xml:space="preserve">      "type": "image/png",</w:t>
      </w:r>
    </w:p>
    <w:p>
      <w:pPr>
        <w:widowControl w:val="0"/>
        <w:spacing w:before="0" w:after="0" w:line="116" w:lineRule="exact"/>
      </w:pPr>
      <w:r>
        <w:rPr>
          <w:rFonts w:ascii="Consolas" w:hAnsi="Consolas"/>
          <w:color w:val="222724"/>
          <w:sz w:val="10"/>
        </w:rPr>
        <w:t xml:space="preserve">      "purpose": "any"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"src": "/icon-512.png",</w:t>
      </w:r>
    </w:p>
    <w:p>
      <w:pPr>
        <w:widowControl w:val="0"/>
        <w:spacing w:before="0" w:after="0" w:line="116" w:lineRule="exact"/>
      </w:pPr>
      <w:r>
        <w:rPr>
          <w:rFonts w:ascii="Consolas" w:hAnsi="Consolas"/>
          <w:color w:val="222724"/>
          <w:sz w:val="10"/>
        </w:rPr>
        <w:t xml:space="preserve">      "sizes": "512x512",</w:t>
      </w:r>
    </w:p>
    <w:p>
      <w:pPr>
        <w:widowControl w:val="0"/>
        <w:spacing w:before="0" w:after="0" w:line="116" w:lineRule="exact"/>
      </w:pPr>
      <w:r>
        <w:rPr>
          <w:rFonts w:ascii="Consolas" w:hAnsi="Consolas"/>
          <w:color w:val="222724"/>
          <w:sz w:val="10"/>
        </w:rPr>
        <w:t xml:space="preserve">      "type": "image/png",</w:t>
      </w:r>
    </w:p>
    <w:p>
      <w:pPr>
        <w:widowControl w:val="0"/>
        <w:spacing w:before="0" w:after="0" w:line="116" w:lineRule="exact"/>
      </w:pPr>
      <w:r>
        <w:rPr>
          <w:rFonts w:ascii="Consolas" w:hAnsi="Consolas"/>
          <w:color w:val="222724"/>
          <w:sz w:val="10"/>
        </w:rPr>
        <w:t xml:space="preserve">      "purpose": "any"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"src": "/icon-maskable-512.png",</w:t>
      </w:r>
    </w:p>
    <w:p>
      <w:pPr>
        <w:widowControl w:val="0"/>
        <w:spacing w:before="0" w:after="0" w:line="116" w:lineRule="exact"/>
      </w:pPr>
      <w:r>
        <w:rPr>
          <w:rFonts w:ascii="Consolas" w:hAnsi="Consolas"/>
          <w:color w:val="222724"/>
          <w:sz w:val="10"/>
        </w:rPr>
        <w:t xml:space="preserve">      "sizes": "512x512",</w:t>
      </w:r>
    </w:p>
    <w:p>
      <w:pPr>
        <w:widowControl w:val="0"/>
        <w:spacing w:before="0" w:after="0" w:line="116" w:lineRule="exact"/>
      </w:pPr>
      <w:r>
        <w:rPr>
          <w:rFonts w:ascii="Consolas" w:hAnsi="Consolas"/>
          <w:color w:val="222724"/>
          <w:sz w:val="10"/>
        </w:rPr>
        <w:t xml:space="preserve">      "type": "image/png",</w:t>
      </w:r>
    </w:p>
    <w:p>
      <w:pPr>
        <w:widowControl w:val="0"/>
        <w:spacing w:before="0" w:after="0" w:line="116" w:lineRule="exact"/>
      </w:pPr>
      <w:r>
        <w:rPr>
          <w:rFonts w:ascii="Consolas" w:hAnsi="Consolas"/>
          <w:color w:val="222724"/>
          <w:sz w:val="10"/>
        </w:rPr>
        <w:t xml:space="preserve">      "purpose": "maskable"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"shortcuts":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"name": "New scan",</w:t>
      </w:r>
    </w:p>
    <w:p>
      <w:pPr>
        <w:widowControl w:val="0"/>
        <w:spacing w:before="0" w:after="0" w:line="116" w:lineRule="exact"/>
      </w:pPr>
      <w:r>
        <w:rPr>
          <w:rFonts w:ascii="Consolas" w:hAnsi="Consolas"/>
          <w:color w:val="222724"/>
          <w:sz w:val="10"/>
        </w:rPr>
        <w:t xml:space="preserve">      "short_name": "Scan",</w:t>
      </w:r>
    </w:p>
    <w:p>
      <w:pPr>
        <w:widowControl w:val="0"/>
        <w:spacing w:before="0" w:after="0" w:line="116" w:lineRule="exact"/>
      </w:pPr>
      <w:r>
        <w:rPr>
          <w:rFonts w:ascii="Consolas" w:hAnsi="Consolas"/>
          <w:color w:val="222724"/>
          <w:sz w:val="10"/>
        </w:rPr>
        <w:t xml:space="preserve">      "url": "/scan",</w:t>
      </w:r>
    </w:p>
    <w:p>
      <w:pPr>
        <w:widowControl w:val="0"/>
        <w:spacing w:before="0" w:after="0" w:line="116" w:lineRule="exact"/>
      </w:pPr>
      <w:r>
        <w:rPr>
          <w:rFonts w:ascii="Consolas" w:hAnsi="Consolas"/>
          <w:color w:val="222724"/>
          <w:sz w:val="10"/>
        </w:rPr>
        <w:t xml:space="preserve">      "icons": [{ "src": "/icon-192.png", "sizes": "192x192", "type": "image/png"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"name": "Scan history",</w:t>
      </w:r>
    </w:p>
    <w:p>
      <w:pPr>
        <w:widowControl w:val="0"/>
        <w:spacing w:before="0" w:after="0" w:line="116" w:lineRule="exact"/>
      </w:pPr>
      <w:r>
        <w:rPr>
          <w:rFonts w:ascii="Consolas" w:hAnsi="Consolas"/>
          <w:color w:val="222724"/>
          <w:sz w:val="10"/>
        </w:rPr>
        <w:t xml:space="preserve">      "short_name": "History",</w:t>
      </w:r>
    </w:p>
    <w:p>
      <w:pPr>
        <w:widowControl w:val="0"/>
        <w:spacing w:before="0" w:after="0" w:line="116" w:lineRule="exact"/>
      </w:pPr>
      <w:r>
        <w:rPr>
          <w:rFonts w:ascii="Consolas" w:hAnsi="Consolas"/>
          <w:color w:val="222724"/>
          <w:sz w:val="10"/>
        </w:rPr>
        <w:t xml:space="preserve">      "url": "/history",</w:t>
      </w:r>
    </w:p>
    <w:p>
      <w:pPr>
        <w:widowControl w:val="0"/>
        <w:spacing w:before="0" w:after="0" w:line="116" w:lineRule="exact"/>
      </w:pPr>
      <w:r>
        <w:rPr>
          <w:rFonts w:ascii="Consolas" w:hAnsi="Consolas"/>
          <w:color w:val="222724"/>
          <w:sz w:val="10"/>
        </w:rPr>
        <w:t xml:space="preserve">      "icons": [{ "src": "/icon-192.png", "sizes": "192x192", "type": "image/png"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frontend/public/samples/README.md</w:t>
      </w:r>
    </w:p>
    <w:p>
      <w:pPr>
        <w:widowControl w:val="0"/>
        <w:spacing w:before="0" w:after="0" w:line="116" w:lineRule="exact"/>
      </w:pPr>
      <w:r>
        <w:rPr>
          <w:rFonts w:ascii="Consolas" w:hAnsi="Consolas"/>
          <w:color w:val="222724"/>
          <w:sz w:val="10"/>
        </w:rPr>
        <w:t># Category Sample Gallery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Drop curated training-set images here so end users can see what each forgery category looks like.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Folder convention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samples/</w:t>
      </w:r>
    </w:p>
    <w:p>
      <w:pPr>
        <w:widowControl w:val="0"/>
        <w:spacing w:before="0" w:after="0" w:line="116" w:lineRule="exact"/>
      </w:pPr>
      <w:r>
        <w:rPr>
          <w:rFonts w:ascii="Consolas" w:hAnsi="Consolas"/>
          <w:color w:val="222724"/>
          <w:sz w:val="10"/>
        </w:rPr>
        <w:t>├── traced/</w:t>
      </w:r>
    </w:p>
    <w:p>
      <w:pPr>
        <w:widowControl w:val="0"/>
        <w:spacing w:before="0" w:after="0" w:line="116" w:lineRule="exact"/>
      </w:pPr>
      <w:r>
        <w:rPr>
          <w:rFonts w:ascii="Consolas" w:hAnsi="Consolas"/>
          <w:color w:val="222724"/>
          <w:sz w:val="10"/>
        </w:rPr>
        <w:t>│   ├── 1-annotated.jpg</w:t>
      </w:r>
    </w:p>
    <w:p>
      <w:pPr>
        <w:widowControl w:val="0"/>
        <w:spacing w:before="0" w:after="0" w:line="116" w:lineRule="exact"/>
      </w:pPr>
      <w:r>
        <w:rPr>
          <w:rFonts w:ascii="Consolas" w:hAnsi="Consolas"/>
          <w:color w:val="222724"/>
          <w:sz w:val="10"/>
        </w:rPr>
        <w:t>│   ├── 1-original.jpg</w:t>
      </w:r>
    </w:p>
    <w:p>
      <w:pPr>
        <w:widowControl w:val="0"/>
        <w:spacing w:before="0" w:after="0" w:line="116" w:lineRule="exact"/>
      </w:pPr>
      <w:r>
        <w:rPr>
          <w:rFonts w:ascii="Consolas" w:hAnsi="Consolas"/>
          <w:color w:val="222724"/>
          <w:sz w:val="10"/>
        </w:rPr>
        <w:t>│   ├── 2-annotated.jpg</w:t>
      </w:r>
    </w:p>
    <w:p>
      <w:pPr>
        <w:widowControl w:val="0"/>
        <w:spacing w:before="0" w:after="0" w:line="116" w:lineRule="exact"/>
      </w:pPr>
      <w:r>
        <w:rPr>
          <w:rFonts w:ascii="Consolas" w:hAnsi="Consolas"/>
          <w:color w:val="222724"/>
          <w:sz w:val="10"/>
        </w:rPr>
        <w:t>│   ├── 2-original.jpg</w:t>
      </w:r>
    </w:p>
    <w:p>
      <w:pPr>
        <w:widowControl w:val="0"/>
        <w:spacing w:before="0" w:after="0" w:line="116" w:lineRule="exact"/>
      </w:pPr>
      <w:r>
        <w:rPr>
          <w:rFonts w:ascii="Consolas" w:hAnsi="Consolas"/>
          <w:color w:val="222724"/>
          <w:sz w:val="10"/>
        </w:rPr>
        <w:t>│   ├── ...</w:t>
      </w:r>
    </w:p>
    <w:p>
      <w:pPr>
        <w:widowControl w:val="0"/>
        <w:spacing w:before="0" w:after="0" w:line="116" w:lineRule="exact"/>
      </w:pPr>
      <w:r>
        <w:rPr>
          <w:rFonts w:ascii="Consolas" w:hAnsi="Consolas"/>
          <w:color w:val="222724"/>
          <w:sz w:val="10"/>
        </w:rPr>
        <w:t>│   └── 5-original.jpg</w:t>
      </w:r>
    </w:p>
    <w:p>
      <w:pPr>
        <w:widowControl w:val="0"/>
        <w:spacing w:before="0" w:after="0" w:line="116" w:lineRule="exact"/>
      </w:pPr>
      <w:r>
        <w:rPr>
          <w:rFonts w:ascii="Consolas" w:hAnsi="Consolas"/>
          <w:color w:val="222724"/>
          <w:sz w:val="10"/>
        </w:rPr>
        <w:t>├── alteration/</w:t>
      </w:r>
    </w:p>
    <w:p>
      <w:pPr>
        <w:widowControl w:val="0"/>
        <w:spacing w:before="0" w:after="0" w:line="116" w:lineRule="exact"/>
      </w:pPr>
      <w:r>
        <w:rPr>
          <w:rFonts w:ascii="Consolas" w:hAnsi="Consolas"/>
          <w:color w:val="222724"/>
          <w:sz w:val="10"/>
        </w:rPr>
        <w:t>├── digital/</w:t>
      </w:r>
    </w:p>
    <w:p>
      <w:pPr>
        <w:widowControl w:val="0"/>
        <w:spacing w:before="0" w:after="0" w:line="116" w:lineRule="exact"/>
      </w:pPr>
      <w:r>
        <w:rPr>
          <w:rFonts w:ascii="Consolas" w:hAnsi="Consolas"/>
          <w:color w:val="222724"/>
          <w:sz w:val="10"/>
        </w:rPr>
        <w:t>├── obliteration/</w:t>
      </w:r>
    </w:p>
    <w:p>
      <w:pPr>
        <w:widowControl w:val="0"/>
        <w:spacing w:before="0" w:after="0" w:line="116" w:lineRule="exact"/>
      </w:pPr>
      <w:r>
        <w:rPr>
          <w:rFonts w:ascii="Consolas" w:hAnsi="Consolas"/>
          <w:color w:val="222724"/>
          <w:sz w:val="10"/>
        </w:rPr>
        <w:t>├── sympathetic_ink/</w:t>
      </w:r>
    </w:p>
    <w:p>
      <w:pPr>
        <w:widowControl w:val="0"/>
        <w:spacing w:before="0" w:after="0" w:line="116" w:lineRule="exact"/>
      </w:pPr>
      <w:r>
        <w:rPr>
          <w:rFonts w:ascii="Consolas" w:hAnsi="Consolas"/>
          <w:color w:val="222724"/>
          <w:sz w:val="10"/>
        </w:rPr>
        <w:t>└── currency/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- 5 pairs per category (`1`..`5`)</w:t>
      </w:r>
    </w:p>
    <w:p>
      <w:pPr>
        <w:widowControl w:val="0"/>
        <w:spacing w:before="0" w:after="0" w:line="116" w:lineRule="exact"/>
      </w:pPr>
      <w:r>
        <w:rPr>
          <w:rFonts w:ascii="Consolas" w:hAnsi="Consolas"/>
          <w:color w:val="222724"/>
          <w:sz w:val="10"/>
        </w:rPr>
        <w:t>- Each pair: `&lt;n&gt;-annotated.jpg` (with bounding boxes drawn) + `&lt;n&gt;-original.jpg` (raw)</w:t>
      </w:r>
    </w:p>
    <w:p>
      <w:pPr>
        <w:widowControl w:val="0"/>
        <w:spacing w:before="0" w:after="0" w:line="116" w:lineRule="exact"/>
      </w:pPr>
      <w:r>
        <w:rPr>
          <w:rFonts w:ascii="Consolas" w:hAnsi="Consolas"/>
          <w:color w:val="222724"/>
          <w:sz w:val="10"/>
        </w:rPr>
        <w:t>- Recommended: 800x600 or 4:3, JPEG quality ~85</w:t>
      </w:r>
    </w:p>
    <w:p>
      <w:pPr>
        <w:widowControl w:val="0"/>
        <w:spacing w:before="0" w:after="0" w:line="116" w:lineRule="exact"/>
      </w:pPr>
      <w:r>
        <w:rPr>
          <w:rFonts w:ascii="Consolas" w:hAnsi="Consolas"/>
          <w:color w:val="222724"/>
          <w:sz w:val="10"/>
        </w:rPr>
        <w:t>- Missing files render as styled placeholders - won't break the page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How-to-shoot guidance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Per-category tips and "what the detector looks for" strings live in</w:t>
      </w:r>
    </w:p>
    <w:p>
      <w:pPr>
        <w:widowControl w:val="0"/>
        <w:spacing w:before="0" w:after="0" w:line="116" w:lineRule="exact"/>
      </w:pPr>
      <w:r>
        <w:rPr>
          <w:rFonts w:ascii="Consolas" w:hAnsi="Consolas"/>
          <w:color w:val="222724"/>
          <w:sz w:val="10"/>
        </w:rPr>
        <w:t>`frontend/src/pages/SampleGallery.jsx` (`GUIDANCE` map). Edit there.</w:t>
      </w:r>
    </w:p>
    <w:p>
      <w:pPr>
        <w:keepNext/>
        <w:spacing w:before="40" w:after="10" w:line="130" w:lineRule="exact"/>
      </w:pPr>
      <w:r>
        <w:rPr>
          <w:rFonts w:ascii="Arial" w:hAnsi="Arial"/>
          <w:b/>
          <w:color w:val="14693E"/>
          <w:sz w:val="12"/>
        </w:rPr>
        <w:t>FILE: frontend/public/sw.js</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 Revelator service worker.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Deliberately minimal: its job is to make the site installable and to keep the</w:t>
      </w:r>
    </w:p>
    <w:p>
      <w:pPr>
        <w:widowControl w:val="0"/>
        <w:spacing w:before="0" w:after="0" w:line="116" w:lineRule="exact"/>
      </w:pPr>
      <w:r>
        <w:rPr>
          <w:rFonts w:ascii="Consolas" w:hAnsi="Consolas"/>
          <w:color w:val="222724"/>
          <w:sz w:val="10"/>
        </w:rPr>
        <w:t xml:space="preserve"> * shell working on a flaky phone connection. It is NOT an offline mode for</w:t>
      </w:r>
    </w:p>
    <w:p>
      <w:pPr>
        <w:widowControl w:val="0"/>
        <w:spacing w:before="0" w:after="0" w:line="116" w:lineRule="exact"/>
      </w:pPr>
      <w:r>
        <w:rPr>
          <w:rFonts w:ascii="Consolas" w:hAnsi="Consolas"/>
          <w:color w:val="222724"/>
          <w:sz w:val="10"/>
        </w:rPr>
        <w:t xml:space="preserve"> * scanning, because every scan is a live Gemini call.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Caching rules, in priority order:</w:t>
      </w:r>
    </w:p>
    <w:p>
      <w:pPr>
        <w:widowControl w:val="0"/>
        <w:spacing w:before="0" w:after="0" w:line="116" w:lineRule="exact"/>
      </w:pPr>
      <w:r>
        <w:rPr>
          <w:rFonts w:ascii="Consolas" w:hAnsi="Consolas"/>
          <w:color w:val="222724"/>
          <w:sz w:val="10"/>
        </w:rPr>
        <w:t xml:space="preserve"> *   /api/*, /download/*   never touched (always straight to the network)</w:t>
      </w:r>
    </w:p>
    <w:p>
      <w:pPr>
        <w:widowControl w:val="0"/>
        <w:spacing w:before="0" w:after="0" w:line="116" w:lineRule="exact"/>
      </w:pPr>
      <w:r>
        <w:rPr>
          <w:rFonts w:ascii="Consolas" w:hAnsi="Consolas"/>
          <w:color w:val="222724"/>
          <w:sz w:val="10"/>
        </w:rPr>
        <w:t xml:space="preserve"> *   navigations           network-first, cached shell only as an offline fallback</w:t>
      </w:r>
    </w:p>
    <w:p>
      <w:pPr>
        <w:widowControl w:val="0"/>
        <w:spacing w:before="0" w:after="0" w:line="116" w:lineRule="exact"/>
      </w:pPr>
      <w:r>
        <w:rPr>
          <w:rFonts w:ascii="Consolas" w:hAnsi="Consolas"/>
          <w:color w:val="222724"/>
          <w:sz w:val="10"/>
        </w:rPr>
        <w:t xml:space="preserve"> *   /assets/*             cache-first (Vite content-hashes these, so a given URL</w:t>
      </w:r>
    </w:p>
    <w:p>
      <w:pPr>
        <w:widowControl w:val="0"/>
        <w:spacing w:before="0" w:after="0" w:line="116" w:lineRule="exact"/>
      </w:pPr>
      <w:r>
        <w:rPr>
          <w:rFonts w:ascii="Consolas" w:hAnsi="Consolas"/>
          <w:color w:val="222724"/>
          <w:sz w:val="10"/>
        </w:rPr>
        <w:t xml:space="preserve"> *                         is immutable and a new build produces new URLs)</w:t>
      </w:r>
    </w:p>
    <w:p>
      <w:pPr>
        <w:widowControl w:val="0"/>
        <w:spacing w:before="0" w:after="0" w:line="116" w:lineRule="exact"/>
      </w:pPr>
      <w:r>
        <w:rPr>
          <w:rFonts w:ascii="Consolas" w:hAnsi="Consolas"/>
          <w:color w:val="222724"/>
          <w:sz w:val="10"/>
        </w:rPr>
        <w:t xml:space="preserve"> *   other same-origin GET stale-while-revalidate (icons, favicon, tutorial jpgs)</w:t>
      </w:r>
    </w:p>
    <w:p>
      <w:pPr>
        <w:widowControl w:val="0"/>
        <w:spacing w:before="0" w:after="0" w:line="116" w:lineRule="exact"/>
      </w:pPr>
      <w:r>
        <w:rPr>
          <w:rFonts w:ascii="Consolas" w:hAnsi="Consolas"/>
          <w:color w:val="222724"/>
          <w:sz w:val="10"/>
        </w:rPr>
        <w:t xml:space="preserve"> *   cross-origin          ignored (Google Fonts falls back to the local stack)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Bump CACHE_VERSION whenever this file changes so the activate step can drop</w:t>
      </w:r>
    </w:p>
    <w:p>
      <w:pPr>
        <w:widowControl w:val="0"/>
        <w:spacing w:before="0" w:after="0" w:line="116" w:lineRule="exact"/>
      </w:pPr>
      <w:r>
        <w:rPr>
          <w:rFonts w:ascii="Consolas" w:hAnsi="Consolas"/>
          <w:color w:val="222724"/>
          <w:sz w:val="10"/>
        </w:rPr>
        <w:t xml:space="preserve"> * the previous caches.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const CACHE_VERSION = 'v1';</w:t>
      </w:r>
    </w:p>
    <w:p>
      <w:pPr>
        <w:widowControl w:val="0"/>
        <w:spacing w:before="0" w:after="0" w:line="116" w:lineRule="exact"/>
      </w:pPr>
      <w:r>
        <w:rPr>
          <w:rFonts w:ascii="Consolas" w:hAnsi="Consolas"/>
          <w:color w:val="222724"/>
          <w:sz w:val="10"/>
        </w:rPr>
        <w:t>const SHELL_CACHE = `revelator-shell-${CACHE_VERSION}`;</w:t>
      </w:r>
    </w:p>
    <w:p>
      <w:pPr>
        <w:widowControl w:val="0"/>
        <w:spacing w:before="0" w:after="0" w:line="116" w:lineRule="exact"/>
      </w:pPr>
      <w:r>
        <w:rPr>
          <w:rFonts w:ascii="Consolas" w:hAnsi="Consolas"/>
          <w:color w:val="222724"/>
          <w:sz w:val="10"/>
        </w:rPr>
        <w:t>const ASSET_CACHE = `revelator-assets-${CACHE_VERSION}`;</w:t>
      </w:r>
    </w:p>
    <w:p>
      <w:pPr>
        <w:widowControl w:val="0"/>
        <w:spacing w:before="0" w:after="0" w:line="116" w:lineRule="exact"/>
      </w:pPr>
      <w:r>
        <w:rPr>
          <w:rFonts w:ascii="Consolas" w:hAnsi="Consolas"/>
          <w:color w:val="222724"/>
          <w:sz w:val="10"/>
        </w:rPr>
        <w:t>const KEEP = [SHELL_CACHE, ASSET_CACHE];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is the app shell (index.html). The rest is what a cold offline launch</w:t>
      </w:r>
    </w:p>
    <w:p>
      <w:pPr>
        <w:widowControl w:val="0"/>
        <w:spacing w:before="0" w:after="0" w:line="116" w:lineRule="exact"/>
      </w:pPr>
      <w:r>
        <w:rPr>
          <w:rFonts w:ascii="Consolas" w:hAnsi="Consolas"/>
          <w:color w:val="222724"/>
          <w:sz w:val="10"/>
        </w:rPr>
        <w:t>// needs to render something that looks like Revelator rather than a broken page.</w:t>
      </w:r>
    </w:p>
    <w:p>
      <w:pPr>
        <w:widowControl w:val="0"/>
        <w:spacing w:before="0" w:after="0" w:line="116" w:lineRule="exact"/>
      </w:pPr>
      <w:r>
        <w:rPr>
          <w:rFonts w:ascii="Consolas" w:hAnsi="Consolas"/>
          <w:color w:val="222724"/>
          <w:sz w:val="10"/>
        </w:rPr>
        <w:t>const SHELL_URLS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'/manifest.json',</w:t>
      </w:r>
    </w:p>
    <w:p>
      <w:pPr>
        <w:widowControl w:val="0"/>
        <w:spacing w:before="0" w:after="0" w:line="116" w:lineRule="exact"/>
      </w:pPr>
      <w:r>
        <w:rPr>
          <w:rFonts w:ascii="Consolas" w:hAnsi="Consolas"/>
          <w:color w:val="222724"/>
          <w:sz w:val="10"/>
        </w:rPr>
        <w:t xml:space="preserve">  '/favicon.svg',</w:t>
      </w:r>
    </w:p>
    <w:p>
      <w:pPr>
        <w:widowControl w:val="0"/>
        <w:spacing w:before="0" w:after="0" w:line="116" w:lineRule="exact"/>
      </w:pPr>
      <w:r>
        <w:rPr>
          <w:rFonts w:ascii="Consolas" w:hAnsi="Consolas"/>
          <w:color w:val="222724"/>
          <w:sz w:val="10"/>
        </w:rPr>
        <w:t xml:space="preserve">  '/icon-192.png',</w:t>
      </w:r>
    </w:p>
    <w:p>
      <w:pPr>
        <w:widowControl w:val="0"/>
        <w:spacing w:before="0" w:after="0" w:line="116" w:lineRule="exact"/>
      </w:pPr>
      <w:r>
        <w:rPr>
          <w:rFonts w:ascii="Consolas" w:hAnsi="Consolas"/>
          <w:color w:val="222724"/>
          <w:sz w:val="10"/>
        </w:rPr>
        <w:t xml:space="preserve">  '/icon-512.png',</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self.addEventListener('install', event =&gt; {</w:t>
      </w:r>
    </w:p>
    <w:p>
      <w:pPr>
        <w:widowControl w:val="0"/>
        <w:spacing w:before="0" w:after="0" w:line="116" w:lineRule="exact"/>
      </w:pPr>
      <w:r>
        <w:rPr>
          <w:rFonts w:ascii="Consolas" w:hAnsi="Consolas"/>
          <w:color w:val="222724"/>
          <w:sz w:val="10"/>
        </w:rPr>
        <w:t xml:space="preserve">  event.waitUntil(</w:t>
      </w:r>
    </w:p>
    <w:p>
      <w:pPr>
        <w:widowControl w:val="0"/>
        <w:spacing w:before="0" w:after="0" w:line="116" w:lineRule="exact"/>
      </w:pPr>
      <w:r>
        <w:rPr>
          <w:rFonts w:ascii="Consolas" w:hAnsi="Consolas"/>
          <w:color w:val="222724"/>
          <w:sz w:val="10"/>
        </w:rPr>
        <w:t xml:space="preserve">    caches.open(SHELL_CACHE)</w:t>
      </w:r>
    </w:p>
    <w:p>
      <w:pPr>
        <w:widowControl w:val="0"/>
        <w:spacing w:before="0" w:after="0" w:line="116" w:lineRule="exact"/>
      </w:pPr>
      <w:r>
        <w:rPr>
          <w:rFonts w:ascii="Consolas" w:hAnsi="Consolas"/>
          <w:color w:val="222724"/>
          <w:sz w:val="10"/>
        </w:rPr>
        <w:t xml:space="preserve">      // Individual addAll failures would reject the whole install, so add each</w:t>
      </w:r>
    </w:p>
    <w:p>
      <w:pPr>
        <w:widowControl w:val="0"/>
        <w:spacing w:before="0" w:after="0" w:line="116" w:lineRule="exact"/>
      </w:pPr>
      <w:r>
        <w:rPr>
          <w:rFonts w:ascii="Consolas" w:hAnsi="Consolas"/>
          <w:color w:val="222724"/>
          <w:sz w:val="10"/>
        </w:rPr>
        <w:t xml:space="preserve">      // URL on its own and tolerate misses.</w:t>
      </w:r>
    </w:p>
    <w:p>
      <w:pPr>
        <w:widowControl w:val="0"/>
        <w:spacing w:before="0" w:after="0" w:line="116" w:lineRule="exact"/>
      </w:pPr>
      <w:r>
        <w:rPr>
          <w:rFonts w:ascii="Consolas" w:hAnsi="Consolas"/>
          <w:color w:val="222724"/>
          <w:sz w:val="10"/>
        </w:rPr>
        <w:t xml:space="preserve">      .then(cache =&gt; Promise.all(</w:t>
      </w:r>
    </w:p>
    <w:p>
      <w:pPr>
        <w:widowControl w:val="0"/>
        <w:spacing w:before="0" w:after="0" w:line="116" w:lineRule="exact"/>
      </w:pPr>
      <w:r>
        <w:rPr>
          <w:rFonts w:ascii="Consolas" w:hAnsi="Consolas"/>
          <w:color w:val="222724"/>
          <w:sz w:val="10"/>
        </w:rPr>
        <w:t xml:space="preserve">        SHELL_URLS.map(url =&gt; cache.add(url).catch(() =&gt; 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.then(() =&gt; self.skipWaiting()),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self.addEventListener('activate', event =&gt; {</w:t>
      </w:r>
    </w:p>
    <w:p>
      <w:pPr>
        <w:widowControl w:val="0"/>
        <w:spacing w:before="0" w:after="0" w:line="116" w:lineRule="exact"/>
      </w:pPr>
      <w:r>
        <w:rPr>
          <w:rFonts w:ascii="Consolas" w:hAnsi="Consolas"/>
          <w:color w:val="222724"/>
          <w:sz w:val="10"/>
        </w:rPr>
        <w:t xml:space="preserve">  event.waitUntil(</w:t>
      </w:r>
    </w:p>
    <w:p>
      <w:pPr>
        <w:widowControl w:val="0"/>
        <w:spacing w:before="0" w:after="0" w:line="116" w:lineRule="exact"/>
      </w:pPr>
      <w:r>
        <w:rPr>
          <w:rFonts w:ascii="Consolas" w:hAnsi="Consolas"/>
          <w:color w:val="222724"/>
          <w:sz w:val="10"/>
        </w:rPr>
        <w:t xml:space="preserve">    caches.keys()</w:t>
      </w:r>
    </w:p>
    <w:p>
      <w:pPr>
        <w:widowControl w:val="0"/>
        <w:spacing w:before="0" w:after="0" w:line="116" w:lineRule="exact"/>
      </w:pPr>
      <w:r>
        <w:rPr>
          <w:rFonts w:ascii="Consolas" w:hAnsi="Consolas"/>
          <w:color w:val="222724"/>
          <w:sz w:val="10"/>
        </w:rPr>
        <w:t xml:space="preserve">      .then(keys =&gt; Promise.all(</w:t>
      </w:r>
    </w:p>
    <w:p>
      <w:pPr>
        <w:widowControl w:val="0"/>
        <w:spacing w:before="0" w:after="0" w:line="116" w:lineRule="exact"/>
      </w:pPr>
      <w:r>
        <w:rPr>
          <w:rFonts w:ascii="Consolas" w:hAnsi="Consolas"/>
          <w:color w:val="222724"/>
          <w:sz w:val="10"/>
        </w:rPr>
        <w:t xml:space="preserve">        keys.filter(k =&gt; k.startsWith('revelator-') &amp;&amp; !KEEP.includes(k))</w:t>
      </w:r>
    </w:p>
    <w:p>
      <w:pPr>
        <w:widowControl w:val="0"/>
        <w:spacing w:before="0" w:after="0" w:line="116" w:lineRule="exact"/>
      </w:pPr>
      <w:r>
        <w:rPr>
          <w:rFonts w:ascii="Consolas" w:hAnsi="Consolas"/>
          <w:color w:val="222724"/>
          <w:sz w:val="10"/>
        </w:rPr>
        <w:t xml:space="preserve">            .map(k =&gt; caches.delete(k)),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.then(() =&gt; self.clients.claim()),</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isBypassed(url) {</w:t>
      </w:r>
    </w:p>
    <w:p>
      <w:pPr>
        <w:widowControl w:val="0"/>
        <w:spacing w:before="0" w:after="0" w:line="116" w:lineRule="exact"/>
      </w:pPr>
      <w:r>
        <w:rPr>
          <w:rFonts w:ascii="Consolas" w:hAnsi="Consolas"/>
          <w:color w:val="222724"/>
          <w:sz w:val="10"/>
        </w:rPr>
        <w:t xml:space="preserve">  return url.pathname.startsWith('/api/')</w:t>
      </w:r>
    </w:p>
    <w:p>
      <w:pPr>
        <w:widowControl w:val="0"/>
        <w:spacing w:before="0" w:after="0" w:line="116" w:lineRule="exact"/>
      </w:pPr>
      <w:r>
        <w:rPr>
          <w:rFonts w:ascii="Consolas" w:hAnsi="Consolas"/>
          <w:color w:val="222724"/>
          <w:sz w:val="10"/>
        </w:rPr>
        <w:t xml:space="preserve">      || url.pathname.startsWith('/download/');</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self.addEventListener('fetch', event =&gt; {</w:t>
      </w:r>
    </w:p>
    <w:p>
      <w:pPr>
        <w:widowControl w:val="0"/>
        <w:spacing w:before="0" w:after="0" w:line="116" w:lineRule="exact"/>
      </w:pPr>
      <w:r>
        <w:rPr>
          <w:rFonts w:ascii="Consolas" w:hAnsi="Consolas"/>
          <w:color w:val="222724"/>
          <w:sz w:val="10"/>
        </w:rPr>
        <w:t xml:space="preserve">  const req = event.request;</w:t>
      </w:r>
    </w:p>
    <w:p>
      <w:pPr>
        <w:widowControl w:val="0"/>
        <w:spacing w:before="0" w:after="0" w:line="116" w:lineRule="exact"/>
      </w:pPr>
      <w:r>
        <w:rPr>
          <w:rFonts w:ascii="Consolas" w:hAnsi="Consolas"/>
          <w:color w:val="222724"/>
          <w:sz w:val="10"/>
        </w:rPr>
        <w:t xml:space="preserve">  if (req.method !== 'GET') return;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url = new URL(req.url);</w:t>
      </w:r>
    </w:p>
    <w:p>
      <w:pPr>
        <w:widowControl w:val="0"/>
        <w:spacing w:before="0" w:after="0" w:line="116" w:lineRule="exact"/>
      </w:pPr>
      <w:r>
        <w:rPr>
          <w:rFonts w:ascii="Consolas" w:hAnsi="Consolas"/>
          <w:color w:val="222724"/>
          <w:sz w:val="10"/>
        </w:rPr>
        <w:t xml:space="preserve">  if (url.origin !== self.location.origin) return;</w:t>
      </w:r>
    </w:p>
    <w:p>
      <w:pPr>
        <w:widowControl w:val="0"/>
        <w:spacing w:before="0" w:after="0" w:line="116" w:lineRule="exact"/>
      </w:pPr>
      <w:r>
        <w:rPr>
          <w:rFonts w:ascii="Consolas" w:hAnsi="Consolas"/>
          <w:color w:val="222724"/>
          <w:sz w:val="10"/>
        </w:rPr>
        <w:t xml:space="preserve">  if (isBypassed(url)) return;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Navigations: always try the network so a fresh deploy lands immediately.</w:t>
      </w:r>
    </w:p>
    <w:p>
      <w:pPr>
        <w:widowControl w:val="0"/>
        <w:spacing w:before="0" w:after="0" w:line="116" w:lineRule="exact"/>
      </w:pPr>
      <w:r>
        <w:rPr>
          <w:rFonts w:ascii="Consolas" w:hAnsi="Consolas"/>
          <w:color w:val="222724"/>
          <w:sz w:val="10"/>
        </w:rPr>
        <w:t xml:space="preserve">  if (req.mode === 'navigate') {</w:t>
      </w:r>
    </w:p>
    <w:p>
      <w:pPr>
        <w:widowControl w:val="0"/>
        <w:spacing w:before="0" w:after="0" w:line="116" w:lineRule="exact"/>
      </w:pPr>
      <w:r>
        <w:rPr>
          <w:rFonts w:ascii="Consolas" w:hAnsi="Consolas"/>
          <w:color w:val="222724"/>
          <w:sz w:val="10"/>
        </w:rPr>
        <w:t xml:space="preserve">    event.respondWith(</w:t>
      </w:r>
    </w:p>
    <w:p>
      <w:pPr>
        <w:widowControl w:val="0"/>
        <w:spacing w:before="0" w:after="0" w:line="116" w:lineRule="exact"/>
      </w:pPr>
      <w:r>
        <w:rPr>
          <w:rFonts w:ascii="Consolas" w:hAnsi="Consolas"/>
          <w:color w:val="222724"/>
          <w:sz w:val="10"/>
        </w:rPr>
        <w:t xml:space="preserve">      fetch(req)</w:t>
      </w:r>
    </w:p>
    <w:p>
      <w:pPr>
        <w:widowControl w:val="0"/>
        <w:spacing w:before="0" w:after="0" w:line="116" w:lineRule="exact"/>
      </w:pPr>
      <w:r>
        <w:rPr>
          <w:rFonts w:ascii="Consolas" w:hAnsi="Consolas"/>
          <w:color w:val="222724"/>
          <w:sz w:val="10"/>
        </w:rPr>
        <w:t xml:space="preserve">        .then(res =&gt; {</w:t>
      </w:r>
    </w:p>
    <w:p>
      <w:pPr>
        <w:widowControl w:val="0"/>
        <w:spacing w:before="0" w:after="0" w:line="116" w:lineRule="exact"/>
      </w:pPr>
      <w:r>
        <w:rPr>
          <w:rFonts w:ascii="Consolas" w:hAnsi="Consolas"/>
          <w:color w:val="222724"/>
          <w:sz w:val="10"/>
        </w:rPr>
        <w:t xml:space="preserve">          const copy = res.clone();</w:t>
      </w:r>
    </w:p>
    <w:p>
      <w:pPr>
        <w:widowControl w:val="0"/>
        <w:spacing w:before="0" w:after="0" w:line="116" w:lineRule="exact"/>
      </w:pPr>
      <w:r>
        <w:rPr>
          <w:rFonts w:ascii="Consolas" w:hAnsi="Consolas"/>
          <w:color w:val="222724"/>
          <w:sz w:val="10"/>
        </w:rPr>
        <w:t xml:space="preserve">          caches.open(SHELL_CACHE).then(c =&gt; c.put('/', copy)).catch(() =&gt; {});</w:t>
      </w:r>
    </w:p>
    <w:p>
      <w:pPr>
        <w:widowControl w:val="0"/>
        <w:spacing w:before="0" w:after="0" w:line="116" w:lineRule="exact"/>
      </w:pPr>
      <w:r>
        <w:rPr>
          <w:rFonts w:ascii="Consolas" w:hAnsi="Consolas"/>
          <w:color w:val="222724"/>
          <w:sz w:val="10"/>
        </w:rPr>
        <w:t xml:space="preserve">          return res;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.catch(() =&gt; caches.match('/', { ignoreSearch: true })</w:t>
      </w:r>
    </w:p>
    <w:p>
      <w:pPr>
        <w:widowControl w:val="0"/>
        <w:spacing w:before="0" w:after="0" w:line="116" w:lineRule="exact"/>
      </w:pPr>
      <w:r>
        <w:rPr>
          <w:rFonts w:ascii="Consolas" w:hAnsi="Consolas"/>
          <w:color w:val="222724"/>
          <w:sz w:val="10"/>
        </w:rPr>
        <w:t xml:space="preserve">          .then(hit =&gt; hit || Response.error())),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Hashed build output: safe to serve from cache forever.</w:t>
      </w:r>
    </w:p>
    <w:p>
      <w:pPr>
        <w:widowControl w:val="0"/>
        <w:spacing w:before="0" w:after="0" w:line="116" w:lineRule="exact"/>
      </w:pPr>
      <w:r>
        <w:rPr>
          <w:rFonts w:ascii="Consolas" w:hAnsi="Consolas"/>
          <w:color w:val="222724"/>
          <w:sz w:val="10"/>
        </w:rPr>
        <w:t xml:space="preserve">  if (url.pathname.startsWith('/assets/')) {</w:t>
      </w:r>
    </w:p>
    <w:p>
      <w:pPr>
        <w:widowControl w:val="0"/>
        <w:spacing w:before="0" w:after="0" w:line="116" w:lineRule="exact"/>
      </w:pPr>
      <w:r>
        <w:rPr>
          <w:rFonts w:ascii="Consolas" w:hAnsi="Consolas"/>
          <w:color w:val="222724"/>
          <w:sz w:val="10"/>
        </w:rPr>
        <w:t xml:space="preserve">    event.respondWith(</w:t>
      </w:r>
    </w:p>
    <w:p>
      <w:pPr>
        <w:widowControl w:val="0"/>
        <w:spacing w:before="0" w:after="0" w:line="116" w:lineRule="exact"/>
      </w:pPr>
      <w:r>
        <w:rPr>
          <w:rFonts w:ascii="Consolas" w:hAnsi="Consolas"/>
          <w:color w:val="222724"/>
          <w:sz w:val="10"/>
        </w:rPr>
        <w:t xml:space="preserve">      caches.match(req).then(hit =&gt; hit || fetch(req).then(res =&gt; {</w:t>
      </w:r>
    </w:p>
    <w:p>
      <w:pPr>
        <w:widowControl w:val="0"/>
        <w:spacing w:before="0" w:after="0" w:line="116" w:lineRule="exact"/>
      </w:pPr>
      <w:r>
        <w:rPr>
          <w:rFonts w:ascii="Consolas" w:hAnsi="Consolas"/>
          <w:color w:val="222724"/>
          <w:sz w:val="10"/>
        </w:rPr>
        <w:t xml:space="preserve">        if (res.ok) {</w:t>
      </w:r>
    </w:p>
    <w:p>
      <w:pPr>
        <w:widowControl w:val="0"/>
        <w:spacing w:before="0" w:after="0" w:line="116" w:lineRule="exact"/>
      </w:pPr>
      <w:r>
        <w:rPr>
          <w:rFonts w:ascii="Consolas" w:hAnsi="Consolas"/>
          <w:color w:val="222724"/>
          <w:sz w:val="10"/>
        </w:rPr>
        <w:t xml:space="preserve">          const copy = res.clone();</w:t>
      </w:r>
    </w:p>
    <w:p>
      <w:pPr>
        <w:widowControl w:val="0"/>
        <w:spacing w:before="0" w:after="0" w:line="116" w:lineRule="exact"/>
      </w:pPr>
      <w:r>
        <w:rPr>
          <w:rFonts w:ascii="Consolas" w:hAnsi="Consolas"/>
          <w:color w:val="222724"/>
          <w:sz w:val="10"/>
        </w:rPr>
        <w:t xml:space="preserve">          caches.open(ASSET_CACHE).then(c =&gt; c.put(req, copy)).catch(() =&gt;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res;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Everything else: serve cache immediately, refresh it in the background.</w:t>
      </w:r>
    </w:p>
    <w:p>
      <w:pPr>
        <w:widowControl w:val="0"/>
        <w:spacing w:before="0" w:after="0" w:line="116" w:lineRule="exact"/>
      </w:pPr>
      <w:r>
        <w:rPr>
          <w:rFonts w:ascii="Consolas" w:hAnsi="Consolas"/>
          <w:color w:val="222724"/>
          <w:sz w:val="10"/>
        </w:rPr>
        <w:t xml:space="preserve">  event.respondWith(</w:t>
      </w:r>
    </w:p>
    <w:p>
      <w:pPr>
        <w:widowControl w:val="0"/>
        <w:spacing w:before="0" w:after="0" w:line="116" w:lineRule="exact"/>
      </w:pPr>
      <w:r>
        <w:rPr>
          <w:rFonts w:ascii="Consolas" w:hAnsi="Consolas"/>
          <w:color w:val="222724"/>
          <w:sz w:val="10"/>
        </w:rPr>
        <w:t xml:space="preserve">    caches.match(req).then(hit =&gt; {</w:t>
      </w:r>
    </w:p>
    <w:p>
      <w:pPr>
        <w:widowControl w:val="0"/>
        <w:spacing w:before="0" w:after="0" w:line="116" w:lineRule="exact"/>
      </w:pPr>
      <w:r>
        <w:rPr>
          <w:rFonts w:ascii="Consolas" w:hAnsi="Consolas"/>
          <w:color w:val="222724"/>
          <w:sz w:val="10"/>
        </w:rPr>
        <w:t xml:space="preserve">      const network = fetch(req).then(res =&gt; {</w:t>
      </w:r>
    </w:p>
    <w:p>
      <w:pPr>
        <w:widowControl w:val="0"/>
        <w:spacing w:before="0" w:after="0" w:line="116" w:lineRule="exact"/>
      </w:pPr>
      <w:r>
        <w:rPr>
          <w:rFonts w:ascii="Consolas" w:hAnsi="Consolas"/>
          <w:color w:val="222724"/>
          <w:sz w:val="10"/>
        </w:rPr>
        <w:t xml:space="preserve">        if (res.ok) {</w:t>
      </w:r>
    </w:p>
    <w:p>
      <w:pPr>
        <w:widowControl w:val="0"/>
        <w:spacing w:before="0" w:after="0" w:line="116" w:lineRule="exact"/>
      </w:pPr>
      <w:r>
        <w:rPr>
          <w:rFonts w:ascii="Consolas" w:hAnsi="Consolas"/>
          <w:color w:val="222724"/>
          <w:sz w:val="10"/>
        </w:rPr>
        <w:t xml:space="preserve">          const copy = res.clone();</w:t>
      </w:r>
    </w:p>
    <w:p>
      <w:pPr>
        <w:widowControl w:val="0"/>
        <w:spacing w:before="0" w:after="0" w:line="116" w:lineRule="exact"/>
      </w:pPr>
      <w:r>
        <w:rPr>
          <w:rFonts w:ascii="Consolas" w:hAnsi="Consolas"/>
          <w:color w:val="222724"/>
          <w:sz w:val="10"/>
        </w:rPr>
        <w:t xml:space="preserve">          caches.open(ASSET_CACHE).then(c =&gt; c.put(req, copy)).catch(() =&gt;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res;</w:t>
      </w:r>
    </w:p>
    <w:p>
      <w:pPr>
        <w:widowControl w:val="0"/>
        <w:spacing w:before="0" w:after="0" w:line="116" w:lineRule="exact"/>
      </w:pPr>
      <w:r>
        <w:rPr>
          <w:rFonts w:ascii="Consolas" w:hAnsi="Consolas"/>
          <w:color w:val="222724"/>
          <w:sz w:val="10"/>
        </w:rPr>
        <w:t xml:space="preserve">      }).catch(() =&gt; hit || Response.error());</w:t>
      </w:r>
    </w:p>
    <w:p>
      <w:pPr>
        <w:widowControl w:val="0"/>
        <w:spacing w:before="0" w:after="0" w:line="116" w:lineRule="exact"/>
      </w:pPr>
      <w:r>
        <w:rPr>
          <w:rFonts w:ascii="Consolas" w:hAnsi="Consolas"/>
          <w:color w:val="222724"/>
          <w:sz w:val="10"/>
        </w:rPr>
        <w:t xml:space="preserve">      return hit || network;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frontend/scripts/make_icons.py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Generate the PWA / home-screen PNG icons from the Revelator mark.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The mark is the same design as frontend/public/favicon.svg (crosshair ring +</w:t>
      </w:r>
    </w:p>
    <w:p>
      <w:pPr>
        <w:widowControl w:val="0"/>
        <w:spacing w:before="0" w:after="0" w:line="116" w:lineRule="exact"/>
      </w:pPr>
      <w:r>
        <w:rPr>
          <w:rFonts w:ascii="Consolas" w:hAnsi="Consolas"/>
          <w:color w:val="222724"/>
          <w:sz w:val="10"/>
        </w:rPr>
        <w:t>triangle + fingerprint ridges) redrawn with Pillow, because the manifest needs</w:t>
      </w:r>
    </w:p>
    <w:p>
      <w:pPr>
        <w:widowControl w:val="0"/>
        <w:spacing w:before="0" w:after="0" w:line="116" w:lineRule="exact"/>
      </w:pPr>
      <w:r>
        <w:rPr>
          <w:rFonts w:ascii="Consolas" w:hAnsi="Consolas"/>
          <w:color w:val="222724"/>
          <w:sz w:val="10"/>
        </w:rPr>
        <w:t>real raster icons: Android's install criteria want a &gt;=192px PNG, and a</w:t>
      </w:r>
    </w:p>
    <w:p>
      <w:pPr>
        <w:widowControl w:val="0"/>
        <w:spacing w:before="0" w:after="0" w:line="116" w:lineRule="exact"/>
      </w:pPr>
      <w:r>
        <w:rPr>
          <w:rFonts w:ascii="Consolas" w:hAnsi="Consolas"/>
          <w:color w:val="222724"/>
          <w:sz w:val="10"/>
        </w:rPr>
        <w:t>"maskable" variant so the launcher's circle/squircle crop does not clip the ring.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Run from the repo root (or anywhere) with:</w:t>
      </w:r>
    </w:p>
    <w:p>
      <w:pPr>
        <w:widowControl w:val="0"/>
        <w:spacing w:before="0" w:after="0" w:line="116" w:lineRule="exact"/>
      </w:pPr>
      <w:r>
        <w:rPr>
          <w:rFonts w:ascii="Consolas" w:hAnsi="Consolas"/>
          <w:color w:val="222724"/>
          <w:sz w:val="10"/>
        </w:rPr>
        <w:t xml:space="preserve">    python frontend/scripts/make_icons.py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Writes into frontend/public/:</w:t>
      </w:r>
    </w:p>
    <w:p>
      <w:pPr>
        <w:widowControl w:val="0"/>
        <w:spacing w:before="0" w:after="0" w:line="116" w:lineRule="exact"/>
      </w:pPr>
      <w:r>
        <w:rPr>
          <w:rFonts w:ascii="Consolas" w:hAnsi="Consolas"/>
          <w:color w:val="222724"/>
          <w:sz w:val="10"/>
        </w:rPr>
        <w:t xml:space="preserve">    icon-192.png            purpose "any"</w:t>
      </w:r>
    </w:p>
    <w:p>
      <w:pPr>
        <w:widowControl w:val="0"/>
        <w:spacing w:before="0" w:after="0" w:line="116" w:lineRule="exact"/>
      </w:pPr>
      <w:r>
        <w:rPr>
          <w:rFonts w:ascii="Consolas" w:hAnsi="Consolas"/>
          <w:color w:val="222724"/>
          <w:sz w:val="10"/>
        </w:rPr>
        <w:t xml:space="preserve">    icon-512.png            purpose "any"</w:t>
      </w:r>
    </w:p>
    <w:p>
      <w:pPr>
        <w:widowControl w:val="0"/>
        <w:spacing w:before="0" w:after="0" w:line="116" w:lineRule="exact"/>
      </w:pPr>
      <w:r>
        <w:rPr>
          <w:rFonts w:ascii="Consolas" w:hAnsi="Consolas"/>
          <w:color w:val="222724"/>
          <w:sz w:val="10"/>
        </w:rPr>
        <w:t xml:space="preserve">    icon-maskable-512.png   purpose "maskable" (mark shrunk into the safe zone)</w:t>
      </w:r>
    </w:p>
    <w:p>
      <w:pPr>
        <w:widowControl w:val="0"/>
        <w:spacing w:before="0" w:after="0" w:line="116" w:lineRule="exact"/>
      </w:pPr>
      <w:r>
        <w:rPr>
          <w:rFonts w:ascii="Consolas" w:hAnsi="Consolas"/>
          <w:color w:val="222724"/>
          <w:sz w:val="10"/>
        </w:rPr>
        <w:t xml:space="preserve">    apple-touch-icon.png    180px, iOS "Add to Home Screen"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pathlib import Path</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from PIL import Image, ImageDraw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OUT_DIR = Path(__file__).resolve().parent.parent / "public"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GREEN = (0, 255, 102)</w:t>
      </w:r>
    </w:p>
    <w:p>
      <w:pPr>
        <w:widowControl w:val="0"/>
        <w:spacing w:before="0" w:after="0" w:line="116" w:lineRule="exact"/>
      </w:pPr>
      <w:r>
        <w:rPr>
          <w:rFonts w:ascii="Consolas" w:hAnsi="Consolas"/>
          <w:color w:val="222724"/>
          <w:sz w:val="10"/>
        </w:rPr>
        <w:t>BG_EDGE = (0, 0, 0)</w:t>
      </w:r>
    </w:p>
    <w:p>
      <w:pPr>
        <w:widowControl w:val="0"/>
        <w:spacing w:before="0" w:after="0" w:line="116" w:lineRule="exact"/>
      </w:pPr>
      <w:r>
        <w:rPr>
          <w:rFonts w:ascii="Consolas" w:hAnsi="Consolas"/>
          <w:color w:val="222724"/>
          <w:sz w:val="10"/>
        </w:rPr>
        <w:t>BG_CORE = (10, 18, 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SS = 4  # supersample factor, downscaled at the end for antialiasing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_lerp(a, b, t):</w:t>
      </w:r>
    </w:p>
    <w:p>
      <w:pPr>
        <w:widowControl w:val="0"/>
        <w:spacing w:before="0" w:after="0" w:line="116" w:lineRule="exact"/>
      </w:pPr>
      <w:r>
        <w:rPr>
          <w:rFonts w:ascii="Consolas" w:hAnsi="Consolas"/>
          <w:color w:val="222724"/>
          <w:sz w:val="10"/>
        </w:rPr>
        <w:t xml:space="preserve">    return tuple(round(x + (y - x) * t) for x, y in zip(a, b))</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_q_bezier(p0, p1, p2, steps=48):</w:t>
      </w:r>
    </w:p>
    <w:p>
      <w:pPr>
        <w:widowControl w:val="0"/>
        <w:spacing w:before="0" w:after="0" w:line="116" w:lineRule="exact"/>
      </w:pPr>
      <w:r>
        <w:rPr>
          <w:rFonts w:ascii="Consolas" w:hAnsi="Consolas"/>
          <w:color w:val="222724"/>
          <w:sz w:val="10"/>
        </w:rPr>
        <w:t xml:space="preserve">    """Quadratic bezier -&gt; polyline, so Pillow can stroke the SVG 'Q' paths."""</w:t>
      </w:r>
    </w:p>
    <w:p>
      <w:pPr>
        <w:widowControl w:val="0"/>
        <w:spacing w:before="0" w:after="0" w:line="116" w:lineRule="exact"/>
      </w:pPr>
      <w:r>
        <w:rPr>
          <w:rFonts w:ascii="Consolas" w:hAnsi="Consolas"/>
          <w:color w:val="222724"/>
          <w:sz w:val="10"/>
        </w:rPr>
        <w:t xml:space="preserve">    pts = []</w:t>
      </w:r>
    </w:p>
    <w:p>
      <w:pPr>
        <w:widowControl w:val="0"/>
        <w:spacing w:before="0" w:after="0" w:line="116" w:lineRule="exact"/>
      </w:pPr>
      <w:r>
        <w:rPr>
          <w:rFonts w:ascii="Consolas" w:hAnsi="Consolas"/>
          <w:color w:val="222724"/>
          <w:sz w:val="10"/>
        </w:rPr>
        <w:t xml:space="preserve">    for i in range(steps + 1):</w:t>
      </w:r>
    </w:p>
    <w:p>
      <w:pPr>
        <w:widowControl w:val="0"/>
        <w:spacing w:before="0" w:after="0" w:line="116" w:lineRule="exact"/>
      </w:pPr>
      <w:r>
        <w:rPr>
          <w:rFonts w:ascii="Consolas" w:hAnsi="Consolas"/>
          <w:color w:val="222724"/>
          <w:sz w:val="10"/>
        </w:rPr>
        <w:t xml:space="preserve">        t = i / steps</w:t>
      </w:r>
    </w:p>
    <w:p>
      <w:pPr>
        <w:widowControl w:val="0"/>
        <w:spacing w:before="0" w:after="0" w:line="116" w:lineRule="exact"/>
      </w:pPr>
      <w:r>
        <w:rPr>
          <w:rFonts w:ascii="Consolas" w:hAnsi="Consolas"/>
          <w:color w:val="222724"/>
          <w:sz w:val="10"/>
        </w:rPr>
        <w:t xml:space="preserve">        u = 1 - t</w:t>
      </w:r>
    </w:p>
    <w:p>
      <w:pPr>
        <w:widowControl w:val="0"/>
        <w:spacing w:before="0" w:after="0" w:line="116" w:lineRule="exact"/>
      </w:pPr>
      <w:r>
        <w:rPr>
          <w:rFonts w:ascii="Consolas" w:hAnsi="Consolas"/>
          <w:color w:val="222724"/>
          <w:sz w:val="10"/>
        </w:rPr>
        <w:t xml:space="preserve">        pts.append((</w:t>
      </w:r>
    </w:p>
    <w:p>
      <w:pPr>
        <w:widowControl w:val="0"/>
        <w:spacing w:before="0" w:after="0" w:line="116" w:lineRule="exact"/>
      </w:pPr>
      <w:r>
        <w:rPr>
          <w:rFonts w:ascii="Consolas" w:hAnsi="Consolas"/>
          <w:color w:val="222724"/>
          <w:sz w:val="10"/>
        </w:rPr>
        <w:t xml:space="preserve">            u * u * p0[0] + 2 * u * t * p1[0] + t * t * p2[0],</w:t>
      </w:r>
    </w:p>
    <w:p>
      <w:pPr>
        <w:widowControl w:val="0"/>
        <w:spacing w:before="0" w:after="0" w:line="116" w:lineRule="exact"/>
      </w:pPr>
      <w:r>
        <w:rPr>
          <w:rFonts w:ascii="Consolas" w:hAnsi="Consolas"/>
          <w:color w:val="222724"/>
          <w:sz w:val="10"/>
        </w:rPr>
        <w:t xml:space="preserve">            u * u * p0[1] + 2 * u * t * p1[1] + t * t * p2[1],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pts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draw_mark(size, inset_ratio=1.0):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Render the mark on an opaque black square of `size` px.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inset_ratio shrinks the 100x100 artboard inside the square: 1.0 fills the</w:t>
      </w:r>
    </w:p>
    <w:p>
      <w:pPr>
        <w:widowControl w:val="0"/>
        <w:spacing w:before="0" w:after="0" w:line="116" w:lineRule="exact"/>
      </w:pPr>
      <w:r>
        <w:rPr>
          <w:rFonts w:ascii="Consolas" w:hAnsi="Consolas"/>
          <w:color w:val="222724"/>
          <w:sz w:val="10"/>
        </w:rPr>
        <w:t xml:space="preserve">    icon edge to edge, ~0.62 pulls it into the maskable safe zone.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 = size * SS</w:t>
      </w:r>
    </w:p>
    <w:p>
      <w:pPr>
        <w:widowControl w:val="0"/>
        <w:spacing w:before="0" w:after="0" w:line="116" w:lineRule="exact"/>
      </w:pPr>
      <w:r>
        <w:rPr>
          <w:rFonts w:ascii="Consolas" w:hAnsi="Consolas"/>
          <w:color w:val="222724"/>
          <w:sz w:val="10"/>
        </w:rPr>
        <w:t xml:space="preserve">    img = Image.new("RGB", (S, S), BG_EDGE)</w:t>
      </w:r>
    </w:p>
    <w:p>
      <w:pPr>
        <w:widowControl w:val="0"/>
        <w:spacing w:before="0" w:after="0" w:line="116" w:lineRule="exact"/>
      </w:pPr>
      <w:r>
        <w:rPr>
          <w:rFonts w:ascii="Consolas" w:hAnsi="Consolas"/>
          <w:color w:val="222724"/>
          <w:sz w:val="10"/>
        </w:rPr>
        <w:t xml:space="preserve">    d = ImageDraw.Draw(img)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art = S * inset_ratio          # artboard side in device px</w:t>
      </w:r>
    </w:p>
    <w:p>
      <w:pPr>
        <w:widowControl w:val="0"/>
        <w:spacing w:before="0" w:after="0" w:line="116" w:lineRule="exact"/>
      </w:pPr>
      <w:r>
        <w:rPr>
          <w:rFonts w:ascii="Consolas" w:hAnsi="Consolas"/>
          <w:color w:val="222724"/>
          <w:sz w:val="10"/>
        </w:rPr>
        <w:t xml:space="preserve">    off = (S - art) / 2            # top-left of the artboard</w:t>
      </w:r>
    </w:p>
    <w:p>
      <w:pPr>
        <w:widowControl w:val="0"/>
        <w:spacing w:before="0" w:after="0" w:line="116" w:lineRule="exact"/>
      </w:pPr>
      <w:r>
        <w:rPr>
          <w:rFonts w:ascii="Consolas" w:hAnsi="Consolas"/>
          <w:color w:val="222724"/>
          <w:sz w:val="10"/>
        </w:rPr>
        <w:t xml:space="preserve">    u = art / 100.0                # one SVG user-unit in device px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def P(x, y):</w:t>
      </w:r>
    </w:p>
    <w:p>
      <w:pPr>
        <w:widowControl w:val="0"/>
        <w:spacing w:before="0" w:after="0" w:line="116" w:lineRule="exact"/>
      </w:pPr>
      <w:r>
        <w:rPr>
          <w:rFonts w:ascii="Consolas" w:hAnsi="Consolas"/>
          <w:color w:val="222724"/>
          <w:sz w:val="10"/>
        </w:rPr>
        <w:t xml:space="preserve">        return (off + x * u, off + y * u)</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def circle(cx, cy, r, **kw):</w:t>
      </w:r>
    </w:p>
    <w:p>
      <w:pPr>
        <w:widowControl w:val="0"/>
        <w:spacing w:before="0" w:after="0" w:line="116" w:lineRule="exact"/>
      </w:pPr>
      <w:r>
        <w:rPr>
          <w:rFonts w:ascii="Consolas" w:hAnsi="Consolas"/>
          <w:color w:val="222724"/>
          <w:sz w:val="10"/>
        </w:rPr>
        <w:t xml:space="preserve">        d.ellipse([P(cx - r, cy - r), P(cx + r, cy + r)], **kw)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Radial background inside the ring: #0a120c core -&gt; #000 edge, faked with</w:t>
      </w:r>
    </w:p>
    <w:p>
      <w:pPr>
        <w:widowControl w:val="0"/>
        <w:spacing w:before="0" w:after="0" w:line="116" w:lineRule="exact"/>
      </w:pPr>
      <w:r>
        <w:rPr>
          <w:rFonts w:ascii="Consolas" w:hAnsi="Consolas"/>
          <w:color w:val="222724"/>
          <w:sz w:val="10"/>
        </w:rPr>
        <w:t xml:space="preserve">    # concentric fills (Pillow has no gradient primitive).</w:t>
      </w:r>
    </w:p>
    <w:p>
      <w:pPr>
        <w:widowControl w:val="0"/>
        <w:spacing w:before="0" w:after="0" w:line="116" w:lineRule="exact"/>
      </w:pPr>
      <w:r>
        <w:rPr>
          <w:rFonts w:ascii="Consolas" w:hAnsi="Consolas"/>
          <w:color w:val="222724"/>
          <w:sz w:val="10"/>
        </w:rPr>
        <w:t xml:space="preserve">    steps = 90</w:t>
      </w:r>
    </w:p>
    <w:p>
      <w:pPr>
        <w:widowControl w:val="0"/>
        <w:spacing w:before="0" w:after="0" w:line="116" w:lineRule="exact"/>
      </w:pPr>
      <w:r>
        <w:rPr>
          <w:rFonts w:ascii="Consolas" w:hAnsi="Consolas"/>
          <w:color w:val="222724"/>
          <w:sz w:val="10"/>
        </w:rPr>
        <w:t xml:space="preserve">    for i in range(steps, 0, -1):</w:t>
      </w:r>
    </w:p>
    <w:p>
      <w:pPr>
        <w:widowControl w:val="0"/>
        <w:spacing w:before="0" w:after="0" w:line="116" w:lineRule="exact"/>
      </w:pPr>
      <w:r>
        <w:rPr>
          <w:rFonts w:ascii="Consolas" w:hAnsi="Consolas"/>
          <w:color w:val="222724"/>
          <w:sz w:val="10"/>
        </w:rPr>
        <w:t xml:space="preserve">        t = i / steps</w:t>
      </w:r>
    </w:p>
    <w:p>
      <w:pPr>
        <w:widowControl w:val="0"/>
        <w:spacing w:before="0" w:after="0" w:line="116" w:lineRule="exact"/>
      </w:pPr>
      <w:r>
        <w:rPr>
          <w:rFonts w:ascii="Consolas" w:hAnsi="Consolas"/>
          <w:color w:val="222724"/>
          <w:sz w:val="10"/>
        </w:rPr>
        <w:t xml:space="preserve">        circle(50, 50, 46 * t, fill=_lerp(BG_CORE, BG_EDGE, 1 - 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Outer ring</w:t>
      </w:r>
    </w:p>
    <w:p>
      <w:pPr>
        <w:widowControl w:val="0"/>
        <w:spacing w:before="0" w:after="0" w:line="116" w:lineRule="exact"/>
      </w:pPr>
      <w:r>
        <w:rPr>
          <w:rFonts w:ascii="Consolas" w:hAnsi="Consolas"/>
          <w:color w:val="222724"/>
          <w:sz w:val="10"/>
        </w:rPr>
        <w:t xml:space="preserve">    circle(50, 50, 46, outline=GREEN, width=max(1, round(2 * u)))</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Inner dashed ring (dasharray 2 3 on r=42) at 50% opacity</w:t>
      </w:r>
    </w:p>
    <w:p>
      <w:pPr>
        <w:widowControl w:val="0"/>
        <w:spacing w:before="0" w:after="0" w:line="116" w:lineRule="exact"/>
      </w:pPr>
      <w:r>
        <w:rPr>
          <w:rFonts w:ascii="Consolas" w:hAnsi="Consolas"/>
          <w:color w:val="222724"/>
          <w:sz w:val="10"/>
        </w:rPr>
        <w:t xml:space="preserve">    dash = Image.new("RGBA", (S, S), (0, 0, 0, 0))</w:t>
      </w:r>
    </w:p>
    <w:p>
      <w:pPr>
        <w:widowControl w:val="0"/>
        <w:spacing w:before="0" w:after="0" w:line="116" w:lineRule="exact"/>
      </w:pPr>
      <w:r>
        <w:rPr>
          <w:rFonts w:ascii="Consolas" w:hAnsi="Consolas"/>
          <w:color w:val="222724"/>
          <w:sz w:val="10"/>
        </w:rPr>
        <w:t xml:space="preserve">    dd = ImageDraw.Draw(dash)</w:t>
      </w:r>
    </w:p>
    <w:p>
      <w:pPr>
        <w:widowControl w:val="0"/>
        <w:spacing w:before="0" w:after="0" w:line="116" w:lineRule="exact"/>
      </w:pPr>
      <w:r>
        <w:rPr>
          <w:rFonts w:ascii="Consolas" w:hAnsi="Consolas"/>
          <w:color w:val="222724"/>
          <w:sz w:val="10"/>
        </w:rPr>
        <w:t xml:space="preserve">    seg, gap = 2.0, 3.0</w:t>
      </w:r>
    </w:p>
    <w:p>
      <w:pPr>
        <w:widowControl w:val="0"/>
        <w:spacing w:before="0" w:after="0" w:line="116" w:lineRule="exact"/>
      </w:pPr>
      <w:r>
        <w:rPr>
          <w:rFonts w:ascii="Consolas" w:hAnsi="Consolas"/>
          <w:color w:val="222724"/>
          <w:sz w:val="10"/>
        </w:rPr>
        <w:t xml:space="preserve">    circumference = 2 * 3.141592653589793 * 42</w:t>
      </w:r>
    </w:p>
    <w:p>
      <w:pPr>
        <w:widowControl w:val="0"/>
        <w:spacing w:before="0" w:after="0" w:line="116" w:lineRule="exact"/>
      </w:pPr>
      <w:r>
        <w:rPr>
          <w:rFonts w:ascii="Consolas" w:hAnsi="Consolas"/>
          <w:color w:val="222724"/>
          <w:sz w:val="10"/>
        </w:rPr>
        <w:t xml:space="preserve">    step_deg = 360.0 * seg / circumference</w:t>
      </w:r>
    </w:p>
    <w:p>
      <w:pPr>
        <w:widowControl w:val="0"/>
        <w:spacing w:before="0" w:after="0" w:line="116" w:lineRule="exact"/>
      </w:pPr>
      <w:r>
        <w:rPr>
          <w:rFonts w:ascii="Consolas" w:hAnsi="Consolas"/>
          <w:color w:val="222724"/>
          <w:sz w:val="10"/>
        </w:rPr>
        <w:t xml:space="preserve">    gap_deg = 360.0 * gap / circumference</w:t>
      </w:r>
    </w:p>
    <w:p>
      <w:pPr>
        <w:widowControl w:val="0"/>
        <w:spacing w:before="0" w:after="0" w:line="116" w:lineRule="exact"/>
      </w:pPr>
      <w:r>
        <w:rPr>
          <w:rFonts w:ascii="Consolas" w:hAnsi="Consolas"/>
          <w:color w:val="222724"/>
          <w:sz w:val="10"/>
        </w:rPr>
        <w:t xml:space="preserve">    a = 0.0</w:t>
      </w:r>
    </w:p>
    <w:p>
      <w:pPr>
        <w:widowControl w:val="0"/>
        <w:spacing w:before="0" w:after="0" w:line="116" w:lineRule="exact"/>
      </w:pPr>
      <w:r>
        <w:rPr>
          <w:rFonts w:ascii="Consolas" w:hAnsi="Consolas"/>
          <w:color w:val="222724"/>
          <w:sz w:val="10"/>
        </w:rPr>
        <w:t xml:space="preserve">    while a &lt; 360:</w:t>
      </w:r>
    </w:p>
    <w:p>
      <w:pPr>
        <w:widowControl w:val="0"/>
        <w:spacing w:before="0" w:after="0" w:line="116" w:lineRule="exact"/>
      </w:pPr>
      <w:r>
        <w:rPr>
          <w:rFonts w:ascii="Consolas" w:hAnsi="Consolas"/>
          <w:color w:val="222724"/>
          <w:sz w:val="10"/>
        </w:rPr>
        <w:t xml:space="preserve">        dd.arc(</w:t>
      </w:r>
    </w:p>
    <w:p>
      <w:pPr>
        <w:widowControl w:val="0"/>
        <w:spacing w:before="0" w:after="0" w:line="116" w:lineRule="exact"/>
      </w:pPr>
      <w:r>
        <w:rPr>
          <w:rFonts w:ascii="Consolas" w:hAnsi="Consolas"/>
          <w:color w:val="222724"/>
          <w:sz w:val="10"/>
        </w:rPr>
        <w:t xml:space="preserve">            [P(50 - 42, 50 - 42), P(50 + 42, 50 + 42)],</w:t>
      </w:r>
    </w:p>
    <w:p>
      <w:pPr>
        <w:widowControl w:val="0"/>
        <w:spacing w:before="0" w:after="0" w:line="116" w:lineRule="exact"/>
      </w:pPr>
      <w:r>
        <w:rPr>
          <w:rFonts w:ascii="Consolas" w:hAnsi="Consolas"/>
          <w:color w:val="222724"/>
          <w:sz w:val="10"/>
        </w:rPr>
        <w:t xml:space="preserve">            start=a, end=a + step_deg,</w:t>
      </w:r>
    </w:p>
    <w:p>
      <w:pPr>
        <w:widowControl w:val="0"/>
        <w:spacing w:before="0" w:after="0" w:line="116" w:lineRule="exact"/>
      </w:pPr>
      <w:r>
        <w:rPr>
          <w:rFonts w:ascii="Consolas" w:hAnsi="Consolas"/>
          <w:color w:val="222724"/>
          <w:sz w:val="10"/>
        </w:rPr>
        <w:t xml:space="preserve">            fill=GREEN + (128,), width=max(1, round(0.6 * u)),</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 += step_deg + gap_deg</w:t>
      </w:r>
    </w:p>
    <w:p>
      <w:pPr>
        <w:widowControl w:val="0"/>
        <w:spacing w:before="0" w:after="0" w:line="116" w:lineRule="exact"/>
      </w:pPr>
      <w:r>
        <w:rPr>
          <w:rFonts w:ascii="Consolas" w:hAnsi="Consolas"/>
          <w:color w:val="222724"/>
          <w:sz w:val="10"/>
        </w:rPr>
        <w:t xml:space="preserve">    img.paste(Image.alpha_composite(img.convert("RGBA"), dash).convert("RGB"), (0, 0))</w:t>
      </w:r>
    </w:p>
    <w:p>
      <w:pPr>
        <w:widowControl w:val="0"/>
        <w:spacing w:before="0" w:after="0" w:line="116" w:lineRule="exact"/>
      </w:pPr>
      <w:r>
        <w:rPr>
          <w:rFonts w:ascii="Consolas" w:hAnsi="Consolas"/>
          <w:color w:val="222724"/>
          <w:sz w:val="10"/>
        </w:rPr>
        <w:t xml:space="preserve">    d = ImageDraw.Draw(img)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Crosshair ticks</w:t>
      </w:r>
    </w:p>
    <w:p>
      <w:pPr>
        <w:widowControl w:val="0"/>
        <w:spacing w:before="0" w:after="0" w:line="116" w:lineRule="exact"/>
      </w:pPr>
      <w:r>
        <w:rPr>
          <w:rFonts w:ascii="Consolas" w:hAnsi="Consolas"/>
          <w:color w:val="222724"/>
          <w:sz w:val="10"/>
        </w:rPr>
        <w:t xml:space="preserve">    tick = max(1, round(1.6 * u))</w:t>
      </w:r>
    </w:p>
    <w:p>
      <w:pPr>
        <w:widowControl w:val="0"/>
        <w:spacing w:before="0" w:after="0" w:line="116" w:lineRule="exact"/>
      </w:pPr>
      <w:r>
        <w:rPr>
          <w:rFonts w:ascii="Consolas" w:hAnsi="Consolas"/>
          <w:color w:val="222724"/>
          <w:sz w:val="10"/>
        </w:rPr>
        <w:t xml:space="preserve">    for x1, y1, x2, y2 in [</w:t>
      </w:r>
    </w:p>
    <w:p>
      <w:pPr>
        <w:widowControl w:val="0"/>
        <w:spacing w:before="0" w:after="0" w:line="116" w:lineRule="exact"/>
      </w:pPr>
      <w:r>
        <w:rPr>
          <w:rFonts w:ascii="Consolas" w:hAnsi="Consolas"/>
          <w:color w:val="222724"/>
          <w:sz w:val="10"/>
        </w:rPr>
        <w:t xml:space="preserve">        (50, 2, 50, 9), (50, 91, 50, 98), (2, 50, 9, 50), (91, 50, 98, 50),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d.line([P(x1, y1), P(x2, y2)], fill=GREEN, width=tick)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Fingerprint ridges, clipped to the triangle</w:t>
      </w:r>
    </w:p>
    <w:p>
      <w:pPr>
        <w:widowControl w:val="0"/>
        <w:spacing w:before="0" w:after="0" w:line="116" w:lineRule="exact"/>
      </w:pPr>
      <w:r>
        <w:rPr>
          <w:rFonts w:ascii="Consolas" w:hAnsi="Consolas"/>
          <w:color w:val="222724"/>
          <w:sz w:val="10"/>
        </w:rPr>
        <w:t xml:space="preserve">    tri = [(50, 18), (82, 72), (18, 72)]</w:t>
      </w:r>
    </w:p>
    <w:p>
      <w:pPr>
        <w:widowControl w:val="0"/>
        <w:spacing w:before="0" w:after="0" w:line="116" w:lineRule="exact"/>
      </w:pPr>
      <w:r>
        <w:rPr>
          <w:rFonts w:ascii="Consolas" w:hAnsi="Consolas"/>
          <w:color w:val="222724"/>
          <w:sz w:val="10"/>
        </w:rPr>
        <w:t xml:space="preserve">    ridges = Image.new("RGB", (S, S), BG_EDGE)</w:t>
      </w:r>
    </w:p>
    <w:p>
      <w:pPr>
        <w:widowControl w:val="0"/>
        <w:spacing w:before="0" w:after="0" w:line="116" w:lineRule="exact"/>
      </w:pPr>
      <w:r>
        <w:rPr>
          <w:rFonts w:ascii="Consolas" w:hAnsi="Consolas"/>
          <w:color w:val="222724"/>
          <w:sz w:val="10"/>
        </w:rPr>
        <w:t xml:space="preserve">    rd = ImageDraw.Draw(ridges)</w:t>
      </w:r>
    </w:p>
    <w:p>
      <w:pPr>
        <w:widowControl w:val="0"/>
        <w:spacing w:before="0" w:after="0" w:line="116" w:lineRule="exact"/>
      </w:pPr>
      <w:r>
        <w:rPr>
          <w:rFonts w:ascii="Consolas" w:hAnsi="Consolas"/>
          <w:color w:val="222724"/>
          <w:sz w:val="10"/>
        </w:rPr>
        <w:t xml:space="preserve">    for x0, y0, cx, cy, x1, y1 in [</w:t>
      </w:r>
    </w:p>
    <w:p>
      <w:pPr>
        <w:widowControl w:val="0"/>
        <w:spacing w:before="0" w:after="0" w:line="116" w:lineRule="exact"/>
      </w:pPr>
      <w:r>
        <w:rPr>
          <w:rFonts w:ascii="Consolas" w:hAnsi="Consolas"/>
          <w:color w:val="222724"/>
          <w:sz w:val="10"/>
        </w:rPr>
        <w:t xml:space="preserve">        (28, 62, 50, 42, 72, 62),</w:t>
      </w:r>
    </w:p>
    <w:p>
      <w:pPr>
        <w:widowControl w:val="0"/>
        <w:spacing w:before="0" w:after="0" w:line="116" w:lineRule="exact"/>
      </w:pPr>
      <w:r>
        <w:rPr>
          <w:rFonts w:ascii="Consolas" w:hAnsi="Consolas"/>
          <w:color w:val="222724"/>
          <w:sz w:val="10"/>
        </w:rPr>
        <w:t xml:space="preserve">        (32, 62, 50, 46, 68, 62),</w:t>
      </w:r>
    </w:p>
    <w:p>
      <w:pPr>
        <w:widowControl w:val="0"/>
        <w:spacing w:before="0" w:after="0" w:line="116" w:lineRule="exact"/>
      </w:pPr>
      <w:r>
        <w:rPr>
          <w:rFonts w:ascii="Consolas" w:hAnsi="Consolas"/>
          <w:color w:val="222724"/>
          <w:sz w:val="10"/>
        </w:rPr>
        <w:t xml:space="preserve">        (36, 62, 50, 50, 64, 62),</w:t>
      </w:r>
    </w:p>
    <w:p>
      <w:pPr>
        <w:widowControl w:val="0"/>
        <w:spacing w:before="0" w:after="0" w:line="116" w:lineRule="exact"/>
      </w:pPr>
      <w:r>
        <w:rPr>
          <w:rFonts w:ascii="Consolas" w:hAnsi="Consolas"/>
          <w:color w:val="222724"/>
          <w:sz w:val="10"/>
        </w:rPr>
        <w:t xml:space="preserve">        (40, 62, 50, 54, 60, 62),</w:t>
      </w:r>
    </w:p>
    <w:p>
      <w:pPr>
        <w:widowControl w:val="0"/>
        <w:spacing w:before="0" w:after="0" w:line="116" w:lineRule="exact"/>
      </w:pPr>
      <w:r>
        <w:rPr>
          <w:rFonts w:ascii="Consolas" w:hAnsi="Consolas"/>
          <w:color w:val="222724"/>
          <w:sz w:val="10"/>
        </w:rPr>
        <w:t xml:space="preserve">        (44, 62, 50, 58, 56, 62),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pts = [P(x, y) for x, y in _q_bezier((x0, y0), (cx, cy), (x1, y1))]</w:t>
      </w:r>
    </w:p>
    <w:p>
      <w:pPr>
        <w:widowControl w:val="0"/>
        <w:spacing w:before="0" w:after="0" w:line="116" w:lineRule="exact"/>
      </w:pPr>
      <w:r>
        <w:rPr>
          <w:rFonts w:ascii="Consolas" w:hAnsi="Consolas"/>
          <w:color w:val="222724"/>
          <w:sz w:val="10"/>
        </w:rPr>
        <w:t xml:space="preserve">        rd.line(pts, fill=GREEN, width=max(1, round(1.0 * u)), joint="curve")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mask = Image.new("L", (S, S), 0)</w:t>
      </w:r>
    </w:p>
    <w:p>
      <w:pPr>
        <w:widowControl w:val="0"/>
        <w:spacing w:before="0" w:after="0" w:line="116" w:lineRule="exact"/>
      </w:pPr>
      <w:r>
        <w:rPr>
          <w:rFonts w:ascii="Consolas" w:hAnsi="Consolas"/>
          <w:color w:val="222724"/>
          <w:sz w:val="10"/>
        </w:rPr>
        <w:t xml:space="preserve">    ImageDraw.Draw(mask).polygon([P(x, y) for x, y in tri], fill=255)</w:t>
      </w:r>
    </w:p>
    <w:p>
      <w:pPr>
        <w:widowControl w:val="0"/>
        <w:spacing w:before="0" w:after="0" w:line="116" w:lineRule="exact"/>
      </w:pPr>
      <w:r>
        <w:rPr>
          <w:rFonts w:ascii="Consolas" w:hAnsi="Consolas"/>
          <w:color w:val="222724"/>
          <w:sz w:val="10"/>
        </w:rPr>
        <w:t xml:space="preserve">    img.paste(ridges, (0, 0), mask)</w:t>
      </w:r>
    </w:p>
    <w:p>
      <w:pPr>
        <w:widowControl w:val="0"/>
        <w:spacing w:before="0" w:after="0" w:line="116" w:lineRule="exact"/>
      </w:pPr>
      <w:r>
        <w:rPr>
          <w:rFonts w:ascii="Consolas" w:hAnsi="Consolas"/>
          <w:color w:val="222724"/>
          <w:sz w:val="10"/>
        </w:rPr>
        <w:t xml:space="preserve">    d = ImageDraw.Draw(img)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Triangle outline + centre dot</w:t>
      </w:r>
    </w:p>
    <w:p>
      <w:pPr>
        <w:widowControl w:val="0"/>
        <w:spacing w:before="0" w:after="0" w:line="116" w:lineRule="exact"/>
      </w:pPr>
      <w:r>
        <w:rPr>
          <w:rFonts w:ascii="Consolas" w:hAnsi="Consolas"/>
          <w:color w:val="222724"/>
          <w:sz w:val="10"/>
        </w:rPr>
        <w:t xml:space="preserve">    d.polygon([P(x, y) for x, y in tri], outline=GREEN, width=max(1, round(1.8 * u)))</w:t>
      </w:r>
    </w:p>
    <w:p>
      <w:pPr>
        <w:widowControl w:val="0"/>
        <w:spacing w:before="0" w:after="0" w:line="116" w:lineRule="exact"/>
      </w:pPr>
      <w:r>
        <w:rPr>
          <w:rFonts w:ascii="Consolas" w:hAnsi="Consolas"/>
          <w:color w:val="222724"/>
          <w:sz w:val="10"/>
        </w:rPr>
        <w:t xml:space="preserve">    circle(50, 60, 1.6, fill=GREEN)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img.resize((size, size), Image.LANCZOS)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 main():</w:t>
      </w:r>
    </w:p>
    <w:p>
      <w:pPr>
        <w:widowControl w:val="0"/>
        <w:spacing w:before="0" w:after="0" w:line="116" w:lineRule="exact"/>
      </w:pPr>
      <w:r>
        <w:rPr>
          <w:rFonts w:ascii="Consolas" w:hAnsi="Consolas"/>
          <w:color w:val="222724"/>
          <w:sz w:val="10"/>
        </w:rPr>
        <w:t xml:space="preserve">    OUT_DIR.mkdir(parents=True, exist_ok=True)</w:t>
      </w:r>
    </w:p>
    <w:p>
      <w:pPr>
        <w:widowControl w:val="0"/>
        <w:spacing w:before="0" w:after="0" w:line="116" w:lineRule="exact"/>
      </w:pPr>
      <w:r>
        <w:rPr>
          <w:rFonts w:ascii="Consolas" w:hAnsi="Consolas"/>
          <w:color w:val="222724"/>
          <w:sz w:val="10"/>
        </w:rPr>
        <w:t xml:space="preserve">    targets = [</w:t>
      </w:r>
    </w:p>
    <w:p>
      <w:pPr>
        <w:widowControl w:val="0"/>
        <w:spacing w:before="0" w:after="0" w:line="116" w:lineRule="exact"/>
      </w:pPr>
      <w:r>
        <w:rPr>
          <w:rFonts w:ascii="Consolas" w:hAnsi="Consolas"/>
          <w:color w:val="222724"/>
          <w:sz w:val="10"/>
        </w:rPr>
        <w:t xml:space="preserve">        ("icon-192.png", 192, 0.98),</w:t>
      </w:r>
    </w:p>
    <w:p>
      <w:pPr>
        <w:widowControl w:val="0"/>
        <w:spacing w:before="0" w:after="0" w:line="116" w:lineRule="exact"/>
      </w:pPr>
      <w:r>
        <w:rPr>
          <w:rFonts w:ascii="Consolas" w:hAnsi="Consolas"/>
          <w:color w:val="222724"/>
          <w:sz w:val="10"/>
        </w:rPr>
        <w:t xml:space="preserve">        ("icon-512.png", 512, 0.98),</w:t>
      </w:r>
    </w:p>
    <w:p>
      <w:pPr>
        <w:widowControl w:val="0"/>
        <w:spacing w:before="0" w:after="0" w:line="116" w:lineRule="exact"/>
      </w:pPr>
      <w:r>
        <w:rPr>
          <w:rFonts w:ascii="Consolas" w:hAnsi="Consolas"/>
          <w:color w:val="222724"/>
          <w:sz w:val="10"/>
        </w:rPr>
        <w:t xml:space="preserve">        # Maskable: launchers crop to a circle/squircle, keeping only the middle</w:t>
      </w:r>
    </w:p>
    <w:p>
      <w:pPr>
        <w:widowControl w:val="0"/>
        <w:spacing w:before="0" w:after="0" w:line="116" w:lineRule="exact"/>
      </w:pPr>
      <w:r>
        <w:rPr>
          <w:rFonts w:ascii="Consolas" w:hAnsi="Consolas"/>
          <w:color w:val="222724"/>
          <w:sz w:val="10"/>
        </w:rPr>
        <w:t xml:space="preserve">        # ~80%. Shrink the mark so the ring survives the crop.</w:t>
      </w:r>
    </w:p>
    <w:p>
      <w:pPr>
        <w:widowControl w:val="0"/>
        <w:spacing w:before="0" w:after="0" w:line="116" w:lineRule="exact"/>
      </w:pPr>
      <w:r>
        <w:rPr>
          <w:rFonts w:ascii="Consolas" w:hAnsi="Consolas"/>
          <w:color w:val="222724"/>
          <w:sz w:val="10"/>
        </w:rPr>
        <w:t xml:space="preserve">        ("icon-maskable-512.png", 512, 0.62),</w:t>
      </w:r>
    </w:p>
    <w:p>
      <w:pPr>
        <w:widowControl w:val="0"/>
        <w:spacing w:before="0" w:after="0" w:line="116" w:lineRule="exact"/>
      </w:pPr>
      <w:r>
        <w:rPr>
          <w:rFonts w:ascii="Consolas" w:hAnsi="Consolas"/>
          <w:color w:val="222724"/>
          <w:sz w:val="10"/>
        </w:rPr>
        <w:t xml:space="preserve">        ("apple-touch-icon.png", 180, 0.88),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for name, size, inset in targets:</w:t>
      </w:r>
    </w:p>
    <w:p>
      <w:pPr>
        <w:widowControl w:val="0"/>
        <w:spacing w:before="0" w:after="0" w:line="116" w:lineRule="exact"/>
      </w:pPr>
      <w:r>
        <w:rPr>
          <w:rFonts w:ascii="Consolas" w:hAnsi="Consolas"/>
          <w:color w:val="222724"/>
          <w:sz w:val="10"/>
        </w:rPr>
        <w:t xml:space="preserve">        img = draw_mark(size, inset)</w:t>
      </w:r>
    </w:p>
    <w:p>
      <w:pPr>
        <w:widowControl w:val="0"/>
        <w:spacing w:before="0" w:after="0" w:line="116" w:lineRule="exact"/>
      </w:pPr>
      <w:r>
        <w:rPr>
          <w:rFonts w:ascii="Consolas" w:hAnsi="Consolas"/>
          <w:color w:val="222724"/>
          <w:sz w:val="10"/>
        </w:rPr>
        <w:t xml:space="preserve">        img.save(OUT_DIR / name, "PNG", optimize=True)</w:t>
      </w:r>
    </w:p>
    <w:p>
      <w:pPr>
        <w:widowControl w:val="0"/>
        <w:spacing w:before="0" w:after="0" w:line="116" w:lineRule="exact"/>
      </w:pPr>
      <w:r>
        <w:rPr>
          <w:rFonts w:ascii="Consolas" w:hAnsi="Consolas"/>
          <w:color w:val="222724"/>
          <w:sz w:val="10"/>
        </w:rPr>
        <w:t xml:space="preserve">        print(f"  wrote {name} ({size}x{size})")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if __name__ == "__main__":</w:t>
      </w:r>
    </w:p>
    <w:p>
      <w:pPr>
        <w:widowControl w:val="0"/>
        <w:spacing w:before="0" w:after="0" w:line="116" w:lineRule="exact"/>
      </w:pPr>
      <w:r>
        <w:rPr>
          <w:rFonts w:ascii="Consolas" w:hAnsi="Consolas"/>
          <w:color w:val="222724"/>
          <w:sz w:val="10"/>
        </w:rPr>
        <w:t xml:space="preserve">    main()</w:t>
      </w:r>
    </w:p>
    <w:p>
      <w:pPr>
        <w:keepNext/>
        <w:spacing w:before="40" w:after="10" w:line="130" w:lineRule="exact"/>
      </w:pPr>
      <w:r>
        <w:rPr>
          <w:rFonts w:ascii="Arial" w:hAnsi="Arial"/>
          <w:b/>
          <w:color w:val="14693E"/>
          <w:sz w:val="12"/>
        </w:rPr>
        <w:t>FILE: frontend/src/api/client.js</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 API client for Revelator backend.</w:t>
      </w:r>
    </w:p>
    <w:p>
      <w:pPr>
        <w:widowControl w:val="0"/>
        <w:spacing w:before="0" w:after="0" w:line="116" w:lineRule="exact"/>
      </w:pPr>
      <w:r>
        <w:rPr>
          <w:rFonts w:ascii="Consolas" w:hAnsi="Consolas"/>
          <w:color w:val="222724"/>
          <w:sz w:val="10"/>
        </w:rPr>
        <w:t xml:space="preserve"> * Handles auth tokens automatically.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const API_BASE = (import.meta.env.VITE_API_URL || '') + '/api';</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getToken() {</w:t>
      </w:r>
    </w:p>
    <w:p>
      <w:pPr>
        <w:widowControl w:val="0"/>
        <w:spacing w:before="0" w:after="0" w:line="116" w:lineRule="exact"/>
      </w:pPr>
      <w:r>
        <w:rPr>
          <w:rFonts w:ascii="Consolas" w:hAnsi="Consolas"/>
          <w:color w:val="222724"/>
          <w:sz w:val="10"/>
        </w:rPr>
        <w:t xml:space="preserve">  return localStorage.getItem('fg_access_token');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getRefreshToken() {</w:t>
      </w:r>
    </w:p>
    <w:p>
      <w:pPr>
        <w:widowControl w:val="0"/>
        <w:spacing w:before="0" w:after="0" w:line="116" w:lineRule="exact"/>
      </w:pPr>
      <w:r>
        <w:rPr>
          <w:rFonts w:ascii="Consolas" w:hAnsi="Consolas"/>
          <w:color w:val="222724"/>
          <w:sz w:val="10"/>
        </w:rPr>
        <w:t xml:space="preserve">  return localStorage.getItem('fg_refresh_token');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saveTokens(access, refresh) {</w:t>
      </w:r>
    </w:p>
    <w:p>
      <w:pPr>
        <w:widowControl w:val="0"/>
        <w:spacing w:before="0" w:after="0" w:line="116" w:lineRule="exact"/>
      </w:pPr>
      <w:r>
        <w:rPr>
          <w:rFonts w:ascii="Consolas" w:hAnsi="Consolas"/>
          <w:color w:val="222724"/>
          <w:sz w:val="10"/>
        </w:rPr>
        <w:t xml:space="preserve">  localStorage.setItem('fg_access_token', access);</w:t>
      </w:r>
    </w:p>
    <w:p>
      <w:pPr>
        <w:widowControl w:val="0"/>
        <w:spacing w:before="0" w:after="0" w:line="116" w:lineRule="exact"/>
      </w:pPr>
      <w:r>
        <w:rPr>
          <w:rFonts w:ascii="Consolas" w:hAnsi="Consolas"/>
          <w:color w:val="222724"/>
          <w:sz w:val="10"/>
        </w:rPr>
        <w:t xml:space="preserve">  localStorage.setItem('fg_refresh_token', refresh);</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clearTokens() {</w:t>
      </w:r>
    </w:p>
    <w:p>
      <w:pPr>
        <w:widowControl w:val="0"/>
        <w:spacing w:before="0" w:after="0" w:line="116" w:lineRule="exact"/>
      </w:pPr>
      <w:r>
        <w:rPr>
          <w:rFonts w:ascii="Consolas" w:hAnsi="Consolas"/>
          <w:color w:val="222724"/>
          <w:sz w:val="10"/>
        </w:rPr>
        <w:t xml:space="preserve">  localStorage.removeItem('fg_access_token');</w:t>
      </w:r>
    </w:p>
    <w:p>
      <w:pPr>
        <w:widowControl w:val="0"/>
        <w:spacing w:before="0" w:after="0" w:line="116" w:lineRule="exact"/>
      </w:pPr>
      <w:r>
        <w:rPr>
          <w:rFonts w:ascii="Consolas" w:hAnsi="Consolas"/>
          <w:color w:val="222724"/>
          <w:sz w:val="10"/>
        </w:rPr>
        <w:t xml:space="preserve">  localStorage.removeItem('fg_refresh_token');</w:t>
      </w:r>
    </w:p>
    <w:p>
      <w:pPr>
        <w:widowControl w:val="0"/>
        <w:spacing w:before="0" w:after="0" w:line="116" w:lineRule="exact"/>
      </w:pPr>
      <w:r>
        <w:rPr>
          <w:rFonts w:ascii="Consolas" w:hAnsi="Consolas"/>
          <w:color w:val="222724"/>
          <w:sz w:val="10"/>
        </w:rPr>
        <w:t xml:space="preserve">  localStorage.removeItem('fg_user');</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Remembered-device tokens (skip 2FA) ─────────────────</w:t>
      </w:r>
    </w:p>
    <w:p>
      <w:pPr>
        <w:widowControl w:val="0"/>
        <w:spacing w:before="0" w:after="0" w:line="116" w:lineRule="exact"/>
      </w:pPr>
      <w:r>
        <w:rPr>
          <w:rFonts w:ascii="Consolas" w:hAnsi="Consolas"/>
          <w:color w:val="222724"/>
          <w:sz w:val="10"/>
        </w:rPr>
        <w:t>// Stored per-email so several accounts can share one browser without</w:t>
      </w:r>
    </w:p>
    <w:p>
      <w:pPr>
        <w:widowControl w:val="0"/>
        <w:spacing w:before="0" w:after="0" w:line="116" w:lineRule="exact"/>
      </w:pPr>
      <w:r>
        <w:rPr>
          <w:rFonts w:ascii="Consolas" w:hAnsi="Consolas"/>
          <w:color w:val="222724"/>
          <w:sz w:val="10"/>
        </w:rPr>
        <w:t>// clobbering each other's trust.</w:t>
      </w:r>
    </w:p>
    <w:p>
      <w:pPr>
        <w:widowControl w:val="0"/>
        <w:spacing w:before="0" w:after="0" w:line="116" w:lineRule="exact"/>
      </w:pPr>
      <w:r>
        <w:rPr>
          <w:rFonts w:ascii="Consolas" w:hAnsi="Consolas"/>
          <w:color w:val="222724"/>
          <w:sz w:val="10"/>
        </w:rPr>
        <w:t>function deviceKey(email) {</w:t>
      </w:r>
    </w:p>
    <w:p>
      <w:pPr>
        <w:widowControl w:val="0"/>
        <w:spacing w:before="0" w:after="0" w:line="116" w:lineRule="exact"/>
      </w:pPr>
      <w:r>
        <w:rPr>
          <w:rFonts w:ascii="Consolas" w:hAnsi="Consolas"/>
          <w:color w:val="222724"/>
          <w:sz w:val="10"/>
        </w:rPr>
        <w:t xml:space="preserve">  return `fg_device_token:${(email || '').trim().toLowerCase()}`;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function getDeviceToken(email) {</w:t>
      </w:r>
    </w:p>
    <w:p>
      <w:pPr>
        <w:widowControl w:val="0"/>
        <w:spacing w:before="0" w:after="0" w:line="116" w:lineRule="exact"/>
      </w:pPr>
      <w:r>
        <w:rPr>
          <w:rFonts w:ascii="Consolas" w:hAnsi="Consolas"/>
          <w:color w:val="222724"/>
          <w:sz w:val="10"/>
        </w:rPr>
        <w:t xml:space="preserve">  return localStorage.getItem(deviceKey(email)) || null;</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function saveDeviceToken(email, token) {</w:t>
      </w:r>
    </w:p>
    <w:p>
      <w:pPr>
        <w:widowControl w:val="0"/>
        <w:spacing w:before="0" w:after="0" w:line="116" w:lineRule="exact"/>
      </w:pPr>
      <w:r>
        <w:rPr>
          <w:rFonts w:ascii="Consolas" w:hAnsi="Consolas"/>
          <w:color w:val="222724"/>
          <w:sz w:val="10"/>
        </w:rPr>
        <w:t xml:space="preserve">  if (token) localStorage.setItem(deviceKey(email), token);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async function request(path, options = {}) {</w:t>
      </w:r>
    </w:p>
    <w:p>
      <w:pPr>
        <w:widowControl w:val="0"/>
        <w:spacing w:before="0" w:after="0" w:line="116" w:lineRule="exact"/>
      </w:pPr>
      <w:r>
        <w:rPr>
          <w:rFonts w:ascii="Consolas" w:hAnsi="Consolas"/>
          <w:color w:val="222724"/>
          <w:sz w:val="10"/>
        </w:rPr>
        <w:t xml:space="preserve">  const token = getToken();</w:t>
      </w:r>
    </w:p>
    <w:p>
      <w:pPr>
        <w:widowControl w:val="0"/>
        <w:spacing w:before="0" w:after="0" w:line="116" w:lineRule="exact"/>
      </w:pPr>
      <w:r>
        <w:rPr>
          <w:rFonts w:ascii="Consolas" w:hAnsi="Consolas"/>
          <w:color w:val="222724"/>
          <w:sz w:val="10"/>
        </w:rPr>
        <w:t xml:space="preserve">  const headers = { ...options.headers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(token &amp;&amp; !options.noAuth) {</w:t>
      </w:r>
    </w:p>
    <w:p>
      <w:pPr>
        <w:widowControl w:val="0"/>
        <w:spacing w:before="0" w:after="0" w:line="116" w:lineRule="exact"/>
      </w:pPr>
      <w:r>
        <w:rPr>
          <w:rFonts w:ascii="Consolas" w:hAnsi="Consolas"/>
          <w:color w:val="222724"/>
          <w:sz w:val="10"/>
        </w:rPr>
        <w:t xml:space="preserve">    headers['Authorization'] = `Bearer ${token}`;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Don't set Content-Type for FormData (browser sets it with boundary)</w:t>
      </w:r>
    </w:p>
    <w:p>
      <w:pPr>
        <w:widowControl w:val="0"/>
        <w:spacing w:before="0" w:after="0" w:line="116" w:lineRule="exact"/>
      </w:pPr>
      <w:r>
        <w:rPr>
          <w:rFonts w:ascii="Consolas" w:hAnsi="Consolas"/>
          <w:color w:val="222724"/>
          <w:sz w:val="10"/>
        </w:rPr>
        <w:t xml:space="preserve">  if (!(options.body instanceof FormData)) {</w:t>
      </w:r>
    </w:p>
    <w:p>
      <w:pPr>
        <w:widowControl w:val="0"/>
        <w:spacing w:before="0" w:after="0" w:line="116" w:lineRule="exact"/>
      </w:pPr>
      <w:r>
        <w:rPr>
          <w:rFonts w:ascii="Consolas" w:hAnsi="Consolas"/>
          <w:color w:val="222724"/>
          <w:sz w:val="10"/>
        </w:rPr>
        <w:t xml:space="preserve">    headers['Content-Type'] = 'application/json';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let res = await fetch(`${API_BASE}${path}`, { ...options, headers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If 401, try refreshing the token once</w:t>
      </w:r>
    </w:p>
    <w:p>
      <w:pPr>
        <w:widowControl w:val="0"/>
        <w:spacing w:before="0" w:after="0" w:line="116" w:lineRule="exact"/>
      </w:pPr>
      <w:r>
        <w:rPr>
          <w:rFonts w:ascii="Consolas" w:hAnsi="Consolas"/>
          <w:color w:val="222724"/>
          <w:sz w:val="10"/>
        </w:rPr>
        <w:t xml:space="preserve">  if (res.status === 401 &amp;&amp; !options._retried) {</w:t>
      </w:r>
    </w:p>
    <w:p>
      <w:pPr>
        <w:widowControl w:val="0"/>
        <w:spacing w:before="0" w:after="0" w:line="116" w:lineRule="exact"/>
      </w:pPr>
      <w:r>
        <w:rPr>
          <w:rFonts w:ascii="Consolas" w:hAnsi="Consolas"/>
          <w:color w:val="222724"/>
          <w:sz w:val="10"/>
        </w:rPr>
        <w:t xml:space="preserve">    const refreshed = await tryRefresh();</w:t>
      </w:r>
    </w:p>
    <w:p>
      <w:pPr>
        <w:widowControl w:val="0"/>
        <w:spacing w:before="0" w:after="0" w:line="116" w:lineRule="exact"/>
      </w:pPr>
      <w:r>
        <w:rPr>
          <w:rFonts w:ascii="Consolas" w:hAnsi="Consolas"/>
          <w:color w:val="222724"/>
          <w:sz w:val="10"/>
        </w:rPr>
        <w:t xml:space="preserve">    if (refreshed) {</w:t>
      </w:r>
    </w:p>
    <w:p>
      <w:pPr>
        <w:widowControl w:val="0"/>
        <w:spacing w:before="0" w:after="0" w:line="116" w:lineRule="exact"/>
      </w:pPr>
      <w:r>
        <w:rPr>
          <w:rFonts w:ascii="Consolas" w:hAnsi="Consolas"/>
          <w:color w:val="222724"/>
          <w:sz w:val="10"/>
        </w:rPr>
        <w:t xml:space="preserve">      headers['Authorization'] = `Bearer ${getToken()}`;</w:t>
      </w:r>
    </w:p>
    <w:p>
      <w:pPr>
        <w:widowControl w:val="0"/>
        <w:spacing w:before="0" w:after="0" w:line="116" w:lineRule="exact"/>
      </w:pPr>
      <w:r>
        <w:rPr>
          <w:rFonts w:ascii="Consolas" w:hAnsi="Consolas"/>
          <w:color w:val="222724"/>
          <w:sz w:val="10"/>
        </w:rPr>
        <w:t xml:space="preserve">      res = await fetch(`${API_BASE}${path}`, { ...options, headers, _retried: true });</w:t>
      </w:r>
    </w:p>
    <w:p>
      <w:pPr>
        <w:widowControl w:val="0"/>
        <w:spacing w:before="0" w:after="0" w:line="116" w:lineRule="exact"/>
      </w:pPr>
      <w:r>
        <w:rPr>
          <w:rFonts w:ascii="Consolas" w:hAnsi="Consolas"/>
          <w:color w:val="222724"/>
          <w:sz w:val="10"/>
        </w:rPr>
        <w:t xml:space="preserve">    } else {</w:t>
      </w:r>
    </w:p>
    <w:p>
      <w:pPr>
        <w:widowControl w:val="0"/>
        <w:spacing w:before="0" w:after="0" w:line="116" w:lineRule="exact"/>
      </w:pPr>
      <w:r>
        <w:rPr>
          <w:rFonts w:ascii="Consolas" w:hAnsi="Consolas"/>
          <w:color w:val="222724"/>
          <w:sz w:val="10"/>
        </w:rPr>
        <w:t xml:space="preserve">      clearTokens();</w:t>
      </w:r>
    </w:p>
    <w:p>
      <w:pPr>
        <w:widowControl w:val="0"/>
        <w:spacing w:before="0" w:after="0" w:line="116" w:lineRule="exact"/>
      </w:pPr>
      <w:r>
        <w:rPr>
          <w:rFonts w:ascii="Consolas" w:hAnsi="Consolas"/>
          <w:color w:val="222724"/>
          <w:sz w:val="10"/>
        </w:rPr>
        <w:t xml:space="preserve">      window.dispatchEvent(new CustomEvent('fg:session-expired'));</w:t>
      </w:r>
    </w:p>
    <w:p>
      <w:pPr>
        <w:widowControl w:val="0"/>
        <w:spacing w:before="0" w:after="0" w:line="116" w:lineRule="exact"/>
      </w:pPr>
      <w:r>
        <w:rPr>
          <w:rFonts w:ascii="Consolas" w:hAnsi="Consolas"/>
          <w:color w:val="222724"/>
          <w:sz w:val="10"/>
        </w:rPr>
        <w:t xml:space="preserve">      throw new Error('Session expired');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(!res.ok) {</w:t>
      </w:r>
    </w:p>
    <w:p>
      <w:pPr>
        <w:widowControl w:val="0"/>
        <w:spacing w:before="0" w:after="0" w:line="116" w:lineRule="exact"/>
      </w:pPr>
      <w:r>
        <w:rPr>
          <w:rFonts w:ascii="Consolas" w:hAnsi="Consolas"/>
          <w:color w:val="222724"/>
          <w:sz w:val="10"/>
        </w:rPr>
        <w:t xml:space="preserve">    const responseText = await res.text().catch(() =&gt; '');</w:t>
      </w:r>
    </w:p>
    <w:p>
      <w:pPr>
        <w:widowControl w:val="0"/>
        <w:spacing w:before="0" w:after="0" w:line="116" w:lineRule="exact"/>
      </w:pPr>
      <w:r>
        <w:rPr>
          <w:rFonts w:ascii="Consolas" w:hAnsi="Consolas"/>
          <w:color w:val="222724"/>
          <w:sz w:val="10"/>
        </w:rPr>
        <w:t xml:space="preserve">    let detail = '';</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const parsed = JSON.parse(responseText);</w:t>
      </w:r>
    </w:p>
    <w:p>
      <w:pPr>
        <w:widowControl w:val="0"/>
        <w:spacing w:before="0" w:after="0" w:line="116" w:lineRule="exact"/>
      </w:pPr>
      <w:r>
        <w:rPr>
          <w:rFonts w:ascii="Consolas" w:hAnsi="Consolas"/>
          <w:color w:val="222724"/>
          <w:sz w:val="10"/>
        </w:rPr>
        <w:t xml:space="preserve">      detail = parsed.detail || parsed.message || '';</w:t>
      </w:r>
    </w:p>
    <w:p>
      <w:pPr>
        <w:widowControl w:val="0"/>
        <w:spacing w:before="0" w:after="0" w:line="116" w:lineRule="exact"/>
      </w:pPr>
      <w:r>
        <w:rPr>
          <w:rFonts w:ascii="Consolas" w:hAnsi="Consolas"/>
          <w:color w:val="222724"/>
          <w:sz w:val="10"/>
        </w:rPr>
        <w:t xml:space="preserve">    } catch {</w:t>
      </w:r>
    </w:p>
    <w:p>
      <w:pPr>
        <w:widowControl w:val="0"/>
        <w:spacing w:before="0" w:after="0" w:line="116" w:lineRule="exact"/>
      </w:pPr>
      <w:r>
        <w:rPr>
          <w:rFonts w:ascii="Consolas" w:hAnsi="Consolas"/>
          <w:color w:val="222724"/>
          <w:sz w:val="10"/>
        </w:rPr>
        <w:t xml:space="preserve">      detail = responseText.replace(/&lt;[^&gt;]+&gt;/g, ' ').replace(/\s+/g, ' ').trim();</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throw new Error(detail || `Request failed (HTTP ${res.status})`);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res.json();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async function tryRefresh() {</w:t>
      </w:r>
    </w:p>
    <w:p>
      <w:pPr>
        <w:widowControl w:val="0"/>
        <w:spacing w:before="0" w:after="0" w:line="116" w:lineRule="exact"/>
      </w:pPr>
      <w:r>
        <w:rPr>
          <w:rFonts w:ascii="Consolas" w:hAnsi="Consolas"/>
          <w:color w:val="222724"/>
          <w:sz w:val="10"/>
        </w:rPr>
        <w:t xml:space="preserve">  const refresh = getRefreshToken();</w:t>
      </w:r>
    </w:p>
    <w:p>
      <w:pPr>
        <w:widowControl w:val="0"/>
        <w:spacing w:before="0" w:after="0" w:line="116" w:lineRule="exact"/>
      </w:pPr>
      <w:r>
        <w:rPr>
          <w:rFonts w:ascii="Consolas" w:hAnsi="Consolas"/>
          <w:color w:val="222724"/>
          <w:sz w:val="10"/>
        </w:rPr>
        <w:t xml:space="preserve">  if (!refresh) return false;</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const res = await fetch(`${API_BASE}/auth/refresh`, {</w:t>
      </w:r>
    </w:p>
    <w:p>
      <w:pPr>
        <w:widowControl w:val="0"/>
        <w:spacing w:before="0" w:after="0" w:line="116" w:lineRule="exact"/>
      </w:pPr>
      <w:r>
        <w:rPr>
          <w:rFonts w:ascii="Consolas" w:hAnsi="Consolas"/>
          <w:color w:val="222724"/>
          <w:sz w:val="10"/>
        </w:rPr>
        <w:t xml:space="preserve">      method: 'POST',</w:t>
      </w:r>
    </w:p>
    <w:p>
      <w:pPr>
        <w:widowControl w:val="0"/>
        <w:spacing w:before="0" w:after="0" w:line="116" w:lineRule="exact"/>
      </w:pPr>
      <w:r>
        <w:rPr>
          <w:rFonts w:ascii="Consolas" w:hAnsi="Consolas"/>
          <w:color w:val="222724"/>
          <w:sz w:val="10"/>
        </w:rPr>
        <w:t xml:space="preserve">      headers: { 'Content-Type': 'application/json' },</w:t>
      </w:r>
    </w:p>
    <w:p>
      <w:pPr>
        <w:widowControl w:val="0"/>
        <w:spacing w:before="0" w:after="0" w:line="116" w:lineRule="exact"/>
      </w:pPr>
      <w:r>
        <w:rPr>
          <w:rFonts w:ascii="Consolas" w:hAnsi="Consolas"/>
          <w:color w:val="222724"/>
          <w:sz w:val="10"/>
        </w:rPr>
        <w:t xml:space="preserve">      body: JSON.stringify({ refresh_token: refresh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(!res.ok) return false;</w:t>
      </w:r>
    </w:p>
    <w:p>
      <w:pPr>
        <w:widowControl w:val="0"/>
        <w:spacing w:before="0" w:after="0" w:line="116" w:lineRule="exact"/>
      </w:pPr>
      <w:r>
        <w:rPr>
          <w:rFonts w:ascii="Consolas" w:hAnsi="Consolas"/>
          <w:color w:val="222724"/>
          <w:sz w:val="10"/>
        </w:rPr>
        <w:t xml:space="preserve">    const data = await res.json();</w:t>
      </w:r>
    </w:p>
    <w:p>
      <w:pPr>
        <w:widowControl w:val="0"/>
        <w:spacing w:before="0" w:after="0" w:line="116" w:lineRule="exact"/>
      </w:pPr>
      <w:r>
        <w:rPr>
          <w:rFonts w:ascii="Consolas" w:hAnsi="Consolas"/>
          <w:color w:val="222724"/>
          <w:sz w:val="10"/>
        </w:rPr>
        <w:t xml:space="preserve">    saveTokens(data.access_token, data.refresh_token);</w:t>
      </w:r>
    </w:p>
    <w:p>
      <w:pPr>
        <w:widowControl w:val="0"/>
        <w:spacing w:before="0" w:after="0" w:line="116" w:lineRule="exact"/>
      </w:pPr>
      <w:r>
        <w:rPr>
          <w:rFonts w:ascii="Consolas" w:hAnsi="Consolas"/>
          <w:color w:val="222724"/>
          <w:sz w:val="10"/>
        </w:rPr>
        <w:t xml:space="preserve">    return true;</w:t>
      </w:r>
    </w:p>
    <w:p>
      <w:pPr>
        <w:widowControl w:val="0"/>
        <w:spacing w:before="0" w:after="0" w:line="116" w:lineRule="exact"/>
      </w:pPr>
      <w:r>
        <w:rPr>
          <w:rFonts w:ascii="Consolas" w:hAnsi="Consolas"/>
          <w:color w:val="222724"/>
          <w:sz w:val="10"/>
        </w:rPr>
        <w:t xml:space="preserve">  } catch {</w:t>
      </w:r>
    </w:p>
    <w:p>
      <w:pPr>
        <w:widowControl w:val="0"/>
        <w:spacing w:before="0" w:after="0" w:line="116" w:lineRule="exact"/>
      </w:pPr>
      <w:r>
        <w:rPr>
          <w:rFonts w:ascii="Consolas" w:hAnsi="Consolas"/>
          <w:color w:val="222724"/>
          <w:sz w:val="10"/>
        </w:rPr>
        <w:t xml:space="preserve">    return 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Public API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const api = {</w:t>
      </w:r>
    </w:p>
    <w:p>
      <w:pPr>
        <w:widowControl w:val="0"/>
        <w:spacing w:before="0" w:after="0" w:line="116" w:lineRule="exact"/>
      </w:pPr>
      <w:r>
        <w:rPr>
          <w:rFonts w:ascii="Consolas" w:hAnsi="Consolas"/>
          <w:color w:val="222724"/>
          <w:sz w:val="10"/>
        </w:rPr>
        <w:t xml:space="preserve">  // Auth</w:t>
      </w:r>
    </w:p>
    <w:p>
      <w:pPr>
        <w:widowControl w:val="0"/>
        <w:spacing w:before="0" w:after="0" w:line="116" w:lineRule="exact"/>
      </w:pPr>
      <w:r>
        <w:rPr>
          <w:rFonts w:ascii="Consolas" w:hAnsi="Consolas"/>
          <w:color w:val="222724"/>
          <w:sz w:val="10"/>
        </w:rPr>
        <w:t xml:space="preserve">  register(email, username, password, full_name) {</w:t>
      </w:r>
    </w:p>
    <w:p>
      <w:pPr>
        <w:widowControl w:val="0"/>
        <w:spacing w:before="0" w:after="0" w:line="116" w:lineRule="exact"/>
      </w:pPr>
      <w:r>
        <w:rPr>
          <w:rFonts w:ascii="Consolas" w:hAnsi="Consolas"/>
          <w:color w:val="222724"/>
          <w:sz w:val="10"/>
        </w:rPr>
        <w:t xml:space="preserve">    return request('/auth/register', {</w:t>
      </w:r>
    </w:p>
    <w:p>
      <w:pPr>
        <w:widowControl w:val="0"/>
        <w:spacing w:before="0" w:after="0" w:line="116" w:lineRule="exact"/>
      </w:pPr>
      <w:r>
        <w:rPr>
          <w:rFonts w:ascii="Consolas" w:hAnsi="Consolas"/>
          <w:color w:val="222724"/>
          <w:sz w:val="10"/>
        </w:rPr>
        <w:t xml:space="preserve">      method: 'POST', noAuth: true,</w:t>
      </w:r>
    </w:p>
    <w:p>
      <w:pPr>
        <w:widowControl w:val="0"/>
        <w:spacing w:before="0" w:after="0" w:line="116" w:lineRule="exact"/>
      </w:pPr>
      <w:r>
        <w:rPr>
          <w:rFonts w:ascii="Consolas" w:hAnsi="Consolas"/>
          <w:color w:val="222724"/>
          <w:sz w:val="10"/>
        </w:rPr>
        <w:t xml:space="preserve">      body: JSON.stringify({ email, username, password, full_name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login(email, password) {</w:t>
      </w:r>
    </w:p>
    <w:p>
      <w:pPr>
        <w:widowControl w:val="0"/>
        <w:spacing w:before="0" w:after="0" w:line="116" w:lineRule="exact"/>
      </w:pPr>
      <w:r>
        <w:rPr>
          <w:rFonts w:ascii="Consolas" w:hAnsi="Consolas"/>
          <w:color w:val="222724"/>
          <w:sz w:val="10"/>
        </w:rPr>
        <w:t xml:space="preserve">    return request('/auth/login', {</w:t>
      </w:r>
    </w:p>
    <w:p>
      <w:pPr>
        <w:widowControl w:val="0"/>
        <w:spacing w:before="0" w:after="0" w:line="116" w:lineRule="exact"/>
      </w:pPr>
      <w:r>
        <w:rPr>
          <w:rFonts w:ascii="Consolas" w:hAnsi="Consolas"/>
          <w:color w:val="222724"/>
          <w:sz w:val="10"/>
        </w:rPr>
        <w:t xml:space="preserve">      method: 'POST', noAuth: true,</w:t>
      </w:r>
    </w:p>
    <w:p>
      <w:pPr>
        <w:widowControl w:val="0"/>
        <w:spacing w:before="0" w:after="0" w:line="116" w:lineRule="exact"/>
      </w:pPr>
      <w:r>
        <w:rPr>
          <w:rFonts w:ascii="Consolas" w:hAnsi="Consolas"/>
          <w:color w:val="222724"/>
          <w:sz w:val="10"/>
        </w:rPr>
        <w:t xml:space="preserve">      body: JSON.stringify({ email, password, device_token: getDeviceToken(email)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Finish an email-2FA login. On success the server may return a device_token</w:t>
      </w:r>
    </w:p>
    <w:p>
      <w:pPr>
        <w:widowControl w:val="0"/>
        <w:spacing w:before="0" w:after="0" w:line="116" w:lineRule="exact"/>
      </w:pPr>
      <w:r>
        <w:rPr>
          <w:rFonts w:ascii="Consolas" w:hAnsi="Consolas"/>
          <w:color w:val="222724"/>
          <w:sz w:val="10"/>
        </w:rPr>
        <w:t xml:space="preserve">  // to remember this browser; stash it so next time skips the code.</w:t>
      </w:r>
    </w:p>
    <w:p>
      <w:pPr>
        <w:widowControl w:val="0"/>
        <w:spacing w:before="0" w:after="0" w:line="116" w:lineRule="exact"/>
      </w:pPr>
      <w:r>
        <w:rPr>
          <w:rFonts w:ascii="Consolas" w:hAnsi="Consolas"/>
          <w:color w:val="222724"/>
          <w:sz w:val="10"/>
        </w:rPr>
        <w:t xml:space="preserve">  async verify2fa(email, code, rememberDevice = false) {</w:t>
      </w:r>
    </w:p>
    <w:p>
      <w:pPr>
        <w:widowControl w:val="0"/>
        <w:spacing w:before="0" w:after="0" w:line="116" w:lineRule="exact"/>
      </w:pPr>
      <w:r>
        <w:rPr>
          <w:rFonts w:ascii="Consolas" w:hAnsi="Consolas"/>
          <w:color w:val="222724"/>
          <w:sz w:val="10"/>
        </w:rPr>
        <w:t xml:space="preserve">    const data = await request('/auth/verify-2fa', {</w:t>
      </w:r>
    </w:p>
    <w:p>
      <w:pPr>
        <w:widowControl w:val="0"/>
        <w:spacing w:before="0" w:after="0" w:line="116" w:lineRule="exact"/>
      </w:pPr>
      <w:r>
        <w:rPr>
          <w:rFonts w:ascii="Consolas" w:hAnsi="Consolas"/>
          <w:color w:val="222724"/>
          <w:sz w:val="10"/>
        </w:rPr>
        <w:t xml:space="preserve">      method: 'POST', noAuth: true,</w:t>
      </w:r>
    </w:p>
    <w:p>
      <w:pPr>
        <w:widowControl w:val="0"/>
        <w:spacing w:before="0" w:after="0" w:line="116" w:lineRule="exact"/>
      </w:pPr>
      <w:r>
        <w:rPr>
          <w:rFonts w:ascii="Consolas" w:hAnsi="Consolas"/>
          <w:color w:val="222724"/>
          <w:sz w:val="10"/>
        </w:rPr>
        <w:t xml:space="preserve">      body: JSON.stringify({ email, code, remember_device: rememberDevice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(data &amp;&amp; data.device_token) saveDeviceToken(email, data.device_token);</w:t>
      </w:r>
    </w:p>
    <w:p>
      <w:pPr>
        <w:widowControl w:val="0"/>
        <w:spacing w:before="0" w:after="0" w:line="116" w:lineRule="exact"/>
      </w:pPr>
      <w:r>
        <w:rPr>
          <w:rFonts w:ascii="Consolas" w:hAnsi="Consolas"/>
          <w:color w:val="222724"/>
          <w:sz w:val="10"/>
        </w:rPr>
        <w:t xml:space="preserve">    return data;</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resend2fa(email) {</w:t>
      </w:r>
    </w:p>
    <w:p>
      <w:pPr>
        <w:widowControl w:val="0"/>
        <w:spacing w:before="0" w:after="0" w:line="116" w:lineRule="exact"/>
      </w:pPr>
      <w:r>
        <w:rPr>
          <w:rFonts w:ascii="Consolas" w:hAnsi="Consolas"/>
          <w:color w:val="222724"/>
          <w:sz w:val="10"/>
        </w:rPr>
        <w:t xml:space="preserve">    return request('/auth/resend-2fa', {</w:t>
      </w:r>
    </w:p>
    <w:p>
      <w:pPr>
        <w:widowControl w:val="0"/>
        <w:spacing w:before="0" w:after="0" w:line="116" w:lineRule="exact"/>
      </w:pPr>
      <w:r>
        <w:rPr>
          <w:rFonts w:ascii="Consolas" w:hAnsi="Consolas"/>
          <w:color w:val="222724"/>
          <w:sz w:val="10"/>
        </w:rPr>
        <w:t xml:space="preserve">      method: 'POST', noAuth: true,</w:t>
      </w:r>
    </w:p>
    <w:p>
      <w:pPr>
        <w:widowControl w:val="0"/>
        <w:spacing w:before="0" w:after="0" w:line="116" w:lineRule="exact"/>
      </w:pPr>
      <w:r>
        <w:rPr>
          <w:rFonts w:ascii="Consolas" w:hAnsi="Consolas"/>
          <w:color w:val="222724"/>
          <w:sz w:val="10"/>
        </w:rPr>
        <w:t xml:space="preserve">      body: JSON.stringify({ email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setTwoFactor(enabled) {</w:t>
      </w:r>
    </w:p>
    <w:p>
      <w:pPr>
        <w:widowControl w:val="0"/>
        <w:spacing w:before="0" w:after="0" w:line="116" w:lineRule="exact"/>
      </w:pPr>
      <w:r>
        <w:rPr>
          <w:rFonts w:ascii="Consolas" w:hAnsi="Consolas"/>
          <w:color w:val="222724"/>
          <w:sz w:val="10"/>
        </w:rPr>
        <w:t xml:space="preserve">    return request('/auth/2fa', { method: 'PUT', body: JSON.stringify({ enabled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googleLogin(idToken) {</w:t>
      </w:r>
    </w:p>
    <w:p>
      <w:pPr>
        <w:widowControl w:val="0"/>
        <w:spacing w:before="0" w:after="0" w:line="116" w:lineRule="exact"/>
      </w:pPr>
      <w:r>
        <w:rPr>
          <w:rFonts w:ascii="Consolas" w:hAnsi="Consolas"/>
          <w:color w:val="222724"/>
          <w:sz w:val="10"/>
        </w:rPr>
        <w:t xml:space="preserve">    return request('/auth/google', {</w:t>
      </w:r>
    </w:p>
    <w:p>
      <w:pPr>
        <w:widowControl w:val="0"/>
        <w:spacing w:before="0" w:after="0" w:line="116" w:lineRule="exact"/>
      </w:pPr>
      <w:r>
        <w:rPr>
          <w:rFonts w:ascii="Consolas" w:hAnsi="Consolas"/>
          <w:color w:val="222724"/>
          <w:sz w:val="10"/>
        </w:rPr>
        <w:t xml:space="preserve">      method: 'POST', noAuth: true,</w:t>
      </w:r>
    </w:p>
    <w:p>
      <w:pPr>
        <w:widowControl w:val="0"/>
        <w:spacing w:before="0" w:after="0" w:line="116" w:lineRule="exact"/>
      </w:pPr>
      <w:r>
        <w:rPr>
          <w:rFonts w:ascii="Consolas" w:hAnsi="Consolas"/>
          <w:color w:val="222724"/>
          <w:sz w:val="10"/>
        </w:rPr>
        <w:t xml:space="preserve">      body: JSON.stringify({ id_token: idToken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resendVerification(email) {</w:t>
      </w:r>
    </w:p>
    <w:p>
      <w:pPr>
        <w:widowControl w:val="0"/>
        <w:spacing w:before="0" w:after="0" w:line="116" w:lineRule="exact"/>
      </w:pPr>
      <w:r>
        <w:rPr>
          <w:rFonts w:ascii="Consolas" w:hAnsi="Consolas"/>
          <w:color w:val="222724"/>
          <w:sz w:val="10"/>
        </w:rPr>
        <w:t xml:space="preserve">    return request('/auth/resend-verification', {</w:t>
      </w:r>
    </w:p>
    <w:p>
      <w:pPr>
        <w:widowControl w:val="0"/>
        <w:spacing w:before="0" w:after="0" w:line="116" w:lineRule="exact"/>
      </w:pPr>
      <w:r>
        <w:rPr>
          <w:rFonts w:ascii="Consolas" w:hAnsi="Consolas"/>
          <w:color w:val="222724"/>
          <w:sz w:val="10"/>
        </w:rPr>
        <w:t xml:space="preserve">      method: 'POST', noAuth: true,</w:t>
      </w:r>
    </w:p>
    <w:p>
      <w:pPr>
        <w:widowControl w:val="0"/>
        <w:spacing w:before="0" w:after="0" w:line="116" w:lineRule="exact"/>
      </w:pPr>
      <w:r>
        <w:rPr>
          <w:rFonts w:ascii="Consolas" w:hAnsi="Consolas"/>
          <w:color w:val="222724"/>
          <w:sz w:val="10"/>
        </w:rPr>
        <w:t xml:space="preserve">      body: JSON.stringify({ email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forgotPassword(email) {</w:t>
      </w:r>
    </w:p>
    <w:p>
      <w:pPr>
        <w:widowControl w:val="0"/>
        <w:spacing w:before="0" w:after="0" w:line="116" w:lineRule="exact"/>
      </w:pPr>
      <w:r>
        <w:rPr>
          <w:rFonts w:ascii="Consolas" w:hAnsi="Consolas"/>
          <w:color w:val="222724"/>
          <w:sz w:val="10"/>
        </w:rPr>
        <w:t xml:space="preserve">    return request('/auth/forgot-password', {</w:t>
      </w:r>
    </w:p>
    <w:p>
      <w:pPr>
        <w:widowControl w:val="0"/>
        <w:spacing w:before="0" w:after="0" w:line="116" w:lineRule="exact"/>
      </w:pPr>
      <w:r>
        <w:rPr>
          <w:rFonts w:ascii="Consolas" w:hAnsi="Consolas"/>
          <w:color w:val="222724"/>
          <w:sz w:val="10"/>
        </w:rPr>
        <w:t xml:space="preserve">      method: 'POST', noAuth: true,</w:t>
      </w:r>
    </w:p>
    <w:p>
      <w:pPr>
        <w:widowControl w:val="0"/>
        <w:spacing w:before="0" w:after="0" w:line="116" w:lineRule="exact"/>
      </w:pPr>
      <w:r>
        <w:rPr>
          <w:rFonts w:ascii="Consolas" w:hAnsi="Consolas"/>
          <w:color w:val="222724"/>
          <w:sz w:val="10"/>
        </w:rPr>
        <w:t xml:space="preserve">      body: JSON.stringify({ email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resetPassword(token, password) {</w:t>
      </w:r>
    </w:p>
    <w:p>
      <w:pPr>
        <w:widowControl w:val="0"/>
        <w:spacing w:before="0" w:after="0" w:line="116" w:lineRule="exact"/>
      </w:pPr>
      <w:r>
        <w:rPr>
          <w:rFonts w:ascii="Consolas" w:hAnsi="Consolas"/>
          <w:color w:val="222724"/>
          <w:sz w:val="10"/>
        </w:rPr>
        <w:t xml:space="preserve">    return request('/auth/reset-password', {</w:t>
      </w:r>
    </w:p>
    <w:p>
      <w:pPr>
        <w:widowControl w:val="0"/>
        <w:spacing w:before="0" w:after="0" w:line="116" w:lineRule="exact"/>
      </w:pPr>
      <w:r>
        <w:rPr>
          <w:rFonts w:ascii="Consolas" w:hAnsi="Consolas"/>
          <w:color w:val="222724"/>
          <w:sz w:val="10"/>
        </w:rPr>
        <w:t xml:space="preserve">      method: 'POST', noAuth: true,</w:t>
      </w:r>
    </w:p>
    <w:p>
      <w:pPr>
        <w:widowControl w:val="0"/>
        <w:spacing w:before="0" w:after="0" w:line="116" w:lineRule="exact"/>
      </w:pPr>
      <w:r>
        <w:rPr>
          <w:rFonts w:ascii="Consolas" w:hAnsi="Consolas"/>
          <w:color w:val="222724"/>
          <w:sz w:val="10"/>
        </w:rPr>
        <w:t xml:space="preserve">      body: JSON.stringify({ token, password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getMe() {</w:t>
      </w:r>
    </w:p>
    <w:p>
      <w:pPr>
        <w:widowControl w:val="0"/>
        <w:spacing w:before="0" w:after="0" w:line="116" w:lineRule="exact"/>
      </w:pPr>
      <w:r>
        <w:rPr>
          <w:rFonts w:ascii="Consolas" w:hAnsi="Consolas"/>
          <w:color w:val="222724"/>
          <w:sz w:val="10"/>
        </w:rPr>
        <w:t xml:space="preserve">    return request('/auth/me');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updateMe(data) {</w:t>
      </w:r>
    </w:p>
    <w:p>
      <w:pPr>
        <w:widowControl w:val="0"/>
        <w:spacing w:before="0" w:after="0" w:line="116" w:lineRule="exact"/>
      </w:pPr>
      <w:r>
        <w:rPr>
          <w:rFonts w:ascii="Consolas" w:hAnsi="Consolas"/>
          <w:color w:val="222724"/>
          <w:sz w:val="10"/>
        </w:rPr>
        <w:t xml:space="preserve">    return request('/auth/me', { method: 'PUT', body: JSON.stringify(data)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setApiKey(apiKey) {</w:t>
      </w:r>
    </w:p>
    <w:p>
      <w:pPr>
        <w:widowControl w:val="0"/>
        <w:spacing w:before="0" w:after="0" w:line="116" w:lineRule="exact"/>
      </w:pPr>
      <w:r>
        <w:rPr>
          <w:rFonts w:ascii="Consolas" w:hAnsi="Consolas"/>
          <w:color w:val="222724"/>
          <w:sz w:val="10"/>
        </w:rPr>
        <w:t xml:space="preserve">    return request('/auth/api-key', { method: 'PUT', body: JSON.stringify({ api_key: apiKey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Multi-key management</w:t>
      </w:r>
    </w:p>
    <w:p>
      <w:pPr>
        <w:widowControl w:val="0"/>
        <w:spacing w:before="0" w:after="0" w:line="116" w:lineRule="exact"/>
      </w:pPr>
      <w:r>
        <w:rPr>
          <w:rFonts w:ascii="Consolas" w:hAnsi="Consolas"/>
          <w:color w:val="222724"/>
          <w:sz w:val="10"/>
        </w:rPr>
        <w:t xml:space="preserve">  listApiKeys() {</w:t>
      </w:r>
    </w:p>
    <w:p>
      <w:pPr>
        <w:widowControl w:val="0"/>
        <w:spacing w:before="0" w:after="0" w:line="116" w:lineRule="exact"/>
      </w:pPr>
      <w:r>
        <w:rPr>
          <w:rFonts w:ascii="Consolas" w:hAnsi="Consolas"/>
          <w:color w:val="222724"/>
          <w:sz w:val="10"/>
        </w:rPr>
        <w:t xml:space="preserve">    return request('/auth/api-keys');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addApiKey(apiKey, label) {</w:t>
      </w:r>
    </w:p>
    <w:p>
      <w:pPr>
        <w:widowControl w:val="0"/>
        <w:spacing w:before="0" w:after="0" w:line="116" w:lineRule="exact"/>
      </w:pPr>
      <w:r>
        <w:rPr>
          <w:rFonts w:ascii="Consolas" w:hAnsi="Consolas"/>
          <w:color w:val="222724"/>
          <w:sz w:val="10"/>
        </w:rPr>
        <w:t xml:space="preserve">    return request('/auth/api-keys', { method: 'POST', body: JSON.stringify({ api_key: apiKey, label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deleteApiKey(keyId) {</w:t>
      </w:r>
    </w:p>
    <w:p>
      <w:pPr>
        <w:widowControl w:val="0"/>
        <w:spacing w:before="0" w:after="0" w:line="116" w:lineRule="exact"/>
      </w:pPr>
      <w:r>
        <w:rPr>
          <w:rFonts w:ascii="Consolas" w:hAnsi="Consolas"/>
          <w:color w:val="222724"/>
          <w:sz w:val="10"/>
        </w:rPr>
        <w:t xml:space="preserve">    return request(`/auth/api-keys/${keyId}`, { method: 'DELETE'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activateApiKey(keyId) {</w:t>
      </w:r>
    </w:p>
    <w:p>
      <w:pPr>
        <w:widowControl w:val="0"/>
        <w:spacing w:before="0" w:after="0" w:line="116" w:lineRule="exact"/>
      </w:pPr>
      <w:r>
        <w:rPr>
          <w:rFonts w:ascii="Consolas" w:hAnsi="Consolas"/>
          <w:color w:val="222724"/>
          <w:sz w:val="10"/>
        </w:rPr>
        <w:t xml:space="preserve">    return request(`/auth/api-keys/${keyId}/activate`, { method: 'PUT'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updateApiKey(keyId, patch) {</w:t>
      </w:r>
    </w:p>
    <w:p>
      <w:pPr>
        <w:widowControl w:val="0"/>
        <w:spacing w:before="0" w:after="0" w:line="116" w:lineRule="exact"/>
      </w:pPr>
      <w:r>
        <w:rPr>
          <w:rFonts w:ascii="Consolas" w:hAnsi="Consolas"/>
          <w:color w:val="222724"/>
          <w:sz w:val="10"/>
        </w:rPr>
        <w:t xml:space="preserve">    return request(`/auth/api-keys/${keyId}`, { method: 'PUT', body: JSON.stringify(patch)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Analysis</w:t>
      </w:r>
    </w:p>
    <w:p>
      <w:pPr>
        <w:widowControl w:val="0"/>
        <w:spacing w:before="0" w:after="0" w:line="116" w:lineRule="exact"/>
      </w:pPr>
      <w:r>
        <w:rPr>
          <w:rFonts w:ascii="Consolas" w:hAnsi="Consolas"/>
          <w:color w:val="222724"/>
          <w:sz w:val="10"/>
        </w:rPr>
        <w:t xml:space="preserve">  getCategories() {</w:t>
      </w:r>
    </w:p>
    <w:p>
      <w:pPr>
        <w:widowControl w:val="0"/>
        <w:spacing w:before="0" w:after="0" w:line="116" w:lineRule="exact"/>
      </w:pPr>
      <w:r>
        <w:rPr>
          <w:rFonts w:ascii="Consolas" w:hAnsi="Consolas"/>
          <w:color w:val="222724"/>
          <w:sz w:val="10"/>
        </w:rPr>
        <w:t xml:space="preserve">    return request('/categories');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analyze(file, category, documentType, extras = {}, signal) {</w:t>
      </w:r>
    </w:p>
    <w:p>
      <w:pPr>
        <w:widowControl w:val="0"/>
        <w:spacing w:before="0" w:after="0" w:line="116" w:lineRule="exact"/>
      </w:pPr>
      <w:r>
        <w:rPr>
          <w:rFonts w:ascii="Consolas" w:hAnsi="Consolas"/>
          <w:color w:val="222724"/>
          <w:sz w:val="10"/>
        </w:rPr>
        <w:t xml:space="preserve">    const form = new FormData();</w:t>
      </w:r>
    </w:p>
    <w:p>
      <w:pPr>
        <w:widowControl w:val="0"/>
        <w:spacing w:before="0" w:after="0" w:line="116" w:lineRule="exact"/>
      </w:pPr>
      <w:r>
        <w:rPr>
          <w:rFonts w:ascii="Consolas" w:hAnsi="Consolas"/>
          <w:color w:val="222724"/>
          <w:sz w:val="10"/>
        </w:rPr>
        <w:t xml:space="preserve">    form.append('imageFile', file);</w:t>
      </w:r>
    </w:p>
    <w:p>
      <w:pPr>
        <w:widowControl w:val="0"/>
        <w:spacing w:before="0" w:after="0" w:line="116" w:lineRule="exact"/>
      </w:pPr>
      <w:r>
        <w:rPr>
          <w:rFonts w:ascii="Consolas" w:hAnsi="Consolas"/>
          <w:color w:val="222724"/>
          <w:sz w:val="10"/>
        </w:rPr>
        <w:t xml:space="preserve">    if (category) form.append('category', category);</w:t>
      </w:r>
    </w:p>
    <w:p>
      <w:pPr>
        <w:widowControl w:val="0"/>
        <w:spacing w:before="0" w:after="0" w:line="116" w:lineRule="exact"/>
      </w:pPr>
      <w:r>
        <w:rPr>
          <w:rFonts w:ascii="Consolas" w:hAnsi="Consolas"/>
          <w:color w:val="222724"/>
          <w:sz w:val="10"/>
        </w:rPr>
        <w:t xml:space="preserve">    if (documentType) form.append('document_type', documentType);</w:t>
      </w:r>
    </w:p>
    <w:p>
      <w:pPr>
        <w:widowControl w:val="0"/>
        <w:spacing w:before="0" w:after="0" w:line="116" w:lineRule="exact"/>
      </w:pPr>
      <w:r>
        <w:rPr>
          <w:rFonts w:ascii="Consolas" w:hAnsi="Consolas"/>
          <w:color w:val="222724"/>
          <w:sz w:val="10"/>
        </w:rPr>
        <w:t xml:space="preserve">    if (extras.suspicionReason) form.append('suspicion_reason', extras.suspicionReason);</w:t>
      </w:r>
    </w:p>
    <w:p>
      <w:pPr>
        <w:widowControl w:val="0"/>
        <w:spacing w:before="0" w:after="0" w:line="116" w:lineRule="exact"/>
      </w:pPr>
      <w:r>
        <w:rPr>
          <w:rFonts w:ascii="Consolas" w:hAnsi="Consolas"/>
          <w:color w:val="222724"/>
          <w:sz w:val="10"/>
        </w:rPr>
        <w:t xml:space="preserve">    if (extras.areaOfConcern) form.append('area_of_concern', extras.areaOfConcern);</w:t>
      </w:r>
    </w:p>
    <w:p>
      <w:pPr>
        <w:widowControl w:val="0"/>
        <w:spacing w:before="0" w:after="0" w:line="116" w:lineRule="exact"/>
      </w:pPr>
      <w:r>
        <w:rPr>
          <w:rFonts w:ascii="Consolas" w:hAnsi="Consolas"/>
          <w:color w:val="222724"/>
          <w:sz w:val="10"/>
        </w:rPr>
        <w:t xml:space="preserve">    if (extras.imageSource) form.append('image_source', extras.imageSource);</w:t>
      </w:r>
    </w:p>
    <w:p>
      <w:pPr>
        <w:widowControl w:val="0"/>
        <w:spacing w:before="0" w:after="0" w:line="116" w:lineRule="exact"/>
      </w:pPr>
      <w:r>
        <w:rPr>
          <w:rFonts w:ascii="Consolas" w:hAnsi="Consolas"/>
          <w:color w:val="222724"/>
          <w:sz w:val="10"/>
        </w:rPr>
        <w:t xml:space="preserve">    if (extras.isForgedBelief) form.append('is_forged_belief', extras.isForgedBelief);</w:t>
      </w:r>
    </w:p>
    <w:p>
      <w:pPr>
        <w:widowControl w:val="0"/>
        <w:spacing w:before="0" w:after="0" w:line="116" w:lineRule="exact"/>
      </w:pPr>
      <w:r>
        <w:rPr>
          <w:rFonts w:ascii="Consolas" w:hAnsi="Consolas"/>
          <w:color w:val="222724"/>
          <w:sz w:val="10"/>
        </w:rPr>
        <w:t xml:space="preserve">    if (extras.shotType) form.append('shot_type', extras.shotType);</w:t>
      </w:r>
    </w:p>
    <w:p>
      <w:pPr>
        <w:widowControl w:val="0"/>
        <w:spacing w:before="0" w:after="0" w:line="116" w:lineRule="exact"/>
      </w:pPr>
      <w:r>
        <w:rPr>
          <w:rFonts w:ascii="Consolas" w:hAnsi="Consolas"/>
          <w:color w:val="222724"/>
          <w:sz w:val="10"/>
        </w:rPr>
        <w:t xml:space="preserve">    if (extras.lighting) form.append('lighting', extras.lighting);</w:t>
      </w:r>
    </w:p>
    <w:p>
      <w:pPr>
        <w:widowControl w:val="0"/>
        <w:spacing w:before="0" w:after="0" w:line="116" w:lineRule="exact"/>
      </w:pPr>
      <w:r>
        <w:rPr>
          <w:rFonts w:ascii="Consolas" w:hAnsi="Consolas"/>
          <w:color w:val="222724"/>
          <w:sz w:val="10"/>
        </w:rPr>
        <w:t xml:space="preserve">    if (extras.physicalClues) form.append('physical_clues', extras.physicalClues);</w:t>
      </w:r>
    </w:p>
    <w:p>
      <w:pPr>
        <w:widowControl w:val="0"/>
        <w:spacing w:before="0" w:after="0" w:line="116" w:lineRule="exact"/>
      </w:pPr>
      <w:r>
        <w:rPr>
          <w:rFonts w:ascii="Consolas" w:hAnsi="Consolas"/>
          <w:color w:val="222724"/>
          <w:sz w:val="10"/>
        </w:rPr>
        <w:t xml:space="preserve">    return request('/analyze', { method: 'POST', body: form, signal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getDocumentTypes() {</w:t>
      </w:r>
    </w:p>
    <w:p>
      <w:pPr>
        <w:widowControl w:val="0"/>
        <w:spacing w:before="0" w:after="0" w:line="116" w:lineRule="exact"/>
      </w:pPr>
      <w:r>
        <w:rPr>
          <w:rFonts w:ascii="Consolas" w:hAnsi="Consolas"/>
          <w:color w:val="222724"/>
          <w:sz w:val="10"/>
        </w:rPr>
        <w:t xml:space="preserve">    return request('/document-types', { noAuth: true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preliminary(file) {</w:t>
      </w:r>
    </w:p>
    <w:p>
      <w:pPr>
        <w:widowControl w:val="0"/>
        <w:spacing w:before="0" w:after="0" w:line="116" w:lineRule="exact"/>
      </w:pPr>
      <w:r>
        <w:rPr>
          <w:rFonts w:ascii="Consolas" w:hAnsi="Consolas"/>
          <w:color w:val="222724"/>
          <w:sz w:val="10"/>
        </w:rPr>
        <w:t xml:space="preserve">    const form = new FormData();</w:t>
      </w:r>
    </w:p>
    <w:p>
      <w:pPr>
        <w:widowControl w:val="0"/>
        <w:spacing w:before="0" w:after="0" w:line="116" w:lineRule="exact"/>
      </w:pPr>
      <w:r>
        <w:rPr>
          <w:rFonts w:ascii="Consolas" w:hAnsi="Consolas"/>
          <w:color w:val="222724"/>
          <w:sz w:val="10"/>
        </w:rPr>
        <w:t xml:space="preserve">    form.append('imageFile', file);</w:t>
      </w:r>
    </w:p>
    <w:p>
      <w:pPr>
        <w:widowControl w:val="0"/>
        <w:spacing w:before="0" w:after="0" w:line="116" w:lineRule="exact"/>
      </w:pPr>
      <w:r>
        <w:rPr>
          <w:rFonts w:ascii="Consolas" w:hAnsi="Consolas"/>
          <w:color w:val="222724"/>
          <w:sz w:val="10"/>
        </w:rPr>
        <w:t xml:space="preserve">    return request('/preliminary', { method: 'POST', body: form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History</w:t>
      </w:r>
    </w:p>
    <w:p>
      <w:pPr>
        <w:widowControl w:val="0"/>
        <w:spacing w:before="0" w:after="0" w:line="116" w:lineRule="exact"/>
      </w:pPr>
      <w:r>
        <w:rPr>
          <w:rFonts w:ascii="Consolas" w:hAnsi="Consolas"/>
          <w:color w:val="222724"/>
          <w:sz w:val="10"/>
        </w:rPr>
        <w:t xml:space="preserve">  getHistory(limit = 50, offset = 0) {</w:t>
      </w:r>
    </w:p>
    <w:p>
      <w:pPr>
        <w:widowControl w:val="0"/>
        <w:spacing w:before="0" w:after="0" w:line="116" w:lineRule="exact"/>
      </w:pPr>
      <w:r>
        <w:rPr>
          <w:rFonts w:ascii="Consolas" w:hAnsi="Consolas"/>
          <w:color w:val="222724"/>
          <w:sz w:val="10"/>
        </w:rPr>
        <w:t xml:space="preserve">    return request(`/history?limit=${limit}&amp;offset=${offset}`);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getScanDetail(scanId) {</w:t>
      </w:r>
    </w:p>
    <w:p>
      <w:pPr>
        <w:widowControl w:val="0"/>
        <w:spacing w:before="0" w:after="0" w:line="116" w:lineRule="exact"/>
      </w:pPr>
      <w:r>
        <w:rPr>
          <w:rFonts w:ascii="Consolas" w:hAnsi="Consolas"/>
          <w:color w:val="222724"/>
          <w:sz w:val="10"/>
        </w:rPr>
        <w:t xml:space="preserve">    return request(`/history/${scanId}`);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updateScanNotes(scanId, notes) {</w:t>
      </w:r>
    </w:p>
    <w:p>
      <w:pPr>
        <w:widowControl w:val="0"/>
        <w:spacing w:before="0" w:after="0" w:line="116" w:lineRule="exact"/>
      </w:pPr>
      <w:r>
        <w:rPr>
          <w:rFonts w:ascii="Consolas" w:hAnsi="Consolas"/>
          <w:color w:val="222724"/>
          <w:sz w:val="10"/>
        </w:rPr>
        <w:t xml:space="preserve">    return request(`/history/${encodeURIComponent(scanId)}/notes`, {</w:t>
      </w:r>
    </w:p>
    <w:p>
      <w:pPr>
        <w:widowControl w:val="0"/>
        <w:spacing w:before="0" w:after="0" w:line="116" w:lineRule="exact"/>
      </w:pPr>
      <w:r>
        <w:rPr>
          <w:rFonts w:ascii="Consolas" w:hAnsi="Consolas"/>
          <w:color w:val="222724"/>
          <w:sz w:val="10"/>
        </w:rPr>
        <w:t xml:space="preserve">      method: 'PUT',</w:t>
      </w:r>
    </w:p>
    <w:p>
      <w:pPr>
        <w:widowControl w:val="0"/>
        <w:spacing w:before="0" w:after="0" w:line="116" w:lineRule="exact"/>
      </w:pPr>
      <w:r>
        <w:rPr>
          <w:rFonts w:ascii="Consolas" w:hAnsi="Consolas"/>
          <w:color w:val="222724"/>
          <w:sz w:val="10"/>
        </w:rPr>
        <w:t xml:space="preserve">      body: JSON.stringify({ notes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deleteScan(scanId) {</w:t>
      </w:r>
    </w:p>
    <w:p>
      <w:pPr>
        <w:widowControl w:val="0"/>
        <w:spacing w:before="0" w:after="0" w:line="116" w:lineRule="exact"/>
      </w:pPr>
      <w:r>
        <w:rPr>
          <w:rFonts w:ascii="Consolas" w:hAnsi="Consolas"/>
          <w:color w:val="222724"/>
          <w:sz w:val="10"/>
        </w:rPr>
        <w:t xml:space="preserve">    return request(`/history/${encodeURIComponent(scanId)}`, { method: 'DELETE'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getScanImageUrl(scanId) {</w:t>
      </w:r>
    </w:p>
    <w:p>
      <w:pPr>
        <w:widowControl w:val="0"/>
        <w:spacing w:before="0" w:after="0" w:line="116" w:lineRule="exact"/>
      </w:pPr>
      <w:r>
        <w:rPr>
          <w:rFonts w:ascii="Consolas" w:hAnsi="Consolas"/>
          <w:color w:val="222724"/>
          <w:sz w:val="10"/>
        </w:rPr>
        <w:t xml:space="preserve">    const token = getToken();</w:t>
      </w:r>
    </w:p>
    <w:p>
      <w:pPr>
        <w:widowControl w:val="0"/>
        <w:spacing w:before="0" w:after="0" w:line="116" w:lineRule="exact"/>
      </w:pPr>
      <w:r>
        <w:rPr>
          <w:rFonts w:ascii="Consolas" w:hAnsi="Consolas"/>
          <w:color w:val="222724"/>
          <w:sz w:val="10"/>
        </w:rPr>
        <w:t xml:space="preserve">    return `${API_BASE}/history/${encodeURIComponent(scanId)}/image?token=${encodeURIComponent(token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Payments</w:t>
      </w:r>
    </w:p>
    <w:p>
      <w:pPr>
        <w:widowControl w:val="0"/>
        <w:spacing w:before="0" w:after="0" w:line="116" w:lineRule="exact"/>
      </w:pPr>
      <w:r>
        <w:rPr>
          <w:rFonts w:ascii="Consolas" w:hAnsi="Consolas"/>
          <w:color w:val="222724"/>
          <w:sz w:val="10"/>
        </w:rPr>
        <w:t xml:space="preserve">  getPlans() {</w:t>
      </w:r>
    </w:p>
    <w:p>
      <w:pPr>
        <w:widowControl w:val="0"/>
        <w:spacing w:before="0" w:after="0" w:line="116" w:lineRule="exact"/>
      </w:pPr>
      <w:r>
        <w:rPr>
          <w:rFonts w:ascii="Consolas" w:hAnsi="Consolas"/>
          <w:color w:val="222724"/>
          <w:sz w:val="10"/>
        </w:rPr>
        <w:t xml:space="preserve">    return request('/payments/plans');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createCheckout(plan, paymentMethod = 'stripe') {</w:t>
      </w:r>
    </w:p>
    <w:p>
      <w:pPr>
        <w:widowControl w:val="0"/>
        <w:spacing w:before="0" w:after="0" w:line="116" w:lineRule="exact"/>
      </w:pPr>
      <w:r>
        <w:rPr>
          <w:rFonts w:ascii="Consolas" w:hAnsi="Consolas"/>
          <w:color w:val="222724"/>
          <w:sz w:val="10"/>
        </w:rPr>
        <w:t xml:space="preserve">    if (paymentMethod === 'paymongo') {</w:t>
      </w:r>
    </w:p>
    <w:p>
      <w:pPr>
        <w:widowControl w:val="0"/>
        <w:spacing w:before="0" w:after="0" w:line="116" w:lineRule="exact"/>
      </w:pPr>
      <w:r>
        <w:rPr>
          <w:rFonts w:ascii="Consolas" w:hAnsi="Consolas"/>
          <w:color w:val="222724"/>
          <w:sz w:val="10"/>
        </w:rPr>
        <w:t xml:space="preserve">      return request('/payments/paymongo-checkout', {</w:t>
      </w:r>
    </w:p>
    <w:p>
      <w:pPr>
        <w:widowControl w:val="0"/>
        <w:spacing w:before="0" w:after="0" w:line="116" w:lineRule="exact"/>
      </w:pPr>
      <w:r>
        <w:rPr>
          <w:rFonts w:ascii="Consolas" w:hAnsi="Consolas"/>
          <w:color w:val="222724"/>
          <w:sz w:val="10"/>
        </w:rPr>
        <w:t xml:space="preserve">        method: 'POST', body: JSON.stringify({ plan, payment_method: 'paymongo'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request('/payments/create-checkout', {</w:t>
      </w:r>
    </w:p>
    <w:p>
      <w:pPr>
        <w:widowControl w:val="0"/>
        <w:spacing w:before="0" w:after="0" w:line="116" w:lineRule="exact"/>
      </w:pPr>
      <w:r>
        <w:rPr>
          <w:rFonts w:ascii="Consolas" w:hAnsi="Consolas"/>
          <w:color w:val="222724"/>
          <w:sz w:val="10"/>
        </w:rPr>
        <w:t xml:space="preserve">      method: 'POST', body: JSON.stringify({ plan, payment_method: 'stripe'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getPaymongoPublicKey() {</w:t>
      </w:r>
    </w:p>
    <w:p>
      <w:pPr>
        <w:widowControl w:val="0"/>
        <w:spacing w:before="0" w:after="0" w:line="116" w:lineRule="exact"/>
      </w:pPr>
      <w:r>
        <w:rPr>
          <w:rFonts w:ascii="Consolas" w:hAnsi="Consolas"/>
          <w:color w:val="222724"/>
          <w:sz w:val="10"/>
        </w:rPr>
        <w:t xml:space="preserve">    return request('/payments/paymongo-public-key', { noAuth: true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verifySession(sessionId, provider = 'stripe') {</w:t>
      </w:r>
    </w:p>
    <w:p>
      <w:pPr>
        <w:widowControl w:val="0"/>
        <w:spacing w:before="0" w:after="0" w:line="116" w:lineRule="exact"/>
      </w:pPr>
      <w:r>
        <w:rPr>
          <w:rFonts w:ascii="Consolas" w:hAnsi="Consolas"/>
          <w:color w:val="222724"/>
          <w:sz w:val="10"/>
        </w:rPr>
        <w:t xml:space="preserve">    const params = new URLSearchParams({ provider });</w:t>
      </w:r>
    </w:p>
    <w:p>
      <w:pPr>
        <w:widowControl w:val="0"/>
        <w:spacing w:before="0" w:after="0" w:line="116" w:lineRule="exact"/>
      </w:pPr>
      <w:r>
        <w:rPr>
          <w:rFonts w:ascii="Consolas" w:hAnsi="Consolas"/>
          <w:color w:val="222724"/>
          <w:sz w:val="10"/>
        </w:rPr>
        <w:t xml:space="preserve">    if (sessionId) params.set('session_id', sessionId);</w:t>
      </w:r>
    </w:p>
    <w:p>
      <w:pPr>
        <w:widowControl w:val="0"/>
        <w:spacing w:before="0" w:after="0" w:line="116" w:lineRule="exact"/>
      </w:pPr>
      <w:r>
        <w:rPr>
          <w:rFonts w:ascii="Consolas" w:hAnsi="Consolas"/>
          <w:color w:val="222724"/>
          <w:sz w:val="10"/>
        </w:rPr>
        <w:t xml:space="preserve">    return request(`/payments/verify-session?${params.toString()}`);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cancelSubscription() {</w:t>
      </w:r>
    </w:p>
    <w:p>
      <w:pPr>
        <w:widowControl w:val="0"/>
        <w:spacing w:before="0" w:after="0" w:line="116" w:lineRule="exact"/>
      </w:pPr>
      <w:r>
        <w:rPr>
          <w:rFonts w:ascii="Consolas" w:hAnsi="Consolas"/>
          <w:color w:val="222724"/>
          <w:sz w:val="10"/>
        </w:rPr>
        <w:t xml:space="preserve">    return request('/payments/cancel', { method: 'POST'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Admin</w:t>
      </w:r>
    </w:p>
    <w:p>
      <w:pPr>
        <w:widowControl w:val="0"/>
        <w:spacing w:before="0" w:after="0" w:line="116" w:lineRule="exact"/>
      </w:pPr>
      <w:r>
        <w:rPr>
          <w:rFonts w:ascii="Consolas" w:hAnsi="Consolas"/>
          <w:color w:val="222724"/>
          <w:sz w:val="10"/>
        </w:rPr>
        <w:t xml:space="preserve">  adminListUsers({ q = '', plan = '', role = '', limit = 50, offset = 0 } = {}) {</w:t>
      </w:r>
    </w:p>
    <w:p>
      <w:pPr>
        <w:widowControl w:val="0"/>
        <w:spacing w:before="0" w:after="0" w:line="116" w:lineRule="exact"/>
      </w:pPr>
      <w:r>
        <w:rPr>
          <w:rFonts w:ascii="Consolas" w:hAnsi="Consolas"/>
          <w:color w:val="222724"/>
          <w:sz w:val="10"/>
        </w:rPr>
        <w:t xml:space="preserve">    const params = new URLSearchParams();</w:t>
      </w:r>
    </w:p>
    <w:p>
      <w:pPr>
        <w:widowControl w:val="0"/>
        <w:spacing w:before="0" w:after="0" w:line="116" w:lineRule="exact"/>
      </w:pPr>
      <w:r>
        <w:rPr>
          <w:rFonts w:ascii="Consolas" w:hAnsi="Consolas"/>
          <w:color w:val="222724"/>
          <w:sz w:val="10"/>
        </w:rPr>
        <w:t xml:space="preserve">    if (q) params.set('q', q);</w:t>
      </w:r>
    </w:p>
    <w:p>
      <w:pPr>
        <w:widowControl w:val="0"/>
        <w:spacing w:before="0" w:after="0" w:line="116" w:lineRule="exact"/>
      </w:pPr>
      <w:r>
        <w:rPr>
          <w:rFonts w:ascii="Consolas" w:hAnsi="Consolas"/>
          <w:color w:val="222724"/>
          <w:sz w:val="10"/>
        </w:rPr>
        <w:t xml:space="preserve">    if (plan) params.set('plan', plan);</w:t>
      </w:r>
    </w:p>
    <w:p>
      <w:pPr>
        <w:widowControl w:val="0"/>
        <w:spacing w:before="0" w:after="0" w:line="116" w:lineRule="exact"/>
      </w:pPr>
      <w:r>
        <w:rPr>
          <w:rFonts w:ascii="Consolas" w:hAnsi="Consolas"/>
          <w:color w:val="222724"/>
          <w:sz w:val="10"/>
        </w:rPr>
        <w:t xml:space="preserve">    if (role) params.set('role', role);</w:t>
      </w:r>
    </w:p>
    <w:p>
      <w:pPr>
        <w:widowControl w:val="0"/>
        <w:spacing w:before="0" w:after="0" w:line="116" w:lineRule="exact"/>
      </w:pPr>
      <w:r>
        <w:rPr>
          <w:rFonts w:ascii="Consolas" w:hAnsi="Consolas"/>
          <w:color w:val="222724"/>
          <w:sz w:val="10"/>
        </w:rPr>
        <w:t xml:space="preserve">    params.set('limit', limit);</w:t>
      </w:r>
    </w:p>
    <w:p>
      <w:pPr>
        <w:widowControl w:val="0"/>
        <w:spacing w:before="0" w:after="0" w:line="116" w:lineRule="exact"/>
      </w:pPr>
      <w:r>
        <w:rPr>
          <w:rFonts w:ascii="Consolas" w:hAnsi="Consolas"/>
          <w:color w:val="222724"/>
          <w:sz w:val="10"/>
        </w:rPr>
        <w:t xml:space="preserve">    params.set('offset', offset);</w:t>
      </w:r>
    </w:p>
    <w:p>
      <w:pPr>
        <w:widowControl w:val="0"/>
        <w:spacing w:before="0" w:after="0" w:line="116" w:lineRule="exact"/>
      </w:pPr>
      <w:r>
        <w:rPr>
          <w:rFonts w:ascii="Consolas" w:hAnsi="Consolas"/>
          <w:color w:val="222724"/>
          <w:sz w:val="10"/>
        </w:rPr>
        <w:t xml:space="preserve">    return request(`/admin/users?${params.toString()}`);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adminGetUser(userId) {</w:t>
      </w:r>
    </w:p>
    <w:p>
      <w:pPr>
        <w:widowControl w:val="0"/>
        <w:spacing w:before="0" w:after="0" w:line="116" w:lineRule="exact"/>
      </w:pPr>
      <w:r>
        <w:rPr>
          <w:rFonts w:ascii="Consolas" w:hAnsi="Consolas"/>
          <w:color w:val="222724"/>
          <w:sz w:val="10"/>
        </w:rPr>
        <w:t xml:space="preserve">    return request(`/admin/users/${userId}`);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adminDeleteUser(userId) {</w:t>
      </w:r>
    </w:p>
    <w:p>
      <w:pPr>
        <w:widowControl w:val="0"/>
        <w:spacing w:before="0" w:after="0" w:line="116" w:lineRule="exact"/>
      </w:pPr>
      <w:r>
        <w:rPr>
          <w:rFonts w:ascii="Consolas" w:hAnsi="Consolas"/>
          <w:color w:val="222724"/>
          <w:sz w:val="10"/>
        </w:rPr>
        <w:t xml:space="preserve">    return request(`/admin/users/${userId}`, { method: 'DELETE'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adminStats() {</w:t>
      </w:r>
    </w:p>
    <w:p>
      <w:pPr>
        <w:widowControl w:val="0"/>
        <w:spacing w:before="0" w:after="0" w:line="116" w:lineRule="exact"/>
      </w:pPr>
      <w:r>
        <w:rPr>
          <w:rFonts w:ascii="Consolas" w:hAnsi="Consolas"/>
          <w:color w:val="222724"/>
          <w:sz w:val="10"/>
        </w:rPr>
        <w:t xml:space="preserve">    return request('/admin/stats');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Admin actions (ban/unban users)</w:t>
      </w:r>
    </w:p>
    <w:p>
      <w:pPr>
        <w:widowControl w:val="0"/>
        <w:spacing w:before="0" w:after="0" w:line="116" w:lineRule="exact"/>
      </w:pPr>
      <w:r>
        <w:rPr>
          <w:rFonts w:ascii="Consolas" w:hAnsi="Consolas"/>
          <w:color w:val="222724"/>
          <w:sz w:val="10"/>
        </w:rPr>
        <w:t xml:space="preserve">  adminBanUser(userId) {</w:t>
      </w:r>
    </w:p>
    <w:p>
      <w:pPr>
        <w:widowControl w:val="0"/>
        <w:spacing w:before="0" w:after="0" w:line="116" w:lineRule="exact"/>
      </w:pPr>
      <w:r>
        <w:rPr>
          <w:rFonts w:ascii="Consolas" w:hAnsi="Consolas"/>
          <w:color w:val="222724"/>
          <w:sz w:val="10"/>
        </w:rPr>
        <w:t xml:space="preserve">    return request(`/admin/users/${userId}/ban`, { method: 'POST'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adminUnbanUser(userId) {</w:t>
      </w:r>
    </w:p>
    <w:p>
      <w:pPr>
        <w:widowControl w:val="0"/>
        <w:spacing w:before="0" w:after="0" w:line="116" w:lineRule="exact"/>
      </w:pPr>
      <w:r>
        <w:rPr>
          <w:rFonts w:ascii="Consolas" w:hAnsi="Consolas"/>
          <w:color w:val="222724"/>
          <w:sz w:val="10"/>
        </w:rPr>
        <w:t xml:space="preserve">    return request(`/admin/users/${userId}/unban`, { method: 'POST'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adminPromoteAdmin(userId) {</w:t>
      </w:r>
    </w:p>
    <w:p>
      <w:pPr>
        <w:widowControl w:val="0"/>
        <w:spacing w:before="0" w:after="0" w:line="116" w:lineRule="exact"/>
      </w:pPr>
      <w:r>
        <w:rPr>
          <w:rFonts w:ascii="Consolas" w:hAnsi="Consolas"/>
          <w:color w:val="222724"/>
          <w:sz w:val="10"/>
        </w:rPr>
        <w:t xml:space="preserve">    return request(`/admin/users/${userId}/promote-admin`, { method: 'POST'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adminDemoteAdmin(userId) {</w:t>
      </w:r>
    </w:p>
    <w:p>
      <w:pPr>
        <w:widowControl w:val="0"/>
        <w:spacing w:before="0" w:after="0" w:line="116" w:lineRule="exact"/>
      </w:pPr>
      <w:r>
        <w:rPr>
          <w:rFonts w:ascii="Consolas" w:hAnsi="Consolas"/>
          <w:color w:val="222724"/>
          <w:sz w:val="10"/>
        </w:rPr>
        <w:t xml:space="preserve">    return request(`/admin/users/${userId}/demote-admin`, { method: 'POST'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Audit logs (admin + super admin)</w:t>
      </w:r>
    </w:p>
    <w:p>
      <w:pPr>
        <w:widowControl w:val="0"/>
        <w:spacing w:before="0" w:after="0" w:line="116" w:lineRule="exact"/>
      </w:pPr>
      <w:r>
        <w:rPr>
          <w:rFonts w:ascii="Consolas" w:hAnsi="Consolas"/>
          <w:color w:val="222724"/>
          <w:sz w:val="10"/>
        </w:rPr>
        <w:t xml:space="preserve">  adminViewLogs(opts = {}) {</w:t>
      </w:r>
    </w:p>
    <w:p>
      <w:pPr>
        <w:widowControl w:val="0"/>
        <w:spacing w:before="0" w:after="0" w:line="116" w:lineRule="exact"/>
      </w:pPr>
      <w:r>
        <w:rPr>
          <w:rFonts w:ascii="Consolas" w:hAnsi="Consolas"/>
          <w:color w:val="222724"/>
          <w:sz w:val="10"/>
        </w:rPr>
        <w:t xml:space="preserve">        const { limit = 200, offset = 0, kind = null, action = null, actor = null,</w:t>
      </w:r>
    </w:p>
    <w:p>
      <w:pPr>
        <w:widowControl w:val="0"/>
        <w:spacing w:before="0" w:after="0" w:line="116" w:lineRule="exact"/>
      </w:pPr>
      <w:r>
        <w:rPr>
          <w:rFonts w:ascii="Consolas" w:hAnsi="Consolas"/>
          <w:color w:val="222724"/>
          <w:sz w:val="10"/>
        </w:rPr>
        <w:t xml:space="preserve">          role = null, verdict = null, category = null, start_date = null, end_date = null, q = null } = opts;</w:t>
      </w:r>
    </w:p>
    <w:p>
      <w:pPr>
        <w:widowControl w:val="0"/>
        <w:spacing w:before="0" w:after="0" w:line="116" w:lineRule="exact"/>
      </w:pPr>
      <w:r>
        <w:rPr>
          <w:rFonts w:ascii="Consolas" w:hAnsi="Consolas"/>
          <w:color w:val="222724"/>
          <w:sz w:val="10"/>
        </w:rPr>
        <w:t xml:space="preserve">    const params = new URLSearchParams();</w:t>
      </w:r>
    </w:p>
    <w:p>
      <w:pPr>
        <w:widowControl w:val="0"/>
        <w:spacing w:before="0" w:after="0" w:line="116" w:lineRule="exact"/>
      </w:pPr>
      <w:r>
        <w:rPr>
          <w:rFonts w:ascii="Consolas" w:hAnsi="Consolas"/>
          <w:color w:val="222724"/>
          <w:sz w:val="10"/>
        </w:rPr>
        <w:t xml:space="preserve">    params.set('limit', limit);</w:t>
      </w:r>
    </w:p>
    <w:p>
      <w:pPr>
        <w:widowControl w:val="0"/>
        <w:spacing w:before="0" w:after="0" w:line="116" w:lineRule="exact"/>
      </w:pPr>
      <w:r>
        <w:rPr>
          <w:rFonts w:ascii="Consolas" w:hAnsi="Consolas"/>
          <w:color w:val="222724"/>
          <w:sz w:val="10"/>
        </w:rPr>
        <w:t xml:space="preserve">    params.set('offset', offset);</w:t>
      </w:r>
    </w:p>
    <w:p>
      <w:pPr>
        <w:widowControl w:val="0"/>
        <w:spacing w:before="0" w:after="0" w:line="116" w:lineRule="exact"/>
      </w:pPr>
      <w:r>
        <w:rPr>
          <w:rFonts w:ascii="Consolas" w:hAnsi="Consolas"/>
          <w:color w:val="222724"/>
          <w:sz w:val="10"/>
        </w:rPr>
        <w:t xml:space="preserve">    for (const [k, v] of Object.entries({ kind, action, actor, role, verdict, category, start_date, end_date, q })) {</w:t>
      </w:r>
    </w:p>
    <w:p>
      <w:pPr>
        <w:widowControl w:val="0"/>
        <w:spacing w:before="0" w:after="0" w:line="116" w:lineRule="exact"/>
      </w:pPr>
      <w:r>
        <w:rPr>
          <w:rFonts w:ascii="Consolas" w:hAnsi="Consolas"/>
          <w:color w:val="222724"/>
          <w:sz w:val="10"/>
        </w:rPr>
        <w:t xml:space="preserve">      if (v) params.set(k, v);</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request(`/admin/super/logs?${params.toString()}`);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adminScanImageUrl(scanId) {</w:t>
      </w:r>
    </w:p>
    <w:p>
      <w:pPr>
        <w:widowControl w:val="0"/>
        <w:spacing w:before="0" w:after="0" w:line="116" w:lineRule="exact"/>
      </w:pPr>
      <w:r>
        <w:rPr>
          <w:rFonts w:ascii="Consolas" w:hAnsi="Consolas"/>
          <w:color w:val="222724"/>
          <w:sz w:val="10"/>
        </w:rPr>
        <w:t xml:space="preserve">    const token = getToken();</w:t>
      </w:r>
    </w:p>
    <w:p>
      <w:pPr>
        <w:widowControl w:val="0"/>
        <w:spacing w:before="0" w:after="0" w:line="116" w:lineRule="exact"/>
      </w:pPr>
      <w:r>
        <w:rPr>
          <w:rFonts w:ascii="Consolas" w:hAnsi="Consolas"/>
          <w:color w:val="222724"/>
          <w:sz w:val="10"/>
        </w:rPr>
        <w:t xml:space="preserve">    return `${API_BASE}/admin/scans/${encodeURIComponent(scanId)}/image?token=${encodeURIComponent(token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adminGeminiStatus() {</w:t>
      </w:r>
    </w:p>
    <w:p>
      <w:pPr>
        <w:widowControl w:val="0"/>
        <w:spacing w:before="0" w:after="0" w:line="116" w:lineRule="exact"/>
      </w:pPr>
      <w:r>
        <w:rPr>
          <w:rFonts w:ascii="Consolas" w:hAnsi="Consolas"/>
          <w:color w:val="222724"/>
          <w:sz w:val="10"/>
        </w:rPr>
        <w:t xml:space="preserve">    return request('/admin/gemini-status');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getAbout() {</w:t>
      </w:r>
    </w:p>
    <w:p>
      <w:pPr>
        <w:widowControl w:val="0"/>
        <w:spacing w:before="0" w:after="0" w:line="116" w:lineRule="exact"/>
      </w:pPr>
      <w:r>
        <w:rPr>
          <w:rFonts w:ascii="Consolas" w:hAnsi="Consolas"/>
          <w:color w:val="222724"/>
          <w:sz w:val="10"/>
        </w:rPr>
        <w:t xml:space="preserve">    return request('/about', { noAuth: true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getPromptAnalysis() {</w:t>
      </w:r>
    </w:p>
    <w:p>
      <w:pPr>
        <w:widowControl w:val="0"/>
        <w:spacing w:before="0" w:after="0" w:line="116" w:lineRule="exact"/>
      </w:pPr>
      <w:r>
        <w:rPr>
          <w:rFonts w:ascii="Consolas" w:hAnsi="Consolas"/>
          <w:color w:val="222724"/>
          <w:sz w:val="10"/>
        </w:rPr>
        <w:t xml:space="preserve">    return request('/prompt-analysis', { noAuth: true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getSystemAccuracy() {</w:t>
      </w:r>
    </w:p>
    <w:p>
      <w:pPr>
        <w:widowControl w:val="0"/>
        <w:spacing w:before="0" w:after="0" w:line="116" w:lineRule="exact"/>
      </w:pPr>
      <w:r>
        <w:rPr>
          <w:rFonts w:ascii="Consolas" w:hAnsi="Consolas"/>
          <w:color w:val="222724"/>
          <w:sz w:val="10"/>
        </w:rPr>
        <w:t xml:space="preserve">    return request('/prompt-analysis/accuracy', { noAuth: true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Health</w:t>
      </w:r>
    </w:p>
    <w:p>
      <w:pPr>
        <w:widowControl w:val="0"/>
        <w:spacing w:before="0" w:after="0" w:line="116" w:lineRule="exact"/>
      </w:pPr>
      <w:r>
        <w:rPr>
          <w:rFonts w:ascii="Consolas" w:hAnsi="Consolas"/>
          <w:color w:val="222724"/>
          <w:sz w:val="10"/>
        </w:rPr>
        <w:t xml:space="preserve">  health() {</w:t>
      </w:r>
    </w:p>
    <w:p>
      <w:pPr>
        <w:widowControl w:val="0"/>
        <w:spacing w:before="0" w:after="0" w:line="116" w:lineRule="exact"/>
      </w:pPr>
      <w:r>
        <w:rPr>
          <w:rFonts w:ascii="Consolas" w:hAnsi="Consolas"/>
          <w:color w:val="222724"/>
          <w:sz w:val="10"/>
        </w:rPr>
        <w:t xml:space="preserve">    return request('/health', { noAuth: true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Token helpers</w:t>
      </w:r>
    </w:p>
    <w:p>
      <w:pPr>
        <w:widowControl w:val="0"/>
        <w:spacing w:before="0" w:after="0" w:line="116" w:lineRule="exact"/>
      </w:pPr>
      <w:r>
        <w:rPr>
          <w:rFonts w:ascii="Consolas" w:hAnsi="Consolas"/>
          <w:color w:val="222724"/>
          <w:sz w:val="10"/>
        </w:rPr>
        <w:t xml:space="preserve">  saveTokens,</w:t>
      </w:r>
    </w:p>
    <w:p>
      <w:pPr>
        <w:widowControl w:val="0"/>
        <w:spacing w:before="0" w:after="0" w:line="116" w:lineRule="exact"/>
      </w:pPr>
      <w:r>
        <w:rPr>
          <w:rFonts w:ascii="Consolas" w:hAnsi="Consolas"/>
          <w:color w:val="222724"/>
          <w:sz w:val="10"/>
        </w:rPr>
        <w:t xml:space="preserve">  clearTokens,</w:t>
      </w:r>
    </w:p>
    <w:p>
      <w:pPr>
        <w:widowControl w:val="0"/>
        <w:spacing w:before="0" w:after="0" w:line="116" w:lineRule="exact"/>
      </w:pPr>
      <w:r>
        <w:rPr>
          <w:rFonts w:ascii="Consolas" w:hAnsi="Consolas"/>
          <w:color w:val="222724"/>
          <w:sz w:val="10"/>
        </w:rPr>
        <w:t xml:space="preserve">  getToken,</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frontend/src/apiKeyTutorial.js</w:t>
      </w:r>
    </w:p>
    <w:p>
      <w:pPr>
        <w:widowControl w:val="0"/>
        <w:spacing w:before="0" w:after="0" w:line="116" w:lineRule="exact"/>
      </w:pPr>
      <w:r>
        <w:rPr>
          <w:rFonts w:ascii="Consolas" w:hAnsi="Consolas"/>
          <w:color w:val="222724"/>
          <w:sz w:val="10"/>
        </w:rPr>
        <w:t>export const API_KEY_TUTORIAL_REQUEST = 'fg_open_api_key_tutorial';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function requestApiKeyTutorial() {</w:t>
      </w:r>
    </w:p>
    <w:p>
      <w:pPr>
        <w:widowControl w:val="0"/>
        <w:spacing w:before="0" w:after="0" w:line="116" w:lineRule="exact"/>
      </w:pPr>
      <w:r>
        <w:rPr>
          <w:rFonts w:ascii="Consolas" w:hAnsi="Consolas"/>
          <w:color w:val="222724"/>
          <w:sz w:val="10"/>
        </w:rPr>
        <w:t xml:space="preserve">  sessionStorage.setItem(API_KEY_TUTORIAL_REQUEST, 'true');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function consumeApiKeyTutorialRequest() {</w:t>
      </w:r>
    </w:p>
    <w:p>
      <w:pPr>
        <w:widowControl w:val="0"/>
        <w:spacing w:before="0" w:after="0" w:line="116" w:lineRule="exact"/>
      </w:pPr>
      <w:r>
        <w:rPr>
          <w:rFonts w:ascii="Consolas" w:hAnsi="Consolas"/>
          <w:color w:val="222724"/>
          <w:sz w:val="10"/>
        </w:rPr>
        <w:t xml:space="preserve">  const requested = sessionStorage.getItem(API_KEY_TUTORIAL_REQUEST) === 'true';</w:t>
      </w:r>
    </w:p>
    <w:p>
      <w:pPr>
        <w:widowControl w:val="0"/>
        <w:spacing w:before="0" w:after="0" w:line="116" w:lineRule="exact"/>
      </w:pPr>
      <w:r>
        <w:rPr>
          <w:rFonts w:ascii="Consolas" w:hAnsi="Consolas"/>
          <w:color w:val="222724"/>
          <w:sz w:val="10"/>
        </w:rPr>
        <w:t xml:space="preserve">  if (requested) sessionStorage.removeItem(API_KEY_TUTORIAL_REQUEST);</w:t>
      </w:r>
    </w:p>
    <w:p>
      <w:pPr>
        <w:widowControl w:val="0"/>
        <w:spacing w:before="0" w:after="0" w:line="116" w:lineRule="exact"/>
      </w:pPr>
      <w:r>
        <w:rPr>
          <w:rFonts w:ascii="Consolas" w:hAnsi="Consolas"/>
          <w:color w:val="222724"/>
          <w:sz w:val="10"/>
        </w:rPr>
        <w:t xml:space="preserve">  return requested;</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frontend/src/App.jsx</w:t>
      </w:r>
    </w:p>
    <w:p>
      <w:pPr>
        <w:widowControl w:val="0"/>
        <w:spacing w:before="0" w:after="0" w:line="116" w:lineRule="exact"/>
      </w:pPr>
      <w:r>
        <w:rPr>
          <w:rFonts w:ascii="Consolas" w:hAnsi="Consolas"/>
          <w:color w:val="222724"/>
          <w:sz w:val="10"/>
        </w:rPr>
        <w:t>import React, { useState, useEffect, useRef, createContext, useContext } from 'react';</w:t>
      </w:r>
    </w:p>
    <w:p>
      <w:pPr>
        <w:widowControl w:val="0"/>
        <w:spacing w:before="0" w:after="0" w:line="116" w:lineRule="exact"/>
      </w:pPr>
      <w:r>
        <w:rPr>
          <w:rFonts w:ascii="Consolas" w:hAnsi="Consolas"/>
          <w:color w:val="222724"/>
          <w:sz w:val="10"/>
        </w:rPr>
        <w:t>import { BrowserRouter, Routes, Route, Navigate, Link, useNavigate, useLocation } from 'react-router-dom';</w:t>
      </w:r>
    </w:p>
    <w:p>
      <w:pPr>
        <w:widowControl w:val="0"/>
        <w:spacing w:before="0" w:after="0" w:line="116" w:lineRule="exact"/>
      </w:pPr>
      <w:r>
        <w:rPr>
          <w:rFonts w:ascii="Consolas" w:hAnsi="Consolas"/>
          <w:color w:val="222724"/>
          <w:sz w:val="10"/>
        </w:rPr>
        <w:t>import { GoogleOAuthProvider } from '@react-oauth/google';</w:t>
      </w:r>
    </w:p>
    <w:p>
      <w:pPr>
        <w:widowControl w:val="0"/>
        <w:spacing w:before="0" w:after="0" w:line="116" w:lineRule="exact"/>
      </w:pPr>
      <w:r>
        <w:rPr>
          <w:rFonts w:ascii="Consolas" w:hAnsi="Consolas"/>
          <w:color w:val="222724"/>
          <w:sz w:val="10"/>
        </w:rPr>
        <w:t>import { Capacitor } from '@capacitor/core';</w:t>
      </w:r>
    </w:p>
    <w:p>
      <w:pPr>
        <w:widowControl w:val="0"/>
        <w:spacing w:before="0" w:after="0" w:line="116" w:lineRule="exact"/>
      </w:pPr>
      <w:r>
        <w:rPr>
          <w:rFonts w:ascii="Consolas" w:hAnsi="Consolas"/>
          <w:color w:val="222724"/>
          <w:sz w:val="10"/>
        </w:rPr>
        <w:t>import { GoogleAuth } from '@codetrix-studio/capacitor-google-auth';</w:t>
      </w:r>
    </w:p>
    <w:p>
      <w:pPr>
        <w:widowControl w:val="0"/>
        <w:spacing w:before="0" w:after="0" w:line="116" w:lineRule="exact"/>
      </w:pPr>
      <w:r>
        <w:rPr>
          <w:rFonts w:ascii="Consolas" w:hAnsi="Consolas"/>
          <w:color w:val="222724"/>
          <w:sz w:val="10"/>
        </w:rPr>
        <w:t>import { api } from './api/client';</w:t>
      </w:r>
    </w:p>
    <w:p>
      <w:pPr>
        <w:widowControl w:val="0"/>
        <w:spacing w:before="0" w:after="0" w:line="116" w:lineRule="exact"/>
      </w:pPr>
      <w:r>
        <w:rPr>
          <w:rFonts w:ascii="Consolas" w:hAnsi="Consolas"/>
          <w:color w:val="222724"/>
          <w:sz w:val="10"/>
        </w:rPr>
        <w:t>import Login from './pages/Login';</w:t>
      </w:r>
    </w:p>
    <w:p>
      <w:pPr>
        <w:widowControl w:val="0"/>
        <w:spacing w:before="0" w:after="0" w:line="116" w:lineRule="exact"/>
      </w:pPr>
      <w:r>
        <w:rPr>
          <w:rFonts w:ascii="Consolas" w:hAnsi="Consolas"/>
          <w:color w:val="222724"/>
          <w:sz w:val="10"/>
        </w:rPr>
        <w:t>import Register from './pages/Register';</w:t>
      </w:r>
    </w:p>
    <w:p>
      <w:pPr>
        <w:widowControl w:val="0"/>
        <w:spacing w:before="0" w:after="0" w:line="116" w:lineRule="exact"/>
      </w:pPr>
      <w:r>
        <w:rPr>
          <w:rFonts w:ascii="Consolas" w:hAnsi="Consolas"/>
          <w:color w:val="222724"/>
          <w:sz w:val="10"/>
        </w:rPr>
        <w:t>import Terms from './pages/Terms';</w:t>
      </w:r>
    </w:p>
    <w:p>
      <w:pPr>
        <w:widowControl w:val="0"/>
        <w:spacing w:before="0" w:after="0" w:line="116" w:lineRule="exact"/>
      </w:pPr>
      <w:r>
        <w:rPr>
          <w:rFonts w:ascii="Consolas" w:hAnsi="Consolas"/>
          <w:color w:val="222724"/>
          <w:sz w:val="10"/>
        </w:rPr>
        <w:t>import ForgotPassword from './pages/ForgotPassword';</w:t>
      </w:r>
    </w:p>
    <w:p>
      <w:pPr>
        <w:widowControl w:val="0"/>
        <w:spacing w:before="0" w:after="0" w:line="116" w:lineRule="exact"/>
      </w:pPr>
      <w:r>
        <w:rPr>
          <w:rFonts w:ascii="Consolas" w:hAnsi="Consolas"/>
          <w:color w:val="222724"/>
          <w:sz w:val="10"/>
        </w:rPr>
        <w:t>import ResetPassword from './pages/ResetPassword';</w:t>
      </w:r>
    </w:p>
    <w:p>
      <w:pPr>
        <w:widowControl w:val="0"/>
        <w:spacing w:before="0" w:after="0" w:line="116" w:lineRule="exact"/>
      </w:pPr>
      <w:r>
        <w:rPr>
          <w:rFonts w:ascii="Consolas" w:hAnsi="Consolas"/>
          <w:color w:val="222724"/>
          <w:sz w:val="10"/>
        </w:rPr>
        <w:t>import Scan from './pages/Scan';</w:t>
      </w:r>
    </w:p>
    <w:p>
      <w:pPr>
        <w:widowControl w:val="0"/>
        <w:spacing w:before="0" w:after="0" w:line="116" w:lineRule="exact"/>
      </w:pPr>
      <w:r>
        <w:rPr>
          <w:rFonts w:ascii="Consolas" w:hAnsi="Consolas"/>
          <w:color w:val="222724"/>
          <w:sz w:val="10"/>
        </w:rPr>
        <w:t>import SampleGallery from './pages/SampleGallery';</w:t>
      </w:r>
    </w:p>
    <w:p>
      <w:pPr>
        <w:widowControl w:val="0"/>
        <w:spacing w:before="0" w:after="0" w:line="116" w:lineRule="exact"/>
      </w:pPr>
      <w:r>
        <w:rPr>
          <w:rFonts w:ascii="Consolas" w:hAnsi="Consolas"/>
          <w:color w:val="222724"/>
          <w:sz w:val="10"/>
        </w:rPr>
        <w:t>import History from './pages/History';</w:t>
      </w:r>
    </w:p>
    <w:p>
      <w:pPr>
        <w:widowControl w:val="0"/>
        <w:spacing w:before="0" w:after="0" w:line="116" w:lineRule="exact"/>
      </w:pPr>
      <w:r>
        <w:rPr>
          <w:rFonts w:ascii="Consolas" w:hAnsi="Consolas"/>
          <w:color w:val="222724"/>
          <w:sz w:val="10"/>
        </w:rPr>
        <w:t>import Account from './pages/Account';</w:t>
      </w:r>
    </w:p>
    <w:p>
      <w:pPr>
        <w:widowControl w:val="0"/>
        <w:spacing w:before="0" w:after="0" w:line="116" w:lineRule="exact"/>
      </w:pPr>
      <w:r>
        <w:rPr>
          <w:rFonts w:ascii="Consolas" w:hAnsi="Consolas"/>
          <w:color w:val="222724"/>
          <w:sz w:val="10"/>
        </w:rPr>
        <w:t>import Admin from './pages/Admin';</w:t>
      </w:r>
    </w:p>
    <w:p>
      <w:pPr>
        <w:widowControl w:val="0"/>
        <w:spacing w:before="0" w:after="0" w:line="116" w:lineRule="exact"/>
      </w:pPr>
      <w:r>
        <w:rPr>
          <w:rFonts w:ascii="Consolas" w:hAnsi="Consolas"/>
          <w:color w:val="222724"/>
          <w:sz w:val="10"/>
        </w:rPr>
        <w:t>import ForensicsGuide from './pages/ForensicsGuide';</w:t>
      </w:r>
    </w:p>
    <w:p>
      <w:pPr>
        <w:widowControl w:val="0"/>
        <w:spacing w:before="0" w:after="0" w:line="116" w:lineRule="exact"/>
      </w:pPr>
      <w:r>
        <w:rPr>
          <w:rFonts w:ascii="Consolas" w:hAnsi="Consolas"/>
          <w:color w:val="222724"/>
          <w:sz w:val="10"/>
        </w:rPr>
        <w:t>import Logo from './components/Logo';</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Theme Context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const ThemeContext = createContext({ theme: 'dark', toggleTheme: () =&gt;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function useTheme() {</w:t>
      </w:r>
    </w:p>
    <w:p>
      <w:pPr>
        <w:widowControl w:val="0"/>
        <w:spacing w:before="0" w:after="0" w:line="116" w:lineRule="exact"/>
      </w:pPr>
      <w:r>
        <w:rPr>
          <w:rFonts w:ascii="Consolas" w:hAnsi="Consolas"/>
          <w:color w:val="222724"/>
          <w:sz w:val="10"/>
        </w:rPr>
        <w:t xml:space="preserve">  return useContext(ThemeContext);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ThemeProvider({ children }) {</w:t>
      </w:r>
    </w:p>
    <w:p>
      <w:pPr>
        <w:widowControl w:val="0"/>
        <w:spacing w:before="0" w:after="0" w:line="116" w:lineRule="exact"/>
      </w:pPr>
      <w:r>
        <w:rPr>
          <w:rFonts w:ascii="Consolas" w:hAnsi="Consolas"/>
          <w:color w:val="222724"/>
          <w:sz w:val="10"/>
        </w:rPr>
        <w:t xml:space="preserve">  const [theme, setTheme] = useState(() =&gt; localStorage.getItem('fg_theme') || 'dark');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useEffect(() =&gt; {</w:t>
      </w:r>
    </w:p>
    <w:p>
      <w:pPr>
        <w:widowControl w:val="0"/>
        <w:spacing w:before="0" w:after="0" w:line="116" w:lineRule="exact"/>
      </w:pPr>
      <w:r>
        <w:rPr>
          <w:rFonts w:ascii="Consolas" w:hAnsi="Consolas"/>
          <w:color w:val="222724"/>
          <w:sz w:val="10"/>
        </w:rPr>
        <w:t xml:space="preserve">    document.documentElement.setAttribute('data-theme', theme);</w:t>
      </w:r>
    </w:p>
    <w:p>
      <w:pPr>
        <w:widowControl w:val="0"/>
        <w:spacing w:before="0" w:after="0" w:line="116" w:lineRule="exact"/>
      </w:pPr>
      <w:r>
        <w:rPr>
          <w:rFonts w:ascii="Consolas" w:hAnsi="Consolas"/>
          <w:color w:val="222724"/>
          <w:sz w:val="10"/>
        </w:rPr>
        <w:t xml:space="preserve">    localStorage.setItem('fg_theme', theme);</w:t>
      </w:r>
    </w:p>
    <w:p>
      <w:pPr>
        <w:widowControl w:val="0"/>
        <w:spacing w:before="0" w:after="0" w:line="116" w:lineRule="exact"/>
      </w:pPr>
      <w:r>
        <w:rPr>
          <w:rFonts w:ascii="Consolas" w:hAnsi="Consolas"/>
          <w:color w:val="222724"/>
          <w:sz w:val="10"/>
        </w:rPr>
        <w:t xml:space="preserve">  }, [theme]);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toggleTheme() {</w:t>
      </w:r>
    </w:p>
    <w:p>
      <w:pPr>
        <w:widowControl w:val="0"/>
        <w:spacing w:before="0" w:after="0" w:line="116" w:lineRule="exact"/>
      </w:pPr>
      <w:r>
        <w:rPr>
          <w:rFonts w:ascii="Consolas" w:hAnsi="Consolas"/>
          <w:color w:val="222724"/>
          <w:sz w:val="10"/>
        </w:rPr>
        <w:t xml:space="preserve">    setTheme(t =&gt; t === 'dark' ? 'light' : 'dark');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&lt;ThemeContext.Provider value={{ theme, toggleTheme }}&gt;</w:t>
      </w:r>
    </w:p>
    <w:p>
      <w:pPr>
        <w:widowControl w:val="0"/>
        <w:spacing w:before="0" w:after="0" w:line="116" w:lineRule="exact"/>
      </w:pPr>
      <w:r>
        <w:rPr>
          <w:rFonts w:ascii="Consolas" w:hAnsi="Consolas"/>
          <w:color w:val="222724"/>
          <w:sz w:val="10"/>
        </w:rPr>
        <w:t xml:space="preserve">      {children}</w:t>
      </w:r>
    </w:p>
    <w:p>
      <w:pPr>
        <w:widowControl w:val="0"/>
        <w:spacing w:before="0" w:after="0" w:line="116" w:lineRule="exact"/>
      </w:pPr>
      <w:r>
        <w:rPr>
          <w:rFonts w:ascii="Consolas" w:hAnsi="Consolas"/>
          <w:color w:val="222724"/>
          <w:sz w:val="10"/>
        </w:rPr>
        <w:t xml:space="preserve">    &lt;/ThemeContext.Provider&gt;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Scan Context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const ScanContext = createContext(null);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function useScan() {</w:t>
      </w:r>
    </w:p>
    <w:p>
      <w:pPr>
        <w:widowControl w:val="0"/>
        <w:spacing w:before="0" w:after="0" w:line="116" w:lineRule="exact"/>
      </w:pPr>
      <w:r>
        <w:rPr>
          <w:rFonts w:ascii="Consolas" w:hAnsi="Consolas"/>
          <w:color w:val="222724"/>
          <w:sz w:val="10"/>
        </w:rPr>
        <w:t xml:space="preserve">  return useContext(ScanContext);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ScanProvider({ children }) {</w:t>
      </w:r>
    </w:p>
    <w:p>
      <w:pPr>
        <w:widowControl w:val="0"/>
        <w:spacing w:before="0" w:after="0" w:line="116" w:lineRule="exact"/>
      </w:pPr>
      <w:r>
        <w:rPr>
          <w:rFonts w:ascii="Consolas" w:hAnsi="Consolas"/>
          <w:color w:val="222724"/>
          <w:sz w:val="10"/>
        </w:rPr>
        <w:t xml:space="preserve">  const [status, setStatus] = useState('idle'); // 'idle' | 'scanning' | 'done' | 'error'</w:t>
      </w:r>
    </w:p>
    <w:p>
      <w:pPr>
        <w:widowControl w:val="0"/>
        <w:spacing w:before="0" w:after="0" w:line="116" w:lineRule="exact"/>
      </w:pPr>
      <w:r>
        <w:rPr>
          <w:rFonts w:ascii="Consolas" w:hAnsi="Consolas"/>
          <w:color w:val="222724"/>
          <w:sz w:val="10"/>
        </w:rPr>
        <w:t xml:space="preserve">  const [result, setResult] = useState(null);</w:t>
      </w:r>
    </w:p>
    <w:p>
      <w:pPr>
        <w:widowControl w:val="0"/>
        <w:spacing w:before="0" w:after="0" w:line="116" w:lineRule="exact"/>
      </w:pPr>
      <w:r>
        <w:rPr>
          <w:rFonts w:ascii="Consolas" w:hAnsi="Consolas"/>
          <w:color w:val="222724"/>
          <w:sz w:val="10"/>
        </w:rPr>
        <w:t xml:space="preserve">  const [scanError, setScanError] = useState('');</w:t>
      </w:r>
    </w:p>
    <w:p>
      <w:pPr>
        <w:widowControl w:val="0"/>
        <w:spacing w:before="0" w:after="0" w:line="116" w:lineRule="exact"/>
      </w:pPr>
      <w:r>
        <w:rPr>
          <w:rFonts w:ascii="Consolas" w:hAnsi="Consolas"/>
          <w:color w:val="222724"/>
          <w:sz w:val="10"/>
        </w:rPr>
        <w:t xml:space="preserve">  const [previewUrl, setPreviewUrl] = useState(null);</w:t>
      </w:r>
    </w:p>
    <w:p>
      <w:pPr>
        <w:widowControl w:val="0"/>
        <w:spacing w:before="0" w:after="0" w:line="116" w:lineRule="exact"/>
      </w:pPr>
      <w:r>
        <w:rPr>
          <w:rFonts w:ascii="Consolas" w:hAnsi="Consolas"/>
          <w:color w:val="222724"/>
          <w:sz w:val="10"/>
        </w:rPr>
        <w:t xml:space="preserve">  const abortRef = useRef(null);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startScan(file, docType, extras, preview) {</w:t>
      </w:r>
    </w:p>
    <w:p>
      <w:pPr>
        <w:widowControl w:val="0"/>
        <w:spacing w:before="0" w:after="0" w:line="116" w:lineRule="exact"/>
      </w:pPr>
      <w:r>
        <w:rPr>
          <w:rFonts w:ascii="Consolas" w:hAnsi="Consolas"/>
          <w:color w:val="222724"/>
          <w:sz w:val="10"/>
        </w:rPr>
        <w:t xml:space="preserve">    if (abortRef.current) abortRef.current.abort();</w:t>
      </w:r>
    </w:p>
    <w:p>
      <w:pPr>
        <w:widowControl w:val="0"/>
        <w:spacing w:before="0" w:after="0" w:line="116" w:lineRule="exact"/>
      </w:pPr>
      <w:r>
        <w:rPr>
          <w:rFonts w:ascii="Consolas" w:hAnsi="Consolas"/>
          <w:color w:val="222724"/>
          <w:sz w:val="10"/>
        </w:rPr>
        <w:t xml:space="preserve">    const ctrl = new AbortController();</w:t>
      </w:r>
    </w:p>
    <w:p>
      <w:pPr>
        <w:widowControl w:val="0"/>
        <w:spacing w:before="0" w:after="0" w:line="116" w:lineRule="exact"/>
      </w:pPr>
      <w:r>
        <w:rPr>
          <w:rFonts w:ascii="Consolas" w:hAnsi="Consolas"/>
          <w:color w:val="222724"/>
          <w:sz w:val="10"/>
        </w:rPr>
        <w:t xml:space="preserve">    abortRef.current = ctrl;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setStatus('scanning');</w:t>
      </w:r>
    </w:p>
    <w:p>
      <w:pPr>
        <w:widowControl w:val="0"/>
        <w:spacing w:before="0" w:after="0" w:line="116" w:lineRule="exact"/>
      </w:pPr>
      <w:r>
        <w:rPr>
          <w:rFonts w:ascii="Consolas" w:hAnsi="Consolas"/>
          <w:color w:val="222724"/>
          <w:sz w:val="10"/>
        </w:rPr>
        <w:t xml:space="preserve">    setResult(null);</w:t>
      </w:r>
    </w:p>
    <w:p>
      <w:pPr>
        <w:widowControl w:val="0"/>
        <w:spacing w:before="0" w:after="0" w:line="116" w:lineRule="exact"/>
      </w:pPr>
      <w:r>
        <w:rPr>
          <w:rFonts w:ascii="Consolas" w:hAnsi="Consolas"/>
          <w:color w:val="222724"/>
          <w:sz w:val="10"/>
        </w:rPr>
        <w:t xml:space="preserve">    setScanError('');</w:t>
      </w:r>
    </w:p>
    <w:p>
      <w:pPr>
        <w:widowControl w:val="0"/>
        <w:spacing w:before="0" w:after="0" w:line="116" w:lineRule="exact"/>
      </w:pPr>
      <w:r>
        <w:rPr>
          <w:rFonts w:ascii="Consolas" w:hAnsi="Consolas"/>
          <w:color w:val="222724"/>
          <w:sz w:val="10"/>
        </w:rPr>
        <w:t xml:space="preserve">    setPreviewUrl(preview || 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const data = await api.analyze(file, null, docType, extras, ctrl.signal);</w:t>
      </w:r>
    </w:p>
    <w:p>
      <w:pPr>
        <w:widowControl w:val="0"/>
        <w:spacing w:before="0" w:after="0" w:line="116" w:lineRule="exact"/>
      </w:pPr>
      <w:r>
        <w:rPr>
          <w:rFonts w:ascii="Consolas" w:hAnsi="Consolas"/>
          <w:color w:val="222724"/>
          <w:sz w:val="10"/>
        </w:rPr>
        <w:t xml:space="preserve">      if (!ctrl.signal.aborted) {</w:t>
      </w:r>
    </w:p>
    <w:p>
      <w:pPr>
        <w:widowControl w:val="0"/>
        <w:spacing w:before="0" w:after="0" w:line="116" w:lineRule="exact"/>
      </w:pPr>
      <w:r>
        <w:rPr>
          <w:rFonts w:ascii="Consolas" w:hAnsi="Consolas"/>
          <w:color w:val="222724"/>
          <w:sz w:val="10"/>
        </w:rPr>
        <w:t xml:space="preserve">        setStatus('done');</w:t>
      </w:r>
    </w:p>
    <w:p>
      <w:pPr>
        <w:widowControl w:val="0"/>
        <w:spacing w:before="0" w:after="0" w:line="116" w:lineRule="exact"/>
      </w:pPr>
      <w:r>
        <w:rPr>
          <w:rFonts w:ascii="Consolas" w:hAnsi="Consolas"/>
          <w:color w:val="222724"/>
          <w:sz w:val="10"/>
        </w:rPr>
        <w:t xml:space="preserve">        setResult(data);</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if (ctrl.signal.aborted) return;</w:t>
      </w:r>
    </w:p>
    <w:p>
      <w:pPr>
        <w:widowControl w:val="0"/>
        <w:spacing w:before="0" w:after="0" w:line="116" w:lineRule="exact"/>
      </w:pPr>
      <w:r>
        <w:rPr>
          <w:rFonts w:ascii="Consolas" w:hAnsi="Consolas"/>
          <w:color w:val="222724"/>
          <w:sz w:val="10"/>
        </w:rPr>
        <w:t xml:space="preserve">      if (err.message === 'quota_exhausted' || err.message === 'no_api_key') {</w:t>
      </w:r>
    </w:p>
    <w:p>
      <w:pPr>
        <w:widowControl w:val="0"/>
        <w:spacing w:before="0" w:after="0" w:line="116" w:lineRule="exact"/>
      </w:pPr>
      <w:r>
        <w:rPr>
          <w:rFonts w:ascii="Consolas" w:hAnsi="Consolas"/>
          <w:color w:val="222724"/>
          <w:sz w:val="10"/>
        </w:rPr>
        <w:t xml:space="preserve">        localStorage.setItem('fg_quota_exhausted', 'true');</w:t>
      </w:r>
    </w:p>
    <w:p>
      <w:pPr>
        <w:widowControl w:val="0"/>
        <w:spacing w:before="0" w:after="0" w:line="116" w:lineRule="exact"/>
      </w:pPr>
      <w:r>
        <w:rPr>
          <w:rFonts w:ascii="Consolas" w:hAnsi="Consolas"/>
          <w:color w:val="222724"/>
          <w:sz w:val="10"/>
        </w:rPr>
        <w:t xml:space="preserve">        localStorage.setItem('fg_highlight_key_input', 'true');</w:t>
      </w:r>
    </w:p>
    <w:p>
      <w:pPr>
        <w:widowControl w:val="0"/>
        <w:spacing w:before="0" w:after="0" w:line="116" w:lineRule="exact"/>
      </w:pPr>
      <w:r>
        <w:rPr>
          <w:rFonts w:ascii="Consolas" w:hAnsi="Consolas"/>
          <w:color w:val="222724"/>
          <w:sz w:val="10"/>
        </w:rPr>
        <w:t xml:space="preserve">        localStorage.setItem('fg_no_api_key', err.message === 'no_api_key' ? 'true' : 'false');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setStatus('error');</w:t>
      </w:r>
    </w:p>
    <w:p>
      <w:pPr>
        <w:widowControl w:val="0"/>
        <w:spacing w:before="0" w:after="0" w:line="116" w:lineRule="exact"/>
      </w:pPr>
      <w:r>
        <w:rPr>
          <w:rFonts w:ascii="Consolas" w:hAnsi="Consolas"/>
          <w:color w:val="222724"/>
          <w:sz w:val="10"/>
        </w:rPr>
        <w:t xml:space="preserve">      setScanError(err.message);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stopScan() {</w:t>
      </w:r>
    </w:p>
    <w:p>
      <w:pPr>
        <w:widowControl w:val="0"/>
        <w:spacing w:before="0" w:after="0" w:line="116" w:lineRule="exact"/>
      </w:pPr>
      <w:r>
        <w:rPr>
          <w:rFonts w:ascii="Consolas" w:hAnsi="Consolas"/>
          <w:color w:val="222724"/>
          <w:sz w:val="10"/>
        </w:rPr>
        <w:t xml:space="preserve">    if (abortRef.current) abortRef.current.abort();</w:t>
      </w:r>
    </w:p>
    <w:p>
      <w:pPr>
        <w:widowControl w:val="0"/>
        <w:spacing w:before="0" w:after="0" w:line="116" w:lineRule="exact"/>
      </w:pPr>
      <w:r>
        <w:rPr>
          <w:rFonts w:ascii="Consolas" w:hAnsi="Consolas"/>
          <w:color w:val="222724"/>
          <w:sz w:val="10"/>
        </w:rPr>
        <w:t xml:space="preserve">    setStatus('idle');</w:t>
      </w:r>
    </w:p>
    <w:p>
      <w:pPr>
        <w:widowControl w:val="0"/>
        <w:spacing w:before="0" w:after="0" w:line="116" w:lineRule="exact"/>
      </w:pPr>
      <w:r>
        <w:rPr>
          <w:rFonts w:ascii="Consolas" w:hAnsi="Consolas"/>
          <w:color w:val="222724"/>
          <w:sz w:val="10"/>
        </w:rPr>
        <w:t xml:space="preserve">    setResult(null);</w:t>
      </w:r>
    </w:p>
    <w:p>
      <w:pPr>
        <w:widowControl w:val="0"/>
        <w:spacing w:before="0" w:after="0" w:line="116" w:lineRule="exact"/>
      </w:pPr>
      <w:r>
        <w:rPr>
          <w:rFonts w:ascii="Consolas" w:hAnsi="Consolas"/>
          <w:color w:val="222724"/>
          <w:sz w:val="10"/>
        </w:rPr>
        <w:t xml:space="preserve">    setScanError('');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clearScan() {</w:t>
      </w:r>
    </w:p>
    <w:p>
      <w:pPr>
        <w:widowControl w:val="0"/>
        <w:spacing w:before="0" w:after="0" w:line="116" w:lineRule="exact"/>
      </w:pPr>
      <w:r>
        <w:rPr>
          <w:rFonts w:ascii="Consolas" w:hAnsi="Consolas"/>
          <w:color w:val="222724"/>
          <w:sz w:val="10"/>
        </w:rPr>
        <w:t xml:space="preserve">    setStatus('idle');</w:t>
      </w:r>
    </w:p>
    <w:p>
      <w:pPr>
        <w:widowControl w:val="0"/>
        <w:spacing w:before="0" w:after="0" w:line="116" w:lineRule="exact"/>
      </w:pPr>
      <w:r>
        <w:rPr>
          <w:rFonts w:ascii="Consolas" w:hAnsi="Consolas"/>
          <w:color w:val="222724"/>
          <w:sz w:val="10"/>
        </w:rPr>
        <w:t xml:space="preserve">    setResult(null);</w:t>
      </w:r>
    </w:p>
    <w:p>
      <w:pPr>
        <w:widowControl w:val="0"/>
        <w:spacing w:before="0" w:after="0" w:line="116" w:lineRule="exact"/>
      </w:pPr>
      <w:r>
        <w:rPr>
          <w:rFonts w:ascii="Consolas" w:hAnsi="Consolas"/>
          <w:color w:val="222724"/>
          <w:sz w:val="10"/>
        </w:rPr>
        <w:t xml:space="preserve">    setScanError('');</w:t>
      </w:r>
    </w:p>
    <w:p>
      <w:pPr>
        <w:widowControl w:val="0"/>
        <w:spacing w:before="0" w:after="0" w:line="116" w:lineRule="exact"/>
      </w:pPr>
      <w:r>
        <w:rPr>
          <w:rFonts w:ascii="Consolas" w:hAnsi="Consolas"/>
          <w:color w:val="222724"/>
          <w:sz w:val="10"/>
        </w:rPr>
        <w:t xml:space="preserve">    setPreviewUrl(null);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&lt;ScanContext.Provider value={{ status, result, error: scanError, previewUrl, startScan, stopScan, clearScan }}&gt;</w:t>
      </w:r>
    </w:p>
    <w:p>
      <w:pPr>
        <w:widowControl w:val="0"/>
        <w:spacing w:before="0" w:after="0" w:line="116" w:lineRule="exact"/>
      </w:pPr>
      <w:r>
        <w:rPr>
          <w:rFonts w:ascii="Consolas" w:hAnsi="Consolas"/>
          <w:color w:val="222724"/>
          <w:sz w:val="10"/>
        </w:rPr>
        <w:t xml:space="preserve">      {children}</w:t>
      </w:r>
    </w:p>
    <w:p>
      <w:pPr>
        <w:widowControl w:val="0"/>
        <w:spacing w:before="0" w:after="0" w:line="116" w:lineRule="exact"/>
      </w:pPr>
      <w:r>
        <w:rPr>
          <w:rFonts w:ascii="Consolas" w:hAnsi="Consolas"/>
          <w:color w:val="222724"/>
          <w:sz w:val="10"/>
        </w:rPr>
        <w:t xml:space="preserve">    &lt;/ScanContext.Provider&gt;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Auth Context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const AuthContext = createContext(null);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function useAuth() {</w:t>
      </w:r>
    </w:p>
    <w:p>
      <w:pPr>
        <w:widowControl w:val="0"/>
        <w:spacing w:before="0" w:after="0" w:line="116" w:lineRule="exact"/>
      </w:pPr>
      <w:r>
        <w:rPr>
          <w:rFonts w:ascii="Consolas" w:hAnsi="Consolas"/>
          <w:color w:val="222724"/>
          <w:sz w:val="10"/>
        </w:rPr>
        <w:t xml:space="preserve">  return useContext(AuthContext);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AuthProvider({ children }) {</w:t>
      </w:r>
    </w:p>
    <w:p>
      <w:pPr>
        <w:widowControl w:val="0"/>
        <w:spacing w:before="0" w:after="0" w:line="116" w:lineRule="exact"/>
      </w:pPr>
      <w:r>
        <w:rPr>
          <w:rFonts w:ascii="Consolas" w:hAnsi="Consolas"/>
          <w:color w:val="222724"/>
          <w:sz w:val="10"/>
        </w:rPr>
        <w:t xml:space="preserve">  const navigate = useNavigate();</w:t>
      </w:r>
    </w:p>
    <w:p>
      <w:pPr>
        <w:widowControl w:val="0"/>
        <w:spacing w:before="0" w:after="0" w:line="116" w:lineRule="exact"/>
      </w:pPr>
      <w:r>
        <w:rPr>
          <w:rFonts w:ascii="Consolas" w:hAnsi="Consolas"/>
          <w:color w:val="222724"/>
          <w:sz w:val="10"/>
        </w:rPr>
        <w:t xml:space="preserve">  const [user, setUser] = useState(() =&gt; {</w:t>
      </w:r>
    </w:p>
    <w:p>
      <w:pPr>
        <w:widowControl w:val="0"/>
        <w:spacing w:before="0" w:after="0" w:line="116" w:lineRule="exact"/>
      </w:pPr>
      <w:r>
        <w:rPr>
          <w:rFonts w:ascii="Consolas" w:hAnsi="Consolas"/>
          <w:color w:val="222724"/>
          <w:sz w:val="10"/>
        </w:rPr>
        <w:t xml:space="preserve">    const saved = localStorage.getItem('fg_user');</w:t>
      </w:r>
    </w:p>
    <w:p>
      <w:pPr>
        <w:widowControl w:val="0"/>
        <w:spacing w:before="0" w:after="0" w:line="116" w:lineRule="exact"/>
      </w:pPr>
      <w:r>
        <w:rPr>
          <w:rFonts w:ascii="Consolas" w:hAnsi="Consolas"/>
          <w:color w:val="222724"/>
          <w:sz w:val="10"/>
        </w:rPr>
        <w:t xml:space="preserve">    return saved ? JSON.parse(saved) : 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[loading, setLoading] = useState(true);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useEffect(() =&gt; {</w:t>
      </w:r>
    </w:p>
    <w:p>
      <w:pPr>
        <w:widowControl w:val="0"/>
        <w:spacing w:before="0" w:after="0" w:line="116" w:lineRule="exact"/>
      </w:pPr>
      <w:r>
        <w:rPr>
          <w:rFonts w:ascii="Consolas" w:hAnsi="Consolas"/>
          <w:color w:val="222724"/>
          <w:sz w:val="10"/>
        </w:rPr>
        <w:t xml:space="preserve">    if (api.getToken()) {</w:t>
      </w:r>
    </w:p>
    <w:p>
      <w:pPr>
        <w:widowControl w:val="0"/>
        <w:spacing w:before="0" w:after="0" w:line="116" w:lineRule="exact"/>
      </w:pPr>
      <w:r>
        <w:rPr>
          <w:rFonts w:ascii="Consolas" w:hAnsi="Consolas"/>
          <w:color w:val="222724"/>
          <w:sz w:val="10"/>
        </w:rPr>
        <w:t xml:space="preserve">      api.getMe()</w:t>
      </w:r>
    </w:p>
    <w:p>
      <w:pPr>
        <w:widowControl w:val="0"/>
        <w:spacing w:before="0" w:after="0" w:line="116" w:lineRule="exact"/>
      </w:pPr>
      <w:r>
        <w:rPr>
          <w:rFonts w:ascii="Consolas" w:hAnsi="Consolas"/>
          <w:color w:val="222724"/>
          <w:sz w:val="10"/>
        </w:rPr>
        <w:t xml:space="preserve">        .then(u =&gt; { setUser(u); localStorage.setItem('fg_user', JSON.stringify(u)); })</w:t>
      </w:r>
    </w:p>
    <w:p>
      <w:pPr>
        <w:widowControl w:val="0"/>
        <w:spacing w:before="0" w:after="0" w:line="116" w:lineRule="exact"/>
      </w:pPr>
      <w:r>
        <w:rPr>
          <w:rFonts w:ascii="Consolas" w:hAnsi="Consolas"/>
          <w:color w:val="222724"/>
          <w:sz w:val="10"/>
        </w:rPr>
        <w:t xml:space="preserve">        .catch(() =&gt; { setUser(null); api.clearTokens(); })</w:t>
      </w:r>
    </w:p>
    <w:p>
      <w:pPr>
        <w:widowControl w:val="0"/>
        <w:spacing w:before="0" w:after="0" w:line="116" w:lineRule="exact"/>
      </w:pPr>
      <w:r>
        <w:rPr>
          <w:rFonts w:ascii="Consolas" w:hAnsi="Consolas"/>
          <w:color w:val="222724"/>
          <w:sz w:val="10"/>
        </w:rPr>
        <w:t xml:space="preserve">        .finally(() =&gt; setLoading(false));</w:t>
      </w:r>
    </w:p>
    <w:p>
      <w:pPr>
        <w:widowControl w:val="0"/>
        <w:spacing w:before="0" w:after="0" w:line="116" w:lineRule="exact"/>
      </w:pPr>
      <w:r>
        <w:rPr>
          <w:rFonts w:ascii="Consolas" w:hAnsi="Consolas"/>
          <w:color w:val="222724"/>
          <w:sz w:val="10"/>
        </w:rPr>
        <w:t xml:space="preserve">    } else {</w:t>
      </w:r>
    </w:p>
    <w:p>
      <w:pPr>
        <w:widowControl w:val="0"/>
        <w:spacing w:before="0" w:after="0" w:line="116" w:lineRule="exact"/>
      </w:pPr>
      <w:r>
        <w:rPr>
          <w:rFonts w:ascii="Consolas" w:hAnsi="Consolas"/>
          <w:color w:val="222724"/>
          <w:sz w:val="10"/>
        </w:rPr>
        <w:t xml:space="preserve">      setLoading(false);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useEffect(() =&gt; {</w:t>
      </w:r>
    </w:p>
    <w:p>
      <w:pPr>
        <w:widowControl w:val="0"/>
        <w:spacing w:before="0" w:after="0" w:line="116" w:lineRule="exact"/>
      </w:pPr>
      <w:r>
        <w:rPr>
          <w:rFonts w:ascii="Consolas" w:hAnsi="Consolas"/>
          <w:color w:val="222724"/>
          <w:sz w:val="10"/>
        </w:rPr>
        <w:t xml:space="preserve">    function onSessionExpired() {</w:t>
      </w:r>
    </w:p>
    <w:p>
      <w:pPr>
        <w:widowControl w:val="0"/>
        <w:spacing w:before="0" w:after="0" w:line="116" w:lineRule="exact"/>
      </w:pPr>
      <w:r>
        <w:rPr>
          <w:rFonts w:ascii="Consolas" w:hAnsi="Consolas"/>
          <w:color w:val="222724"/>
          <w:sz w:val="10"/>
        </w:rPr>
        <w:t xml:space="preserve">      setUser(null);</w:t>
      </w:r>
    </w:p>
    <w:p>
      <w:pPr>
        <w:widowControl w:val="0"/>
        <w:spacing w:before="0" w:after="0" w:line="116" w:lineRule="exact"/>
      </w:pPr>
      <w:r>
        <w:rPr>
          <w:rFonts w:ascii="Consolas" w:hAnsi="Consolas"/>
          <w:color w:val="222724"/>
          <w:sz w:val="10"/>
        </w:rPr>
        <w:t xml:space="preserve">      localStorage.removeItem('fg_user');</w:t>
      </w:r>
    </w:p>
    <w:p>
      <w:pPr>
        <w:widowControl w:val="0"/>
        <w:spacing w:before="0" w:after="0" w:line="116" w:lineRule="exact"/>
      </w:pPr>
      <w:r>
        <w:rPr>
          <w:rFonts w:ascii="Consolas" w:hAnsi="Consolas"/>
          <w:color w:val="222724"/>
          <w:sz w:val="10"/>
        </w:rPr>
        <w:t xml:space="preserve">      navigate('/login', { replace: true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window.addEventListener('fg:session-expired', onSessionExpired);</w:t>
      </w:r>
    </w:p>
    <w:p>
      <w:pPr>
        <w:widowControl w:val="0"/>
        <w:spacing w:before="0" w:after="0" w:line="116" w:lineRule="exact"/>
      </w:pPr>
      <w:r>
        <w:rPr>
          <w:rFonts w:ascii="Consolas" w:hAnsi="Consolas"/>
          <w:color w:val="222724"/>
          <w:sz w:val="10"/>
        </w:rPr>
        <w:t xml:space="preserve">    return () =&gt; window.removeEventListener('fg:session-expired', onSessionExpired);</w:t>
      </w:r>
    </w:p>
    <w:p>
      <w:pPr>
        <w:widowControl w:val="0"/>
        <w:spacing w:before="0" w:after="0" w:line="116" w:lineRule="exact"/>
      </w:pPr>
      <w:r>
        <w:rPr>
          <w:rFonts w:ascii="Consolas" w:hAnsi="Consolas"/>
          <w:color w:val="222724"/>
          <w:sz w:val="10"/>
        </w:rPr>
        <w:t xml:space="preserve">  }, [navigate]);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loginUser(data) {</w:t>
      </w:r>
    </w:p>
    <w:p>
      <w:pPr>
        <w:widowControl w:val="0"/>
        <w:spacing w:before="0" w:after="0" w:line="116" w:lineRule="exact"/>
      </w:pPr>
      <w:r>
        <w:rPr>
          <w:rFonts w:ascii="Consolas" w:hAnsi="Consolas"/>
          <w:color w:val="222724"/>
          <w:sz w:val="10"/>
        </w:rPr>
        <w:t xml:space="preserve">    api.saveTokens(data.access_token, data.refresh_token);</w:t>
      </w:r>
    </w:p>
    <w:p>
      <w:pPr>
        <w:widowControl w:val="0"/>
        <w:spacing w:before="0" w:after="0" w:line="116" w:lineRule="exact"/>
      </w:pPr>
      <w:r>
        <w:rPr>
          <w:rFonts w:ascii="Consolas" w:hAnsi="Consolas"/>
          <w:color w:val="222724"/>
          <w:sz w:val="10"/>
        </w:rPr>
        <w:t xml:space="preserve">    setUser(data.user);</w:t>
      </w:r>
    </w:p>
    <w:p>
      <w:pPr>
        <w:widowControl w:val="0"/>
        <w:spacing w:before="0" w:after="0" w:line="116" w:lineRule="exact"/>
      </w:pPr>
      <w:r>
        <w:rPr>
          <w:rFonts w:ascii="Consolas" w:hAnsi="Consolas"/>
          <w:color w:val="222724"/>
          <w:sz w:val="10"/>
        </w:rPr>
        <w:t xml:space="preserve">    localStorage.setItem('fg_user', JSON.stringify(data.user));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logout() {</w:t>
      </w:r>
    </w:p>
    <w:p>
      <w:pPr>
        <w:widowControl w:val="0"/>
        <w:spacing w:before="0" w:after="0" w:line="116" w:lineRule="exact"/>
      </w:pPr>
      <w:r>
        <w:rPr>
          <w:rFonts w:ascii="Consolas" w:hAnsi="Consolas"/>
          <w:color w:val="222724"/>
          <w:sz w:val="10"/>
        </w:rPr>
        <w:t xml:space="preserve">    api.clearTokens();</w:t>
      </w:r>
    </w:p>
    <w:p>
      <w:pPr>
        <w:widowControl w:val="0"/>
        <w:spacing w:before="0" w:after="0" w:line="116" w:lineRule="exact"/>
      </w:pPr>
      <w:r>
        <w:rPr>
          <w:rFonts w:ascii="Consolas" w:hAnsi="Consolas"/>
          <w:color w:val="222724"/>
          <w:sz w:val="10"/>
        </w:rPr>
        <w:t xml:space="preserve">    setUser(null);</w:t>
      </w:r>
    </w:p>
    <w:p>
      <w:pPr>
        <w:widowControl w:val="0"/>
        <w:spacing w:before="0" w:after="0" w:line="116" w:lineRule="exact"/>
      </w:pPr>
      <w:r>
        <w:rPr>
          <w:rFonts w:ascii="Consolas" w:hAnsi="Consolas"/>
          <w:color w:val="222724"/>
          <w:sz w:val="10"/>
        </w:rPr>
        <w:t xml:space="preserve">    localStorage.removeItem('fg_user');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refreshUser() {</w:t>
      </w:r>
    </w:p>
    <w:p>
      <w:pPr>
        <w:widowControl w:val="0"/>
        <w:spacing w:before="0" w:after="0" w:line="116" w:lineRule="exact"/>
      </w:pPr>
      <w:r>
        <w:rPr>
          <w:rFonts w:ascii="Consolas" w:hAnsi="Consolas"/>
          <w:color w:val="222724"/>
          <w:sz w:val="10"/>
        </w:rPr>
        <w:t xml:space="preserve">    return api.getMe().then(u =&gt; {</w:t>
      </w:r>
    </w:p>
    <w:p>
      <w:pPr>
        <w:widowControl w:val="0"/>
        <w:spacing w:before="0" w:after="0" w:line="116" w:lineRule="exact"/>
      </w:pPr>
      <w:r>
        <w:rPr>
          <w:rFonts w:ascii="Consolas" w:hAnsi="Consolas"/>
          <w:color w:val="222724"/>
          <w:sz w:val="10"/>
        </w:rPr>
        <w:t xml:space="preserve">      setUser(u);</w:t>
      </w:r>
    </w:p>
    <w:p>
      <w:pPr>
        <w:widowControl w:val="0"/>
        <w:spacing w:before="0" w:after="0" w:line="116" w:lineRule="exact"/>
      </w:pPr>
      <w:r>
        <w:rPr>
          <w:rFonts w:ascii="Consolas" w:hAnsi="Consolas"/>
          <w:color w:val="222724"/>
          <w:sz w:val="10"/>
        </w:rPr>
        <w:t xml:space="preserve">      localStorage.setItem('fg_user', JSON.stringify(u));</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&lt;AuthContext.Provider value={{ user, loading, loginUser, logout, refreshUser }}&gt;</w:t>
      </w:r>
    </w:p>
    <w:p>
      <w:pPr>
        <w:widowControl w:val="0"/>
        <w:spacing w:before="0" w:after="0" w:line="116" w:lineRule="exact"/>
      </w:pPr>
      <w:r>
        <w:rPr>
          <w:rFonts w:ascii="Consolas" w:hAnsi="Consolas"/>
          <w:color w:val="222724"/>
          <w:sz w:val="10"/>
        </w:rPr>
        <w:t xml:space="preserve">      {children}</w:t>
      </w:r>
    </w:p>
    <w:p>
      <w:pPr>
        <w:widowControl w:val="0"/>
        <w:spacing w:before="0" w:after="0" w:line="116" w:lineRule="exact"/>
      </w:pPr>
      <w:r>
        <w:rPr>
          <w:rFonts w:ascii="Consolas" w:hAnsi="Consolas"/>
          <w:color w:val="222724"/>
          <w:sz w:val="10"/>
        </w:rPr>
        <w:t xml:space="preserve">    &lt;/AuthContext.Provider&gt;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ProtectedRoute({ children }) {</w:t>
      </w:r>
    </w:p>
    <w:p>
      <w:pPr>
        <w:widowControl w:val="0"/>
        <w:spacing w:before="0" w:after="0" w:line="116" w:lineRule="exact"/>
      </w:pPr>
      <w:r>
        <w:rPr>
          <w:rFonts w:ascii="Consolas" w:hAnsi="Consolas"/>
          <w:color w:val="222724"/>
          <w:sz w:val="10"/>
        </w:rPr>
        <w:t xml:space="preserve">  const { user, loading } = useAuth();</w:t>
      </w:r>
    </w:p>
    <w:p>
      <w:pPr>
        <w:widowControl w:val="0"/>
        <w:spacing w:before="0" w:after="0" w:line="116" w:lineRule="exact"/>
      </w:pPr>
      <w:r>
        <w:rPr>
          <w:rFonts w:ascii="Consolas" w:hAnsi="Consolas"/>
          <w:color w:val="222724"/>
          <w:sz w:val="10"/>
        </w:rPr>
        <w:t xml:space="preserve">  if (loading) return &lt;BootSplash /&gt;;</w:t>
      </w:r>
    </w:p>
    <w:p>
      <w:pPr>
        <w:widowControl w:val="0"/>
        <w:spacing w:before="0" w:after="0" w:line="116" w:lineRule="exact"/>
      </w:pPr>
      <w:r>
        <w:rPr>
          <w:rFonts w:ascii="Consolas" w:hAnsi="Consolas"/>
          <w:color w:val="222724"/>
          <w:sz w:val="10"/>
        </w:rPr>
        <w:t xml:space="preserve">  if (!user) return &lt;Navigate to="/login" replace /&gt;;</w:t>
      </w:r>
    </w:p>
    <w:p>
      <w:pPr>
        <w:widowControl w:val="0"/>
        <w:spacing w:before="0" w:after="0" w:line="116" w:lineRule="exact"/>
      </w:pPr>
      <w:r>
        <w:rPr>
          <w:rFonts w:ascii="Consolas" w:hAnsi="Consolas"/>
          <w:color w:val="222724"/>
          <w:sz w:val="10"/>
        </w:rPr>
        <w:t xml:space="preserve">  return children;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AdminRoute({ children }) {</w:t>
      </w:r>
    </w:p>
    <w:p>
      <w:pPr>
        <w:widowControl w:val="0"/>
        <w:spacing w:before="0" w:after="0" w:line="116" w:lineRule="exact"/>
      </w:pPr>
      <w:r>
        <w:rPr>
          <w:rFonts w:ascii="Consolas" w:hAnsi="Consolas"/>
          <w:color w:val="222724"/>
          <w:sz w:val="10"/>
        </w:rPr>
        <w:t xml:space="preserve">  const { user, loading } = useAuth();</w:t>
      </w:r>
    </w:p>
    <w:p>
      <w:pPr>
        <w:widowControl w:val="0"/>
        <w:spacing w:before="0" w:after="0" w:line="116" w:lineRule="exact"/>
      </w:pPr>
      <w:r>
        <w:rPr>
          <w:rFonts w:ascii="Consolas" w:hAnsi="Consolas"/>
          <w:color w:val="222724"/>
          <w:sz w:val="10"/>
        </w:rPr>
        <w:t xml:space="preserve">  if (loading) return &lt;BootSplash /&gt;;</w:t>
      </w:r>
    </w:p>
    <w:p>
      <w:pPr>
        <w:widowControl w:val="0"/>
        <w:spacing w:before="0" w:after="0" w:line="116" w:lineRule="exact"/>
      </w:pPr>
      <w:r>
        <w:rPr>
          <w:rFonts w:ascii="Consolas" w:hAnsi="Consolas"/>
          <w:color w:val="222724"/>
          <w:sz w:val="10"/>
        </w:rPr>
        <w:t xml:space="preserve">  if (!user) return &lt;Navigate to="/login" replace /&gt;;</w:t>
      </w:r>
    </w:p>
    <w:p>
      <w:pPr>
        <w:widowControl w:val="0"/>
        <w:spacing w:before="0" w:after="0" w:line="116" w:lineRule="exact"/>
      </w:pPr>
      <w:r>
        <w:rPr>
          <w:rFonts w:ascii="Consolas" w:hAnsi="Consolas"/>
          <w:color w:val="222724"/>
          <w:sz w:val="10"/>
        </w:rPr>
        <w:t xml:space="preserve">  if (!["admin","superadmin"].includes(user.role)) return &lt;Navigate to="/scan" replace /&gt;;</w:t>
      </w:r>
    </w:p>
    <w:p>
      <w:pPr>
        <w:widowControl w:val="0"/>
        <w:spacing w:before="0" w:after="0" w:line="116" w:lineRule="exact"/>
      </w:pPr>
      <w:r>
        <w:rPr>
          <w:rFonts w:ascii="Consolas" w:hAnsi="Consolas"/>
          <w:color w:val="222724"/>
          <w:sz w:val="10"/>
        </w:rPr>
        <w:t xml:space="preserve">  return children;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BootSplash()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 padding: 60, textAlign: 'center' }}&gt;</w:t>
      </w:r>
    </w:p>
    <w:p>
      <w:pPr>
        <w:widowControl w:val="0"/>
        <w:spacing w:before="0" w:after="0" w:line="116" w:lineRule="exact"/>
      </w:pPr>
      <w:r>
        <w:rPr>
          <w:rFonts w:ascii="Consolas" w:hAnsi="Consolas"/>
          <w:color w:val="222724"/>
          <w:sz w:val="10"/>
        </w:rPr>
        <w:t xml:space="preserve">      &lt;div className="mono glow" style={{ color: 'var(--green-neon)', fontSize: 12, letterSpacing: 4 }}&gt;</w:t>
      </w:r>
    </w:p>
    <w:p>
      <w:pPr>
        <w:widowControl w:val="0"/>
        <w:spacing w:before="0" w:after="0" w:line="116" w:lineRule="exact"/>
      </w:pPr>
      <w:r>
        <w:rPr>
          <w:rFonts w:ascii="Consolas" w:hAnsi="Consolas"/>
          <w:color w:val="222724"/>
          <w:sz w:val="10"/>
        </w:rPr>
        <w:t xml:space="preserve">        ▣ INITIALIZING FORENSIC PIPELINE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className="mono caret" style={{ color: 'var(--text-secondary)', fontSize: 11, marginTop: 10, letterSpacing: 2 }}&gt;</w:t>
      </w:r>
    </w:p>
    <w:p>
      <w:pPr>
        <w:widowControl w:val="0"/>
        <w:spacing w:before="0" w:after="0" w:line="116" w:lineRule="exact"/>
      </w:pPr>
      <w:r>
        <w:rPr>
          <w:rFonts w:ascii="Consolas" w:hAnsi="Consolas"/>
          <w:color w:val="222724"/>
          <w:sz w:val="10"/>
        </w:rPr>
        <w:t xml:space="preserve">        loading</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Layout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Layout({ children }) {</w:t>
      </w:r>
    </w:p>
    <w:p>
      <w:pPr>
        <w:widowControl w:val="0"/>
        <w:spacing w:before="0" w:after="0" w:line="116" w:lineRule="exact"/>
      </w:pPr>
      <w:r>
        <w:rPr>
          <w:rFonts w:ascii="Consolas" w:hAnsi="Consolas"/>
          <w:color w:val="222724"/>
          <w:sz w:val="10"/>
        </w:rPr>
        <w:t xml:space="preserve">  const { user, logout } = useAuth();</w:t>
      </w:r>
    </w:p>
    <w:p>
      <w:pPr>
        <w:widowControl w:val="0"/>
        <w:spacing w:before="0" w:after="0" w:line="116" w:lineRule="exact"/>
      </w:pPr>
      <w:r>
        <w:rPr>
          <w:rFonts w:ascii="Consolas" w:hAnsi="Consolas"/>
          <w:color w:val="222724"/>
          <w:sz w:val="10"/>
        </w:rPr>
        <w:t xml:space="preserve">  const { theme, toggleTheme } = useTheme();</w:t>
      </w:r>
    </w:p>
    <w:p>
      <w:pPr>
        <w:widowControl w:val="0"/>
        <w:spacing w:before="0" w:after="0" w:line="116" w:lineRule="exact"/>
      </w:pPr>
      <w:r>
        <w:rPr>
          <w:rFonts w:ascii="Consolas" w:hAnsi="Consolas"/>
          <w:color w:val="222724"/>
          <w:sz w:val="10"/>
        </w:rPr>
        <w:t xml:space="preserve">  const { status: scanStatus, stopScan } = useScan();</w:t>
      </w:r>
    </w:p>
    <w:p>
      <w:pPr>
        <w:widowControl w:val="0"/>
        <w:spacing w:before="0" w:after="0" w:line="116" w:lineRule="exact"/>
      </w:pPr>
      <w:r>
        <w:rPr>
          <w:rFonts w:ascii="Consolas" w:hAnsi="Consolas"/>
          <w:color w:val="222724"/>
          <w:sz w:val="10"/>
        </w:rPr>
        <w:t xml:space="preserve">  const location = useLocation();</w:t>
      </w:r>
    </w:p>
    <w:p>
      <w:pPr>
        <w:widowControl w:val="0"/>
        <w:spacing w:before="0" w:after="0" w:line="116" w:lineRule="exact"/>
      </w:pPr>
      <w:r>
        <w:rPr>
          <w:rFonts w:ascii="Consolas" w:hAnsi="Consolas"/>
          <w:color w:val="222724"/>
          <w:sz w:val="10"/>
        </w:rPr>
        <w:t xml:space="preserve">  const navigate = useNavigate();</w:t>
      </w:r>
    </w:p>
    <w:p>
      <w:pPr>
        <w:widowControl w:val="0"/>
        <w:spacing w:before="0" w:after="0" w:line="116" w:lineRule="exact"/>
      </w:pPr>
      <w:r>
        <w:rPr>
          <w:rFonts w:ascii="Consolas" w:hAnsi="Consolas"/>
          <w:color w:val="222724"/>
          <w:sz w:val="10"/>
        </w:rPr>
        <w:t xml:space="preserve">  const onScanPage = location.pathname === '/scan';</w:t>
      </w:r>
    </w:p>
    <w:p>
      <w:pPr>
        <w:widowControl w:val="0"/>
        <w:spacing w:before="0" w:after="0" w:line="116" w:lineRule="exact"/>
      </w:pPr>
      <w:r>
        <w:rPr>
          <w:rFonts w:ascii="Consolas" w:hAnsi="Consolas"/>
          <w:color w:val="222724"/>
          <w:sz w:val="10"/>
        </w:rPr>
        <w:t xml:space="preserve">  const [drawerOpen, setDrawerOpen] = useState(false);</w:t>
      </w:r>
    </w:p>
    <w:p>
      <w:pPr>
        <w:widowControl w:val="0"/>
        <w:spacing w:before="0" w:after="0" w:line="116" w:lineRule="exact"/>
      </w:pPr>
      <w:r>
        <w:rPr>
          <w:rFonts w:ascii="Consolas" w:hAnsi="Consolas"/>
          <w:color w:val="222724"/>
          <w:sz w:val="10"/>
        </w:rPr>
        <w:t xml:space="preserve">  const [drawerOffset, setDrawerOffset] = useState(0); // for swipe-drag visual feedback</w:t>
      </w:r>
    </w:p>
    <w:p>
      <w:pPr>
        <w:widowControl w:val="0"/>
        <w:spacing w:before="0" w:after="0" w:line="116" w:lineRule="exact"/>
      </w:pPr>
      <w:r>
        <w:rPr>
          <w:rFonts w:ascii="Consolas" w:hAnsi="Consolas"/>
          <w:color w:val="222724"/>
          <w:sz w:val="10"/>
        </w:rPr>
        <w:t xml:space="preserve">  const [quotaExhausted, setQuotaExhausted] = useState(false);</w:t>
      </w:r>
    </w:p>
    <w:p>
      <w:pPr>
        <w:widowControl w:val="0"/>
        <w:spacing w:before="0" w:after="0" w:line="116" w:lineRule="exact"/>
      </w:pPr>
      <w:r>
        <w:rPr>
          <w:rFonts w:ascii="Consolas" w:hAnsi="Consolas"/>
          <w:color w:val="222724"/>
          <w:sz w:val="10"/>
        </w:rPr>
        <w:t xml:space="preserve">  const touchStartX = React.useRef(null);</w:t>
      </w:r>
    </w:p>
    <w:p>
      <w:pPr>
        <w:widowControl w:val="0"/>
        <w:spacing w:before="0" w:after="0" w:line="116" w:lineRule="exact"/>
      </w:pPr>
      <w:r>
        <w:rPr>
          <w:rFonts w:ascii="Consolas" w:hAnsi="Consolas"/>
          <w:color w:val="222724"/>
          <w:sz w:val="10"/>
        </w:rPr>
        <w:t xml:space="preserve">  const touchStartY = React.useRef(null);</w:t>
      </w:r>
    </w:p>
    <w:p>
      <w:pPr>
        <w:widowControl w:val="0"/>
        <w:spacing w:before="0" w:after="0" w:line="116" w:lineRule="exact"/>
      </w:pPr>
      <w:r>
        <w:rPr>
          <w:rFonts w:ascii="Consolas" w:hAnsi="Consolas"/>
          <w:color w:val="222724"/>
          <w:sz w:val="10"/>
        </w:rPr>
        <w:t xml:space="preserve">  const isDragging = React.useRef(false);</w:t>
      </w:r>
    </w:p>
    <w:p>
      <w:pPr>
        <w:widowControl w:val="0"/>
        <w:spacing w:before="0" w:after="0" w:line="116" w:lineRule="exact"/>
      </w:pPr>
      <w:r>
        <w:rPr>
          <w:rFonts w:ascii="Consolas" w:hAnsi="Consolas"/>
          <w:color w:val="222724"/>
          <w:sz w:val="10"/>
        </w:rPr>
        <w:t xml:space="preserve">  const DRAWER_WIDTH = 280;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Clear quota exhausted flag when entering Account page</w:t>
      </w:r>
    </w:p>
    <w:p>
      <w:pPr>
        <w:widowControl w:val="0"/>
        <w:spacing w:before="0" w:after="0" w:line="116" w:lineRule="exact"/>
      </w:pPr>
      <w:r>
        <w:rPr>
          <w:rFonts w:ascii="Consolas" w:hAnsi="Consolas"/>
          <w:color w:val="222724"/>
          <w:sz w:val="10"/>
        </w:rPr>
        <w:t xml:space="preserve">  React.useEffect(() =&gt; {</w:t>
      </w:r>
    </w:p>
    <w:p>
      <w:pPr>
        <w:widowControl w:val="0"/>
        <w:spacing w:before="0" w:after="0" w:line="116" w:lineRule="exact"/>
      </w:pPr>
      <w:r>
        <w:rPr>
          <w:rFonts w:ascii="Consolas" w:hAnsi="Consolas"/>
          <w:color w:val="222724"/>
          <w:sz w:val="10"/>
        </w:rPr>
        <w:t xml:space="preserve">    if (location.pathname === '/account') {</w:t>
      </w:r>
    </w:p>
    <w:p>
      <w:pPr>
        <w:widowControl w:val="0"/>
        <w:spacing w:before="0" w:after="0" w:line="116" w:lineRule="exact"/>
      </w:pPr>
      <w:r>
        <w:rPr>
          <w:rFonts w:ascii="Consolas" w:hAnsi="Consolas"/>
          <w:color w:val="222724"/>
          <w:sz w:val="10"/>
        </w:rPr>
        <w:t xml:space="preserve">      setQuotaExhausted(false);</w:t>
      </w:r>
    </w:p>
    <w:p>
      <w:pPr>
        <w:widowControl w:val="0"/>
        <w:spacing w:before="0" w:after="0" w:line="116" w:lineRule="exact"/>
      </w:pPr>
      <w:r>
        <w:rPr>
          <w:rFonts w:ascii="Consolas" w:hAnsi="Consolas"/>
          <w:color w:val="222724"/>
          <w:sz w:val="10"/>
        </w:rPr>
        <w:t xml:space="preserve">      localStorage.removeItem('fg_quota_exhausted');</w:t>
      </w:r>
    </w:p>
    <w:p>
      <w:pPr>
        <w:widowControl w:val="0"/>
        <w:spacing w:before="0" w:after="0" w:line="116" w:lineRule="exact"/>
      </w:pPr>
      <w:r>
        <w:rPr>
          <w:rFonts w:ascii="Consolas" w:hAnsi="Consolas"/>
          <w:color w:val="222724"/>
          <w:sz w:val="10"/>
        </w:rPr>
        <w:t xml:space="preserve">      localStorage.removeItem('fg_no_api_key');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[location.pathname]);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useEffect(() =&gt; { setDrawerOpen(false); }, [location.pathname]);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Lock body scroll while drawer is open</w:t>
      </w:r>
    </w:p>
    <w:p>
      <w:pPr>
        <w:widowControl w:val="0"/>
        <w:spacing w:before="0" w:after="0" w:line="116" w:lineRule="exact"/>
      </w:pPr>
      <w:r>
        <w:rPr>
          <w:rFonts w:ascii="Consolas" w:hAnsi="Consolas"/>
          <w:color w:val="222724"/>
          <w:sz w:val="10"/>
        </w:rPr>
        <w:t xml:space="preserve">  useEffect(() =&gt; {</w:t>
      </w:r>
    </w:p>
    <w:p>
      <w:pPr>
        <w:widowControl w:val="0"/>
        <w:spacing w:before="0" w:after="0" w:line="116" w:lineRule="exact"/>
      </w:pPr>
      <w:r>
        <w:rPr>
          <w:rFonts w:ascii="Consolas" w:hAnsi="Consolas"/>
          <w:color w:val="222724"/>
          <w:sz w:val="10"/>
        </w:rPr>
        <w:t xml:space="preserve">    document.body.style.overflow = drawerOpen ? 'hidden' : '';</w:t>
      </w:r>
    </w:p>
    <w:p>
      <w:pPr>
        <w:widowControl w:val="0"/>
        <w:spacing w:before="0" w:after="0" w:line="116" w:lineRule="exact"/>
      </w:pPr>
      <w:r>
        <w:rPr>
          <w:rFonts w:ascii="Consolas" w:hAnsi="Consolas"/>
          <w:color w:val="222724"/>
          <w:sz w:val="10"/>
        </w:rPr>
        <w:t xml:space="preserve">    return () =&gt; { document.body.style.overflow = ''; };</w:t>
      </w:r>
    </w:p>
    <w:p>
      <w:pPr>
        <w:widowControl w:val="0"/>
        <w:spacing w:before="0" w:after="0" w:line="116" w:lineRule="exact"/>
      </w:pPr>
      <w:r>
        <w:rPr>
          <w:rFonts w:ascii="Consolas" w:hAnsi="Consolas"/>
          <w:color w:val="222724"/>
          <w:sz w:val="10"/>
        </w:rPr>
        <w:t xml:space="preserve">  }, [drawerOpen]);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Close drawer on Escape</w:t>
      </w:r>
    </w:p>
    <w:p>
      <w:pPr>
        <w:widowControl w:val="0"/>
        <w:spacing w:before="0" w:after="0" w:line="116" w:lineRule="exact"/>
      </w:pPr>
      <w:r>
        <w:rPr>
          <w:rFonts w:ascii="Consolas" w:hAnsi="Consolas"/>
          <w:color w:val="222724"/>
          <w:sz w:val="10"/>
        </w:rPr>
        <w:t xml:space="preserve">  useEffect(() =&gt; {</w:t>
      </w:r>
    </w:p>
    <w:p>
      <w:pPr>
        <w:widowControl w:val="0"/>
        <w:spacing w:before="0" w:after="0" w:line="116" w:lineRule="exact"/>
      </w:pPr>
      <w:r>
        <w:rPr>
          <w:rFonts w:ascii="Consolas" w:hAnsi="Consolas"/>
          <w:color w:val="222724"/>
          <w:sz w:val="10"/>
        </w:rPr>
        <w:t xml:space="preserve">    function onKey(e) { if (e.key === 'Escape') setDrawerOpen(false); }</w:t>
      </w:r>
    </w:p>
    <w:p>
      <w:pPr>
        <w:widowControl w:val="0"/>
        <w:spacing w:before="0" w:after="0" w:line="116" w:lineRule="exact"/>
      </w:pPr>
      <w:r>
        <w:rPr>
          <w:rFonts w:ascii="Consolas" w:hAnsi="Consolas"/>
          <w:color w:val="222724"/>
          <w:sz w:val="10"/>
        </w:rPr>
        <w:t xml:space="preserve">    window.addEventListener('keydown', onKey);</w:t>
      </w:r>
    </w:p>
    <w:p>
      <w:pPr>
        <w:widowControl w:val="0"/>
        <w:spacing w:before="0" w:after="0" w:line="116" w:lineRule="exact"/>
      </w:pPr>
      <w:r>
        <w:rPr>
          <w:rFonts w:ascii="Consolas" w:hAnsi="Consolas"/>
          <w:color w:val="222724"/>
          <w:sz w:val="10"/>
        </w:rPr>
        <w:t xml:space="preserve">    return () =&gt; window.removeEventListener('keydown', onKey);</w:t>
      </w:r>
    </w:p>
    <w:p>
      <w:pPr>
        <w:widowControl w:val="0"/>
        <w:spacing w:before="0" w:after="0" w:line="116" w:lineRule="exact"/>
      </w:pPr>
      <w:r>
        <w:rPr>
          <w:rFonts w:ascii="Consolas" w:hAnsi="Consolas"/>
          <w:color w:val="222724"/>
          <w:sz w:val="10"/>
        </w:rPr>
        <w:t xml:space="preserve">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Swipe-from-edge to open / swipe-on-drawer to close</w:t>
      </w:r>
    </w:p>
    <w:p>
      <w:pPr>
        <w:widowControl w:val="0"/>
        <w:spacing w:before="0" w:after="0" w:line="116" w:lineRule="exact"/>
      </w:pPr>
      <w:r>
        <w:rPr>
          <w:rFonts w:ascii="Consolas" w:hAnsi="Consolas"/>
          <w:color w:val="222724"/>
          <w:sz w:val="10"/>
        </w:rPr>
        <w:t xml:space="preserve">  useEffect(() =&gt; {</w:t>
      </w:r>
    </w:p>
    <w:p>
      <w:pPr>
        <w:widowControl w:val="0"/>
        <w:spacing w:before="0" w:after="0" w:line="116" w:lineRule="exact"/>
      </w:pPr>
      <w:r>
        <w:rPr>
          <w:rFonts w:ascii="Consolas" w:hAnsi="Consolas"/>
          <w:color w:val="222724"/>
          <w:sz w:val="10"/>
        </w:rPr>
        <w:t xml:space="preserve">    if (!user) return;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onTouchStart(e) {</w:t>
      </w:r>
    </w:p>
    <w:p>
      <w:pPr>
        <w:widowControl w:val="0"/>
        <w:spacing w:before="0" w:after="0" w:line="116" w:lineRule="exact"/>
      </w:pPr>
      <w:r>
        <w:rPr>
          <w:rFonts w:ascii="Consolas" w:hAnsi="Consolas"/>
          <w:color w:val="222724"/>
          <w:sz w:val="10"/>
        </w:rPr>
        <w:t xml:space="preserve">      const t = e.touches[0];</w:t>
      </w:r>
    </w:p>
    <w:p>
      <w:pPr>
        <w:widowControl w:val="0"/>
        <w:spacing w:before="0" w:after="0" w:line="116" w:lineRule="exact"/>
      </w:pPr>
      <w:r>
        <w:rPr>
          <w:rFonts w:ascii="Consolas" w:hAnsi="Consolas"/>
          <w:color w:val="222724"/>
          <w:sz w:val="10"/>
        </w:rPr>
        <w:t xml:space="preserve">      // Open: touch must start near left edge (within 24px) and drawer is closed</w:t>
      </w:r>
    </w:p>
    <w:p>
      <w:pPr>
        <w:widowControl w:val="0"/>
        <w:spacing w:before="0" w:after="0" w:line="116" w:lineRule="exact"/>
      </w:pPr>
      <w:r>
        <w:rPr>
          <w:rFonts w:ascii="Consolas" w:hAnsi="Consolas"/>
          <w:color w:val="222724"/>
          <w:sz w:val="10"/>
        </w:rPr>
        <w:t xml:space="preserve">      // Close: touch can start anywhere on drawer area when open</w:t>
      </w:r>
    </w:p>
    <w:p>
      <w:pPr>
        <w:widowControl w:val="0"/>
        <w:spacing w:before="0" w:after="0" w:line="116" w:lineRule="exact"/>
      </w:pPr>
      <w:r>
        <w:rPr>
          <w:rFonts w:ascii="Consolas" w:hAnsi="Consolas"/>
          <w:color w:val="222724"/>
          <w:sz w:val="10"/>
        </w:rPr>
        <w:t xml:space="preserve">      const fromEdge = t.clientX &lt;= 24;</w:t>
      </w:r>
    </w:p>
    <w:p>
      <w:pPr>
        <w:widowControl w:val="0"/>
        <w:spacing w:before="0" w:after="0" w:line="116" w:lineRule="exact"/>
      </w:pPr>
      <w:r>
        <w:rPr>
          <w:rFonts w:ascii="Consolas" w:hAnsi="Consolas"/>
          <w:color w:val="222724"/>
          <w:sz w:val="10"/>
        </w:rPr>
        <w:t xml:space="preserve">      const onDrawer = drawerOpen &amp;&amp; t.clientX &lt;= DRAWER_WIDTH + 40;</w:t>
      </w:r>
    </w:p>
    <w:p>
      <w:pPr>
        <w:widowControl w:val="0"/>
        <w:spacing w:before="0" w:after="0" w:line="116" w:lineRule="exact"/>
      </w:pPr>
      <w:r>
        <w:rPr>
          <w:rFonts w:ascii="Consolas" w:hAnsi="Consolas"/>
          <w:color w:val="222724"/>
          <w:sz w:val="10"/>
        </w:rPr>
        <w:t xml:space="preserve">      if (fromEdge || onDrawer) {</w:t>
      </w:r>
    </w:p>
    <w:p>
      <w:pPr>
        <w:widowControl w:val="0"/>
        <w:spacing w:before="0" w:after="0" w:line="116" w:lineRule="exact"/>
      </w:pPr>
      <w:r>
        <w:rPr>
          <w:rFonts w:ascii="Consolas" w:hAnsi="Consolas"/>
          <w:color w:val="222724"/>
          <w:sz w:val="10"/>
        </w:rPr>
        <w:t xml:space="preserve">        touchStartX.current = t.clientX;</w:t>
      </w:r>
    </w:p>
    <w:p>
      <w:pPr>
        <w:widowControl w:val="0"/>
        <w:spacing w:before="0" w:after="0" w:line="116" w:lineRule="exact"/>
      </w:pPr>
      <w:r>
        <w:rPr>
          <w:rFonts w:ascii="Consolas" w:hAnsi="Consolas"/>
          <w:color w:val="222724"/>
          <w:sz w:val="10"/>
        </w:rPr>
        <w:t xml:space="preserve">        touchStartY.current = t.clientY;</w:t>
      </w:r>
    </w:p>
    <w:p>
      <w:pPr>
        <w:widowControl w:val="0"/>
        <w:spacing w:before="0" w:after="0" w:line="116" w:lineRule="exact"/>
      </w:pPr>
      <w:r>
        <w:rPr>
          <w:rFonts w:ascii="Consolas" w:hAnsi="Consolas"/>
          <w:color w:val="222724"/>
          <w:sz w:val="10"/>
        </w:rPr>
        <w:t xml:space="preserve">        isDragging.current = 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onTouchMove(e) {</w:t>
      </w:r>
    </w:p>
    <w:p>
      <w:pPr>
        <w:widowControl w:val="0"/>
        <w:spacing w:before="0" w:after="0" w:line="116" w:lineRule="exact"/>
      </w:pPr>
      <w:r>
        <w:rPr>
          <w:rFonts w:ascii="Consolas" w:hAnsi="Consolas"/>
          <w:color w:val="222724"/>
          <w:sz w:val="10"/>
        </w:rPr>
        <w:t xml:space="preserve">      if (touchStartX.current == null) return;</w:t>
      </w:r>
    </w:p>
    <w:p>
      <w:pPr>
        <w:widowControl w:val="0"/>
        <w:spacing w:before="0" w:after="0" w:line="116" w:lineRule="exact"/>
      </w:pPr>
      <w:r>
        <w:rPr>
          <w:rFonts w:ascii="Consolas" w:hAnsi="Consolas"/>
          <w:color w:val="222724"/>
          <w:sz w:val="10"/>
        </w:rPr>
        <w:t xml:space="preserve">      const t = e.touches[0];</w:t>
      </w:r>
    </w:p>
    <w:p>
      <w:pPr>
        <w:widowControl w:val="0"/>
        <w:spacing w:before="0" w:after="0" w:line="116" w:lineRule="exact"/>
      </w:pPr>
      <w:r>
        <w:rPr>
          <w:rFonts w:ascii="Consolas" w:hAnsi="Consolas"/>
          <w:color w:val="222724"/>
          <w:sz w:val="10"/>
        </w:rPr>
        <w:t xml:space="preserve">      const dx = t.clientX - touchStartX.current;</w:t>
      </w:r>
    </w:p>
    <w:p>
      <w:pPr>
        <w:widowControl w:val="0"/>
        <w:spacing w:before="0" w:after="0" w:line="116" w:lineRule="exact"/>
      </w:pPr>
      <w:r>
        <w:rPr>
          <w:rFonts w:ascii="Consolas" w:hAnsi="Consolas"/>
          <w:color w:val="222724"/>
          <w:sz w:val="10"/>
        </w:rPr>
        <w:t xml:space="preserve">      const dy = t.clientY - touchStartY.current;</w:t>
      </w:r>
    </w:p>
    <w:p>
      <w:pPr>
        <w:widowControl w:val="0"/>
        <w:spacing w:before="0" w:after="0" w:line="116" w:lineRule="exact"/>
      </w:pPr>
      <w:r>
        <w:rPr>
          <w:rFonts w:ascii="Consolas" w:hAnsi="Consolas"/>
          <w:color w:val="222724"/>
          <w:sz w:val="10"/>
        </w:rPr>
        <w:t xml:space="preserve">      // Only start dragging if horizontal motion dominates</w:t>
      </w:r>
    </w:p>
    <w:p>
      <w:pPr>
        <w:widowControl w:val="0"/>
        <w:spacing w:before="0" w:after="0" w:line="116" w:lineRule="exact"/>
      </w:pPr>
      <w:r>
        <w:rPr>
          <w:rFonts w:ascii="Consolas" w:hAnsi="Consolas"/>
          <w:color w:val="222724"/>
          <w:sz w:val="10"/>
        </w:rPr>
        <w:t xml:space="preserve">      if (!isDragging.current &amp;&amp; Math.abs(dx) &gt; 10 &amp;&amp; Math.abs(dx) &gt; Math.abs(dy)) {</w:t>
      </w:r>
    </w:p>
    <w:p>
      <w:pPr>
        <w:widowControl w:val="0"/>
        <w:spacing w:before="0" w:after="0" w:line="116" w:lineRule="exact"/>
      </w:pPr>
      <w:r>
        <w:rPr>
          <w:rFonts w:ascii="Consolas" w:hAnsi="Consolas"/>
          <w:color w:val="222724"/>
          <w:sz w:val="10"/>
        </w:rPr>
        <w:t xml:space="preserve">        isDragging.current =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(!isDragging.current) return;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(drawerOpen) {</w:t>
      </w:r>
    </w:p>
    <w:p>
      <w:pPr>
        <w:widowControl w:val="0"/>
        <w:spacing w:before="0" w:after="0" w:line="116" w:lineRule="exact"/>
      </w:pPr>
      <w:r>
        <w:rPr>
          <w:rFonts w:ascii="Consolas" w:hAnsi="Consolas"/>
          <w:color w:val="222724"/>
          <w:sz w:val="10"/>
        </w:rPr>
        <w:t xml:space="preserve">        // Closing drag: dx is negative as user swipes left; offset in [-W, 0]</w:t>
      </w:r>
    </w:p>
    <w:p>
      <w:pPr>
        <w:widowControl w:val="0"/>
        <w:spacing w:before="0" w:after="0" w:line="116" w:lineRule="exact"/>
      </w:pPr>
      <w:r>
        <w:rPr>
          <w:rFonts w:ascii="Consolas" w:hAnsi="Consolas"/>
          <w:color w:val="222724"/>
          <w:sz w:val="10"/>
        </w:rPr>
        <w:t xml:space="preserve">        setDrawerOffset(Math.max(-DRAWER_WIDTH, Math.min(0, dx)));</w:t>
      </w:r>
    </w:p>
    <w:p>
      <w:pPr>
        <w:widowControl w:val="0"/>
        <w:spacing w:before="0" w:after="0" w:line="116" w:lineRule="exact"/>
      </w:pPr>
      <w:r>
        <w:rPr>
          <w:rFonts w:ascii="Consolas" w:hAnsi="Consolas"/>
          <w:color w:val="222724"/>
          <w:sz w:val="10"/>
        </w:rPr>
        <w:t xml:space="preserve">      } else {</w:t>
      </w:r>
    </w:p>
    <w:p>
      <w:pPr>
        <w:widowControl w:val="0"/>
        <w:spacing w:before="0" w:after="0" w:line="116" w:lineRule="exact"/>
      </w:pPr>
      <w:r>
        <w:rPr>
          <w:rFonts w:ascii="Consolas" w:hAnsi="Consolas"/>
          <w:color w:val="222724"/>
          <w:sz w:val="10"/>
        </w:rPr>
        <w:t xml:space="preserve">        // Opening drag: dx is positive as user swipes right; offset in [0, W]</w:t>
      </w:r>
    </w:p>
    <w:p>
      <w:pPr>
        <w:widowControl w:val="0"/>
        <w:spacing w:before="0" w:after="0" w:line="116" w:lineRule="exact"/>
      </w:pPr>
      <w:r>
        <w:rPr>
          <w:rFonts w:ascii="Consolas" w:hAnsi="Consolas"/>
          <w:color w:val="222724"/>
          <w:sz w:val="10"/>
        </w:rPr>
        <w:t xml:space="preserve">        setDrawerOffset(Math.max(0, Math.min(DRAWER_WIDTH, dx)));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onTouchEnd() {</w:t>
      </w:r>
    </w:p>
    <w:p>
      <w:pPr>
        <w:widowControl w:val="0"/>
        <w:spacing w:before="0" w:after="0" w:line="116" w:lineRule="exact"/>
      </w:pPr>
      <w:r>
        <w:rPr>
          <w:rFonts w:ascii="Consolas" w:hAnsi="Consolas"/>
          <w:color w:val="222724"/>
          <w:sz w:val="10"/>
        </w:rPr>
        <w:t xml:space="preserve">      if (isDragging.current) {</w:t>
      </w:r>
    </w:p>
    <w:p>
      <w:pPr>
        <w:widowControl w:val="0"/>
        <w:spacing w:before="0" w:after="0" w:line="116" w:lineRule="exact"/>
      </w:pPr>
      <w:r>
        <w:rPr>
          <w:rFonts w:ascii="Consolas" w:hAnsi="Consolas"/>
          <w:color w:val="222724"/>
          <w:sz w:val="10"/>
        </w:rPr>
        <w:t xml:space="preserve">        if (drawerOpen) {</w:t>
      </w:r>
    </w:p>
    <w:p>
      <w:pPr>
        <w:widowControl w:val="0"/>
        <w:spacing w:before="0" w:after="0" w:line="116" w:lineRule="exact"/>
      </w:pPr>
      <w:r>
        <w:rPr>
          <w:rFonts w:ascii="Consolas" w:hAnsi="Consolas"/>
          <w:color w:val="222724"/>
          <w:sz w:val="10"/>
        </w:rPr>
        <w:t xml:space="preserve">          if (drawerOffset &lt; -DRAWER_WIDTH / 3) setDrawerOpen(false);</w:t>
      </w:r>
    </w:p>
    <w:p>
      <w:pPr>
        <w:widowControl w:val="0"/>
        <w:spacing w:before="0" w:after="0" w:line="116" w:lineRule="exact"/>
      </w:pPr>
      <w:r>
        <w:rPr>
          <w:rFonts w:ascii="Consolas" w:hAnsi="Consolas"/>
          <w:color w:val="222724"/>
          <w:sz w:val="10"/>
        </w:rPr>
        <w:t xml:space="preserve">        } else {</w:t>
      </w:r>
    </w:p>
    <w:p>
      <w:pPr>
        <w:widowControl w:val="0"/>
        <w:spacing w:before="0" w:after="0" w:line="116" w:lineRule="exact"/>
      </w:pPr>
      <w:r>
        <w:rPr>
          <w:rFonts w:ascii="Consolas" w:hAnsi="Consolas"/>
          <w:color w:val="222724"/>
          <w:sz w:val="10"/>
        </w:rPr>
        <w:t xml:space="preserve">          if (drawerOffset &gt; DRAWER_WIDTH / 3) setDrawerOpen(true);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touchStartX.current = null;</w:t>
      </w:r>
    </w:p>
    <w:p>
      <w:pPr>
        <w:widowControl w:val="0"/>
        <w:spacing w:before="0" w:after="0" w:line="116" w:lineRule="exact"/>
      </w:pPr>
      <w:r>
        <w:rPr>
          <w:rFonts w:ascii="Consolas" w:hAnsi="Consolas"/>
          <w:color w:val="222724"/>
          <w:sz w:val="10"/>
        </w:rPr>
        <w:t xml:space="preserve">      touchStartY.current = null;</w:t>
      </w:r>
    </w:p>
    <w:p>
      <w:pPr>
        <w:widowControl w:val="0"/>
        <w:spacing w:before="0" w:after="0" w:line="116" w:lineRule="exact"/>
      </w:pPr>
      <w:r>
        <w:rPr>
          <w:rFonts w:ascii="Consolas" w:hAnsi="Consolas"/>
          <w:color w:val="222724"/>
          <w:sz w:val="10"/>
        </w:rPr>
        <w:t xml:space="preserve">      isDragging.current = false;</w:t>
      </w:r>
    </w:p>
    <w:p>
      <w:pPr>
        <w:widowControl w:val="0"/>
        <w:spacing w:before="0" w:after="0" w:line="116" w:lineRule="exact"/>
      </w:pPr>
      <w:r>
        <w:rPr>
          <w:rFonts w:ascii="Consolas" w:hAnsi="Consolas"/>
          <w:color w:val="222724"/>
          <w:sz w:val="10"/>
        </w:rPr>
        <w:t xml:space="preserve">      setDrawerOffset(0);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window.addEventListener('touchstart', onTouchStart, { passive: true });</w:t>
      </w:r>
    </w:p>
    <w:p>
      <w:pPr>
        <w:widowControl w:val="0"/>
        <w:spacing w:before="0" w:after="0" w:line="116" w:lineRule="exact"/>
      </w:pPr>
      <w:r>
        <w:rPr>
          <w:rFonts w:ascii="Consolas" w:hAnsi="Consolas"/>
          <w:color w:val="222724"/>
          <w:sz w:val="10"/>
        </w:rPr>
        <w:t xml:space="preserve">    window.addEventListener('touchmove', onTouchMove, { passive: true });</w:t>
      </w:r>
    </w:p>
    <w:p>
      <w:pPr>
        <w:widowControl w:val="0"/>
        <w:spacing w:before="0" w:after="0" w:line="116" w:lineRule="exact"/>
      </w:pPr>
      <w:r>
        <w:rPr>
          <w:rFonts w:ascii="Consolas" w:hAnsi="Consolas"/>
          <w:color w:val="222724"/>
          <w:sz w:val="10"/>
        </w:rPr>
        <w:t xml:space="preserve">    window.addEventListener('touchend', onTouchEnd);</w:t>
      </w:r>
    </w:p>
    <w:p>
      <w:pPr>
        <w:widowControl w:val="0"/>
        <w:spacing w:before="0" w:after="0" w:line="116" w:lineRule="exact"/>
      </w:pPr>
      <w:r>
        <w:rPr>
          <w:rFonts w:ascii="Consolas" w:hAnsi="Consolas"/>
          <w:color w:val="222724"/>
          <w:sz w:val="10"/>
        </w:rPr>
        <w:t xml:space="preserve">    return () =&gt; {</w:t>
      </w:r>
    </w:p>
    <w:p>
      <w:pPr>
        <w:widowControl w:val="0"/>
        <w:spacing w:before="0" w:after="0" w:line="116" w:lineRule="exact"/>
      </w:pPr>
      <w:r>
        <w:rPr>
          <w:rFonts w:ascii="Consolas" w:hAnsi="Consolas"/>
          <w:color w:val="222724"/>
          <w:sz w:val="10"/>
        </w:rPr>
        <w:t xml:space="preserve">      window.removeEventListener('touchstart', onTouchStart);</w:t>
      </w:r>
    </w:p>
    <w:p>
      <w:pPr>
        <w:widowControl w:val="0"/>
        <w:spacing w:before="0" w:after="0" w:line="116" w:lineRule="exact"/>
      </w:pPr>
      <w:r>
        <w:rPr>
          <w:rFonts w:ascii="Consolas" w:hAnsi="Consolas"/>
          <w:color w:val="222724"/>
          <w:sz w:val="10"/>
        </w:rPr>
        <w:t xml:space="preserve">      window.removeEventListener('touchmove', onTouchMove);</w:t>
      </w:r>
    </w:p>
    <w:p>
      <w:pPr>
        <w:widowControl w:val="0"/>
        <w:spacing w:before="0" w:after="0" w:line="116" w:lineRule="exact"/>
      </w:pPr>
      <w:r>
        <w:rPr>
          <w:rFonts w:ascii="Consolas" w:hAnsi="Consolas"/>
          <w:color w:val="222724"/>
          <w:sz w:val="10"/>
        </w:rPr>
        <w:t xml:space="preserve">      window.removeEventListener('touchend', onTouchEnd);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[user, drawerOpen, drawerOffset]);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navItems = [</w:t>
      </w:r>
    </w:p>
    <w:p>
      <w:pPr>
        <w:widowControl w:val="0"/>
        <w:spacing w:before="0" w:after="0" w:line="116" w:lineRule="exact"/>
      </w:pPr>
      <w:r>
        <w:rPr>
          <w:rFonts w:ascii="Consolas" w:hAnsi="Consolas"/>
          <w:color w:val="222724"/>
          <w:sz w:val="10"/>
        </w:rPr>
        <w:t xml:space="preserve">    { path: '/scan', label: 'Scan', icon: '⌖' },</w:t>
      </w:r>
    </w:p>
    <w:p>
      <w:pPr>
        <w:widowControl w:val="0"/>
        <w:spacing w:before="0" w:after="0" w:line="116" w:lineRule="exact"/>
      </w:pPr>
      <w:r>
        <w:rPr>
          <w:rFonts w:ascii="Consolas" w:hAnsi="Consolas"/>
          <w:color w:val="222724"/>
          <w:sz w:val="10"/>
        </w:rPr>
        <w:t xml:space="preserve">    { path: '/history', label: 'History', icon: '▤' },</w:t>
      </w:r>
    </w:p>
    <w:p>
      <w:pPr>
        <w:widowControl w:val="0"/>
        <w:spacing w:before="0" w:after="0" w:line="116" w:lineRule="exact"/>
      </w:pPr>
      <w:r>
        <w:rPr>
          <w:rFonts w:ascii="Consolas" w:hAnsi="Consolas"/>
          <w:color w:val="222724"/>
          <w:sz w:val="10"/>
        </w:rPr>
        <w:t xml:space="preserve">    { path: '/guide', label: 'Guide', icon: '◈' },</w:t>
      </w:r>
    </w:p>
    <w:p>
      <w:pPr>
        <w:widowControl w:val="0"/>
        <w:spacing w:before="0" w:after="0" w:line="116" w:lineRule="exact"/>
      </w:pPr>
      <w:r>
        <w:rPr>
          <w:rFonts w:ascii="Consolas" w:hAnsi="Consolas"/>
          <w:color w:val="222724"/>
          <w:sz w:val="10"/>
        </w:rPr>
        <w:t xml:space="preserve">    { path: '/account', label: 'Account', icon: '◉' },</w:t>
      </w:r>
    </w:p>
    <w:p>
      <w:pPr>
        <w:widowControl w:val="0"/>
        <w:spacing w:before="0" w:after="0" w:line="116" w:lineRule="exact"/>
      </w:pPr>
      <w:r>
        <w:rPr>
          <w:rFonts w:ascii="Consolas" w:hAnsi="Consolas"/>
          <w:color w:val="222724"/>
          <w:sz w:val="10"/>
        </w:rPr>
        <w:t xml:space="preserve">    ...(["admin","superadmin"].includes(user?.role) ? [{ path: '/admin', label: 'Admin', icon: '★' }]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Translation for drawer (open + drag state)</w:t>
      </w:r>
    </w:p>
    <w:p>
      <w:pPr>
        <w:widowControl w:val="0"/>
        <w:spacing w:before="0" w:after="0" w:line="116" w:lineRule="exact"/>
      </w:pPr>
      <w:r>
        <w:rPr>
          <w:rFonts w:ascii="Consolas" w:hAnsi="Consolas"/>
          <w:color w:val="222724"/>
          <w:sz w:val="10"/>
        </w:rPr>
        <w:t xml:space="preserve">  // When open: drawerOffset is [-W, 0]; transform translates from 0 (rest) toward -W during close drag.</w:t>
      </w:r>
    </w:p>
    <w:p>
      <w:pPr>
        <w:widowControl w:val="0"/>
        <w:spacing w:before="0" w:after="0" w:line="116" w:lineRule="exact"/>
      </w:pPr>
      <w:r>
        <w:rPr>
          <w:rFonts w:ascii="Consolas" w:hAnsi="Consolas"/>
          <w:color w:val="222724"/>
          <w:sz w:val="10"/>
        </w:rPr>
        <w:t xml:space="preserve">  // When closed: drawerOffset is [0, W]; transform translates from -W (rest) toward 0 during open drag.</w:t>
      </w:r>
    </w:p>
    <w:p>
      <w:pPr>
        <w:widowControl w:val="0"/>
        <w:spacing w:before="0" w:after="0" w:line="116" w:lineRule="exact"/>
      </w:pPr>
      <w:r>
        <w:rPr>
          <w:rFonts w:ascii="Consolas" w:hAnsi="Consolas"/>
          <w:color w:val="222724"/>
          <w:sz w:val="10"/>
        </w:rPr>
        <w:t xml:space="preserve">  const drawerTransform = drawerOpen</w:t>
      </w:r>
    </w:p>
    <w:p>
      <w:pPr>
        <w:widowControl w:val="0"/>
        <w:spacing w:before="0" w:after="0" w:line="116" w:lineRule="exact"/>
      </w:pPr>
      <w:r>
        <w:rPr>
          <w:rFonts w:ascii="Consolas" w:hAnsi="Consolas"/>
          <w:color w:val="222724"/>
          <w:sz w:val="10"/>
        </w:rPr>
        <w:t xml:space="preserve">    ? `translateX(${drawerOffset}px)`</w:t>
      </w:r>
    </w:p>
    <w:p>
      <w:pPr>
        <w:widowControl w:val="0"/>
        <w:spacing w:before="0" w:after="0" w:line="116" w:lineRule="exact"/>
      </w:pPr>
      <w:r>
        <w:rPr>
          <w:rFonts w:ascii="Consolas" w:hAnsi="Consolas"/>
          <w:color w:val="222724"/>
          <w:sz w:val="10"/>
        </w:rPr>
        <w:t xml:space="preserve">    : `translateX(${-DRAWER_WIDTH + drawerOffset}px)`;</w:t>
      </w:r>
    </w:p>
    <w:p>
      <w:pPr>
        <w:widowControl w:val="0"/>
        <w:spacing w:before="0" w:after="0" w:line="116" w:lineRule="exact"/>
      </w:pPr>
      <w:r>
        <w:rPr>
          <w:rFonts w:ascii="Consolas" w:hAnsi="Consolas"/>
          <w:color w:val="222724"/>
          <w:sz w:val="10"/>
        </w:rPr>
        <w:t xml:space="preserve">  const backdropOpacity = drawerOpen</w:t>
      </w:r>
    </w:p>
    <w:p>
      <w:pPr>
        <w:widowControl w:val="0"/>
        <w:spacing w:before="0" w:after="0" w:line="116" w:lineRule="exact"/>
      </w:pPr>
      <w:r>
        <w:rPr>
          <w:rFonts w:ascii="Consolas" w:hAnsi="Consolas"/>
          <w:color w:val="222724"/>
          <w:sz w:val="10"/>
        </w:rPr>
        <w:t xml:space="preserve">    ? Math.max(0, 1 + drawerOffset / DRAWER_WIDTH)</w:t>
      </w:r>
    </w:p>
    <w:p>
      <w:pPr>
        <w:widowControl w:val="0"/>
        <w:spacing w:before="0" w:after="0" w:line="116" w:lineRule="exact"/>
      </w:pPr>
      <w:r>
        <w:rPr>
          <w:rFonts w:ascii="Consolas" w:hAnsi="Consolas"/>
          <w:color w:val="222724"/>
          <w:sz w:val="10"/>
        </w:rPr>
        <w:t xml:space="preserve">    : Math.max(0, Math.min(1, drawerOffset / DRAWER_WIDTH));</w:t>
      </w:r>
    </w:p>
    <w:p>
      <w:pPr>
        <w:widowControl w:val="0"/>
        <w:spacing w:before="0" w:after="0" w:line="116" w:lineRule="exact"/>
      </w:pPr>
      <w:r>
        <w:rPr>
          <w:rFonts w:ascii="Consolas" w:hAnsi="Consolas"/>
          <w:color w:val="222724"/>
          <w:sz w:val="10"/>
        </w:rPr>
        <w:t xml:space="preserve">  const isLight = theme === 'light';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className="tape-border" /&gt;</w:t>
      </w:r>
    </w:p>
    <w:p>
      <w:pPr>
        <w:widowControl w:val="0"/>
        <w:spacing w:before="0" w:after="0" w:line="116" w:lineRule="exact"/>
      </w:pPr>
      <w:r>
        <w:rPr>
          <w:rFonts w:ascii="Consolas" w:hAnsi="Consolas"/>
          <w:color w:val="222724"/>
          <w:sz w:val="10"/>
        </w:rPr>
        <w:t xml:space="preserve">      &lt;header style={{</w:t>
      </w:r>
    </w:p>
    <w:p>
      <w:pPr>
        <w:widowControl w:val="0"/>
        <w:spacing w:before="0" w:after="0" w:line="116" w:lineRule="exact"/>
      </w:pPr>
      <w:r>
        <w:rPr>
          <w:rFonts w:ascii="Consolas" w:hAnsi="Consolas"/>
          <w:color w:val="222724"/>
          <w:sz w:val="10"/>
        </w:rPr>
        <w:t xml:space="preserve">        background:</w:t>
      </w:r>
    </w:p>
    <w:p>
      <w:pPr>
        <w:widowControl w:val="0"/>
        <w:spacing w:before="0" w:after="0" w:line="116" w:lineRule="exact"/>
      </w:pPr>
      <w:r>
        <w:rPr>
          <w:rFonts w:ascii="Consolas" w:hAnsi="Consolas"/>
          <w:color w:val="222724"/>
          <w:sz w:val="10"/>
        </w:rPr>
        <w:t xml:space="preserve">          'linear-gradient(180deg, rgba(8,18,12,0.95) 0%, rgba(0,0,0,0.92) 100%)',</w:t>
      </w:r>
    </w:p>
    <w:p>
      <w:pPr>
        <w:widowControl w:val="0"/>
        <w:spacing w:before="0" w:after="0" w:line="116" w:lineRule="exact"/>
      </w:pPr>
      <w:r>
        <w:rPr>
          <w:rFonts w:ascii="Consolas" w:hAnsi="Consolas"/>
          <w:color w:val="222724"/>
          <w:sz w:val="10"/>
        </w:rPr>
        <w:t xml:space="preserve">        borderBottom: '1px solid #112418',</w:t>
      </w:r>
    </w:p>
    <w:p>
      <w:pPr>
        <w:widowControl w:val="0"/>
        <w:spacing w:before="0" w:after="0" w:line="116" w:lineRule="exact"/>
      </w:pPr>
      <w:r>
        <w:rPr>
          <w:rFonts w:ascii="Consolas" w:hAnsi="Consolas"/>
          <w:color w:val="222724"/>
          <w:sz w:val="10"/>
        </w:rPr>
        <w:t xml:space="preserve">        padding: '10px 14px',</w:t>
      </w:r>
    </w:p>
    <w:p>
      <w:pPr>
        <w:widowControl w:val="0"/>
        <w:spacing w:before="0" w:after="0" w:line="116" w:lineRule="exact"/>
      </w:pPr>
      <w:r>
        <w:rPr>
          <w:rFonts w:ascii="Consolas" w:hAnsi="Consolas"/>
          <w:color w:val="222724"/>
          <w:sz w:val="10"/>
        </w:rPr>
        <w:t xml:space="preserve">        position: 'sticky', top: 0, zIndex: 50,</w:t>
      </w:r>
    </w:p>
    <w:p>
      <w:pPr>
        <w:widowControl w:val="0"/>
        <w:spacing w:before="0" w:after="0" w:line="116" w:lineRule="exact"/>
      </w:pPr>
      <w:r>
        <w:rPr>
          <w:rFonts w:ascii="Consolas" w:hAnsi="Consolas"/>
          <w:color w:val="222724"/>
          <w:sz w:val="10"/>
        </w:rPr>
        <w:t xml:space="preserve">        backdropFilter: 'blur(8px)',</w:t>
      </w:r>
    </w:p>
    <w:p>
      <w:pPr>
        <w:widowControl w:val="0"/>
        <w:spacing w:before="0" w:after="0" w:line="116" w:lineRule="exact"/>
      </w:pPr>
      <w:r>
        <w:rPr>
          <w:rFonts w:ascii="Consolas" w:hAnsi="Consolas"/>
          <w:color w:val="222724"/>
          <w:sz w:val="10"/>
        </w:rPr>
        <w:t xml:space="preserve">        WebkitBackdropFilter: 'blur(8px)',</w:t>
      </w:r>
    </w:p>
    <w:p>
      <w:pPr>
        <w:widowControl w:val="0"/>
        <w:spacing w:before="0" w:after="0" w:line="116" w:lineRule="exact"/>
      </w:pPr>
      <w:r>
        <w:rPr>
          <w:rFonts w:ascii="Consolas" w:hAnsi="Consolas"/>
          <w:color w:val="222724"/>
          <w:sz w:val="10"/>
        </w:rPr>
        <w:t xml:space="preserve">        boxShadow: '0 1px 0 rgba(0,255,102,0.08), 0 8px 24px rgba(0,0,0,0.6)',</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className="container" style={{ display: 'flex', justifyContent: 'space-between', alignItems: 'center', gap: 12 }}&gt;</w:t>
      </w:r>
    </w:p>
    <w:p>
      <w:pPr>
        <w:widowControl w:val="0"/>
        <w:spacing w:before="0" w:after="0" w:line="116" w:lineRule="exact"/>
      </w:pPr>
      <w:r>
        <w:rPr>
          <w:rFonts w:ascii="Consolas" w:hAnsi="Consolas"/>
          <w:color w:val="222724"/>
          <w:sz w:val="10"/>
        </w:rPr>
        <w:t xml:space="preserve">          {/* Hamburger - left side, mobile only */}</w:t>
      </w:r>
    </w:p>
    <w:p>
      <w:pPr>
        <w:widowControl w:val="0"/>
        <w:spacing w:before="0" w:after="0" w:line="116" w:lineRule="exact"/>
      </w:pPr>
      <w:r>
        <w:rPr>
          <w:rFonts w:ascii="Consolas" w:hAnsi="Consolas"/>
          <w:color w:val="222724"/>
          <w:sz w:val="10"/>
        </w:rPr>
        <w:t xml:space="preserve">          {user &amp;&amp; (</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className="nav-burger"</w:t>
      </w:r>
    </w:p>
    <w:p>
      <w:pPr>
        <w:widowControl w:val="0"/>
        <w:spacing w:before="0" w:after="0" w:line="116" w:lineRule="exact"/>
      </w:pPr>
      <w:r>
        <w:rPr>
          <w:rFonts w:ascii="Consolas" w:hAnsi="Consolas"/>
          <w:color w:val="222724"/>
          <w:sz w:val="10"/>
        </w:rPr>
        <w:t xml:space="preserve">              onClick={() =&gt; setDrawerOpen(true)}</w:t>
      </w:r>
    </w:p>
    <w:p>
      <w:pPr>
        <w:widowControl w:val="0"/>
        <w:spacing w:before="0" w:after="0" w:line="116" w:lineRule="exact"/>
      </w:pPr>
      <w:r>
        <w:rPr>
          <w:rFonts w:ascii="Consolas" w:hAnsi="Consolas"/>
          <w:color w:val="222724"/>
          <w:sz w:val="10"/>
        </w:rPr>
        <w:t xml:space="preserve">              aria-label="Open menu"</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background: quotaExhausted ? 'rgba(0,255,102,0.18)' : 'rgba(0,255,102,0.06)',</w:t>
      </w:r>
    </w:p>
    <w:p>
      <w:pPr>
        <w:widowControl w:val="0"/>
        <w:spacing w:before="0" w:after="0" w:line="116" w:lineRule="exact"/>
      </w:pPr>
      <w:r>
        <w:rPr>
          <w:rFonts w:ascii="Consolas" w:hAnsi="Consolas"/>
          <w:color w:val="222724"/>
          <w:sz w:val="10"/>
        </w:rPr>
        <w:t xml:space="preserve">                border: quotaExhausted ? '1px solid #00ff66' : '1px solid #1d3825',</w:t>
      </w:r>
    </w:p>
    <w:p>
      <w:pPr>
        <w:widowControl w:val="0"/>
        <w:spacing w:before="0" w:after="0" w:line="116" w:lineRule="exact"/>
      </w:pPr>
      <w:r>
        <w:rPr>
          <w:rFonts w:ascii="Consolas" w:hAnsi="Consolas"/>
          <w:color w:val="222724"/>
          <w:sz w:val="10"/>
        </w:rPr>
        <w:t xml:space="preserve">                color: '#00ff66',</w:t>
      </w:r>
    </w:p>
    <w:p>
      <w:pPr>
        <w:widowControl w:val="0"/>
        <w:spacing w:before="0" w:after="0" w:line="116" w:lineRule="exact"/>
      </w:pPr>
      <w:r>
        <w:rPr>
          <w:rFonts w:ascii="Consolas" w:hAnsi="Consolas"/>
          <w:color w:val="222724"/>
          <w:sz w:val="10"/>
        </w:rPr>
        <w:t xml:space="preserve">                width: 44, height: 44, display: 'inline-flex', alignItems: 'center', justifyContent: 'center',</w:t>
      </w:r>
    </w:p>
    <w:p>
      <w:pPr>
        <w:widowControl w:val="0"/>
        <w:spacing w:before="0" w:after="0" w:line="116" w:lineRule="exact"/>
      </w:pPr>
      <w:r>
        <w:rPr>
          <w:rFonts w:ascii="Consolas" w:hAnsi="Consolas"/>
          <w:color w:val="222724"/>
          <w:sz w:val="10"/>
        </w:rPr>
        <w:t xml:space="preserve">                cursor: 'pointer', borderRadius: 3, padding: 0,</w:t>
      </w:r>
    </w:p>
    <w:p>
      <w:pPr>
        <w:widowControl w:val="0"/>
        <w:spacing w:before="0" w:after="0" w:line="116" w:lineRule="exact"/>
      </w:pPr>
      <w:r>
        <w:rPr>
          <w:rFonts w:ascii="Consolas" w:hAnsi="Consolas"/>
          <w:color w:val="222724"/>
          <w:sz w:val="10"/>
        </w:rPr>
        <w:t xml:space="preserve">                fontSize: 22, lineHeight: 1, flexShrink: 0,</w:t>
      </w:r>
    </w:p>
    <w:p>
      <w:pPr>
        <w:widowControl w:val="0"/>
        <w:spacing w:before="0" w:after="0" w:line="116" w:lineRule="exact"/>
      </w:pPr>
      <w:r>
        <w:rPr>
          <w:rFonts w:ascii="Consolas" w:hAnsi="Consolas"/>
          <w:color w:val="222724"/>
          <w:sz w:val="10"/>
        </w:rPr>
        <w:t xml:space="preserve">                textShadow: '0 0 8px rgba(0,255,102,0.5)',</w:t>
      </w:r>
    </w:p>
    <w:p>
      <w:pPr>
        <w:widowControl w:val="0"/>
        <w:spacing w:before="0" w:after="0" w:line="116" w:lineRule="exact"/>
      </w:pPr>
      <w:r>
        <w:rPr>
          <w:rFonts w:ascii="Consolas" w:hAnsi="Consolas"/>
          <w:color w:val="222724"/>
          <w:sz w:val="10"/>
        </w:rPr>
        <w:t xml:space="preserve">                boxShadow: quotaExhausted ? '0 0 0 2px rgba(0,255,102,0.5), 0 0 20px rgba(0,255,102,0.6)' : 'none',</w:t>
      </w:r>
    </w:p>
    <w:p>
      <w:pPr>
        <w:widowControl w:val="0"/>
        <w:spacing w:before="0" w:after="0" w:line="116" w:lineRule="exact"/>
      </w:pPr>
      <w:r>
        <w:rPr>
          <w:rFonts w:ascii="Consolas" w:hAnsi="Consolas"/>
          <w:color w:val="222724"/>
          <w:sz w:val="10"/>
        </w:rPr>
        <w:t xml:space="preserve">                animation: quotaExhausted ? 'spotlight-pulse 1.5s ease-in-out infinite' : 'none',</w:t>
      </w:r>
    </w:p>
    <w:p>
      <w:pPr>
        <w:widowControl w:val="0"/>
        <w:spacing w:before="0" w:after="0" w:line="116" w:lineRule="exact"/>
      </w:pPr>
      <w:r>
        <w:rPr>
          <w:rFonts w:ascii="Consolas" w:hAnsi="Consolas"/>
          <w:color w:val="222724"/>
          <w:sz w:val="10"/>
        </w:rPr>
        <w:t xml:space="preserve">                position: 'relative', zIndex: quotaExhausted ? 51 : 'auto',</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&lt;Link</w:t>
      </w:r>
    </w:p>
    <w:p>
      <w:pPr>
        <w:widowControl w:val="0"/>
        <w:spacing w:before="0" w:after="0" w:line="116" w:lineRule="exact"/>
      </w:pPr>
      <w:r>
        <w:rPr>
          <w:rFonts w:ascii="Consolas" w:hAnsi="Consolas"/>
          <w:color w:val="222724"/>
          <w:sz w:val="10"/>
        </w:rPr>
        <w:t xml:space="preserve">            to="/scan"</w:t>
      </w:r>
    </w:p>
    <w:p>
      <w:pPr>
        <w:widowControl w:val="0"/>
        <w:spacing w:before="0" w:after="0" w:line="116" w:lineRule="exact"/>
      </w:pPr>
      <w:r>
        <w:rPr>
          <w:rFonts w:ascii="Consolas" w:hAnsi="Consolas"/>
          <w:color w:val="222724"/>
          <w:sz w:val="10"/>
        </w:rPr>
        <w:t xml:space="preserve">            onClick={(event) =&gt; {</w:t>
      </w:r>
    </w:p>
    <w:p>
      <w:pPr>
        <w:widowControl w:val="0"/>
        <w:spacing w:before="0" w:after="0" w:line="116" w:lineRule="exact"/>
      </w:pPr>
      <w:r>
        <w:rPr>
          <w:rFonts w:ascii="Consolas" w:hAnsi="Consolas"/>
          <w:color w:val="222724"/>
          <w:sz w:val="10"/>
        </w:rPr>
        <w:t xml:space="preserve">              event.preventDefault();</w:t>
      </w:r>
    </w:p>
    <w:p>
      <w:pPr>
        <w:widowControl w:val="0"/>
        <w:spacing w:before="0" w:after="0" w:line="116" w:lineRule="exact"/>
      </w:pPr>
      <w:r>
        <w:rPr>
          <w:rFonts w:ascii="Consolas" w:hAnsi="Consolas"/>
          <w:color w:val="222724"/>
          <w:sz w:val="10"/>
        </w:rPr>
        <w:t xml:space="preserve">              navigate('/scan');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style={{ textDecoration: 'none', display: 'flex', alignItems: 'center', gap: 10, flex: 1, minWidth: 0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&lt;Logo size={32} glow animated /&gt;</w:t>
      </w:r>
    </w:p>
    <w:p>
      <w:pPr>
        <w:widowControl w:val="0"/>
        <w:spacing w:before="0" w:after="0" w:line="116" w:lineRule="exact"/>
      </w:pPr>
      <w:r>
        <w:rPr>
          <w:rFonts w:ascii="Consolas" w:hAnsi="Consolas"/>
          <w:color w:val="222724"/>
          <w:sz w:val="10"/>
        </w:rPr>
        <w:t xml:space="preserve">            &lt;div style={{ display: 'flex', flexDirection: 'column', lineHeight: 1, minWidth: 0 }}&gt;</w:t>
      </w:r>
    </w:p>
    <w:p>
      <w:pPr>
        <w:widowControl w:val="0"/>
        <w:spacing w:before="0" w:after="0" w:line="116" w:lineRule="exact"/>
      </w:pPr>
      <w:r>
        <w:rPr>
          <w:rFonts w:ascii="Consolas" w:hAnsi="Consolas"/>
          <w:color w:val="222724"/>
          <w:sz w:val="10"/>
        </w:rPr>
        <w:t xml:space="preserve">              &lt;span className="oswald glow-strong" style={{</w:t>
      </w:r>
    </w:p>
    <w:p>
      <w:pPr>
        <w:widowControl w:val="0"/>
        <w:spacing w:before="0" w:after="0" w:line="116" w:lineRule="exact"/>
      </w:pPr>
      <w:r>
        <w:rPr>
          <w:rFonts w:ascii="Consolas" w:hAnsi="Consolas"/>
          <w:color w:val="222724"/>
          <w:sz w:val="10"/>
        </w:rPr>
        <w:t xml:space="preserve">                fontSize: 20, fontWeight: 700, color: '#00ff66', letterSpacing: 5,</w:t>
      </w:r>
    </w:p>
    <w:p>
      <w:pPr>
        <w:widowControl w:val="0"/>
        <w:spacing w:before="0" w:after="0" w:line="116" w:lineRule="exact"/>
      </w:pPr>
      <w:r>
        <w:rPr>
          <w:rFonts w:ascii="Consolas" w:hAnsi="Consolas"/>
          <w:color w:val="222724"/>
          <w:sz w:val="10"/>
        </w:rPr>
        <w:t xml:space="preserve">                whiteSpace: 'nowrap', overflow: 'hidden', textOverflow: 'ellipsis',</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REVELATOR</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&lt;span className="mono" style={{</w:t>
      </w:r>
    </w:p>
    <w:p>
      <w:pPr>
        <w:widowControl w:val="0"/>
        <w:spacing w:before="0" w:after="0" w:line="116" w:lineRule="exact"/>
      </w:pPr>
      <w:r>
        <w:rPr>
          <w:rFonts w:ascii="Consolas" w:hAnsi="Consolas"/>
          <w:color w:val="222724"/>
          <w:sz w:val="10"/>
        </w:rPr>
        <w:t xml:space="preserve">                fontSize: 8, letterSpacing: 3, color: '#3f6e4a', marginTop: 3,</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FORENSIC ENGINE</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&lt;/Link&gt;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Desktop nav - only on wide screens */}</w:t>
      </w:r>
    </w:p>
    <w:p>
      <w:pPr>
        <w:widowControl w:val="0"/>
        <w:spacing w:before="0" w:after="0" w:line="116" w:lineRule="exact"/>
      </w:pPr>
      <w:r>
        <w:rPr>
          <w:rFonts w:ascii="Consolas" w:hAnsi="Consolas"/>
          <w:color w:val="222724"/>
          <w:sz w:val="10"/>
        </w:rPr>
        <w:t xml:space="preserve">          {user &amp;&amp; (</w:t>
      </w:r>
    </w:p>
    <w:p>
      <w:pPr>
        <w:widowControl w:val="0"/>
        <w:spacing w:before="0" w:after="0" w:line="116" w:lineRule="exact"/>
      </w:pPr>
      <w:r>
        <w:rPr>
          <w:rFonts w:ascii="Consolas" w:hAnsi="Consolas"/>
          <w:color w:val="222724"/>
          <w:sz w:val="10"/>
        </w:rPr>
        <w:t xml:space="preserve">            &lt;nav className="nav-desktop" style={{ display: 'flex', gap: 4, alignItems: 'center' }}&gt;</w:t>
      </w:r>
    </w:p>
    <w:p>
      <w:pPr>
        <w:widowControl w:val="0"/>
        <w:spacing w:before="0" w:after="0" w:line="116" w:lineRule="exact"/>
      </w:pPr>
      <w:r>
        <w:rPr>
          <w:rFonts w:ascii="Consolas" w:hAnsi="Consolas"/>
          <w:color w:val="222724"/>
          <w:sz w:val="10"/>
        </w:rPr>
        <w:t xml:space="preserve">              &lt;style&gt;{`</w:t>
      </w:r>
    </w:p>
    <w:p>
      <w:pPr>
        <w:widowControl w:val="0"/>
        <w:spacing w:before="0" w:after="0" w:line="116" w:lineRule="exact"/>
      </w:pPr>
      <w:r>
        <w:rPr>
          <w:rFonts w:ascii="Consolas" w:hAnsi="Consolas"/>
          <w:color w:val="222724"/>
          <w:sz w:val="10"/>
        </w:rPr>
        <w:t xml:space="preserve">                @keyframes flicker-glow {</w:t>
      </w:r>
    </w:p>
    <w:p>
      <w:pPr>
        <w:widowControl w:val="0"/>
        <w:spacing w:before="0" w:after="0" w:line="116" w:lineRule="exact"/>
      </w:pPr>
      <w:r>
        <w:rPr>
          <w:rFonts w:ascii="Consolas" w:hAnsi="Consolas"/>
          <w:color w:val="222724"/>
          <w:sz w:val="10"/>
        </w:rPr>
        <w:t xml:space="preserve">                  0%, 100% { box-shadow: 0 0 8px rgba(0,255,102,0.8), 0 0 16px rgba(0,255,102,0.6); }</w:t>
      </w:r>
    </w:p>
    <w:p>
      <w:pPr>
        <w:widowControl w:val="0"/>
        <w:spacing w:before="0" w:after="0" w:line="116" w:lineRule="exact"/>
      </w:pPr>
      <w:r>
        <w:rPr>
          <w:rFonts w:ascii="Consolas" w:hAnsi="Consolas"/>
          <w:color w:val="222724"/>
          <w:sz w:val="10"/>
        </w:rPr>
        <w:t xml:space="preserve">                  50% { box-shadow: 0 0 4px rgba(0,255,102,0.3), 0 0 8px rgba(0,255,102,0.2);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@keyframes spotlight-pulse {</w:t>
      </w:r>
    </w:p>
    <w:p>
      <w:pPr>
        <w:widowControl w:val="0"/>
        <w:spacing w:before="0" w:after="0" w:line="116" w:lineRule="exact"/>
      </w:pPr>
      <w:r>
        <w:rPr>
          <w:rFonts w:ascii="Consolas" w:hAnsi="Consolas"/>
          <w:color w:val="222724"/>
          <w:sz w:val="10"/>
        </w:rPr>
        <w:t xml:space="preserve">                  0%, 100% { box-shadow: 0 0 0 2px rgba(0,255,102,0.7), 0 0 28px rgba(0,255,102,0.9), 0 0 60px rgba(0,255,102,0.3); }</w:t>
      </w:r>
    </w:p>
    <w:p>
      <w:pPr>
        <w:widowControl w:val="0"/>
        <w:spacing w:before="0" w:after="0" w:line="116" w:lineRule="exact"/>
      </w:pPr>
      <w:r>
        <w:rPr>
          <w:rFonts w:ascii="Consolas" w:hAnsi="Consolas"/>
          <w:color w:val="222724"/>
          <w:sz w:val="10"/>
        </w:rPr>
        <w:t xml:space="preserve">                  50% { box-shadow: 0 0 0 2px rgba(0,255,102,0.4), 0 0 14px rgba(0,255,102,0.5), 0 0 30px rgba(0,255,102,0.15);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`}&lt;/style&gt;</w:t>
      </w:r>
    </w:p>
    <w:p>
      <w:pPr>
        <w:widowControl w:val="0"/>
        <w:spacing w:before="0" w:after="0" w:line="116" w:lineRule="exact"/>
      </w:pPr>
      <w:r>
        <w:rPr>
          <w:rFonts w:ascii="Consolas" w:hAnsi="Consolas"/>
          <w:color w:val="222724"/>
          <w:sz w:val="10"/>
        </w:rPr>
        <w:t xml:space="preserve">              {navItems.map(item =&gt; {</w:t>
      </w:r>
    </w:p>
    <w:p>
      <w:pPr>
        <w:widowControl w:val="0"/>
        <w:spacing w:before="0" w:after="0" w:line="116" w:lineRule="exact"/>
      </w:pPr>
      <w:r>
        <w:rPr>
          <w:rFonts w:ascii="Consolas" w:hAnsi="Consolas"/>
          <w:color w:val="222724"/>
          <w:sz w:val="10"/>
        </w:rPr>
        <w:t xml:space="preserve">                const active = location.pathname === item.path;</w:t>
      </w:r>
    </w:p>
    <w:p>
      <w:pPr>
        <w:widowControl w:val="0"/>
        <w:spacing w:before="0" w:after="0" w:line="116" w:lineRule="exact"/>
      </w:pPr>
      <w:r>
        <w:rPr>
          <w:rFonts w:ascii="Consolas" w:hAnsi="Consolas"/>
          <w:color w:val="222724"/>
          <w:sz w:val="10"/>
        </w:rPr>
        <w:t xml:space="preserve">                const isAccount = item.path === '/account';</w:t>
      </w:r>
    </w:p>
    <w:p>
      <w:pPr>
        <w:widowControl w:val="0"/>
        <w:spacing w:before="0" w:after="0" w:line="116" w:lineRule="exact"/>
      </w:pPr>
      <w:r>
        <w:rPr>
          <w:rFonts w:ascii="Consolas" w:hAnsi="Consolas"/>
          <w:color w:val="222724"/>
          <w:sz w:val="10"/>
        </w:rPr>
        <w:t xml:space="preserve">                const shouldFlicker = quotaExhausted &amp;&amp; isAccount;</w:t>
      </w:r>
    </w:p>
    <w:p>
      <w:pPr>
        <w:widowControl w:val="0"/>
        <w:spacing w:before="0" w:after="0" w:line="116" w:lineRule="exact"/>
      </w:pPr>
      <w:r>
        <w:rPr>
          <w:rFonts w:ascii="Consolas" w:hAnsi="Consolas"/>
          <w:color w:val="222724"/>
          <w:sz w:val="10"/>
        </w:rPr>
        <w:t xml:space="preserve">                const shouldDim = quotaExhausted &amp;&amp; !isAccount &amp;&amp; !active;</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&lt;Link key={item.path} to={item.path} style={{</w:t>
      </w:r>
    </w:p>
    <w:p>
      <w:pPr>
        <w:widowControl w:val="0"/>
        <w:spacing w:before="0" w:after="0" w:line="116" w:lineRule="exact"/>
      </w:pPr>
      <w:r>
        <w:rPr>
          <w:rFonts w:ascii="Consolas" w:hAnsi="Consolas"/>
          <w:color w:val="222724"/>
          <w:sz w:val="10"/>
        </w:rPr>
        <w:t xml:space="preserve">                    padding: '10px 14px', fontSize: 13,</w:t>
      </w:r>
    </w:p>
    <w:p>
      <w:pPr>
        <w:widowControl w:val="0"/>
        <w:spacing w:before="0" w:after="0" w:line="116" w:lineRule="exact"/>
      </w:pPr>
      <w:r>
        <w:rPr>
          <w:rFonts w:ascii="Consolas" w:hAnsi="Consolas"/>
          <w:color w:val="222724"/>
          <w:sz w:val="10"/>
        </w:rPr>
        <w:t xml:space="preserve">                    fontFamily: "'Oswald', sans-serif",</w:t>
      </w:r>
    </w:p>
    <w:p>
      <w:pPr>
        <w:widowControl w:val="0"/>
        <w:spacing w:before="0" w:after="0" w:line="116" w:lineRule="exact"/>
      </w:pPr>
      <w:r>
        <w:rPr>
          <w:rFonts w:ascii="Consolas" w:hAnsi="Consolas"/>
          <w:color w:val="222724"/>
          <w:sz w:val="10"/>
        </w:rPr>
        <w:t xml:space="preserve">                    textTransform: 'uppercase', letterSpacing: 1.5,</w:t>
      </w:r>
    </w:p>
    <w:p>
      <w:pPr>
        <w:widowControl w:val="0"/>
        <w:spacing w:before="0" w:after="0" w:line="116" w:lineRule="exact"/>
      </w:pPr>
      <w:r>
        <w:rPr>
          <w:rFonts w:ascii="Consolas" w:hAnsi="Consolas"/>
          <w:color w:val="222724"/>
          <w:sz w:val="10"/>
        </w:rPr>
        <w:t xml:space="preserve">                    color: shouldDim ? '#2a4a30' : active ? '#00ff66' : shouldFlicker ? '#00ff66' : '#6dba85',</w:t>
      </w:r>
    </w:p>
    <w:p>
      <w:pPr>
        <w:widowControl w:val="0"/>
        <w:spacing w:before="0" w:after="0" w:line="116" w:lineRule="exact"/>
      </w:pPr>
      <w:r>
        <w:rPr>
          <w:rFonts w:ascii="Consolas" w:hAnsi="Consolas"/>
          <w:color w:val="222724"/>
          <w:sz w:val="10"/>
        </w:rPr>
        <w:t xml:space="preserve">                    textDecoration: 'none',</w:t>
      </w:r>
    </w:p>
    <w:p>
      <w:pPr>
        <w:widowControl w:val="0"/>
        <w:spacing w:before="0" w:after="0" w:line="116" w:lineRule="exact"/>
      </w:pPr>
      <w:r>
        <w:rPr>
          <w:rFonts w:ascii="Consolas" w:hAnsi="Consolas"/>
          <w:color w:val="222724"/>
          <w:sz w:val="10"/>
        </w:rPr>
        <w:t xml:space="preserve">                    borderBottom: active ? '2px solid #00ff66' : shouldFlicker ? '2px solid #00ff66' : '2px solid transparent',</w:t>
      </w:r>
    </w:p>
    <w:p>
      <w:pPr>
        <w:widowControl w:val="0"/>
        <w:spacing w:before="0" w:after="0" w:line="116" w:lineRule="exact"/>
      </w:pPr>
      <w:r>
        <w:rPr>
          <w:rFonts w:ascii="Consolas" w:hAnsi="Consolas"/>
          <w:color w:val="222724"/>
          <w:sz w:val="10"/>
        </w:rPr>
        <w:t xml:space="preserve">                    textShadow: active ? '0 0 12px rgba(0,255,102,0.55)' : shouldFlicker ? '0 0 12px rgba(0,255,102,0.9)' : 'none',</w:t>
      </w:r>
    </w:p>
    <w:p>
      <w:pPr>
        <w:widowControl w:val="0"/>
        <w:spacing w:before="0" w:after="0" w:line="116" w:lineRule="exact"/>
      </w:pPr>
      <w:r>
        <w:rPr>
          <w:rFonts w:ascii="Consolas" w:hAnsi="Consolas"/>
          <w:color w:val="222724"/>
          <w:sz w:val="10"/>
        </w:rPr>
        <w:t xml:space="preserve">                    whiteSpace: 'nowrap',</w:t>
      </w:r>
    </w:p>
    <w:p>
      <w:pPr>
        <w:widowControl w:val="0"/>
        <w:spacing w:before="0" w:after="0" w:line="116" w:lineRule="exact"/>
      </w:pPr>
      <w:r>
        <w:rPr>
          <w:rFonts w:ascii="Consolas" w:hAnsi="Consolas"/>
          <w:color w:val="222724"/>
          <w:sz w:val="10"/>
        </w:rPr>
        <w:t xml:space="preserve">                    transition: 'color 0.15s, text-shadow 0.15s',</w:t>
      </w:r>
    </w:p>
    <w:p>
      <w:pPr>
        <w:widowControl w:val="0"/>
        <w:spacing w:before="0" w:after="0" w:line="116" w:lineRule="exact"/>
      </w:pPr>
      <w:r>
        <w:rPr>
          <w:rFonts w:ascii="Consolas" w:hAnsi="Consolas"/>
          <w:color w:val="222724"/>
          <w:sz w:val="10"/>
        </w:rPr>
        <w:t xml:space="preserve">                    animation: shouldFlicker ? 'spotlight-pulse 1.5s ease-in-out infinite' : 'none',</w:t>
      </w:r>
    </w:p>
    <w:p>
      <w:pPr>
        <w:widowControl w:val="0"/>
        <w:spacing w:before="0" w:after="0" w:line="116" w:lineRule="exact"/>
      </w:pPr>
      <w:r>
        <w:rPr>
          <w:rFonts w:ascii="Consolas" w:hAnsi="Consolas"/>
          <w:color w:val="222724"/>
          <w:sz w:val="10"/>
        </w:rPr>
        <w:t xml:space="preserve">                    borderRadius: shouldFlicker ? 3 : 0,</w:t>
      </w:r>
    </w:p>
    <w:p>
      <w:pPr>
        <w:widowControl w:val="0"/>
        <w:spacing w:before="0" w:after="0" w:line="116" w:lineRule="exact"/>
      </w:pPr>
      <w:r>
        <w:rPr>
          <w:rFonts w:ascii="Consolas" w:hAnsi="Consolas"/>
          <w:color w:val="222724"/>
          <w:sz w:val="10"/>
        </w:rPr>
        <w:t xml:space="preserve">                    background: shouldFlicker ? 'rgba(0,255,102,0.1)' : 'transparent',</w:t>
      </w:r>
    </w:p>
    <w:p>
      <w:pPr>
        <w:widowControl w:val="0"/>
        <w:spacing w:before="0" w:after="0" w:line="116" w:lineRule="exact"/>
      </w:pPr>
      <w:r>
        <w:rPr>
          <w:rFonts w:ascii="Consolas" w:hAnsi="Consolas"/>
          <w:color w:val="222724"/>
          <w:sz w:val="10"/>
        </w:rPr>
        <w:t xml:space="preserve">                    position: 'relative', zIndex: shouldFlicker ? 51 : 'auto',</w:t>
      </w:r>
    </w:p>
    <w:p>
      <w:pPr>
        <w:widowControl w:val="0"/>
        <w:spacing w:before="0" w:after="0" w:line="116" w:lineRule="exact"/>
      </w:pPr>
      <w:r>
        <w:rPr>
          <w:rFonts w:ascii="Consolas" w:hAnsi="Consolas"/>
          <w:color w:val="222724"/>
          <w:sz w:val="10"/>
        </w:rPr>
        <w:t xml:space="preserve">                    pointerEvents: shouldDim ? 'none' : 'auto',</w:t>
      </w:r>
    </w:p>
    <w:p>
      <w:pPr>
        <w:widowControl w:val="0"/>
        <w:spacing w:before="0" w:after="0" w:line="116" w:lineRule="exact"/>
      </w:pPr>
      <w:r>
        <w:rPr>
          <w:rFonts w:ascii="Consolas" w:hAnsi="Consolas"/>
          <w:color w:val="222724"/>
          <w:sz w:val="10"/>
        </w:rPr>
        <w:t xml:space="preserve">                    opacity: shouldDim ? 0.25 : 1,</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{item.label}</w:t>
      </w:r>
    </w:p>
    <w:p>
      <w:pPr>
        <w:widowControl w:val="0"/>
        <w:spacing w:before="0" w:after="0" w:line="116" w:lineRule="exact"/>
      </w:pPr>
      <w:r>
        <w:rPr>
          <w:rFonts w:ascii="Consolas" w:hAnsi="Consolas"/>
          <w:color w:val="222724"/>
          <w:sz w:val="10"/>
        </w:rPr>
        <w:t xml:space="preserve">                  &lt;/Link&gt;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onClick={toggleTheme}</w:t>
      </w:r>
    </w:p>
    <w:p>
      <w:pPr>
        <w:widowControl w:val="0"/>
        <w:spacing w:before="0" w:after="0" w:line="116" w:lineRule="exact"/>
      </w:pPr>
      <w:r>
        <w:rPr>
          <w:rFonts w:ascii="Consolas" w:hAnsi="Consolas"/>
          <w:color w:val="222724"/>
          <w:sz w:val="10"/>
        </w:rPr>
        <w:t xml:space="preserve">                aria-label="Toggle theme"</w:t>
      </w:r>
    </w:p>
    <w:p>
      <w:pPr>
        <w:widowControl w:val="0"/>
        <w:spacing w:before="0" w:after="0" w:line="116" w:lineRule="exact"/>
      </w:pPr>
      <w:r>
        <w:rPr>
          <w:rFonts w:ascii="Consolas" w:hAnsi="Consolas"/>
          <w:color w:val="222724"/>
          <w:sz w:val="10"/>
        </w:rPr>
        <w:t xml:space="preserve">                title={theme === 'dark' ? 'Switch to light mode' : 'Switch to dark mode'}</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background: 'rgba(0,255,102,0.04)', border: '1px solid #1d3825', color: '#86efac',</w:t>
      </w:r>
    </w:p>
    <w:p>
      <w:pPr>
        <w:widowControl w:val="0"/>
        <w:spacing w:before="0" w:after="0" w:line="116" w:lineRule="exact"/>
      </w:pPr>
      <w:r>
        <w:rPr>
          <w:rFonts w:ascii="Consolas" w:hAnsi="Consolas"/>
          <w:color w:val="222724"/>
          <w:sz w:val="10"/>
        </w:rPr>
        <w:t xml:space="preserve">                  width: 32, height: 32, cursor: 'pointer', fontSize: 16,</w:t>
      </w:r>
    </w:p>
    <w:p>
      <w:pPr>
        <w:widowControl w:val="0"/>
        <w:spacing w:before="0" w:after="0" w:line="116" w:lineRule="exact"/>
      </w:pPr>
      <w:r>
        <w:rPr>
          <w:rFonts w:ascii="Consolas" w:hAnsi="Consolas"/>
          <w:color w:val="222724"/>
          <w:sz w:val="10"/>
        </w:rPr>
        <w:t xml:space="preserve">                  borderRadius: 2, marginLeft: 8, padding: 0,</w:t>
      </w:r>
    </w:p>
    <w:p>
      <w:pPr>
        <w:widowControl w:val="0"/>
        <w:spacing w:before="0" w:after="0" w:line="116" w:lineRule="exact"/>
      </w:pPr>
      <w:r>
        <w:rPr>
          <w:rFonts w:ascii="Consolas" w:hAnsi="Consolas"/>
          <w:color w:val="222724"/>
          <w:sz w:val="10"/>
        </w:rPr>
        <w:t xml:space="preserve">                  display: 'inline-flex', alignItems: 'center', justifyContent: 'center',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{theme === 'dark' ? '☾' : '☀'}</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onClick={logout}</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background: 'rgba(255,51,68,0.04)', border: '1px solid rgba(255,51,68,0.4)', color: '#ff7588',</w:t>
      </w:r>
    </w:p>
    <w:p>
      <w:pPr>
        <w:widowControl w:val="0"/>
        <w:spacing w:before="0" w:after="0" w:line="116" w:lineRule="exact"/>
      </w:pPr>
      <w:r>
        <w:rPr>
          <w:rFonts w:ascii="Consolas" w:hAnsi="Consolas"/>
          <w:color w:val="222724"/>
          <w:sz w:val="10"/>
        </w:rPr>
        <w:t xml:space="preserve">                  padding: '6px 14px', cursor: 'pointer', fontSize: 11,</w:t>
      </w:r>
    </w:p>
    <w:p>
      <w:pPr>
        <w:widowControl w:val="0"/>
        <w:spacing w:before="0" w:after="0" w:line="116" w:lineRule="exact"/>
      </w:pPr>
      <w:r>
        <w:rPr>
          <w:rFonts w:ascii="Consolas" w:hAnsi="Consolas"/>
          <w:color w:val="222724"/>
          <w:sz w:val="10"/>
        </w:rPr>
        <w:t xml:space="preserve">                  fontFamily: "'Oswald', sans-serif", textTransform: 'uppercase',</w:t>
      </w:r>
    </w:p>
    <w:p>
      <w:pPr>
        <w:widowControl w:val="0"/>
        <w:spacing w:before="0" w:after="0" w:line="116" w:lineRule="exact"/>
      </w:pPr>
      <w:r>
        <w:rPr>
          <w:rFonts w:ascii="Consolas" w:hAnsi="Consolas"/>
          <w:color w:val="222724"/>
          <w:sz w:val="10"/>
        </w:rPr>
        <w:t xml:space="preserve">                  letterSpacing: 1.5, borderRadius: 2, marginLeft: 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Logout</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&lt;/nav&gt;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&lt;/header&gt;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API key tutorial overlay - dims everything below the header */}</w:t>
      </w:r>
    </w:p>
    <w:p>
      <w:pPr>
        <w:widowControl w:val="0"/>
        <w:spacing w:before="0" w:after="0" w:line="116" w:lineRule="exact"/>
      </w:pPr>
      <w:r>
        <w:rPr>
          <w:rFonts w:ascii="Consolas" w:hAnsi="Consolas"/>
          <w:color w:val="222724"/>
          <w:sz w:val="10"/>
        </w:rPr>
        <w:t xml:space="preserve">      {user &amp;&amp; quotaExhausted &amp;&amp; !drawerOpen &amp;&amp; (</w:t>
      </w:r>
    </w:p>
    <w:p>
      <w:pPr>
        <w:widowControl w:val="0"/>
        <w:spacing w:before="0" w:after="0" w:line="116" w:lineRule="exact"/>
      </w:pPr>
      <w:r>
        <w:rPr>
          <w:rFonts w:ascii="Consolas" w:hAnsi="Consolas"/>
          <w:color w:val="222724"/>
          <w:sz w:val="10"/>
        </w:rPr>
        <w:t xml:space="preserve">        &lt;div</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position: 'fixed', inset: 0, zIndex: 48,</w:t>
      </w:r>
    </w:p>
    <w:p>
      <w:pPr>
        <w:widowControl w:val="0"/>
        <w:spacing w:before="0" w:after="0" w:line="116" w:lineRule="exact"/>
      </w:pPr>
      <w:r>
        <w:rPr>
          <w:rFonts w:ascii="Consolas" w:hAnsi="Consolas"/>
          <w:color w:val="222724"/>
          <w:sz w:val="10"/>
        </w:rPr>
        <w:t xml:space="preserve">            background: 'rgba(0,0,0,0.82)',</w:t>
      </w:r>
    </w:p>
    <w:p>
      <w:pPr>
        <w:widowControl w:val="0"/>
        <w:spacing w:before="0" w:after="0" w:line="116" w:lineRule="exact"/>
      </w:pPr>
      <w:r>
        <w:rPr>
          <w:rFonts w:ascii="Consolas" w:hAnsi="Consolas"/>
          <w:color w:val="222724"/>
          <w:sz w:val="10"/>
        </w:rPr>
        <w:t xml:space="preserve">            cursor: 'pointer',</w:t>
      </w:r>
    </w:p>
    <w:p>
      <w:pPr>
        <w:widowControl w:val="0"/>
        <w:spacing w:before="0" w:after="0" w:line="116" w:lineRule="exact"/>
      </w:pPr>
      <w:r>
        <w:rPr>
          <w:rFonts w:ascii="Consolas" w:hAnsi="Consolas"/>
          <w:color w:val="222724"/>
          <w:sz w:val="10"/>
        </w:rPr>
        <w:t xml:space="preserve">            display: 'flex', alignItems: 'flex-end', justifyContent: 'center',</w:t>
      </w:r>
    </w:p>
    <w:p>
      <w:pPr>
        <w:widowControl w:val="0"/>
        <w:spacing w:before="0" w:after="0" w:line="116" w:lineRule="exact"/>
      </w:pPr>
      <w:r>
        <w:rPr>
          <w:rFonts w:ascii="Consolas" w:hAnsi="Consolas"/>
          <w:color w:val="222724"/>
          <w:sz w:val="10"/>
        </w:rPr>
        <w:t xml:space="preserve">            paddingBottom: 40,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type="button"</w:t>
      </w:r>
    </w:p>
    <w:p>
      <w:pPr>
        <w:widowControl w:val="0"/>
        <w:spacing w:before="0" w:after="0" w:line="116" w:lineRule="exact"/>
      </w:pPr>
      <w:r>
        <w:rPr>
          <w:rFonts w:ascii="Consolas" w:hAnsi="Consolas"/>
          <w:color w:val="222724"/>
          <w:sz w:val="10"/>
        </w:rPr>
        <w:t xml:space="preserve">            aria-label="Close API key guidance"</w:t>
      </w:r>
    </w:p>
    <w:p>
      <w:pPr>
        <w:widowControl w:val="0"/>
        <w:spacing w:before="0" w:after="0" w:line="116" w:lineRule="exact"/>
      </w:pPr>
      <w:r>
        <w:rPr>
          <w:rFonts w:ascii="Consolas" w:hAnsi="Consolas"/>
          <w:color w:val="222724"/>
          <w:sz w:val="10"/>
        </w:rPr>
        <w:t xml:space="preserve">            onClick={() =&gt; {</w:t>
      </w:r>
    </w:p>
    <w:p>
      <w:pPr>
        <w:widowControl w:val="0"/>
        <w:spacing w:before="0" w:after="0" w:line="116" w:lineRule="exact"/>
      </w:pPr>
      <w:r>
        <w:rPr>
          <w:rFonts w:ascii="Consolas" w:hAnsi="Consolas"/>
          <w:color w:val="222724"/>
          <w:sz w:val="10"/>
        </w:rPr>
        <w:t xml:space="preserve">              setQuotaExhausted(false);</w:t>
      </w:r>
    </w:p>
    <w:p>
      <w:pPr>
        <w:widowControl w:val="0"/>
        <w:spacing w:before="0" w:after="0" w:line="116" w:lineRule="exact"/>
      </w:pPr>
      <w:r>
        <w:rPr>
          <w:rFonts w:ascii="Consolas" w:hAnsi="Consolas"/>
          <w:color w:val="222724"/>
          <w:sz w:val="10"/>
        </w:rPr>
        <w:t xml:space="preserve">              localStorage.removeItem('fg_quota_exhausted');</w:t>
      </w:r>
    </w:p>
    <w:p>
      <w:pPr>
        <w:widowControl w:val="0"/>
        <w:spacing w:before="0" w:after="0" w:line="116" w:lineRule="exact"/>
      </w:pPr>
      <w:r>
        <w:rPr>
          <w:rFonts w:ascii="Consolas" w:hAnsi="Consolas"/>
          <w:color w:val="222724"/>
          <w:sz w:val="10"/>
        </w:rPr>
        <w:t xml:space="preserve">              localStorage.removeItem('fg_no_api_key');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position: 'absolute', top: 18, right: 18, zIndex: 1,</w:t>
      </w:r>
    </w:p>
    <w:p>
      <w:pPr>
        <w:widowControl w:val="0"/>
        <w:spacing w:before="0" w:after="0" w:line="116" w:lineRule="exact"/>
      </w:pPr>
      <w:r>
        <w:rPr>
          <w:rFonts w:ascii="Consolas" w:hAnsi="Consolas"/>
          <w:color w:val="222724"/>
          <w:sz w:val="10"/>
        </w:rPr>
        <w:t xml:space="preserve">              background: 'rgba(0,0,0,0.7)', border: '1px solid rgba(0,255,102,0.6)',</w:t>
      </w:r>
    </w:p>
    <w:p>
      <w:pPr>
        <w:widowControl w:val="0"/>
        <w:spacing w:before="0" w:after="0" w:line="116" w:lineRule="exact"/>
      </w:pPr>
      <w:r>
        <w:rPr>
          <w:rFonts w:ascii="Consolas" w:hAnsi="Consolas"/>
          <w:color w:val="222724"/>
          <w:sz w:val="10"/>
        </w:rPr>
        <w:t xml:space="preserve">              color: '#00ff66', width: 34, height: 34, borderRadius: 3,</w:t>
      </w:r>
    </w:p>
    <w:p>
      <w:pPr>
        <w:widowControl w:val="0"/>
        <w:spacing w:before="0" w:after="0" w:line="116" w:lineRule="exact"/>
      </w:pPr>
      <w:r>
        <w:rPr>
          <w:rFonts w:ascii="Consolas" w:hAnsi="Consolas"/>
          <w:color w:val="222724"/>
          <w:sz w:val="10"/>
        </w:rPr>
        <w:t xml:space="preserve">              cursor: 'pointer', fontSize: 20, lineHeight: 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 Mobile floating hint */}</w:t>
      </w:r>
    </w:p>
    <w:p>
      <w:pPr>
        <w:widowControl w:val="0"/>
        <w:spacing w:before="0" w:after="0" w:line="116" w:lineRule="exact"/>
      </w:pPr>
      <w:r>
        <w:rPr>
          <w:rFonts w:ascii="Consolas" w:hAnsi="Consolas"/>
          <w:color w:val="222724"/>
          <w:sz w:val="10"/>
        </w:rPr>
        <w:t xml:space="preserve">          &lt;div</w:t>
      </w:r>
    </w:p>
    <w:p>
      <w:pPr>
        <w:widowControl w:val="0"/>
        <w:spacing w:before="0" w:after="0" w:line="116" w:lineRule="exact"/>
      </w:pPr>
      <w:r>
        <w:rPr>
          <w:rFonts w:ascii="Consolas" w:hAnsi="Consolas"/>
          <w:color w:val="222724"/>
          <w:sz w:val="10"/>
        </w:rPr>
        <w:t xml:space="preserve">            onClick={() =&gt; { navigate('/account'); }}</w:t>
      </w:r>
    </w:p>
    <w:p>
      <w:pPr>
        <w:widowControl w:val="0"/>
        <w:spacing w:before="0" w:after="0" w:line="116" w:lineRule="exact"/>
      </w:pPr>
      <w:r>
        <w:rPr>
          <w:rFonts w:ascii="Consolas" w:hAnsi="Consolas"/>
          <w:color w:val="222724"/>
          <w:sz w:val="10"/>
        </w:rPr>
        <w:t xml:space="preserve">            className="nav-burger"</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background: 'rgba(0,0,0,0.92)', border: '1px solid rgba(0,255,102,0.5)',</w:t>
      </w:r>
    </w:p>
    <w:p>
      <w:pPr>
        <w:widowControl w:val="0"/>
        <w:spacing w:before="0" w:after="0" w:line="116" w:lineRule="exact"/>
      </w:pPr>
      <w:r>
        <w:rPr>
          <w:rFonts w:ascii="Consolas" w:hAnsi="Consolas"/>
          <w:color w:val="222724"/>
          <w:sz w:val="10"/>
        </w:rPr>
        <w:t xml:space="preserve">              borderRadius: 8, padding: '16px 20px', maxWidth: 300, textAlign: 'center',</w:t>
      </w:r>
    </w:p>
    <w:p>
      <w:pPr>
        <w:widowControl w:val="0"/>
        <w:spacing w:before="0" w:after="0" w:line="116" w:lineRule="exact"/>
      </w:pPr>
      <w:r>
        <w:rPr>
          <w:rFonts w:ascii="Consolas" w:hAnsi="Consolas"/>
          <w:color w:val="222724"/>
          <w:sz w:val="10"/>
        </w:rPr>
        <w:t xml:space="preserve">              boxShadow: '0 0 30px rgba(0,255,102,0.25)',</w:t>
      </w:r>
    </w:p>
    <w:p>
      <w:pPr>
        <w:widowControl w:val="0"/>
        <w:spacing w:before="0" w:after="0" w:line="116" w:lineRule="exact"/>
      </w:pPr>
      <w:r>
        <w:rPr>
          <w:rFonts w:ascii="Consolas" w:hAnsi="Consolas"/>
          <w:color w:val="222724"/>
          <w:sz w:val="10"/>
        </w:rPr>
        <w:t xml:space="preserve">              pointerEvents: 'none',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className="mono" style={{ fontSize: 9, letterSpacing: 3, color: '#00ff66', marginBottom: 8, textTransform: 'uppercase' }}&gt;</w:t>
      </w:r>
    </w:p>
    <w:p>
      <w:pPr>
        <w:widowControl w:val="0"/>
        <w:spacing w:before="0" w:after="0" w:line="116" w:lineRule="exact"/>
      </w:pPr>
      <w:r>
        <w:rPr>
          <w:rFonts w:ascii="Consolas" w:hAnsi="Consolas"/>
          <w:color w:val="222724"/>
          <w:sz w:val="10"/>
        </w:rPr>
        <w:t xml:space="preserve">              ▲ API KEY REQUIRED</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color: '#d8ffe6', fontSize: 13, lineHeight: 1.7, marginBottom: 10 }}&gt;</w:t>
      </w:r>
    </w:p>
    <w:p>
      <w:pPr>
        <w:widowControl w:val="0"/>
        <w:spacing w:before="0" w:after="0" w:line="116" w:lineRule="exact"/>
      </w:pPr>
      <w:r>
        <w:rPr>
          <w:rFonts w:ascii="Consolas" w:hAnsi="Consolas"/>
          <w:color w:val="222724"/>
          <w:sz w:val="10"/>
        </w:rPr>
        <w:t xml:space="preserve">              Tap the &lt;strong style={{ color: '#00ff66' }}&gt;☰&lt;/strong&gt; menu icon above then go to &lt;strong style={{ color: '#00ff66' }}&gt;Account&lt;/strong&gt; to add your Gemini API key.</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className="mono" style={{ fontSize: 10, color: '#3f6e4a', letterSpacing: 1 }}&gt;</w:t>
      </w:r>
    </w:p>
    <w:p>
      <w:pPr>
        <w:widowControl w:val="0"/>
        <w:spacing w:before="0" w:after="0" w:line="116" w:lineRule="exact"/>
      </w:pPr>
      <w:r>
        <w:rPr>
          <w:rFonts w:ascii="Consolas" w:hAnsi="Consolas"/>
          <w:color w:val="222724"/>
          <w:sz w:val="10"/>
        </w:rPr>
        <w:t xml:space="preserve">              Tap anywhere to go there now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Desktop hint - arrow pointing at Account nav */}</w:t>
      </w:r>
    </w:p>
    <w:p>
      <w:pPr>
        <w:widowControl w:val="0"/>
        <w:spacing w:before="0" w:after="0" w:line="116" w:lineRule="exact"/>
      </w:pPr>
      <w:r>
        <w:rPr>
          <w:rFonts w:ascii="Consolas" w:hAnsi="Consolas"/>
          <w:color w:val="222724"/>
          <w:sz w:val="10"/>
        </w:rPr>
        <w:t xml:space="preserve">          &lt;div</w:t>
      </w:r>
    </w:p>
    <w:p>
      <w:pPr>
        <w:widowControl w:val="0"/>
        <w:spacing w:before="0" w:after="0" w:line="116" w:lineRule="exact"/>
      </w:pPr>
      <w:r>
        <w:rPr>
          <w:rFonts w:ascii="Consolas" w:hAnsi="Consolas"/>
          <w:color w:val="222724"/>
          <w:sz w:val="10"/>
        </w:rPr>
        <w:t xml:space="preserve">            className="nav-desktop"</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position: 'absolute', top: 66, right: 0,</w:t>
      </w:r>
    </w:p>
    <w:p>
      <w:pPr>
        <w:widowControl w:val="0"/>
        <w:spacing w:before="0" w:after="0" w:line="116" w:lineRule="exact"/>
      </w:pPr>
      <w:r>
        <w:rPr>
          <w:rFonts w:ascii="Consolas" w:hAnsi="Consolas"/>
          <w:color w:val="222724"/>
          <w:sz w:val="10"/>
        </w:rPr>
        <w:t xml:space="preserve">              display: 'flex', flexDirection: 'column', alignItems: 'flex-end',</w:t>
      </w:r>
    </w:p>
    <w:p>
      <w:pPr>
        <w:widowControl w:val="0"/>
        <w:spacing w:before="0" w:after="0" w:line="116" w:lineRule="exact"/>
      </w:pPr>
      <w:r>
        <w:rPr>
          <w:rFonts w:ascii="Consolas" w:hAnsi="Consolas"/>
          <w:color w:val="222724"/>
          <w:sz w:val="10"/>
        </w:rPr>
        <w:t xml:space="preserve">              paddingRight: 24, pointerEvents: 'none',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fontSize: 20, color: '#00ff66', lineHeight: 1, marginBottom: 4, textShadow: '0 0 10px rgba(0,255,102,0.8)' }}&gt;▲&lt;/div&gt;</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'rgba(0,0,0,0.92)', border: '1px solid rgba(0,255,102,0.4)',</w:t>
      </w:r>
    </w:p>
    <w:p>
      <w:pPr>
        <w:widowControl w:val="0"/>
        <w:spacing w:before="0" w:after="0" w:line="116" w:lineRule="exact"/>
      </w:pPr>
      <w:r>
        <w:rPr>
          <w:rFonts w:ascii="Consolas" w:hAnsi="Consolas"/>
          <w:color w:val="222724"/>
          <w:sz w:val="10"/>
        </w:rPr>
        <w:t xml:space="preserve">              borderRadius: 6, padding: '10px 14px', maxWidth: 220,</w:t>
      </w:r>
    </w:p>
    <w:p>
      <w:pPr>
        <w:widowControl w:val="0"/>
        <w:spacing w:before="0" w:after="0" w:line="116" w:lineRule="exact"/>
      </w:pPr>
      <w:r>
        <w:rPr>
          <w:rFonts w:ascii="Consolas" w:hAnsi="Consolas"/>
          <w:color w:val="222724"/>
          <w:sz w:val="10"/>
        </w:rPr>
        <w:t xml:space="preserve">              boxShadow: '0 0 20px rgba(0,255,102,0.2)',</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className="mono" style={{ fontSize: 9, letterSpacing: 2, color: '#00ff66', marginBottom: 6, textTransform: 'uppercase' }}&gt;</w:t>
      </w:r>
    </w:p>
    <w:p>
      <w:pPr>
        <w:widowControl w:val="0"/>
        <w:spacing w:before="0" w:after="0" w:line="116" w:lineRule="exact"/>
      </w:pPr>
      <w:r>
        <w:rPr>
          <w:rFonts w:ascii="Consolas" w:hAnsi="Consolas"/>
          <w:color w:val="222724"/>
          <w:sz w:val="10"/>
        </w:rPr>
        <w:t xml:space="preserve">                API Key Required</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color: '#d8ffe6', fontSize: 12, lineHeight: 1.6 }}&gt;</w:t>
      </w:r>
    </w:p>
    <w:p>
      <w:pPr>
        <w:widowControl w:val="0"/>
        <w:spacing w:before="0" w:after="0" w:line="116" w:lineRule="exact"/>
      </w:pPr>
      <w:r>
        <w:rPr>
          <w:rFonts w:ascii="Consolas" w:hAnsi="Consolas"/>
          <w:color w:val="222724"/>
          <w:sz w:val="10"/>
        </w:rPr>
        <w:t xml:space="preserve">                Go to &lt;strong style={{ color: '#00ff66' }}&gt;Account&lt;/strong&gt; and paste your Gemini API key to start scanning.</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Drawer backdrop */}</w:t>
      </w:r>
    </w:p>
    <w:p>
      <w:pPr>
        <w:widowControl w:val="0"/>
        <w:spacing w:before="0" w:after="0" w:line="116" w:lineRule="exact"/>
      </w:pPr>
      <w:r>
        <w:rPr>
          <w:rFonts w:ascii="Consolas" w:hAnsi="Consolas"/>
          <w:color w:val="222724"/>
          <w:sz w:val="10"/>
        </w:rPr>
        <w:t xml:space="preserve">      {user &amp;&amp; (drawerOpen || drawerOffset !== 0) &amp;&amp; (</w:t>
      </w:r>
    </w:p>
    <w:p>
      <w:pPr>
        <w:widowControl w:val="0"/>
        <w:spacing w:before="0" w:after="0" w:line="116" w:lineRule="exact"/>
      </w:pPr>
      <w:r>
        <w:rPr>
          <w:rFonts w:ascii="Consolas" w:hAnsi="Consolas"/>
          <w:color w:val="222724"/>
          <w:sz w:val="10"/>
        </w:rPr>
        <w:t xml:space="preserve">        &lt;div</w:t>
      </w:r>
    </w:p>
    <w:p>
      <w:pPr>
        <w:widowControl w:val="0"/>
        <w:spacing w:before="0" w:after="0" w:line="116" w:lineRule="exact"/>
      </w:pPr>
      <w:r>
        <w:rPr>
          <w:rFonts w:ascii="Consolas" w:hAnsi="Consolas"/>
          <w:color w:val="222724"/>
          <w:sz w:val="10"/>
        </w:rPr>
        <w:t xml:space="preserve">          onClick={() =&gt; setDrawerOpen(false)}</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position: 'fixed', inset: 0, zIndex: 60,</w:t>
      </w:r>
    </w:p>
    <w:p>
      <w:pPr>
        <w:widowControl w:val="0"/>
        <w:spacing w:before="0" w:after="0" w:line="116" w:lineRule="exact"/>
      </w:pPr>
      <w:r>
        <w:rPr>
          <w:rFonts w:ascii="Consolas" w:hAnsi="Consolas"/>
          <w:color w:val="222724"/>
          <w:sz w:val="10"/>
        </w:rPr>
        <w:t xml:space="preserve">            background: isLight</w:t>
      </w:r>
    </w:p>
    <w:p>
      <w:pPr>
        <w:widowControl w:val="0"/>
        <w:spacing w:before="0" w:after="0" w:line="116" w:lineRule="exact"/>
      </w:pPr>
      <w:r>
        <w:rPr>
          <w:rFonts w:ascii="Consolas" w:hAnsi="Consolas"/>
          <w:color w:val="222724"/>
          <w:sz w:val="10"/>
        </w:rPr>
        <w:t xml:space="preserve">              ? `rgba(10,26,16,${0.32 * backdropOpacity})`</w:t>
      </w:r>
    </w:p>
    <w:p>
      <w:pPr>
        <w:widowControl w:val="0"/>
        <w:spacing w:before="0" w:after="0" w:line="116" w:lineRule="exact"/>
      </w:pPr>
      <w:r>
        <w:rPr>
          <w:rFonts w:ascii="Consolas" w:hAnsi="Consolas"/>
          <w:color w:val="222724"/>
          <w:sz w:val="10"/>
        </w:rPr>
        <w:t xml:space="preserve">              : `rgba(0,0,0,${0.6 * backdropOpacity})`,</w:t>
      </w:r>
    </w:p>
    <w:p>
      <w:pPr>
        <w:widowControl w:val="0"/>
        <w:spacing w:before="0" w:after="0" w:line="116" w:lineRule="exact"/>
      </w:pPr>
      <w:r>
        <w:rPr>
          <w:rFonts w:ascii="Consolas" w:hAnsi="Consolas"/>
          <w:color w:val="222724"/>
          <w:sz w:val="10"/>
        </w:rPr>
        <w:t xml:space="preserve">            backdropFilter: `blur(${4 * backdropOpacity}px)`,</w:t>
      </w:r>
    </w:p>
    <w:p>
      <w:pPr>
        <w:widowControl w:val="0"/>
        <w:spacing w:before="0" w:after="0" w:line="116" w:lineRule="exact"/>
      </w:pPr>
      <w:r>
        <w:rPr>
          <w:rFonts w:ascii="Consolas" w:hAnsi="Consolas"/>
          <w:color w:val="222724"/>
          <w:sz w:val="10"/>
        </w:rPr>
        <w:t xml:space="preserve">            WebkitBackdropFilter: `blur(${4 * backdropOpacity}px)`,</w:t>
      </w:r>
    </w:p>
    <w:p>
      <w:pPr>
        <w:widowControl w:val="0"/>
        <w:spacing w:before="0" w:after="0" w:line="116" w:lineRule="exact"/>
      </w:pPr>
      <w:r>
        <w:rPr>
          <w:rFonts w:ascii="Consolas" w:hAnsi="Consolas"/>
          <w:color w:val="222724"/>
          <w:sz w:val="10"/>
        </w:rPr>
        <w:t xml:space="preserve">            transition: drawerOffset === 0 ? 'background 0.25s, backdrop-filter 0.25s' : 'none',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Slide-in drawer - left edge, X/Twitter style */}</w:t>
      </w:r>
    </w:p>
    <w:p>
      <w:pPr>
        <w:widowControl w:val="0"/>
        <w:spacing w:before="0" w:after="0" w:line="116" w:lineRule="exact"/>
      </w:pPr>
      <w:r>
        <w:rPr>
          <w:rFonts w:ascii="Consolas" w:hAnsi="Consolas"/>
          <w:color w:val="222724"/>
          <w:sz w:val="10"/>
        </w:rPr>
        <w:t xml:space="preserve">      {user &amp;&amp; (</w:t>
      </w:r>
    </w:p>
    <w:p>
      <w:pPr>
        <w:widowControl w:val="0"/>
        <w:spacing w:before="0" w:after="0" w:line="116" w:lineRule="exact"/>
      </w:pPr>
      <w:r>
        <w:rPr>
          <w:rFonts w:ascii="Consolas" w:hAnsi="Consolas"/>
          <w:color w:val="222724"/>
          <w:sz w:val="10"/>
        </w:rPr>
        <w:t xml:space="preserve">        &lt;aside</w:t>
      </w:r>
    </w:p>
    <w:p>
      <w:pPr>
        <w:widowControl w:val="0"/>
        <w:spacing w:before="0" w:after="0" w:line="116" w:lineRule="exact"/>
      </w:pPr>
      <w:r>
        <w:rPr>
          <w:rFonts w:ascii="Consolas" w:hAnsi="Consolas"/>
          <w:color w:val="222724"/>
          <w:sz w:val="10"/>
        </w:rPr>
        <w:t xml:space="preserve">          aria-hidden={!drawerOpen}</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position: 'fixed', top: 0, left: 0, bottom: 0,</w:t>
      </w:r>
    </w:p>
    <w:p>
      <w:pPr>
        <w:widowControl w:val="0"/>
        <w:spacing w:before="0" w:after="0" w:line="116" w:lineRule="exact"/>
      </w:pPr>
      <w:r>
        <w:rPr>
          <w:rFonts w:ascii="Consolas" w:hAnsi="Consolas"/>
          <w:color w:val="222724"/>
          <w:sz w:val="10"/>
        </w:rPr>
        <w:t xml:space="preserve">            width: DRAWER_WIDTH, maxWidth: '85vw', zIndex: 70,</w:t>
      </w:r>
    </w:p>
    <w:p>
      <w:pPr>
        <w:widowControl w:val="0"/>
        <w:spacing w:before="0" w:after="0" w:line="116" w:lineRule="exact"/>
      </w:pPr>
      <w:r>
        <w:rPr>
          <w:rFonts w:ascii="Consolas" w:hAnsi="Consolas"/>
          <w:color w:val="222724"/>
          <w:sz w:val="10"/>
        </w:rPr>
        <w:t xml:space="preserve">            background: isLight</w:t>
      </w:r>
    </w:p>
    <w:p>
      <w:pPr>
        <w:widowControl w:val="0"/>
        <w:spacing w:before="0" w:after="0" w:line="116" w:lineRule="exact"/>
      </w:pPr>
      <w:r>
        <w:rPr>
          <w:rFonts w:ascii="Consolas" w:hAnsi="Consolas"/>
          <w:color w:val="222724"/>
          <w:sz w:val="10"/>
        </w:rPr>
        <w:t xml:space="preserve">              ? 'linear-gradient(180deg, #ffffff 0%, #eef4f0 100%)'</w:t>
      </w:r>
    </w:p>
    <w:p>
      <w:pPr>
        <w:widowControl w:val="0"/>
        <w:spacing w:before="0" w:after="0" w:line="116" w:lineRule="exact"/>
      </w:pPr>
      <w:r>
        <w:rPr>
          <w:rFonts w:ascii="Consolas" w:hAnsi="Consolas"/>
          <w:color w:val="222724"/>
          <w:sz w:val="10"/>
        </w:rPr>
        <w:t xml:space="preserve">              : 'linear-gradient(180deg, #06120a 0%, #02080a 100%)',</w:t>
      </w:r>
    </w:p>
    <w:p>
      <w:pPr>
        <w:widowControl w:val="0"/>
        <w:spacing w:before="0" w:after="0" w:line="116" w:lineRule="exact"/>
      </w:pPr>
      <w:r>
        <w:rPr>
          <w:rFonts w:ascii="Consolas" w:hAnsi="Consolas"/>
          <w:color w:val="222724"/>
          <w:sz w:val="10"/>
        </w:rPr>
        <w:t xml:space="preserve">            borderRight: '1px solid #1d3825',</w:t>
      </w:r>
    </w:p>
    <w:p>
      <w:pPr>
        <w:widowControl w:val="0"/>
        <w:spacing w:before="0" w:after="0" w:line="116" w:lineRule="exact"/>
      </w:pPr>
      <w:r>
        <w:rPr>
          <w:rFonts w:ascii="Consolas" w:hAnsi="Consolas"/>
          <w:color w:val="222724"/>
          <w:sz w:val="10"/>
        </w:rPr>
        <w:t xml:space="preserve">            boxShadow: drawerOpen ? '4px 0 32px rgba(0,255,102,0.12), 8px 0 60px rgba(0,0,0,0.85)' : 'none',</w:t>
      </w:r>
    </w:p>
    <w:p>
      <w:pPr>
        <w:widowControl w:val="0"/>
        <w:spacing w:before="0" w:after="0" w:line="116" w:lineRule="exact"/>
      </w:pPr>
      <w:r>
        <w:rPr>
          <w:rFonts w:ascii="Consolas" w:hAnsi="Consolas"/>
          <w:color w:val="222724"/>
          <w:sz w:val="10"/>
        </w:rPr>
        <w:t xml:space="preserve">            transform: drawerTransform,</w:t>
      </w:r>
    </w:p>
    <w:p>
      <w:pPr>
        <w:widowControl w:val="0"/>
        <w:spacing w:before="0" w:after="0" w:line="116" w:lineRule="exact"/>
      </w:pPr>
      <w:r>
        <w:rPr>
          <w:rFonts w:ascii="Consolas" w:hAnsi="Consolas"/>
          <w:color w:val="222724"/>
          <w:sz w:val="10"/>
        </w:rPr>
        <w:t xml:space="preserve">            transition: drawerOffset === 0 ? 'transform 0.28s cubic-bezier(0.32,0.72,0.4,1)' : 'none',</w:t>
      </w:r>
    </w:p>
    <w:p>
      <w:pPr>
        <w:widowControl w:val="0"/>
        <w:spacing w:before="0" w:after="0" w:line="116" w:lineRule="exact"/>
      </w:pPr>
      <w:r>
        <w:rPr>
          <w:rFonts w:ascii="Consolas" w:hAnsi="Consolas"/>
          <w:color w:val="222724"/>
          <w:sz w:val="10"/>
        </w:rPr>
        <w:t xml:space="preserve">            display: 'flex', flexDirection: 'column',</w:t>
      </w:r>
    </w:p>
    <w:p>
      <w:pPr>
        <w:widowControl w:val="0"/>
        <w:spacing w:before="0" w:after="0" w:line="116" w:lineRule="exact"/>
      </w:pPr>
      <w:r>
        <w:rPr>
          <w:rFonts w:ascii="Consolas" w:hAnsi="Consolas"/>
          <w:color w:val="222724"/>
          <w:sz w:val="10"/>
        </w:rPr>
        <w:t xml:space="preserve">            paddingTop: 'env(safe-area-inset-top, 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Drawer header - user identity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padding: '20px 18px 18px', borderBottom: '1px solid #112418',</w:t>
      </w:r>
    </w:p>
    <w:p>
      <w:pPr>
        <w:widowControl w:val="0"/>
        <w:spacing w:before="0" w:after="0" w:line="116" w:lineRule="exact"/>
      </w:pPr>
      <w:r>
        <w:rPr>
          <w:rFonts w:ascii="Consolas" w:hAnsi="Consolas"/>
          <w:color w:val="222724"/>
          <w:sz w:val="10"/>
        </w:rPr>
        <w:t xml:space="preserve">            display: 'flex', alignItems: 'center', gap: 12,</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width: 44, height: 44, borderRadius: 22,</w:t>
      </w:r>
    </w:p>
    <w:p>
      <w:pPr>
        <w:widowControl w:val="0"/>
        <w:spacing w:before="0" w:after="0" w:line="116" w:lineRule="exact"/>
      </w:pPr>
      <w:r>
        <w:rPr>
          <w:rFonts w:ascii="Consolas" w:hAnsi="Consolas"/>
          <w:color w:val="222724"/>
          <w:sz w:val="10"/>
        </w:rPr>
        <w:t xml:space="preserve">              background: 'linear-gradient(135deg, rgba(0,255,102,0.18), rgba(0,255,170,0.06))',</w:t>
      </w:r>
    </w:p>
    <w:p>
      <w:pPr>
        <w:widowControl w:val="0"/>
        <w:spacing w:before="0" w:after="0" w:line="116" w:lineRule="exact"/>
      </w:pPr>
      <w:r>
        <w:rPr>
          <w:rFonts w:ascii="Consolas" w:hAnsi="Consolas"/>
          <w:color w:val="222724"/>
          <w:sz w:val="10"/>
        </w:rPr>
        <w:t xml:space="preserve">              border: '1px solid #1d3825',</w:t>
      </w:r>
    </w:p>
    <w:p>
      <w:pPr>
        <w:widowControl w:val="0"/>
        <w:spacing w:before="0" w:after="0" w:line="116" w:lineRule="exact"/>
      </w:pPr>
      <w:r>
        <w:rPr>
          <w:rFonts w:ascii="Consolas" w:hAnsi="Consolas"/>
          <w:color w:val="222724"/>
          <w:sz w:val="10"/>
        </w:rPr>
        <w:t xml:space="preserve">              display: 'flex', alignItems: 'center', justifyContent: 'center',</w:t>
      </w:r>
    </w:p>
    <w:p>
      <w:pPr>
        <w:widowControl w:val="0"/>
        <w:spacing w:before="0" w:after="0" w:line="116" w:lineRule="exact"/>
      </w:pPr>
      <w:r>
        <w:rPr>
          <w:rFonts w:ascii="Consolas" w:hAnsi="Consolas"/>
          <w:color w:val="222724"/>
          <w:sz w:val="10"/>
        </w:rPr>
        <w:t xml:space="preserve">              fontFamily: "'Oswald', sans-serif", fontSize: 18, color: '#00ff66',</w:t>
      </w:r>
    </w:p>
    <w:p>
      <w:pPr>
        <w:widowControl w:val="0"/>
        <w:spacing w:before="0" w:after="0" w:line="116" w:lineRule="exact"/>
      </w:pPr>
      <w:r>
        <w:rPr>
          <w:rFonts w:ascii="Consolas" w:hAnsi="Consolas"/>
          <w:color w:val="222724"/>
          <w:sz w:val="10"/>
        </w:rPr>
        <w:t xml:space="preserve">              textShadow: '0 0 8px rgba(0,255,102,0.7)', flexShrink: 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{(user?.username || user?.email || '?').slice(0, 1).toUpperCase()}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minWidth: 0, flex: 1 }}&gt;</w:t>
      </w:r>
    </w:p>
    <w:p>
      <w:pPr>
        <w:widowControl w:val="0"/>
        <w:spacing w:before="0" w:after="0" w:line="116" w:lineRule="exact"/>
      </w:pPr>
      <w:r>
        <w:rPr>
          <w:rFonts w:ascii="Consolas" w:hAnsi="Consolas"/>
          <w:color w:val="222724"/>
          <w:sz w:val="10"/>
        </w:rPr>
        <w:t xml:space="preserve">              &lt;div className="oswald" style={{</w:t>
      </w:r>
    </w:p>
    <w:p>
      <w:pPr>
        <w:widowControl w:val="0"/>
        <w:spacing w:before="0" w:after="0" w:line="116" w:lineRule="exact"/>
      </w:pPr>
      <w:r>
        <w:rPr>
          <w:rFonts w:ascii="Consolas" w:hAnsi="Consolas"/>
          <w:color w:val="222724"/>
          <w:sz w:val="10"/>
        </w:rPr>
        <w:t xml:space="preserve">                fontSize: 14, color: '#d8ffe6', textTransform: 'uppercase', letterSpacing: 1.5,</w:t>
      </w:r>
    </w:p>
    <w:p>
      <w:pPr>
        <w:widowControl w:val="0"/>
        <w:spacing w:before="0" w:after="0" w:line="116" w:lineRule="exact"/>
      </w:pPr>
      <w:r>
        <w:rPr>
          <w:rFonts w:ascii="Consolas" w:hAnsi="Consolas"/>
          <w:color w:val="222724"/>
          <w:sz w:val="10"/>
        </w:rPr>
        <w:t xml:space="preserve">                whiteSpace: 'nowrap', overflow: 'hidden', textOverflow: 'ellipsis',</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{user?.username || 'OPERATOR'}</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className="mono" style={{</w:t>
      </w:r>
    </w:p>
    <w:p>
      <w:pPr>
        <w:widowControl w:val="0"/>
        <w:spacing w:before="0" w:after="0" w:line="116" w:lineRule="exact"/>
      </w:pPr>
      <w:r>
        <w:rPr>
          <w:rFonts w:ascii="Consolas" w:hAnsi="Consolas"/>
          <w:color w:val="222724"/>
          <w:sz w:val="10"/>
        </w:rPr>
        <w:t xml:space="preserve">                fontSize: 10, color: '#6dba85', letterSpacing: 1, marginTop: 2,</w:t>
      </w:r>
    </w:p>
    <w:p>
      <w:pPr>
        <w:widowControl w:val="0"/>
        <w:spacing w:before="0" w:after="0" w:line="116" w:lineRule="exact"/>
      </w:pPr>
      <w:r>
        <w:rPr>
          <w:rFonts w:ascii="Consolas" w:hAnsi="Consolas"/>
          <w:color w:val="222724"/>
          <w:sz w:val="10"/>
        </w:rPr>
        <w:t xml:space="preserve">                textTransform: 'uppercase',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{user?.plan ? `${user.plan} TIER` : 'FREE TIER'}</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 =&gt; setDrawerOpen(false)}</w:t>
      </w:r>
    </w:p>
    <w:p>
      <w:pPr>
        <w:widowControl w:val="0"/>
        <w:spacing w:before="0" w:after="0" w:line="116" w:lineRule="exact"/>
      </w:pPr>
      <w:r>
        <w:rPr>
          <w:rFonts w:ascii="Consolas" w:hAnsi="Consolas"/>
          <w:color w:val="222724"/>
          <w:sz w:val="10"/>
        </w:rPr>
        <w:t xml:space="preserve">              aria-label="Close menu"</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background: 'transparent', border: '1px solid #1d3825',</w:t>
      </w:r>
    </w:p>
    <w:p>
      <w:pPr>
        <w:widowControl w:val="0"/>
        <w:spacing w:before="0" w:after="0" w:line="116" w:lineRule="exact"/>
      </w:pPr>
      <w:r>
        <w:rPr>
          <w:rFonts w:ascii="Consolas" w:hAnsi="Consolas"/>
          <w:color w:val="222724"/>
          <w:sz w:val="10"/>
        </w:rPr>
        <w:t xml:space="preserve">                color: '#6dba85', width: 32, height: 32, borderRadius: 16,</w:t>
      </w:r>
    </w:p>
    <w:p>
      <w:pPr>
        <w:widowControl w:val="0"/>
        <w:spacing w:before="0" w:after="0" w:line="116" w:lineRule="exact"/>
      </w:pPr>
      <w:r>
        <w:rPr>
          <w:rFonts w:ascii="Consolas" w:hAnsi="Consolas"/>
          <w:color w:val="222724"/>
          <w:sz w:val="10"/>
        </w:rPr>
        <w:t xml:space="preserve">                cursor: 'pointer', fontSize: 16, lineHeight: 1, padding: 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Drawer nav links */}</w:t>
      </w:r>
    </w:p>
    <w:p>
      <w:pPr>
        <w:widowControl w:val="0"/>
        <w:spacing w:before="0" w:after="0" w:line="116" w:lineRule="exact"/>
      </w:pPr>
      <w:r>
        <w:rPr>
          <w:rFonts w:ascii="Consolas" w:hAnsi="Consolas"/>
          <w:color w:val="222724"/>
          <w:sz w:val="10"/>
        </w:rPr>
        <w:t xml:space="preserve">          &lt;nav style={{ flex: 1, overflowY: 'auto', padding: '8px 0' }}&gt;</w:t>
      </w:r>
    </w:p>
    <w:p>
      <w:pPr>
        <w:widowControl w:val="0"/>
        <w:spacing w:before="0" w:after="0" w:line="116" w:lineRule="exact"/>
      </w:pPr>
      <w:r>
        <w:rPr>
          <w:rFonts w:ascii="Consolas" w:hAnsi="Consolas"/>
          <w:color w:val="222724"/>
          <w:sz w:val="10"/>
        </w:rPr>
        <w:t xml:space="preserve">            &lt;style&gt;{`</w:t>
      </w:r>
    </w:p>
    <w:p>
      <w:pPr>
        <w:widowControl w:val="0"/>
        <w:spacing w:before="0" w:after="0" w:line="116" w:lineRule="exact"/>
      </w:pPr>
      <w:r>
        <w:rPr>
          <w:rFonts w:ascii="Consolas" w:hAnsi="Consolas"/>
          <w:color w:val="222724"/>
          <w:sz w:val="10"/>
        </w:rPr>
        <w:t xml:space="preserve">              @keyframes flicker-glow-drawer {</w:t>
      </w:r>
    </w:p>
    <w:p>
      <w:pPr>
        <w:widowControl w:val="0"/>
        <w:spacing w:before="0" w:after="0" w:line="116" w:lineRule="exact"/>
      </w:pPr>
      <w:r>
        <w:rPr>
          <w:rFonts w:ascii="Consolas" w:hAnsi="Consolas"/>
          <w:color w:val="222724"/>
          <w:sz w:val="10"/>
        </w:rPr>
        <w:t xml:space="preserve">                0%, 100% { box-shadow: inset 0 0 8px rgba(0,255,102,0.4); }</w:t>
      </w:r>
    </w:p>
    <w:p>
      <w:pPr>
        <w:widowControl w:val="0"/>
        <w:spacing w:before="0" w:after="0" w:line="116" w:lineRule="exact"/>
      </w:pPr>
      <w:r>
        <w:rPr>
          <w:rFonts w:ascii="Consolas" w:hAnsi="Consolas"/>
          <w:color w:val="222724"/>
          <w:sz w:val="10"/>
        </w:rPr>
        <w:t xml:space="preserve">                50% { box-shadow: inset 0 0 4px rgba(0,255,102,0.1);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@keyframes spotlight-drawer {</w:t>
      </w:r>
    </w:p>
    <w:p>
      <w:pPr>
        <w:widowControl w:val="0"/>
        <w:spacing w:before="0" w:after="0" w:line="116" w:lineRule="exact"/>
      </w:pPr>
      <w:r>
        <w:rPr>
          <w:rFonts w:ascii="Consolas" w:hAnsi="Consolas"/>
          <w:color w:val="222724"/>
          <w:sz w:val="10"/>
        </w:rPr>
        <w:t xml:space="preserve">                0%, 100% { box-shadow: inset 0 0 16px rgba(0,255,102,0.3), 0 0 20px rgba(0,255,102,0.4); background: rgba(0,255,102,0.12); }</w:t>
      </w:r>
    </w:p>
    <w:p>
      <w:pPr>
        <w:widowControl w:val="0"/>
        <w:spacing w:before="0" w:after="0" w:line="116" w:lineRule="exact"/>
      </w:pPr>
      <w:r>
        <w:rPr>
          <w:rFonts w:ascii="Consolas" w:hAnsi="Consolas"/>
          <w:color w:val="222724"/>
          <w:sz w:val="10"/>
        </w:rPr>
        <w:t xml:space="preserve">                50% { box-shadow: inset 0 0 8px rgba(0,255,102,0.1), 0 0 10px rgba(0,255,102,0.2); background: rgba(0,255,102,0.06);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`}&lt;/style&gt;</w:t>
      </w:r>
    </w:p>
    <w:p>
      <w:pPr>
        <w:widowControl w:val="0"/>
        <w:spacing w:before="0" w:after="0" w:line="116" w:lineRule="exact"/>
      </w:pPr>
      <w:r>
        <w:rPr>
          <w:rFonts w:ascii="Consolas" w:hAnsi="Consolas"/>
          <w:color w:val="222724"/>
          <w:sz w:val="10"/>
        </w:rPr>
        <w:t xml:space="preserve">            {navItems.map(item =&gt; {</w:t>
      </w:r>
    </w:p>
    <w:p>
      <w:pPr>
        <w:widowControl w:val="0"/>
        <w:spacing w:before="0" w:after="0" w:line="116" w:lineRule="exact"/>
      </w:pPr>
      <w:r>
        <w:rPr>
          <w:rFonts w:ascii="Consolas" w:hAnsi="Consolas"/>
          <w:color w:val="222724"/>
          <w:sz w:val="10"/>
        </w:rPr>
        <w:t xml:space="preserve">              const active = location.pathname === item.path;</w:t>
      </w:r>
    </w:p>
    <w:p>
      <w:pPr>
        <w:widowControl w:val="0"/>
        <w:spacing w:before="0" w:after="0" w:line="116" w:lineRule="exact"/>
      </w:pPr>
      <w:r>
        <w:rPr>
          <w:rFonts w:ascii="Consolas" w:hAnsi="Consolas"/>
          <w:color w:val="222724"/>
          <w:sz w:val="10"/>
        </w:rPr>
        <w:t xml:space="preserve">              const isAccount = item.path === '/account';</w:t>
      </w:r>
    </w:p>
    <w:p>
      <w:pPr>
        <w:widowControl w:val="0"/>
        <w:spacing w:before="0" w:after="0" w:line="116" w:lineRule="exact"/>
      </w:pPr>
      <w:r>
        <w:rPr>
          <w:rFonts w:ascii="Consolas" w:hAnsi="Consolas"/>
          <w:color w:val="222724"/>
          <w:sz w:val="10"/>
        </w:rPr>
        <w:t xml:space="preserve">              const shouldFlicker = quotaExhausted &amp;&amp; isAccount;</w:t>
      </w:r>
    </w:p>
    <w:p>
      <w:pPr>
        <w:widowControl w:val="0"/>
        <w:spacing w:before="0" w:after="0" w:line="116" w:lineRule="exact"/>
      </w:pPr>
      <w:r>
        <w:rPr>
          <w:rFonts w:ascii="Consolas" w:hAnsi="Consolas"/>
          <w:color w:val="222724"/>
          <w:sz w:val="10"/>
        </w:rPr>
        <w:t xml:space="preserve">              const shouldDimDrawer = quotaExhausted &amp;&amp; !isAccount;</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&lt;Link</w:t>
      </w:r>
    </w:p>
    <w:p>
      <w:pPr>
        <w:widowControl w:val="0"/>
        <w:spacing w:before="0" w:after="0" w:line="116" w:lineRule="exact"/>
      </w:pPr>
      <w:r>
        <w:rPr>
          <w:rFonts w:ascii="Consolas" w:hAnsi="Consolas"/>
          <w:color w:val="222724"/>
          <w:sz w:val="10"/>
        </w:rPr>
        <w:t xml:space="preserve">                  key={item.path}</w:t>
      </w:r>
    </w:p>
    <w:p>
      <w:pPr>
        <w:widowControl w:val="0"/>
        <w:spacing w:before="0" w:after="0" w:line="116" w:lineRule="exact"/>
      </w:pPr>
      <w:r>
        <w:rPr>
          <w:rFonts w:ascii="Consolas" w:hAnsi="Consolas"/>
          <w:color w:val="222724"/>
          <w:sz w:val="10"/>
        </w:rPr>
        <w:t xml:space="preserve">                  to={item.path}</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display: 'flex', alignItems: 'center', gap: 14,</w:t>
      </w:r>
    </w:p>
    <w:p>
      <w:pPr>
        <w:widowControl w:val="0"/>
        <w:spacing w:before="0" w:after="0" w:line="116" w:lineRule="exact"/>
      </w:pPr>
      <w:r>
        <w:rPr>
          <w:rFonts w:ascii="Consolas" w:hAnsi="Consolas"/>
          <w:color w:val="222724"/>
          <w:sz w:val="10"/>
        </w:rPr>
        <w:t xml:space="preserve">                    padding: '14px 18px',</w:t>
      </w:r>
    </w:p>
    <w:p>
      <w:pPr>
        <w:widowControl w:val="0"/>
        <w:spacing w:before="0" w:after="0" w:line="116" w:lineRule="exact"/>
      </w:pPr>
      <w:r>
        <w:rPr>
          <w:rFonts w:ascii="Consolas" w:hAnsi="Consolas"/>
          <w:color w:val="222724"/>
          <w:sz w:val="10"/>
        </w:rPr>
        <w:t xml:space="preserve">                    fontSize: 15,</w:t>
      </w:r>
    </w:p>
    <w:p>
      <w:pPr>
        <w:widowControl w:val="0"/>
        <w:spacing w:before="0" w:after="0" w:line="116" w:lineRule="exact"/>
      </w:pPr>
      <w:r>
        <w:rPr>
          <w:rFonts w:ascii="Consolas" w:hAnsi="Consolas"/>
          <w:color w:val="222724"/>
          <w:sz w:val="10"/>
        </w:rPr>
        <w:t xml:space="preserve">                    fontFamily: "'Oswald', sans-serif",</w:t>
      </w:r>
    </w:p>
    <w:p>
      <w:pPr>
        <w:widowControl w:val="0"/>
        <w:spacing w:before="0" w:after="0" w:line="116" w:lineRule="exact"/>
      </w:pPr>
      <w:r>
        <w:rPr>
          <w:rFonts w:ascii="Consolas" w:hAnsi="Consolas"/>
          <w:color w:val="222724"/>
          <w:sz w:val="10"/>
        </w:rPr>
        <w:t xml:space="preserve">                    textTransform: 'uppercase', letterSpacing: 2,</w:t>
      </w:r>
    </w:p>
    <w:p>
      <w:pPr>
        <w:widowControl w:val="0"/>
        <w:spacing w:before="0" w:after="0" w:line="116" w:lineRule="exact"/>
      </w:pPr>
      <w:r>
        <w:rPr>
          <w:rFonts w:ascii="Consolas" w:hAnsi="Consolas"/>
          <w:color w:val="222724"/>
          <w:sz w:val="10"/>
        </w:rPr>
        <w:t xml:space="preserve">                    color: shouldDimDrawer ? '#1d3825' : active ? '#00ff66' : shouldFlicker ? '#00ff66' : '#86efac',</w:t>
      </w:r>
    </w:p>
    <w:p>
      <w:pPr>
        <w:widowControl w:val="0"/>
        <w:spacing w:before="0" w:after="0" w:line="116" w:lineRule="exact"/>
      </w:pPr>
      <w:r>
        <w:rPr>
          <w:rFonts w:ascii="Consolas" w:hAnsi="Consolas"/>
          <w:color w:val="222724"/>
          <w:sz w:val="10"/>
        </w:rPr>
        <w:t xml:space="preserve">                    textDecoration: 'none',</w:t>
      </w:r>
    </w:p>
    <w:p>
      <w:pPr>
        <w:widowControl w:val="0"/>
        <w:spacing w:before="0" w:after="0" w:line="116" w:lineRule="exact"/>
      </w:pPr>
      <w:r>
        <w:rPr>
          <w:rFonts w:ascii="Consolas" w:hAnsi="Consolas"/>
          <w:color w:val="222724"/>
          <w:sz w:val="10"/>
        </w:rPr>
        <w:t xml:space="preserve">                    borderLeft: active ? '3px solid #00ff66' : shouldFlicker ? '3px solid #00ff66' : '3px solid transparent',</w:t>
      </w:r>
    </w:p>
    <w:p>
      <w:pPr>
        <w:widowControl w:val="0"/>
        <w:spacing w:before="0" w:after="0" w:line="116" w:lineRule="exact"/>
      </w:pPr>
      <w:r>
        <w:rPr>
          <w:rFonts w:ascii="Consolas" w:hAnsi="Consolas"/>
          <w:color w:val="222724"/>
          <w:sz w:val="10"/>
        </w:rPr>
        <w:t xml:space="preserve">                    background: shouldFlicker ? 'rgba(0,255,102,0.12)' : active ? 'rgba(0,255,102,0.06)' : 'transparent',</w:t>
      </w:r>
    </w:p>
    <w:p>
      <w:pPr>
        <w:widowControl w:val="0"/>
        <w:spacing w:before="0" w:after="0" w:line="116" w:lineRule="exact"/>
      </w:pPr>
      <w:r>
        <w:rPr>
          <w:rFonts w:ascii="Consolas" w:hAnsi="Consolas"/>
          <w:color w:val="222724"/>
          <w:sz w:val="10"/>
        </w:rPr>
        <w:t xml:space="preserve">                    textShadow: active ? '0 0 10px rgba(0,255,102,0.5)' : shouldFlicker ? '0 0 14px rgba(0,255,102,0.9)' : 'none',</w:t>
      </w:r>
    </w:p>
    <w:p>
      <w:pPr>
        <w:widowControl w:val="0"/>
        <w:spacing w:before="0" w:after="0" w:line="116" w:lineRule="exact"/>
      </w:pPr>
      <w:r>
        <w:rPr>
          <w:rFonts w:ascii="Consolas" w:hAnsi="Consolas"/>
          <w:color w:val="222724"/>
          <w:sz w:val="10"/>
        </w:rPr>
        <w:t xml:space="preserve">                    minHeight: 48,</w:t>
      </w:r>
    </w:p>
    <w:p>
      <w:pPr>
        <w:widowControl w:val="0"/>
        <w:spacing w:before="0" w:after="0" w:line="116" w:lineRule="exact"/>
      </w:pPr>
      <w:r>
        <w:rPr>
          <w:rFonts w:ascii="Consolas" w:hAnsi="Consolas"/>
          <w:color w:val="222724"/>
          <w:sz w:val="10"/>
        </w:rPr>
        <w:t xml:space="preserve">                    opacity: shouldDimDrawer ? 0.2 : 1,</w:t>
      </w:r>
    </w:p>
    <w:p>
      <w:pPr>
        <w:widowControl w:val="0"/>
        <w:spacing w:before="0" w:after="0" w:line="116" w:lineRule="exact"/>
      </w:pPr>
      <w:r>
        <w:rPr>
          <w:rFonts w:ascii="Consolas" w:hAnsi="Consolas"/>
          <w:color w:val="222724"/>
          <w:sz w:val="10"/>
        </w:rPr>
        <w:t xml:space="preserve">                    pointerEvents: shouldDimDrawer ? 'none' : 'auto',</w:t>
      </w:r>
    </w:p>
    <w:p>
      <w:pPr>
        <w:widowControl w:val="0"/>
        <w:spacing w:before="0" w:after="0" w:line="116" w:lineRule="exact"/>
      </w:pPr>
      <w:r>
        <w:rPr>
          <w:rFonts w:ascii="Consolas" w:hAnsi="Consolas"/>
          <w:color w:val="222724"/>
          <w:sz w:val="10"/>
        </w:rPr>
        <w:t xml:space="preserve">                    animation: shouldFlicker ? 'spotlight-drawer 1.5s ease-in-out infinite' : 'none',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&lt;span className="mono" style={{</w:t>
      </w:r>
    </w:p>
    <w:p>
      <w:pPr>
        <w:widowControl w:val="0"/>
        <w:spacing w:before="0" w:after="0" w:line="116" w:lineRule="exact"/>
      </w:pPr>
      <w:r>
        <w:rPr>
          <w:rFonts w:ascii="Consolas" w:hAnsi="Consolas"/>
          <w:color w:val="222724"/>
          <w:sz w:val="10"/>
        </w:rPr>
        <w:t xml:space="preserve">                    fontSize: 16, color: active ? '#00ff66' : shouldFlicker ? '#00ff66' : '#3f6e4a', width: 20, textAlign: 'center',</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{item.icon}</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&lt;span&gt;{item.label}&lt;/span&gt;</w:t>
      </w:r>
    </w:p>
    <w:p>
      <w:pPr>
        <w:widowControl w:val="0"/>
        <w:spacing w:before="0" w:after="0" w:line="116" w:lineRule="exact"/>
      </w:pPr>
      <w:r>
        <w:rPr>
          <w:rFonts w:ascii="Consolas" w:hAnsi="Consolas"/>
          <w:color w:val="222724"/>
          <w:sz w:val="10"/>
        </w:rPr>
        <w:t xml:space="preserve">                &lt;/Link&gt;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&lt;/nav&gt;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Drawer footer - theme toggle + logout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borderTop: '1px solid #112418',</w:t>
      </w:r>
    </w:p>
    <w:p>
      <w:pPr>
        <w:widowControl w:val="0"/>
        <w:spacing w:before="0" w:after="0" w:line="116" w:lineRule="exact"/>
      </w:pPr>
      <w:r>
        <w:rPr>
          <w:rFonts w:ascii="Consolas" w:hAnsi="Consolas"/>
          <w:color w:val="222724"/>
          <w:sz w:val="10"/>
        </w:rPr>
        <w:t xml:space="preserve">            padding: '10px 12px',</w:t>
      </w:r>
    </w:p>
    <w:p>
      <w:pPr>
        <w:widowControl w:val="0"/>
        <w:spacing w:before="0" w:after="0" w:line="116" w:lineRule="exact"/>
      </w:pPr>
      <w:r>
        <w:rPr>
          <w:rFonts w:ascii="Consolas" w:hAnsi="Consolas"/>
          <w:color w:val="222724"/>
          <w:sz w:val="10"/>
        </w:rPr>
        <w:t xml:space="preserve">            paddingBottom: 'calc(10px + env(safe-area-inset-bottom, 0))',</w:t>
      </w:r>
    </w:p>
    <w:p>
      <w:pPr>
        <w:widowControl w:val="0"/>
        <w:spacing w:before="0" w:after="0" w:line="116" w:lineRule="exact"/>
      </w:pPr>
      <w:r>
        <w:rPr>
          <w:rFonts w:ascii="Consolas" w:hAnsi="Consolas"/>
          <w:color w:val="222724"/>
          <w:sz w:val="10"/>
        </w:rPr>
        <w:t xml:space="preserve">            display: 'flex', flexDirection: 'column', gap: 8,</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onClick={toggleTheme}</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width: '100%', minHeight: 48,</w:t>
      </w:r>
    </w:p>
    <w:p>
      <w:pPr>
        <w:widowControl w:val="0"/>
        <w:spacing w:before="0" w:after="0" w:line="116" w:lineRule="exact"/>
      </w:pPr>
      <w:r>
        <w:rPr>
          <w:rFonts w:ascii="Consolas" w:hAnsi="Consolas"/>
          <w:color w:val="222724"/>
          <w:sz w:val="10"/>
        </w:rPr>
        <w:t xml:space="preserve">                background: 'rgba(0,255,102,0.04)',</w:t>
      </w:r>
    </w:p>
    <w:p>
      <w:pPr>
        <w:widowControl w:val="0"/>
        <w:spacing w:before="0" w:after="0" w:line="116" w:lineRule="exact"/>
      </w:pPr>
      <w:r>
        <w:rPr>
          <w:rFonts w:ascii="Consolas" w:hAnsi="Consolas"/>
          <w:color w:val="222724"/>
          <w:sz w:val="10"/>
        </w:rPr>
        <w:t xml:space="preserve">                border: '1px solid #1d3825', color: '#86efac',</w:t>
      </w:r>
    </w:p>
    <w:p>
      <w:pPr>
        <w:widowControl w:val="0"/>
        <w:spacing w:before="0" w:after="0" w:line="116" w:lineRule="exact"/>
      </w:pPr>
      <w:r>
        <w:rPr>
          <w:rFonts w:ascii="Consolas" w:hAnsi="Consolas"/>
          <w:color w:val="222724"/>
          <w:sz w:val="10"/>
        </w:rPr>
        <w:t xml:space="preserve">                padding: '12px', cursor: 'pointer', fontSize: 13,</w:t>
      </w:r>
    </w:p>
    <w:p>
      <w:pPr>
        <w:widowControl w:val="0"/>
        <w:spacing w:before="0" w:after="0" w:line="116" w:lineRule="exact"/>
      </w:pPr>
      <w:r>
        <w:rPr>
          <w:rFonts w:ascii="Consolas" w:hAnsi="Consolas"/>
          <w:color w:val="222724"/>
          <w:sz w:val="10"/>
        </w:rPr>
        <w:t xml:space="preserve">                fontFamily: "'Oswald', sans-serif", textTransform: 'uppercase',</w:t>
      </w:r>
    </w:p>
    <w:p>
      <w:pPr>
        <w:widowControl w:val="0"/>
        <w:spacing w:before="0" w:after="0" w:line="116" w:lineRule="exact"/>
      </w:pPr>
      <w:r>
        <w:rPr>
          <w:rFonts w:ascii="Consolas" w:hAnsi="Consolas"/>
          <w:color w:val="222724"/>
          <w:sz w:val="10"/>
        </w:rPr>
        <w:t xml:space="preserve">                letterSpacing: 2, borderRadius: 3,</w:t>
      </w:r>
    </w:p>
    <w:p>
      <w:pPr>
        <w:widowControl w:val="0"/>
        <w:spacing w:before="0" w:after="0" w:line="116" w:lineRule="exact"/>
      </w:pPr>
      <w:r>
        <w:rPr>
          <w:rFonts w:ascii="Consolas" w:hAnsi="Consolas"/>
          <w:color w:val="222724"/>
          <w:sz w:val="10"/>
        </w:rPr>
        <w:t xml:space="preserve">                display: 'flex', alignItems: 'center', justifyContent: 'center', gap: 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&lt;span style={{ fontSize: 18 }}&gt;{theme === 'dark' ? '☾' : '☀'}&lt;/span&gt;</w:t>
      </w:r>
    </w:p>
    <w:p>
      <w:pPr>
        <w:widowControl w:val="0"/>
        <w:spacing w:before="0" w:after="0" w:line="116" w:lineRule="exact"/>
      </w:pPr>
      <w:r>
        <w:rPr>
          <w:rFonts w:ascii="Consolas" w:hAnsi="Consolas"/>
          <w:color w:val="222724"/>
          <w:sz w:val="10"/>
        </w:rPr>
        <w:t xml:space="preserve">              {theme === 'dark' ? 'Light mode' : 'Dark mode'}</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 =&gt; { setDrawerOpen(false); logout(); }}</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width: '100%', minHeight: 48,</w:t>
      </w:r>
    </w:p>
    <w:p>
      <w:pPr>
        <w:widowControl w:val="0"/>
        <w:spacing w:before="0" w:after="0" w:line="116" w:lineRule="exact"/>
      </w:pPr>
      <w:r>
        <w:rPr>
          <w:rFonts w:ascii="Consolas" w:hAnsi="Consolas"/>
          <w:color w:val="222724"/>
          <w:sz w:val="10"/>
        </w:rPr>
        <w:t xml:space="preserve">                background: 'rgba(255,51,68,0.06)',</w:t>
      </w:r>
    </w:p>
    <w:p>
      <w:pPr>
        <w:widowControl w:val="0"/>
        <w:spacing w:before="0" w:after="0" w:line="116" w:lineRule="exact"/>
      </w:pPr>
      <w:r>
        <w:rPr>
          <w:rFonts w:ascii="Consolas" w:hAnsi="Consolas"/>
          <w:color w:val="222724"/>
          <w:sz w:val="10"/>
        </w:rPr>
        <w:t xml:space="preserve">                border: '1px solid rgba(255,51,68,0.35)', color: '#ff8a99',</w:t>
      </w:r>
    </w:p>
    <w:p>
      <w:pPr>
        <w:widowControl w:val="0"/>
        <w:spacing w:before="0" w:after="0" w:line="116" w:lineRule="exact"/>
      </w:pPr>
      <w:r>
        <w:rPr>
          <w:rFonts w:ascii="Consolas" w:hAnsi="Consolas"/>
          <w:color w:val="222724"/>
          <w:sz w:val="10"/>
        </w:rPr>
        <w:t xml:space="preserve">                padding: '12px', cursor: 'pointer', fontSize: 13,</w:t>
      </w:r>
    </w:p>
    <w:p>
      <w:pPr>
        <w:widowControl w:val="0"/>
        <w:spacing w:before="0" w:after="0" w:line="116" w:lineRule="exact"/>
      </w:pPr>
      <w:r>
        <w:rPr>
          <w:rFonts w:ascii="Consolas" w:hAnsi="Consolas"/>
          <w:color w:val="222724"/>
          <w:sz w:val="10"/>
        </w:rPr>
        <w:t xml:space="preserve">                fontFamily: "'Oswald', sans-serif", textTransform: 'uppercase',</w:t>
      </w:r>
    </w:p>
    <w:p>
      <w:pPr>
        <w:widowControl w:val="0"/>
        <w:spacing w:before="0" w:after="0" w:line="116" w:lineRule="exact"/>
      </w:pPr>
      <w:r>
        <w:rPr>
          <w:rFonts w:ascii="Consolas" w:hAnsi="Consolas"/>
          <w:color w:val="222724"/>
          <w:sz w:val="10"/>
        </w:rPr>
        <w:t xml:space="preserve">                letterSpacing: 2, borderRadius: 3,</w:t>
      </w:r>
    </w:p>
    <w:p>
      <w:pPr>
        <w:widowControl w:val="0"/>
        <w:spacing w:before="0" w:after="0" w:line="116" w:lineRule="exact"/>
      </w:pPr>
      <w:r>
        <w:rPr>
          <w:rFonts w:ascii="Consolas" w:hAnsi="Consolas"/>
          <w:color w:val="222724"/>
          <w:sz w:val="10"/>
        </w:rPr>
        <w:t xml:space="preserve">                display: 'flex', alignItems: 'center', justifyContent: 'center', gap: 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&lt;span style={{ fontSize: 16 }}&gt;⤴&lt;/span&gt; Logout</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&lt;/aside&gt;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Floating scan status pill - visible on all pages while a scan is running */}</w:t>
      </w:r>
    </w:p>
    <w:p>
      <w:pPr>
        <w:widowControl w:val="0"/>
        <w:spacing w:before="0" w:after="0" w:line="116" w:lineRule="exact"/>
      </w:pPr>
      <w:r>
        <w:rPr>
          <w:rFonts w:ascii="Consolas" w:hAnsi="Consolas"/>
          <w:color w:val="222724"/>
          <w:sz w:val="10"/>
        </w:rPr>
        <w:t xml:space="preserve">      {user &amp;&amp; (scanStatus === 'scanning' || (scanStatus === 'done' &amp;&amp; !onScanPage) || (scanStatus === 'error' &amp;&amp; !onScanPage))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position: 'fixed', bottom: 24, right: 20, zIndex: 200,</w:t>
      </w:r>
    </w:p>
    <w:p>
      <w:pPr>
        <w:widowControl w:val="0"/>
        <w:spacing w:before="0" w:after="0" w:line="116" w:lineRule="exact"/>
      </w:pPr>
      <w:r>
        <w:rPr>
          <w:rFonts w:ascii="Consolas" w:hAnsi="Consolas"/>
          <w:color w:val="222724"/>
          <w:sz w:val="10"/>
        </w:rPr>
        <w:t xml:space="preserve">          background: 'rgba(6,18,10,0.97)',</w:t>
      </w:r>
    </w:p>
    <w:p>
      <w:pPr>
        <w:widowControl w:val="0"/>
        <w:spacing w:before="0" w:after="0" w:line="116" w:lineRule="exact"/>
      </w:pPr>
      <w:r>
        <w:rPr>
          <w:rFonts w:ascii="Consolas" w:hAnsi="Consolas"/>
          <w:color w:val="222724"/>
          <w:sz w:val="10"/>
        </w:rPr>
        <w:t xml:space="preserve">          border: `1px solid ${scanStatus === 'done' ? '#00ff66' : scanStatus === 'error' ? '#ff3344' : '#1d3825'}`,</w:t>
      </w:r>
    </w:p>
    <w:p>
      <w:pPr>
        <w:widowControl w:val="0"/>
        <w:spacing w:before="0" w:after="0" w:line="116" w:lineRule="exact"/>
      </w:pPr>
      <w:r>
        <w:rPr>
          <w:rFonts w:ascii="Consolas" w:hAnsi="Consolas"/>
          <w:color w:val="222724"/>
          <w:sz w:val="10"/>
        </w:rPr>
        <w:t xml:space="preserve">          borderRadius: 6, padding: '10px 14px',</w:t>
      </w:r>
    </w:p>
    <w:p>
      <w:pPr>
        <w:widowControl w:val="0"/>
        <w:spacing w:before="0" w:after="0" w:line="116" w:lineRule="exact"/>
      </w:pPr>
      <w:r>
        <w:rPr>
          <w:rFonts w:ascii="Consolas" w:hAnsi="Consolas"/>
          <w:color w:val="222724"/>
          <w:sz w:val="10"/>
        </w:rPr>
        <w:t xml:space="preserve">          boxShadow: `0 4px 24px rgba(0,0,0,0.7), 0 0 16px ${scanStatus === 'done' ? 'rgba(0,255,102,0.2)' : scanStatus === 'error' ? 'rgba(255,51,68,0.2)' : 'rgba(0,255,102,0.1)'}`,</w:t>
      </w:r>
    </w:p>
    <w:p>
      <w:pPr>
        <w:widowControl w:val="0"/>
        <w:spacing w:before="0" w:after="0" w:line="116" w:lineRule="exact"/>
      </w:pPr>
      <w:r>
        <w:rPr>
          <w:rFonts w:ascii="Consolas" w:hAnsi="Consolas"/>
          <w:color w:val="222724"/>
          <w:sz w:val="10"/>
        </w:rPr>
        <w:t xml:space="preserve">          display: 'flex', alignItems: 'center', gap: 10,</w:t>
      </w:r>
    </w:p>
    <w:p>
      <w:pPr>
        <w:widowControl w:val="0"/>
        <w:spacing w:before="0" w:after="0" w:line="116" w:lineRule="exact"/>
      </w:pPr>
      <w:r>
        <w:rPr>
          <w:rFonts w:ascii="Consolas" w:hAnsi="Consolas"/>
          <w:color w:val="222724"/>
          <w:sz w:val="10"/>
        </w:rPr>
        <w:t xml:space="preserve">          minWidth: 200, maxWidth: 280,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{scanStatus === 'scanning' &amp;&amp; (</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&lt;span className="mono" style={{ fontSize: 11, color: '#6dba85', animation: 'ring-spin 1.2s linear infinite', display: 'inline-block' }}&gt;◌&lt;/span&gt;</w:t>
      </w:r>
    </w:p>
    <w:p>
      <w:pPr>
        <w:widowControl w:val="0"/>
        <w:spacing w:before="0" w:after="0" w:line="116" w:lineRule="exact"/>
      </w:pPr>
      <w:r>
        <w:rPr>
          <w:rFonts w:ascii="Consolas" w:hAnsi="Consolas"/>
          <w:color w:val="222724"/>
          <w:sz w:val="10"/>
        </w:rPr>
        <w:t xml:space="preserve">              &lt;span className="mono" style={{ fontSize: 11, color: '#86efac', letterSpacing: 1, flex: 1 }}&gt;Scanning in progress…&lt;/span&gt;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onClick={stopScan}</w:t>
      </w:r>
    </w:p>
    <w:p>
      <w:pPr>
        <w:widowControl w:val="0"/>
        <w:spacing w:before="0" w:after="0" w:line="116" w:lineRule="exact"/>
      </w:pPr>
      <w:r>
        <w:rPr>
          <w:rFonts w:ascii="Consolas" w:hAnsi="Consolas"/>
          <w:color w:val="222724"/>
          <w:sz w:val="10"/>
        </w:rPr>
        <w:t xml:space="preserve">                title="Stop scan"</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background: 'rgba(255,51,68,0.12)', border: '1px solid rgba(255,51,68,0.5)',</w:t>
      </w:r>
    </w:p>
    <w:p>
      <w:pPr>
        <w:widowControl w:val="0"/>
        <w:spacing w:before="0" w:after="0" w:line="116" w:lineRule="exact"/>
      </w:pPr>
      <w:r>
        <w:rPr>
          <w:rFonts w:ascii="Consolas" w:hAnsi="Consolas"/>
          <w:color w:val="222724"/>
          <w:sz w:val="10"/>
        </w:rPr>
        <w:t xml:space="preserve">                  color: '#ff8a99', borderRadius: 3, padding: '3px 8px',</w:t>
      </w:r>
    </w:p>
    <w:p>
      <w:pPr>
        <w:widowControl w:val="0"/>
        <w:spacing w:before="0" w:after="0" w:line="116" w:lineRule="exact"/>
      </w:pPr>
      <w:r>
        <w:rPr>
          <w:rFonts w:ascii="Consolas" w:hAnsi="Consolas"/>
          <w:color w:val="222724"/>
          <w:sz w:val="10"/>
        </w:rPr>
        <w:t xml:space="preserve">                  cursor: 'pointer', fontSize: 11,</w:t>
      </w:r>
    </w:p>
    <w:p>
      <w:pPr>
        <w:widowControl w:val="0"/>
        <w:spacing w:before="0" w:after="0" w:line="116" w:lineRule="exact"/>
      </w:pPr>
      <w:r>
        <w:rPr>
          <w:rFonts w:ascii="Consolas" w:hAnsi="Consolas"/>
          <w:color w:val="222724"/>
          <w:sz w:val="10"/>
        </w:rPr>
        <w:t xml:space="preserve">                  fontFamily: "'Oswald', sans-serif", textTransform: 'uppercase', letterSpacing: 1,</w:t>
      </w:r>
    </w:p>
    <w:p>
      <w:pPr>
        <w:widowControl w:val="0"/>
        <w:spacing w:before="0" w:after="0" w:line="116" w:lineRule="exact"/>
      </w:pPr>
      <w:r>
        <w:rPr>
          <w:rFonts w:ascii="Consolas" w:hAnsi="Consolas"/>
          <w:color w:val="222724"/>
          <w:sz w:val="10"/>
        </w:rPr>
        <w:t xml:space="preserve">                  flexShrink: 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Stop</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{scanStatus === 'done' &amp;&amp; !onScanPage &amp;&amp; (</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&lt;span style={{ color: '#00ff66', fontSize: 14 }}&gt;✓&lt;/span&gt;</w:t>
      </w:r>
    </w:p>
    <w:p>
      <w:pPr>
        <w:widowControl w:val="0"/>
        <w:spacing w:before="0" w:after="0" w:line="116" w:lineRule="exact"/>
      </w:pPr>
      <w:r>
        <w:rPr>
          <w:rFonts w:ascii="Consolas" w:hAnsi="Consolas"/>
          <w:color w:val="222724"/>
          <w:sz w:val="10"/>
        </w:rPr>
        <w:t xml:space="preserve">              &lt;span className="mono" style={{ fontSize: 11, color: '#86efac', letterSpacing: 1, flex: 1 }}&gt;Scan complete&lt;/span&gt;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 =&gt; navigate('/scan')}</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background: 'rgba(0,255,102,0.12)', border: '1px solid rgba(0,255,102,0.5)',</w:t>
      </w:r>
    </w:p>
    <w:p>
      <w:pPr>
        <w:widowControl w:val="0"/>
        <w:spacing w:before="0" w:after="0" w:line="116" w:lineRule="exact"/>
      </w:pPr>
      <w:r>
        <w:rPr>
          <w:rFonts w:ascii="Consolas" w:hAnsi="Consolas"/>
          <w:color w:val="222724"/>
          <w:sz w:val="10"/>
        </w:rPr>
        <w:t xml:space="preserve">                  color: '#00ff66', borderRadius: 3, padding: '3px 8px',</w:t>
      </w:r>
    </w:p>
    <w:p>
      <w:pPr>
        <w:widowControl w:val="0"/>
        <w:spacing w:before="0" w:after="0" w:line="116" w:lineRule="exact"/>
      </w:pPr>
      <w:r>
        <w:rPr>
          <w:rFonts w:ascii="Consolas" w:hAnsi="Consolas"/>
          <w:color w:val="222724"/>
          <w:sz w:val="10"/>
        </w:rPr>
        <w:t xml:space="preserve">                  cursor: 'pointer', fontSize: 11,</w:t>
      </w:r>
    </w:p>
    <w:p>
      <w:pPr>
        <w:widowControl w:val="0"/>
        <w:spacing w:before="0" w:after="0" w:line="116" w:lineRule="exact"/>
      </w:pPr>
      <w:r>
        <w:rPr>
          <w:rFonts w:ascii="Consolas" w:hAnsi="Consolas"/>
          <w:color w:val="222724"/>
          <w:sz w:val="10"/>
        </w:rPr>
        <w:t xml:space="preserve">                  fontFamily: "'Oswald', sans-serif", textTransform: 'uppercase', letterSpacing: 1,</w:t>
      </w:r>
    </w:p>
    <w:p>
      <w:pPr>
        <w:widowControl w:val="0"/>
        <w:spacing w:before="0" w:after="0" w:line="116" w:lineRule="exact"/>
      </w:pPr>
      <w:r>
        <w:rPr>
          <w:rFonts w:ascii="Consolas" w:hAnsi="Consolas"/>
          <w:color w:val="222724"/>
          <w:sz w:val="10"/>
        </w:rPr>
        <w:t xml:space="preserve">                  flexShrink: 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View →</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{scanStatus === 'error' &amp;&amp; !onScanPage &amp;&amp; (</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&lt;span style={{ color: '#ff3344', fontSize: 14 }}&gt;⚠&lt;/span&gt;</w:t>
      </w:r>
    </w:p>
    <w:p>
      <w:pPr>
        <w:widowControl w:val="0"/>
        <w:spacing w:before="0" w:after="0" w:line="116" w:lineRule="exact"/>
      </w:pPr>
      <w:r>
        <w:rPr>
          <w:rFonts w:ascii="Consolas" w:hAnsi="Consolas"/>
          <w:color w:val="222724"/>
          <w:sz w:val="10"/>
        </w:rPr>
        <w:t xml:space="preserve">              &lt;span className="mono" style={{ fontSize: 11, color: '#ff8a99', letterSpacing: 1, flex: 1 }}&gt;Scan failed&lt;/span&gt;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 =&gt; navigate('/scan')}</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background: 'rgba(255,51,68,0.12)', border: '1px solid rgba(255,51,68,0.5)',</w:t>
      </w:r>
    </w:p>
    <w:p>
      <w:pPr>
        <w:widowControl w:val="0"/>
        <w:spacing w:before="0" w:after="0" w:line="116" w:lineRule="exact"/>
      </w:pPr>
      <w:r>
        <w:rPr>
          <w:rFonts w:ascii="Consolas" w:hAnsi="Consolas"/>
          <w:color w:val="222724"/>
          <w:sz w:val="10"/>
        </w:rPr>
        <w:t xml:space="preserve">                  color: '#ff8a99', borderRadius: 3, padding: '3px 8px',</w:t>
      </w:r>
    </w:p>
    <w:p>
      <w:pPr>
        <w:widowControl w:val="0"/>
        <w:spacing w:before="0" w:after="0" w:line="116" w:lineRule="exact"/>
      </w:pPr>
      <w:r>
        <w:rPr>
          <w:rFonts w:ascii="Consolas" w:hAnsi="Consolas"/>
          <w:color w:val="222724"/>
          <w:sz w:val="10"/>
        </w:rPr>
        <w:t xml:space="preserve">                  cursor: 'pointer', fontSize: 11,</w:t>
      </w:r>
    </w:p>
    <w:p>
      <w:pPr>
        <w:widowControl w:val="0"/>
        <w:spacing w:before="0" w:after="0" w:line="116" w:lineRule="exact"/>
      </w:pPr>
      <w:r>
        <w:rPr>
          <w:rFonts w:ascii="Consolas" w:hAnsi="Consolas"/>
          <w:color w:val="222724"/>
          <w:sz w:val="10"/>
        </w:rPr>
        <w:t xml:space="preserve">                  fontFamily: "'Oswald', sans-serif", textTransform: 'uppercase', letterSpacing: 1,</w:t>
      </w:r>
    </w:p>
    <w:p>
      <w:pPr>
        <w:widowControl w:val="0"/>
        <w:spacing w:before="0" w:after="0" w:line="116" w:lineRule="exact"/>
      </w:pPr>
      <w:r>
        <w:rPr>
          <w:rFonts w:ascii="Consolas" w:hAnsi="Consolas"/>
          <w:color w:val="222724"/>
          <w:sz w:val="10"/>
        </w:rPr>
        <w:t xml:space="preserve">                  flexShrink: 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View →</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&lt;main style={{ padding: '20px 0', minHeight: 'calc(100vh - 80px)' }}&gt;</w:t>
      </w:r>
    </w:p>
    <w:p>
      <w:pPr>
        <w:widowControl w:val="0"/>
        <w:spacing w:before="0" w:after="0" w:line="116" w:lineRule="exact"/>
      </w:pPr>
      <w:r>
        <w:rPr>
          <w:rFonts w:ascii="Consolas" w:hAnsi="Consolas"/>
          <w:color w:val="222724"/>
          <w:sz w:val="10"/>
        </w:rPr>
        <w:t xml:space="preserve">        &lt;div className="container"&gt;</w:t>
      </w:r>
    </w:p>
    <w:p>
      <w:pPr>
        <w:widowControl w:val="0"/>
        <w:spacing w:before="0" w:after="0" w:line="116" w:lineRule="exact"/>
      </w:pPr>
      <w:r>
        <w:rPr>
          <w:rFonts w:ascii="Consolas" w:hAnsi="Consolas"/>
          <w:color w:val="222724"/>
          <w:sz w:val="10"/>
        </w:rPr>
        <w:t xml:space="preserve">          {children}</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&lt;/main&gt;</w:t>
      </w:r>
    </w:p>
    <w:p>
      <w:pPr>
        <w:widowControl w:val="0"/>
        <w:spacing w:before="0" w:after="0" w:line="116" w:lineRule="exact"/>
      </w:pPr>
      <w:r>
        <w:rPr>
          <w:rFonts w:ascii="Consolas" w:hAnsi="Consolas"/>
          <w:color w:val="222724"/>
          <w:sz w:val="10"/>
        </w:rPr>
        <w:t xml:space="preserve">      &lt;footer style={{ borderTop: '1px solid #112418', padding: '16px 20px 24px', textAlign: 'center' }}&gt;</w:t>
      </w:r>
    </w:p>
    <w:p>
      <w:pPr>
        <w:widowControl w:val="0"/>
        <w:spacing w:before="0" w:after="0" w:line="116" w:lineRule="exact"/>
      </w:pPr>
      <w:r>
        <w:rPr>
          <w:rFonts w:ascii="Consolas" w:hAnsi="Consolas"/>
          <w:color w:val="222724"/>
          <w:sz w:val="10"/>
        </w:rPr>
        <w:t xml:space="preserve">        &lt;Link to="/guide" style={{ color: '#3f6e4a', fontFamily: "'JetBrains Mono', monospace", fontSize: 10, letterSpacing: 1.5, textTransform: 'uppercase', textDecoration: 'none' }}&gt;</w:t>
      </w:r>
    </w:p>
    <w:p>
      <w:pPr>
        <w:widowControl w:val="0"/>
        <w:spacing w:before="0" w:after="0" w:line="116" w:lineRule="exact"/>
      </w:pPr>
      <w:r>
        <w:rPr>
          <w:rFonts w:ascii="Consolas" w:hAnsi="Consolas"/>
          <w:color w:val="222724"/>
          <w:sz w:val="10"/>
        </w:rPr>
        <w:t xml:space="preserve">          Forensic System Guide</w:t>
      </w:r>
    </w:p>
    <w:p>
      <w:pPr>
        <w:widowControl w:val="0"/>
        <w:spacing w:before="0" w:after="0" w:line="116" w:lineRule="exact"/>
      </w:pPr>
      <w:r>
        <w:rPr>
          <w:rFonts w:ascii="Consolas" w:hAnsi="Consolas"/>
          <w:color w:val="222724"/>
          <w:sz w:val="10"/>
        </w:rPr>
        <w:t xml:space="preserve">        &lt;/Link&gt;</w:t>
      </w:r>
    </w:p>
    <w:p>
      <w:pPr>
        <w:widowControl w:val="0"/>
        <w:spacing w:before="0" w:after="0" w:line="116" w:lineRule="exact"/>
      </w:pPr>
      <w:r>
        <w:rPr>
          <w:rFonts w:ascii="Consolas" w:hAnsi="Consolas"/>
          <w:color w:val="222724"/>
          <w:sz w:val="10"/>
        </w:rPr>
        <w:t xml:space="preserve">        &lt;span style={{ color: '#1d3825', margin: '0 12px' }}&gt;·&lt;/span&gt;</w:t>
      </w:r>
    </w:p>
    <w:p>
      <w:pPr>
        <w:widowControl w:val="0"/>
        <w:spacing w:before="0" w:after="0" w:line="116" w:lineRule="exact"/>
      </w:pPr>
      <w:r>
        <w:rPr>
          <w:rFonts w:ascii="Consolas" w:hAnsi="Consolas"/>
          <w:color w:val="222724"/>
          <w:sz w:val="10"/>
        </w:rPr>
        <w:t xml:space="preserve">        &lt;Link to="/terms" style={{ color: '#3f6e4a', fontFamily: "'JetBrains Mono', monospace", fontSize: 10, letterSpacing: 1.5, textTransform: 'uppercase', textDecoration: 'none' }}&gt;</w:t>
      </w:r>
    </w:p>
    <w:p>
      <w:pPr>
        <w:widowControl w:val="0"/>
        <w:spacing w:before="0" w:after="0" w:line="116" w:lineRule="exact"/>
      </w:pPr>
      <w:r>
        <w:rPr>
          <w:rFonts w:ascii="Consolas" w:hAnsi="Consolas"/>
          <w:color w:val="222724"/>
          <w:sz w:val="10"/>
        </w:rPr>
        <w:t xml:space="preserve">          Terms of Service &amp;amp; Privacy Policy</w:t>
      </w:r>
    </w:p>
    <w:p>
      <w:pPr>
        <w:widowControl w:val="0"/>
        <w:spacing w:before="0" w:after="0" w:line="116" w:lineRule="exact"/>
      </w:pPr>
      <w:r>
        <w:rPr>
          <w:rFonts w:ascii="Consolas" w:hAnsi="Consolas"/>
          <w:color w:val="222724"/>
          <w:sz w:val="10"/>
        </w:rPr>
        <w:t xml:space="preserve">        &lt;/Link&gt;</w:t>
      </w:r>
    </w:p>
    <w:p>
      <w:pPr>
        <w:widowControl w:val="0"/>
        <w:spacing w:before="0" w:after="0" w:line="116" w:lineRule="exact"/>
      </w:pPr>
      <w:r>
        <w:rPr>
          <w:rFonts w:ascii="Consolas" w:hAnsi="Consolas"/>
          <w:color w:val="222724"/>
          <w:sz w:val="10"/>
        </w:rPr>
        <w:t xml:space="preserve">      &lt;/footer&gt;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App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const GOOGLE_CLIENT_ID = import.meta.env.VITE_GOOGLE_CLIENT_ID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default function App() {</w:t>
      </w:r>
    </w:p>
    <w:p>
      <w:pPr>
        <w:widowControl w:val="0"/>
        <w:spacing w:before="0" w:after="0" w:line="116" w:lineRule="exact"/>
      </w:pPr>
      <w:r>
        <w:rPr>
          <w:rFonts w:ascii="Consolas" w:hAnsi="Consolas"/>
          <w:color w:val="222724"/>
          <w:sz w:val="10"/>
        </w:rPr>
        <w:t xml:space="preserve">  useEffect(() =&gt; {</w:t>
      </w:r>
    </w:p>
    <w:p>
      <w:pPr>
        <w:widowControl w:val="0"/>
        <w:spacing w:before="0" w:after="0" w:line="116" w:lineRule="exact"/>
      </w:pPr>
      <w:r>
        <w:rPr>
          <w:rFonts w:ascii="Consolas" w:hAnsi="Consolas"/>
          <w:color w:val="222724"/>
          <w:sz w:val="10"/>
        </w:rPr>
        <w:t xml:space="preserve">    if (Capacitor.isNativePlatform()) {</w:t>
      </w:r>
    </w:p>
    <w:p>
      <w:pPr>
        <w:widowControl w:val="0"/>
        <w:spacing w:before="0" w:after="0" w:line="116" w:lineRule="exact"/>
      </w:pPr>
      <w:r>
        <w:rPr>
          <w:rFonts w:ascii="Consolas" w:hAnsi="Consolas"/>
          <w:color w:val="222724"/>
          <w:sz w:val="10"/>
        </w:rPr>
        <w:t xml:space="preserve">      GoogleAuth.initialize({</w:t>
      </w:r>
    </w:p>
    <w:p>
      <w:pPr>
        <w:widowControl w:val="0"/>
        <w:spacing w:before="0" w:after="0" w:line="116" w:lineRule="exact"/>
      </w:pPr>
      <w:r>
        <w:rPr>
          <w:rFonts w:ascii="Consolas" w:hAnsi="Consolas"/>
          <w:color w:val="222724"/>
          <w:sz w:val="10"/>
        </w:rPr>
        <w:t xml:space="preserve">        clientId: GOOGLE_CLIENT_ID,</w:t>
      </w:r>
    </w:p>
    <w:p>
      <w:pPr>
        <w:widowControl w:val="0"/>
        <w:spacing w:before="0" w:after="0" w:line="116" w:lineRule="exact"/>
      </w:pPr>
      <w:r>
        <w:rPr>
          <w:rFonts w:ascii="Consolas" w:hAnsi="Consolas"/>
          <w:color w:val="222724"/>
          <w:sz w:val="10"/>
        </w:rPr>
        <w:t xml:space="preserve">        scopes: ['profile', 'email'],</w:t>
      </w:r>
    </w:p>
    <w:p>
      <w:pPr>
        <w:widowControl w:val="0"/>
        <w:spacing w:before="0" w:after="0" w:line="116" w:lineRule="exact"/>
      </w:pPr>
      <w:r>
        <w:rPr>
          <w:rFonts w:ascii="Consolas" w:hAnsi="Consolas"/>
          <w:color w:val="222724"/>
          <w:sz w:val="10"/>
        </w:rPr>
        <w:t xml:space="preserve">        grantOfflineAccess: 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&lt;GoogleOAuthProvider clientId={GOOGLE_CLIENT_ID}&gt;</w:t>
      </w:r>
    </w:p>
    <w:p>
      <w:pPr>
        <w:widowControl w:val="0"/>
        <w:spacing w:before="0" w:after="0" w:line="116" w:lineRule="exact"/>
      </w:pPr>
      <w:r>
        <w:rPr>
          <w:rFonts w:ascii="Consolas" w:hAnsi="Consolas"/>
          <w:color w:val="222724"/>
          <w:sz w:val="10"/>
        </w:rPr>
        <w:t xml:space="preserve">      &lt;BrowserRouter&gt;</w:t>
      </w:r>
    </w:p>
    <w:p>
      <w:pPr>
        <w:widowControl w:val="0"/>
        <w:spacing w:before="0" w:after="0" w:line="116" w:lineRule="exact"/>
      </w:pPr>
      <w:r>
        <w:rPr>
          <w:rFonts w:ascii="Consolas" w:hAnsi="Consolas"/>
          <w:color w:val="222724"/>
          <w:sz w:val="10"/>
        </w:rPr>
        <w:t xml:space="preserve">        &lt;ThemeProvider&gt;</w:t>
      </w:r>
    </w:p>
    <w:p>
      <w:pPr>
        <w:widowControl w:val="0"/>
        <w:spacing w:before="0" w:after="0" w:line="116" w:lineRule="exact"/>
      </w:pPr>
      <w:r>
        <w:rPr>
          <w:rFonts w:ascii="Consolas" w:hAnsi="Consolas"/>
          <w:color w:val="222724"/>
          <w:sz w:val="10"/>
        </w:rPr>
        <w:t xml:space="preserve">          &lt;AuthProvider&gt;</w:t>
      </w:r>
    </w:p>
    <w:p>
      <w:pPr>
        <w:widowControl w:val="0"/>
        <w:spacing w:before="0" w:after="0" w:line="116" w:lineRule="exact"/>
      </w:pPr>
      <w:r>
        <w:rPr>
          <w:rFonts w:ascii="Consolas" w:hAnsi="Consolas"/>
          <w:color w:val="222724"/>
          <w:sz w:val="10"/>
        </w:rPr>
        <w:t xml:space="preserve">            &lt;ScanProvider&gt;</w:t>
      </w:r>
    </w:p>
    <w:p>
      <w:pPr>
        <w:widowControl w:val="0"/>
        <w:spacing w:before="0" w:after="0" w:line="116" w:lineRule="exact"/>
      </w:pPr>
      <w:r>
        <w:rPr>
          <w:rFonts w:ascii="Consolas" w:hAnsi="Consolas"/>
          <w:color w:val="222724"/>
          <w:sz w:val="10"/>
        </w:rPr>
        <w:t xml:space="preserve">            &lt;Layout&gt;</w:t>
      </w:r>
    </w:p>
    <w:p>
      <w:pPr>
        <w:widowControl w:val="0"/>
        <w:spacing w:before="0" w:after="0" w:line="116" w:lineRule="exact"/>
      </w:pPr>
      <w:r>
        <w:rPr>
          <w:rFonts w:ascii="Consolas" w:hAnsi="Consolas"/>
          <w:color w:val="222724"/>
          <w:sz w:val="10"/>
        </w:rPr>
        <w:t xml:space="preserve">              &lt;Routes&gt;</w:t>
      </w:r>
    </w:p>
    <w:p>
      <w:pPr>
        <w:widowControl w:val="0"/>
        <w:spacing w:before="0" w:after="0" w:line="116" w:lineRule="exact"/>
      </w:pPr>
      <w:r>
        <w:rPr>
          <w:rFonts w:ascii="Consolas" w:hAnsi="Consolas"/>
          <w:color w:val="222724"/>
          <w:sz w:val="10"/>
        </w:rPr>
        <w:t xml:space="preserve">              &lt;Route path="/login" element={&lt;Login /&gt;} /&gt;</w:t>
      </w:r>
    </w:p>
    <w:p>
      <w:pPr>
        <w:widowControl w:val="0"/>
        <w:spacing w:before="0" w:after="0" w:line="116" w:lineRule="exact"/>
      </w:pPr>
      <w:r>
        <w:rPr>
          <w:rFonts w:ascii="Consolas" w:hAnsi="Consolas"/>
          <w:color w:val="222724"/>
          <w:sz w:val="10"/>
        </w:rPr>
        <w:t xml:space="preserve">              &lt;Route path="/register" element={&lt;Register /&gt;} /&gt;</w:t>
      </w:r>
    </w:p>
    <w:p>
      <w:pPr>
        <w:widowControl w:val="0"/>
        <w:spacing w:before="0" w:after="0" w:line="116" w:lineRule="exact"/>
      </w:pPr>
      <w:r>
        <w:rPr>
          <w:rFonts w:ascii="Consolas" w:hAnsi="Consolas"/>
          <w:color w:val="222724"/>
          <w:sz w:val="10"/>
        </w:rPr>
        <w:t xml:space="preserve">              &lt;Route path="/terms" element={&lt;Terms /&gt;} /&gt;</w:t>
      </w:r>
    </w:p>
    <w:p>
      <w:pPr>
        <w:widowControl w:val="0"/>
        <w:spacing w:before="0" w:after="0" w:line="116" w:lineRule="exact"/>
      </w:pPr>
      <w:r>
        <w:rPr>
          <w:rFonts w:ascii="Consolas" w:hAnsi="Consolas"/>
          <w:color w:val="222724"/>
          <w:sz w:val="10"/>
        </w:rPr>
        <w:t xml:space="preserve">              &lt;Route path="/forgot-password" element={&lt;ForgotPassword /&gt;} /&gt;</w:t>
      </w:r>
    </w:p>
    <w:p>
      <w:pPr>
        <w:widowControl w:val="0"/>
        <w:spacing w:before="0" w:after="0" w:line="116" w:lineRule="exact"/>
      </w:pPr>
      <w:r>
        <w:rPr>
          <w:rFonts w:ascii="Consolas" w:hAnsi="Consolas"/>
          <w:color w:val="222724"/>
          <w:sz w:val="10"/>
        </w:rPr>
        <w:t xml:space="preserve">              &lt;Route path="/reset-password" element={&lt;ResetPassword /&gt;} /&gt;</w:t>
      </w:r>
    </w:p>
    <w:p>
      <w:pPr>
        <w:widowControl w:val="0"/>
        <w:spacing w:before="0" w:after="0" w:line="116" w:lineRule="exact"/>
      </w:pPr>
      <w:r>
        <w:rPr>
          <w:rFonts w:ascii="Consolas" w:hAnsi="Consolas"/>
          <w:color w:val="222724"/>
          <w:sz w:val="10"/>
        </w:rPr>
        <w:t xml:space="preserve">              &lt;Route path="/" element={&lt;Navigate to="/scan" replace /&gt;} /&gt;</w:t>
      </w:r>
    </w:p>
    <w:p>
      <w:pPr>
        <w:widowControl w:val="0"/>
        <w:spacing w:before="0" w:after="0" w:line="116" w:lineRule="exact"/>
      </w:pPr>
      <w:r>
        <w:rPr>
          <w:rFonts w:ascii="Consolas" w:hAnsi="Consolas"/>
          <w:color w:val="222724"/>
          <w:sz w:val="10"/>
        </w:rPr>
        <w:t xml:space="preserve">              &lt;Route path="/scan" element={&lt;ProtectedRoute&gt;&lt;Scan /&gt;&lt;/ProtectedRoute&gt;} /&gt;</w:t>
      </w:r>
    </w:p>
    <w:p>
      <w:pPr>
        <w:widowControl w:val="0"/>
        <w:spacing w:before="0" w:after="0" w:line="116" w:lineRule="exact"/>
      </w:pPr>
      <w:r>
        <w:rPr>
          <w:rFonts w:ascii="Consolas" w:hAnsi="Consolas"/>
          <w:color w:val="222724"/>
          <w:sz w:val="10"/>
        </w:rPr>
        <w:t xml:space="preserve">              &lt;Route path="/samples/:categoryId" element={&lt;ProtectedRoute&gt;&lt;SampleGallery /&gt;&lt;/ProtectedRoute&gt;} /&gt;</w:t>
      </w:r>
    </w:p>
    <w:p>
      <w:pPr>
        <w:widowControl w:val="0"/>
        <w:spacing w:before="0" w:after="0" w:line="116" w:lineRule="exact"/>
      </w:pPr>
      <w:r>
        <w:rPr>
          <w:rFonts w:ascii="Consolas" w:hAnsi="Consolas"/>
          <w:color w:val="222724"/>
          <w:sz w:val="10"/>
        </w:rPr>
        <w:t xml:space="preserve">              &lt;Route path="/history" element={&lt;ProtectedRoute&gt;&lt;History /&gt;&lt;/ProtectedRoute&gt;} /&gt;</w:t>
      </w:r>
    </w:p>
    <w:p>
      <w:pPr>
        <w:widowControl w:val="0"/>
        <w:spacing w:before="0" w:after="0" w:line="116" w:lineRule="exact"/>
      </w:pPr>
      <w:r>
        <w:rPr>
          <w:rFonts w:ascii="Consolas" w:hAnsi="Consolas"/>
          <w:color w:val="222724"/>
          <w:sz w:val="10"/>
        </w:rPr>
        <w:t xml:space="preserve">              &lt;Route path="/guide" element={&lt;ProtectedRoute&gt;&lt;ForensicsGuide /&gt;&lt;/ProtectedRoute&gt;} /&gt;</w:t>
      </w:r>
    </w:p>
    <w:p>
      <w:pPr>
        <w:widowControl w:val="0"/>
        <w:spacing w:before="0" w:after="0" w:line="116" w:lineRule="exact"/>
      </w:pPr>
      <w:r>
        <w:rPr>
          <w:rFonts w:ascii="Consolas" w:hAnsi="Consolas"/>
          <w:color w:val="222724"/>
          <w:sz w:val="10"/>
        </w:rPr>
        <w:t xml:space="preserve">              &lt;Route path="/account" element={&lt;ProtectedRoute&gt;&lt;Account /&gt;&lt;/ProtectedRoute&gt;} /&gt;</w:t>
      </w:r>
    </w:p>
    <w:p>
      <w:pPr>
        <w:widowControl w:val="0"/>
        <w:spacing w:before="0" w:after="0" w:line="116" w:lineRule="exact"/>
      </w:pPr>
      <w:r>
        <w:rPr>
          <w:rFonts w:ascii="Consolas" w:hAnsi="Consolas"/>
          <w:color w:val="222724"/>
          <w:sz w:val="10"/>
        </w:rPr>
        <w:t xml:space="preserve">              &lt;Route path="/admin" element={&lt;AdminRoute&gt;&lt;Admin /&gt;&lt;/AdminRoute&gt;} /&gt;</w:t>
      </w:r>
    </w:p>
    <w:p>
      <w:pPr>
        <w:widowControl w:val="0"/>
        <w:spacing w:before="0" w:after="0" w:line="116" w:lineRule="exact"/>
      </w:pPr>
      <w:r>
        <w:rPr>
          <w:rFonts w:ascii="Consolas" w:hAnsi="Consolas"/>
          <w:color w:val="222724"/>
          <w:sz w:val="10"/>
        </w:rPr>
        <w:t xml:space="preserve">              &lt;Route path="*" element={&lt;Navigate to="/scan" replace /&gt;} /&gt;</w:t>
      </w:r>
    </w:p>
    <w:p>
      <w:pPr>
        <w:widowControl w:val="0"/>
        <w:spacing w:before="0" w:after="0" w:line="116" w:lineRule="exact"/>
      </w:pPr>
      <w:r>
        <w:rPr>
          <w:rFonts w:ascii="Consolas" w:hAnsi="Consolas"/>
          <w:color w:val="222724"/>
          <w:sz w:val="10"/>
        </w:rPr>
        <w:t xml:space="preserve">              &lt;/Routes&gt;</w:t>
      </w:r>
    </w:p>
    <w:p>
      <w:pPr>
        <w:widowControl w:val="0"/>
        <w:spacing w:before="0" w:after="0" w:line="116" w:lineRule="exact"/>
      </w:pPr>
      <w:r>
        <w:rPr>
          <w:rFonts w:ascii="Consolas" w:hAnsi="Consolas"/>
          <w:color w:val="222724"/>
          <w:sz w:val="10"/>
        </w:rPr>
        <w:t xml:space="preserve">            &lt;/Layout&gt;</w:t>
      </w:r>
    </w:p>
    <w:p>
      <w:pPr>
        <w:widowControl w:val="0"/>
        <w:spacing w:before="0" w:after="0" w:line="116" w:lineRule="exact"/>
      </w:pPr>
      <w:r>
        <w:rPr>
          <w:rFonts w:ascii="Consolas" w:hAnsi="Consolas"/>
          <w:color w:val="222724"/>
          <w:sz w:val="10"/>
        </w:rPr>
        <w:t xml:space="preserve">            &lt;/ScanProvider&gt;</w:t>
      </w:r>
    </w:p>
    <w:p>
      <w:pPr>
        <w:widowControl w:val="0"/>
        <w:spacing w:before="0" w:after="0" w:line="116" w:lineRule="exact"/>
      </w:pPr>
      <w:r>
        <w:rPr>
          <w:rFonts w:ascii="Consolas" w:hAnsi="Consolas"/>
          <w:color w:val="222724"/>
          <w:sz w:val="10"/>
        </w:rPr>
        <w:t xml:space="preserve">          &lt;/AuthProvider&gt;</w:t>
      </w:r>
    </w:p>
    <w:p>
      <w:pPr>
        <w:widowControl w:val="0"/>
        <w:spacing w:before="0" w:after="0" w:line="116" w:lineRule="exact"/>
      </w:pPr>
      <w:r>
        <w:rPr>
          <w:rFonts w:ascii="Consolas" w:hAnsi="Consolas"/>
          <w:color w:val="222724"/>
          <w:sz w:val="10"/>
        </w:rPr>
        <w:t xml:space="preserve">        &lt;/ThemeProvider&gt;</w:t>
      </w:r>
    </w:p>
    <w:p>
      <w:pPr>
        <w:widowControl w:val="0"/>
        <w:spacing w:before="0" w:after="0" w:line="116" w:lineRule="exact"/>
      </w:pPr>
      <w:r>
        <w:rPr>
          <w:rFonts w:ascii="Consolas" w:hAnsi="Consolas"/>
          <w:color w:val="222724"/>
          <w:sz w:val="10"/>
        </w:rPr>
        <w:t xml:space="preserve">      &lt;/BrowserRouter&gt;</w:t>
      </w:r>
    </w:p>
    <w:p>
      <w:pPr>
        <w:widowControl w:val="0"/>
        <w:spacing w:before="0" w:after="0" w:line="116" w:lineRule="exact"/>
      </w:pPr>
      <w:r>
        <w:rPr>
          <w:rFonts w:ascii="Consolas" w:hAnsi="Consolas"/>
          <w:color w:val="222724"/>
          <w:sz w:val="10"/>
        </w:rPr>
        <w:t xml:space="preserve">    &lt;/GoogleOAuthProvider&gt;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frontend/src/categories.js</w:t>
      </w:r>
    </w:p>
    <w:p>
      <w:pPr>
        <w:widowControl w:val="0"/>
        <w:spacing w:before="0" w:after="0" w:line="116" w:lineRule="exact"/>
      </w:pPr>
      <w:r>
        <w:rPr>
          <w:rFonts w:ascii="Consolas" w:hAnsi="Consolas"/>
          <w:color w:val="222724"/>
          <w:sz w:val="10"/>
        </w:rPr>
        <w:t>// Master catalog of all 15 forgery categories, used by Scan and SampleGallery.</w:t>
      </w:r>
    </w:p>
    <w:p>
      <w:pPr>
        <w:widowControl w:val="0"/>
        <w:spacing w:before="0" w:after="0" w:line="116" w:lineRule="exact"/>
      </w:pPr>
      <w:r>
        <w:rPr>
          <w:rFonts w:ascii="Consolas" w:hAnsi="Consolas"/>
          <w:color w:val="222724"/>
          <w:sz w:val="10"/>
        </w:rPr>
        <w:t>// `apiKey` matches the leaf class id the backend's /analyze endpoint accepts.</w:t>
      </w:r>
    </w:p>
    <w:p>
      <w:pPr>
        <w:widowControl w:val="0"/>
        <w:spacing w:before="0" w:after="0" w:line="116" w:lineRule="exact"/>
      </w:pPr>
      <w:r>
        <w:rPr>
          <w:rFonts w:ascii="Consolas" w:hAnsi="Consolas"/>
          <w:color w:val="222724"/>
          <w:sz w:val="10"/>
        </w:rPr>
        <w:t>// `id`     is the URL slug used by /samples/:categoryId.</w:t>
      </w:r>
    </w:p>
    <w:p>
      <w:pPr>
        <w:widowControl w:val="0"/>
        <w:spacing w:before="0" w:after="0" w:line="116" w:lineRule="exact"/>
      </w:pPr>
      <w:r>
        <w:rPr>
          <w:rFonts w:ascii="Consolas" w:hAnsi="Consolas"/>
          <w:color w:val="222724"/>
          <w:sz w:val="10"/>
        </w:rPr>
        <w:t>// `tier`   1 = easy, 2 = medium, 3 = hard (informs grouping + accent color).</w:t>
      </w:r>
    </w:p>
    <w:p>
      <w:pPr>
        <w:widowControl w:val="0"/>
        <w:spacing w:before="0" w:after="0" w:line="116" w:lineRule="exact"/>
      </w:pPr>
      <w:r>
        <w:rPr>
          <w:rFonts w:ascii="Consolas" w:hAnsi="Consolas"/>
          <w:color w:val="222724"/>
          <w:sz w:val="10"/>
        </w:rPr>
        <w:t>// Colors stay inside a green/cyan/lime spectrum to keep the matrix theme coherent.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const TIER_COLORS = {</w:t>
      </w:r>
    </w:p>
    <w:p>
      <w:pPr>
        <w:widowControl w:val="0"/>
        <w:spacing w:before="0" w:after="0" w:line="116" w:lineRule="exact"/>
      </w:pPr>
      <w:r>
        <w:rPr>
          <w:rFonts w:ascii="Consolas" w:hAnsi="Consolas"/>
          <w:color w:val="222724"/>
          <w:sz w:val="10"/>
        </w:rPr>
        <w:t xml:space="preserve">  1: '#00ff66', // neon green</w:t>
      </w:r>
    </w:p>
    <w:p>
      <w:pPr>
        <w:widowControl w:val="0"/>
        <w:spacing w:before="0" w:after="0" w:line="116" w:lineRule="exact"/>
      </w:pPr>
      <w:r>
        <w:rPr>
          <w:rFonts w:ascii="Consolas" w:hAnsi="Consolas"/>
          <w:color w:val="222724"/>
          <w:sz w:val="10"/>
        </w:rPr>
        <w:t xml:space="preserve">  2: '#00ffaa', // cyan-green</w:t>
      </w:r>
    </w:p>
    <w:p>
      <w:pPr>
        <w:widowControl w:val="0"/>
        <w:spacing w:before="0" w:after="0" w:line="116" w:lineRule="exact"/>
      </w:pPr>
      <w:r>
        <w:rPr>
          <w:rFonts w:ascii="Consolas" w:hAnsi="Consolas"/>
          <w:color w:val="222724"/>
          <w:sz w:val="10"/>
        </w:rPr>
        <w:t xml:space="preserve">  3: '#a3e635', // lime / chartreuse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const TIER_META = {</w:t>
      </w:r>
    </w:p>
    <w:p>
      <w:pPr>
        <w:widowControl w:val="0"/>
        <w:spacing w:before="0" w:after="0" w:line="116" w:lineRule="exact"/>
      </w:pPr>
      <w:r>
        <w:rPr>
          <w:rFonts w:ascii="Consolas" w:hAnsi="Consolas"/>
          <w:color w:val="222724"/>
          <w:sz w:val="10"/>
        </w:rPr>
        <w:t xml:space="preserve">  1: { label: 'Tier 1 · Surface',   sublabel: 'Digital and surface-level alterations - phone-friendly capture' },</w:t>
      </w:r>
    </w:p>
    <w:p>
      <w:pPr>
        <w:widowControl w:val="0"/>
        <w:spacing w:before="0" w:after="0" w:line="116" w:lineRule="exact"/>
      </w:pPr>
      <w:r>
        <w:rPr>
          <w:rFonts w:ascii="Consolas" w:hAnsi="Consolas"/>
          <w:color w:val="222724"/>
          <w:sz w:val="10"/>
        </w:rPr>
        <w:t xml:space="preserve">  2: { label: 'Tier 2 · Substrate', sublabel: 'Paper-and-ink alterations - close-range or oblique-light capture' },</w:t>
      </w:r>
    </w:p>
    <w:p>
      <w:pPr>
        <w:widowControl w:val="0"/>
        <w:spacing w:before="0" w:after="0" w:line="116" w:lineRule="exact"/>
      </w:pPr>
      <w:r>
        <w:rPr>
          <w:rFonts w:ascii="Consolas" w:hAnsi="Consolas"/>
          <w:color w:val="222724"/>
          <w:sz w:val="10"/>
        </w:rPr>
        <w:t xml:space="preserve">  3: { label: 'Tier 3 · Spectral',  sublabel: 'Specialized optics - UV, raking light, security features'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const CATEGORIES = [</w:t>
      </w:r>
    </w:p>
    <w:p>
      <w:pPr>
        <w:widowControl w:val="0"/>
        <w:spacing w:before="0" w:after="0" w:line="116" w:lineRule="exact"/>
      </w:pPr>
      <w:r>
        <w:rPr>
          <w:rFonts w:ascii="Consolas" w:hAnsi="Consolas"/>
          <w:color w:val="222724"/>
          <w:sz w:val="10"/>
        </w:rPr>
        <w:t xml:space="preserve">  // ── Tier 1 - Surface / digital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'cut_paste',         apiKey: 'digital_cut_paste',       tier: 1,</w:t>
      </w:r>
    </w:p>
    <w:p>
      <w:pPr>
        <w:widowControl w:val="0"/>
        <w:spacing w:before="0" w:after="0" w:line="116" w:lineRule="exact"/>
      </w:pPr>
      <w:r>
        <w:rPr>
          <w:rFonts w:ascii="Consolas" w:hAnsi="Consolas"/>
          <w:color w:val="222724"/>
          <w:sz w:val="10"/>
        </w:rPr>
        <w:t xml:space="preserve">    code: 'CUT', icon: '✂',   color: '#00ff66',</w:t>
      </w:r>
    </w:p>
    <w:p>
      <w:pPr>
        <w:widowControl w:val="0"/>
        <w:spacing w:before="0" w:after="0" w:line="116" w:lineRule="exact"/>
      </w:pPr>
      <w:r>
        <w:rPr>
          <w:rFonts w:ascii="Consolas" w:hAnsi="Consolas"/>
          <w:color w:val="222724"/>
          <w:sz w:val="10"/>
        </w:rPr>
        <w:t xml:space="preserve">    title: 'Cut and Paste',</w:t>
      </w:r>
    </w:p>
    <w:p>
      <w:pPr>
        <w:widowControl w:val="0"/>
        <w:spacing w:before="0" w:after="0" w:line="116" w:lineRule="exact"/>
      </w:pPr>
      <w:r>
        <w:rPr>
          <w:rFonts w:ascii="Consolas" w:hAnsi="Consolas"/>
          <w:color w:val="222724"/>
          <w:sz w:val="10"/>
        </w:rPr>
        <w:t xml:space="preserve">    description: 'Image regions spliced from one document into another to fabricate content.',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'desktop',           apiKey: 'digital_desktop',         tier: 1,</w:t>
      </w:r>
    </w:p>
    <w:p>
      <w:pPr>
        <w:widowControl w:val="0"/>
        <w:spacing w:before="0" w:after="0" w:line="116" w:lineRule="exact"/>
      </w:pPr>
      <w:r>
        <w:rPr>
          <w:rFonts w:ascii="Consolas" w:hAnsi="Consolas"/>
          <w:color w:val="222724"/>
          <w:sz w:val="10"/>
        </w:rPr>
        <w:t xml:space="preserve">    code: 'DTP', icon: '⌨',   color: '#3df58a',</w:t>
      </w:r>
    </w:p>
    <w:p>
      <w:pPr>
        <w:widowControl w:val="0"/>
        <w:spacing w:before="0" w:after="0" w:line="116" w:lineRule="exact"/>
      </w:pPr>
      <w:r>
        <w:rPr>
          <w:rFonts w:ascii="Consolas" w:hAnsi="Consolas"/>
          <w:color w:val="222724"/>
          <w:sz w:val="10"/>
        </w:rPr>
        <w:t xml:space="preserve">    title: 'Desktop Publishing',</w:t>
      </w:r>
    </w:p>
    <w:p>
      <w:pPr>
        <w:widowControl w:val="0"/>
        <w:spacing w:before="0" w:after="0" w:line="116" w:lineRule="exact"/>
      </w:pPr>
      <w:r>
        <w:rPr>
          <w:rFonts w:ascii="Consolas" w:hAnsi="Consolas"/>
          <w:color w:val="222724"/>
          <w:sz w:val="10"/>
        </w:rPr>
        <w:t xml:space="preserve">    description: 'Whole-document fabrication built in Word, Canva, or Photoshop.',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'insertion',         apiKey: 'addition_insertion',      tier: 1,</w:t>
      </w:r>
    </w:p>
    <w:p>
      <w:pPr>
        <w:widowControl w:val="0"/>
        <w:spacing w:before="0" w:after="0" w:line="116" w:lineRule="exact"/>
      </w:pPr>
      <w:r>
        <w:rPr>
          <w:rFonts w:ascii="Consolas" w:hAnsi="Consolas"/>
          <w:color w:val="222724"/>
          <w:sz w:val="10"/>
        </w:rPr>
        <w:t xml:space="preserve">    code: 'INS', icon: '+',   color: '#56ff8a',</w:t>
      </w:r>
    </w:p>
    <w:p>
      <w:pPr>
        <w:widowControl w:val="0"/>
        <w:spacing w:before="0" w:after="0" w:line="116" w:lineRule="exact"/>
      </w:pPr>
      <w:r>
        <w:rPr>
          <w:rFonts w:ascii="Consolas" w:hAnsi="Consolas"/>
          <w:color w:val="222724"/>
          <w:sz w:val="10"/>
        </w:rPr>
        <w:t xml:space="preserve">    title: 'Insertion',</w:t>
      </w:r>
    </w:p>
    <w:p>
      <w:pPr>
        <w:widowControl w:val="0"/>
        <w:spacing w:before="0" w:after="0" w:line="116" w:lineRule="exact"/>
      </w:pPr>
      <w:r>
        <w:rPr>
          <w:rFonts w:ascii="Consolas" w:hAnsi="Consolas"/>
          <w:color w:val="222724"/>
          <w:sz w:val="10"/>
        </w:rPr>
        <w:t xml:space="preserve">    description: 'New characters or digits added inside existing text to change its meaning.',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'interlineation',    apiKey: 'addition_interlineation', tier: 1,</w:t>
      </w:r>
    </w:p>
    <w:p>
      <w:pPr>
        <w:widowControl w:val="0"/>
        <w:spacing w:before="0" w:after="0" w:line="116" w:lineRule="exact"/>
      </w:pPr>
      <w:r>
        <w:rPr>
          <w:rFonts w:ascii="Consolas" w:hAnsi="Consolas"/>
          <w:color w:val="222724"/>
          <w:sz w:val="10"/>
        </w:rPr>
        <w:t xml:space="preserve">    code: 'ITL', icon: '≡',   color: '#7cffaf',</w:t>
      </w:r>
    </w:p>
    <w:p>
      <w:pPr>
        <w:widowControl w:val="0"/>
        <w:spacing w:before="0" w:after="0" w:line="116" w:lineRule="exact"/>
      </w:pPr>
      <w:r>
        <w:rPr>
          <w:rFonts w:ascii="Consolas" w:hAnsi="Consolas"/>
          <w:color w:val="222724"/>
          <w:sz w:val="10"/>
        </w:rPr>
        <w:t xml:space="preserve">    title: 'Interlineation',</w:t>
      </w:r>
    </w:p>
    <w:p>
      <w:pPr>
        <w:widowControl w:val="0"/>
        <w:spacing w:before="0" w:after="0" w:line="116" w:lineRule="exact"/>
      </w:pPr>
      <w:r>
        <w:rPr>
          <w:rFonts w:ascii="Consolas" w:hAnsi="Consolas"/>
          <w:color w:val="222724"/>
          <w:sz w:val="10"/>
        </w:rPr>
        <w:t xml:space="preserve">    description: 'Extra writing squeezed between existing lines of a document.',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'whiteout',          apiKey: 'obliteration_whiteout',   tier: 1,</w:t>
      </w:r>
    </w:p>
    <w:p>
      <w:pPr>
        <w:widowControl w:val="0"/>
        <w:spacing w:before="0" w:after="0" w:line="116" w:lineRule="exact"/>
      </w:pPr>
      <w:r>
        <w:rPr>
          <w:rFonts w:ascii="Consolas" w:hAnsi="Consolas"/>
          <w:color w:val="222724"/>
          <w:sz w:val="10"/>
        </w:rPr>
        <w:t xml:space="preserve">    code: 'WHT', icon: '◻',   color: '#9bffba',</w:t>
      </w:r>
    </w:p>
    <w:p>
      <w:pPr>
        <w:widowControl w:val="0"/>
        <w:spacing w:before="0" w:after="0" w:line="116" w:lineRule="exact"/>
      </w:pPr>
      <w:r>
        <w:rPr>
          <w:rFonts w:ascii="Consolas" w:hAnsi="Consolas"/>
          <w:color w:val="222724"/>
          <w:sz w:val="10"/>
        </w:rPr>
        <w:t xml:space="preserve">    title: 'White Out',</w:t>
      </w:r>
    </w:p>
    <w:p>
      <w:pPr>
        <w:widowControl w:val="0"/>
        <w:spacing w:before="0" w:after="0" w:line="116" w:lineRule="exact"/>
      </w:pPr>
      <w:r>
        <w:rPr>
          <w:rFonts w:ascii="Consolas" w:hAnsi="Consolas"/>
          <w:color w:val="222724"/>
          <w:sz w:val="10"/>
        </w:rPr>
        <w:t xml:space="preserve">    description: 'Correction fluid covering original text, with new content written on top.',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 Tier 2 - Physical substrate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'ink_obliteration',  apiKey: 'obliteration_ink',        tier: 2,</w:t>
      </w:r>
    </w:p>
    <w:p>
      <w:pPr>
        <w:widowControl w:val="0"/>
        <w:spacing w:before="0" w:after="0" w:line="116" w:lineRule="exact"/>
      </w:pPr>
      <w:r>
        <w:rPr>
          <w:rFonts w:ascii="Consolas" w:hAnsi="Consolas"/>
          <w:color w:val="222724"/>
          <w:sz w:val="10"/>
        </w:rPr>
        <w:t xml:space="preserve">    code: 'INK', icon: '▮',   color: '#00ffaa',</w:t>
      </w:r>
    </w:p>
    <w:p>
      <w:pPr>
        <w:widowControl w:val="0"/>
        <w:spacing w:before="0" w:after="0" w:line="116" w:lineRule="exact"/>
      </w:pPr>
      <w:r>
        <w:rPr>
          <w:rFonts w:ascii="Consolas" w:hAnsi="Consolas"/>
          <w:color w:val="222724"/>
          <w:sz w:val="10"/>
        </w:rPr>
        <w:t xml:space="preserve">    title: 'Ink Obliteration',</w:t>
      </w:r>
    </w:p>
    <w:p>
      <w:pPr>
        <w:widowControl w:val="0"/>
        <w:spacing w:before="0" w:after="0" w:line="116" w:lineRule="exact"/>
      </w:pPr>
      <w:r>
        <w:rPr>
          <w:rFonts w:ascii="Consolas" w:hAnsi="Consolas"/>
          <w:color w:val="222724"/>
          <w:sz w:val="10"/>
        </w:rPr>
        <w:t xml:space="preserve">    description: 'Original text scribbled or crossed out with ink to conceal 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'mech_erasure',      apiKey: 'erasure_mechanical',      tier: 2,</w:t>
      </w:r>
    </w:p>
    <w:p>
      <w:pPr>
        <w:widowControl w:val="0"/>
        <w:spacing w:before="0" w:after="0" w:line="116" w:lineRule="exact"/>
      </w:pPr>
      <w:r>
        <w:rPr>
          <w:rFonts w:ascii="Consolas" w:hAnsi="Consolas"/>
          <w:color w:val="222724"/>
          <w:sz w:val="10"/>
        </w:rPr>
        <w:t xml:space="preserve">    code: 'MEC', icon: '⌫',   color: '#5fffc4',</w:t>
      </w:r>
    </w:p>
    <w:p>
      <w:pPr>
        <w:widowControl w:val="0"/>
        <w:spacing w:before="0" w:after="0" w:line="116" w:lineRule="exact"/>
      </w:pPr>
      <w:r>
        <w:rPr>
          <w:rFonts w:ascii="Consolas" w:hAnsi="Consolas"/>
          <w:color w:val="222724"/>
          <w:sz w:val="10"/>
        </w:rPr>
        <w:t xml:space="preserve">    title: 'Mechanical Erasure',</w:t>
      </w:r>
    </w:p>
    <w:p>
      <w:pPr>
        <w:widowControl w:val="0"/>
        <w:spacing w:before="0" w:after="0" w:line="116" w:lineRule="exact"/>
      </w:pPr>
      <w:r>
        <w:rPr>
          <w:rFonts w:ascii="Consolas" w:hAnsi="Consolas"/>
          <w:color w:val="222724"/>
          <w:sz w:val="10"/>
        </w:rPr>
        <w:t xml:space="preserve">    description: 'Text physically removed by eraser, blade, sandpaper, or scraping.',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'chem_erasure',      apiKey: 'erasure_chemical',        tier: 2,</w:t>
      </w:r>
    </w:p>
    <w:p>
      <w:pPr>
        <w:widowControl w:val="0"/>
        <w:spacing w:before="0" w:after="0" w:line="116" w:lineRule="exact"/>
      </w:pPr>
      <w:r>
        <w:rPr>
          <w:rFonts w:ascii="Consolas" w:hAnsi="Consolas"/>
          <w:color w:val="222724"/>
          <w:sz w:val="10"/>
        </w:rPr>
        <w:t xml:space="preserve">    code: 'CHM', icon: '⚗',   color: '#74ffd0',</w:t>
      </w:r>
    </w:p>
    <w:p>
      <w:pPr>
        <w:widowControl w:val="0"/>
        <w:spacing w:before="0" w:after="0" w:line="116" w:lineRule="exact"/>
      </w:pPr>
      <w:r>
        <w:rPr>
          <w:rFonts w:ascii="Consolas" w:hAnsi="Consolas"/>
          <w:color w:val="222724"/>
          <w:sz w:val="10"/>
        </w:rPr>
        <w:t xml:space="preserve">    title: 'Chemical Erasure',</w:t>
      </w:r>
    </w:p>
    <w:p>
      <w:pPr>
        <w:widowControl w:val="0"/>
        <w:spacing w:before="0" w:after="0" w:line="116" w:lineRule="exact"/>
      </w:pPr>
      <w:r>
        <w:rPr>
          <w:rFonts w:ascii="Consolas" w:hAnsi="Consolas"/>
          <w:color w:val="222724"/>
          <w:sz w:val="10"/>
        </w:rPr>
        <w:t xml:space="preserve">    description: 'Ink dissolved or lifted using solvents, ink-eraser pens, or bleach.',</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'scanned',           apiKey: 'digital_scanned',         tier: 2,</w:t>
      </w:r>
    </w:p>
    <w:p>
      <w:pPr>
        <w:widowControl w:val="0"/>
        <w:spacing w:before="0" w:after="0" w:line="116" w:lineRule="exact"/>
      </w:pPr>
      <w:r>
        <w:rPr>
          <w:rFonts w:ascii="Consolas" w:hAnsi="Consolas"/>
          <w:color w:val="222724"/>
          <w:sz w:val="10"/>
        </w:rPr>
        <w:t xml:space="preserve">    code: 'SCN', icon: '⎙',   color: '#9bffe0',</w:t>
      </w:r>
    </w:p>
    <w:p>
      <w:pPr>
        <w:widowControl w:val="0"/>
        <w:spacing w:before="0" w:after="0" w:line="116" w:lineRule="exact"/>
      </w:pPr>
      <w:r>
        <w:rPr>
          <w:rFonts w:ascii="Consolas" w:hAnsi="Consolas"/>
          <w:color w:val="222724"/>
          <w:sz w:val="10"/>
        </w:rPr>
        <w:t xml:space="preserve">    title: 'Scanned Documents',</w:t>
      </w:r>
    </w:p>
    <w:p>
      <w:pPr>
        <w:widowControl w:val="0"/>
        <w:spacing w:before="0" w:after="0" w:line="116" w:lineRule="exact"/>
      </w:pPr>
      <w:r>
        <w:rPr>
          <w:rFonts w:ascii="Consolas" w:hAnsi="Consolas"/>
          <w:color w:val="222724"/>
          <w:sz w:val="10"/>
        </w:rPr>
        <w:t xml:space="preserve">    description: 'Forgery printed and re-scanned to mask its digital origin.',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 Tier 3 - Spectral / specialized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'carbon',            apiKey: 'traced_carbon',           tier: 3,</w:t>
      </w:r>
    </w:p>
    <w:p>
      <w:pPr>
        <w:widowControl w:val="0"/>
        <w:spacing w:before="0" w:after="0" w:line="116" w:lineRule="exact"/>
      </w:pPr>
      <w:r>
        <w:rPr>
          <w:rFonts w:ascii="Consolas" w:hAnsi="Consolas"/>
          <w:color w:val="222724"/>
          <w:sz w:val="10"/>
        </w:rPr>
        <w:t xml:space="preserve">    code: 'CRB', icon: '◤',   color: '#a3e635',</w:t>
      </w:r>
    </w:p>
    <w:p>
      <w:pPr>
        <w:widowControl w:val="0"/>
        <w:spacing w:before="0" w:after="0" w:line="116" w:lineRule="exact"/>
      </w:pPr>
      <w:r>
        <w:rPr>
          <w:rFonts w:ascii="Consolas" w:hAnsi="Consolas"/>
          <w:color w:val="222724"/>
          <w:sz w:val="10"/>
        </w:rPr>
        <w:t xml:space="preserve">    title: 'Carbon Transfer',</w:t>
      </w:r>
    </w:p>
    <w:p>
      <w:pPr>
        <w:widowControl w:val="0"/>
        <w:spacing w:before="0" w:after="0" w:line="116" w:lineRule="exact"/>
      </w:pPr>
      <w:r>
        <w:rPr>
          <w:rFonts w:ascii="Consolas" w:hAnsi="Consolas"/>
          <w:color w:val="222724"/>
          <w:sz w:val="10"/>
        </w:rPr>
        <w:t xml:space="preserve">    description: 'Signature traced via carbon paper, then darkened with ink.',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'indentation',       apiKey: 'traced_indentation',      tier: 3,</w:t>
      </w:r>
    </w:p>
    <w:p>
      <w:pPr>
        <w:widowControl w:val="0"/>
        <w:spacing w:before="0" w:after="0" w:line="116" w:lineRule="exact"/>
      </w:pPr>
      <w:r>
        <w:rPr>
          <w:rFonts w:ascii="Consolas" w:hAnsi="Consolas"/>
          <w:color w:val="222724"/>
          <w:sz w:val="10"/>
        </w:rPr>
        <w:t xml:space="preserve">    code: 'IDN', icon: '⌇',   color: '#b6ec57',</w:t>
      </w:r>
    </w:p>
    <w:p>
      <w:pPr>
        <w:widowControl w:val="0"/>
        <w:spacing w:before="0" w:after="0" w:line="116" w:lineRule="exact"/>
      </w:pPr>
      <w:r>
        <w:rPr>
          <w:rFonts w:ascii="Consolas" w:hAnsi="Consolas"/>
          <w:color w:val="222724"/>
          <w:sz w:val="10"/>
        </w:rPr>
        <w:t xml:space="preserve">    title: 'Indentation Tracing',</w:t>
      </w:r>
    </w:p>
    <w:p>
      <w:pPr>
        <w:widowControl w:val="0"/>
        <w:spacing w:before="0" w:after="0" w:line="116" w:lineRule="exact"/>
      </w:pPr>
      <w:r>
        <w:rPr>
          <w:rFonts w:ascii="Consolas" w:hAnsi="Consolas"/>
          <w:color w:val="222724"/>
          <w:sz w:val="10"/>
        </w:rPr>
        <w:t xml:space="preserve">    description: 'Pressure-impressed groove on a sheet, later traced with ink.',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'projection',        apiKey: 'traced_projection',       tier: 3,</w:t>
      </w:r>
    </w:p>
    <w:p>
      <w:pPr>
        <w:widowControl w:val="0"/>
        <w:spacing w:before="0" w:after="0" w:line="116" w:lineRule="exact"/>
      </w:pPr>
      <w:r>
        <w:rPr>
          <w:rFonts w:ascii="Consolas" w:hAnsi="Consolas"/>
          <w:color w:val="222724"/>
          <w:sz w:val="10"/>
        </w:rPr>
        <w:t xml:space="preserve">    code: 'PRJ', icon: '⌖',   color: '#c5f071',</w:t>
      </w:r>
    </w:p>
    <w:p>
      <w:pPr>
        <w:widowControl w:val="0"/>
        <w:spacing w:before="0" w:after="0" w:line="116" w:lineRule="exact"/>
      </w:pPr>
      <w:r>
        <w:rPr>
          <w:rFonts w:ascii="Consolas" w:hAnsi="Consolas"/>
          <w:color w:val="222724"/>
          <w:sz w:val="10"/>
        </w:rPr>
        <w:t xml:space="preserve">    title: 'Projection Tracing',</w:t>
      </w:r>
    </w:p>
    <w:p>
      <w:pPr>
        <w:widowControl w:val="0"/>
        <w:spacing w:before="0" w:after="0" w:line="116" w:lineRule="exact"/>
      </w:pPr>
      <w:r>
        <w:rPr>
          <w:rFonts w:ascii="Consolas" w:hAnsi="Consolas"/>
          <w:color w:val="222724"/>
          <w:sz w:val="10"/>
        </w:rPr>
        <w:t xml:space="preserve">    description: 'Forger traces over a back-lit projection of an authentic document.',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'sym_indented',      apiKey: 'sympathetic_indented',    tier: 3,</w:t>
      </w:r>
    </w:p>
    <w:p>
      <w:pPr>
        <w:widowControl w:val="0"/>
        <w:spacing w:before="0" w:after="0" w:line="116" w:lineRule="exact"/>
      </w:pPr>
      <w:r>
        <w:rPr>
          <w:rFonts w:ascii="Consolas" w:hAnsi="Consolas"/>
          <w:color w:val="222724"/>
          <w:sz w:val="10"/>
        </w:rPr>
        <w:t xml:space="preserve">    code: 'SYI', icon: '〰',   color: '#d3f48a',</w:t>
      </w:r>
    </w:p>
    <w:p>
      <w:pPr>
        <w:widowControl w:val="0"/>
        <w:spacing w:before="0" w:after="0" w:line="116" w:lineRule="exact"/>
      </w:pPr>
      <w:r>
        <w:rPr>
          <w:rFonts w:ascii="Consolas" w:hAnsi="Consolas"/>
          <w:color w:val="222724"/>
          <w:sz w:val="10"/>
        </w:rPr>
        <w:t xml:space="preserve">    title: 'Indented Writing',</w:t>
      </w:r>
    </w:p>
    <w:p>
      <w:pPr>
        <w:widowControl w:val="0"/>
        <w:spacing w:before="0" w:after="0" w:line="116" w:lineRule="exact"/>
      </w:pPr>
      <w:r>
        <w:rPr>
          <w:rFonts w:ascii="Consolas" w:hAnsi="Consolas"/>
          <w:color w:val="222724"/>
          <w:sz w:val="10"/>
        </w:rPr>
        <w:t xml:space="preserve">    description: 'Recovery of pressure shadows left on the sheet beneath original writing.',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'sym_special',       apiKey: 'sympathetic_special',     tier: 3,</w:t>
      </w:r>
    </w:p>
    <w:p>
      <w:pPr>
        <w:widowControl w:val="0"/>
        <w:spacing w:before="0" w:after="0" w:line="116" w:lineRule="exact"/>
      </w:pPr>
      <w:r>
        <w:rPr>
          <w:rFonts w:ascii="Consolas" w:hAnsi="Consolas"/>
          <w:color w:val="222724"/>
          <w:sz w:val="10"/>
        </w:rPr>
        <w:t xml:space="preserve">    code: 'UVI', icon: '☢',   color: '#e2f8a3',</w:t>
      </w:r>
    </w:p>
    <w:p>
      <w:pPr>
        <w:widowControl w:val="0"/>
        <w:spacing w:before="0" w:after="0" w:line="116" w:lineRule="exact"/>
      </w:pPr>
      <w:r>
        <w:rPr>
          <w:rFonts w:ascii="Consolas" w:hAnsi="Consolas"/>
          <w:color w:val="222724"/>
          <w:sz w:val="10"/>
        </w:rPr>
        <w:t xml:space="preserve">    title: 'Special Ink (UV)',</w:t>
      </w:r>
    </w:p>
    <w:p>
      <w:pPr>
        <w:widowControl w:val="0"/>
        <w:spacing w:before="0" w:after="0" w:line="116" w:lineRule="exact"/>
      </w:pPr>
      <w:r>
        <w:rPr>
          <w:rFonts w:ascii="Consolas" w:hAnsi="Consolas"/>
          <w:color w:val="222724"/>
          <w:sz w:val="10"/>
        </w:rPr>
        <w:t xml:space="preserve">    description: 'Writing that fluoresces only under UV - invisible in normal light.',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'currency',          apiKey: 'currency_analysis',       tier: 3,</w:t>
      </w:r>
    </w:p>
    <w:p>
      <w:pPr>
        <w:widowControl w:val="0"/>
        <w:spacing w:before="0" w:after="0" w:line="116" w:lineRule="exact"/>
      </w:pPr>
      <w:r>
        <w:rPr>
          <w:rFonts w:ascii="Consolas" w:hAnsi="Consolas"/>
          <w:color w:val="222724"/>
          <w:sz w:val="10"/>
        </w:rPr>
        <w:t xml:space="preserve">    code: 'CUR', icon: '₱',   color: '#f0ffbe',</w:t>
      </w:r>
    </w:p>
    <w:p>
      <w:pPr>
        <w:widowControl w:val="0"/>
        <w:spacing w:before="0" w:after="0" w:line="116" w:lineRule="exact"/>
      </w:pPr>
      <w:r>
        <w:rPr>
          <w:rFonts w:ascii="Consolas" w:hAnsi="Consolas"/>
          <w:color w:val="222724"/>
          <w:sz w:val="10"/>
        </w:rPr>
        <w:t xml:space="preserve">    title: 'Currency Analysis',</w:t>
      </w:r>
    </w:p>
    <w:p>
      <w:pPr>
        <w:widowControl w:val="0"/>
        <w:spacing w:before="0" w:after="0" w:line="116" w:lineRule="exact"/>
      </w:pPr>
      <w:r>
        <w:rPr>
          <w:rFonts w:ascii="Consolas" w:hAnsi="Consolas"/>
          <w:color w:val="222724"/>
          <w:sz w:val="10"/>
        </w:rPr>
        <w:t xml:space="preserve">    description: 'Authenticity check on banknotes - watermarks, threads, UV features.',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Lookup helpers</w:t>
      </w:r>
    </w:p>
    <w:p>
      <w:pPr>
        <w:widowControl w:val="0"/>
        <w:spacing w:before="0" w:after="0" w:line="116" w:lineRule="exact"/>
      </w:pPr>
      <w:r>
        <w:rPr>
          <w:rFonts w:ascii="Consolas" w:hAnsi="Consolas"/>
          <w:color w:val="222724"/>
          <w:sz w:val="10"/>
        </w:rPr>
        <w:t>export const CATEGORY_BY_ID  = Object.fromEntries(CATEGORIES.map(c =&gt; [c.id, c]));</w:t>
      </w:r>
    </w:p>
    <w:p>
      <w:pPr>
        <w:widowControl w:val="0"/>
        <w:spacing w:before="0" w:after="0" w:line="116" w:lineRule="exact"/>
      </w:pPr>
      <w:r>
        <w:rPr>
          <w:rFonts w:ascii="Consolas" w:hAnsi="Consolas"/>
          <w:color w:val="222724"/>
          <w:sz w:val="10"/>
        </w:rPr>
        <w:t>export const CATEGORY_BY_KEY = Object.fromEntries(CATEGORIES.map(c =&gt; [c.apiKey, 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const MAIN_CATEGORY_BY_KEY = {</w:t>
      </w:r>
    </w:p>
    <w:p>
      <w:pPr>
        <w:widowControl w:val="0"/>
        <w:spacing w:before="0" w:after="0" w:line="116" w:lineRule="exact"/>
      </w:pPr>
      <w:r>
        <w:rPr>
          <w:rFonts w:ascii="Consolas" w:hAnsi="Consolas"/>
          <w:color w:val="222724"/>
          <w:sz w:val="10"/>
        </w:rPr>
        <w:t xml:space="preserve">  traced_carbon: 'Traced Signatures',</w:t>
      </w:r>
    </w:p>
    <w:p>
      <w:pPr>
        <w:widowControl w:val="0"/>
        <w:spacing w:before="0" w:after="0" w:line="116" w:lineRule="exact"/>
      </w:pPr>
      <w:r>
        <w:rPr>
          <w:rFonts w:ascii="Consolas" w:hAnsi="Consolas"/>
          <w:color w:val="222724"/>
          <w:sz w:val="10"/>
        </w:rPr>
        <w:t xml:space="preserve">  traced_indentation: 'Traced Signatures',</w:t>
      </w:r>
    </w:p>
    <w:p>
      <w:pPr>
        <w:widowControl w:val="0"/>
        <w:spacing w:before="0" w:after="0" w:line="116" w:lineRule="exact"/>
      </w:pPr>
      <w:r>
        <w:rPr>
          <w:rFonts w:ascii="Consolas" w:hAnsi="Consolas"/>
          <w:color w:val="222724"/>
          <w:sz w:val="10"/>
        </w:rPr>
        <w:t xml:space="preserve">  traced_projection: 'Traced Signatures',</w:t>
      </w:r>
    </w:p>
    <w:p>
      <w:pPr>
        <w:widowControl w:val="0"/>
        <w:spacing w:before="0" w:after="0" w:line="116" w:lineRule="exact"/>
      </w:pPr>
      <w:r>
        <w:rPr>
          <w:rFonts w:ascii="Consolas" w:hAnsi="Consolas"/>
          <w:color w:val="222724"/>
          <w:sz w:val="10"/>
        </w:rPr>
        <w:t xml:space="preserve">  addition_insertion: 'Document Alteration',</w:t>
      </w:r>
    </w:p>
    <w:p>
      <w:pPr>
        <w:widowControl w:val="0"/>
        <w:spacing w:before="0" w:after="0" w:line="116" w:lineRule="exact"/>
      </w:pPr>
      <w:r>
        <w:rPr>
          <w:rFonts w:ascii="Consolas" w:hAnsi="Consolas"/>
          <w:color w:val="222724"/>
          <w:sz w:val="10"/>
        </w:rPr>
        <w:t xml:space="preserve">  addition_interlineation: 'Document Alteration',</w:t>
      </w:r>
    </w:p>
    <w:p>
      <w:pPr>
        <w:widowControl w:val="0"/>
        <w:spacing w:before="0" w:after="0" w:line="116" w:lineRule="exact"/>
      </w:pPr>
      <w:r>
        <w:rPr>
          <w:rFonts w:ascii="Consolas" w:hAnsi="Consolas"/>
          <w:color w:val="222724"/>
          <w:sz w:val="10"/>
        </w:rPr>
        <w:t xml:space="preserve">  erasure_chemical: 'Document Alteration',</w:t>
      </w:r>
    </w:p>
    <w:p>
      <w:pPr>
        <w:widowControl w:val="0"/>
        <w:spacing w:before="0" w:after="0" w:line="116" w:lineRule="exact"/>
      </w:pPr>
      <w:r>
        <w:rPr>
          <w:rFonts w:ascii="Consolas" w:hAnsi="Consolas"/>
          <w:color w:val="222724"/>
          <w:sz w:val="10"/>
        </w:rPr>
        <w:t xml:space="preserve">  erasure_mechanical: 'Document Alteration',</w:t>
      </w:r>
    </w:p>
    <w:p>
      <w:pPr>
        <w:widowControl w:val="0"/>
        <w:spacing w:before="0" w:after="0" w:line="116" w:lineRule="exact"/>
      </w:pPr>
      <w:r>
        <w:rPr>
          <w:rFonts w:ascii="Consolas" w:hAnsi="Consolas"/>
          <w:color w:val="222724"/>
          <w:sz w:val="10"/>
        </w:rPr>
        <w:t xml:space="preserve">  digital_cut_paste: 'Digital Fabrication',</w:t>
      </w:r>
    </w:p>
    <w:p>
      <w:pPr>
        <w:widowControl w:val="0"/>
        <w:spacing w:before="0" w:after="0" w:line="116" w:lineRule="exact"/>
      </w:pPr>
      <w:r>
        <w:rPr>
          <w:rFonts w:ascii="Consolas" w:hAnsi="Consolas"/>
          <w:color w:val="222724"/>
          <w:sz w:val="10"/>
        </w:rPr>
        <w:t xml:space="preserve">  digital_desktop: 'Digital Fabrication',</w:t>
      </w:r>
    </w:p>
    <w:p>
      <w:pPr>
        <w:widowControl w:val="0"/>
        <w:spacing w:before="0" w:after="0" w:line="116" w:lineRule="exact"/>
      </w:pPr>
      <w:r>
        <w:rPr>
          <w:rFonts w:ascii="Consolas" w:hAnsi="Consolas"/>
          <w:color w:val="222724"/>
          <w:sz w:val="10"/>
        </w:rPr>
        <w:t xml:space="preserve">  digital_scanned: 'Digital Fabrication',</w:t>
      </w:r>
    </w:p>
    <w:p>
      <w:pPr>
        <w:widowControl w:val="0"/>
        <w:spacing w:before="0" w:after="0" w:line="116" w:lineRule="exact"/>
      </w:pPr>
      <w:r>
        <w:rPr>
          <w:rFonts w:ascii="Consolas" w:hAnsi="Consolas"/>
          <w:color w:val="222724"/>
          <w:sz w:val="10"/>
        </w:rPr>
        <w:t xml:space="preserve">  obliteration_ink: 'Obliteration',</w:t>
      </w:r>
    </w:p>
    <w:p>
      <w:pPr>
        <w:widowControl w:val="0"/>
        <w:spacing w:before="0" w:after="0" w:line="116" w:lineRule="exact"/>
      </w:pPr>
      <w:r>
        <w:rPr>
          <w:rFonts w:ascii="Consolas" w:hAnsi="Consolas"/>
          <w:color w:val="222724"/>
          <w:sz w:val="10"/>
        </w:rPr>
        <w:t xml:space="preserve">  obliteration_whiteout: 'Obliteration',</w:t>
      </w:r>
    </w:p>
    <w:p>
      <w:pPr>
        <w:widowControl w:val="0"/>
        <w:spacing w:before="0" w:after="0" w:line="116" w:lineRule="exact"/>
      </w:pPr>
      <w:r>
        <w:rPr>
          <w:rFonts w:ascii="Consolas" w:hAnsi="Consolas"/>
          <w:color w:val="222724"/>
          <w:sz w:val="10"/>
        </w:rPr>
        <w:t xml:space="preserve">  sympathetic_indented: 'Sympathetic Ink',</w:t>
      </w:r>
    </w:p>
    <w:p>
      <w:pPr>
        <w:widowControl w:val="0"/>
        <w:spacing w:before="0" w:after="0" w:line="116" w:lineRule="exact"/>
      </w:pPr>
      <w:r>
        <w:rPr>
          <w:rFonts w:ascii="Consolas" w:hAnsi="Consolas"/>
          <w:color w:val="222724"/>
          <w:sz w:val="10"/>
        </w:rPr>
        <w:t xml:space="preserve">  sympathetic_special: 'Sympathetic Ink',</w:t>
      </w:r>
    </w:p>
    <w:p>
      <w:pPr>
        <w:widowControl w:val="0"/>
        <w:spacing w:before="0" w:after="0" w:line="116" w:lineRule="exact"/>
      </w:pPr>
      <w:r>
        <w:rPr>
          <w:rFonts w:ascii="Consolas" w:hAnsi="Consolas"/>
          <w:color w:val="222724"/>
          <w:sz w:val="10"/>
        </w:rPr>
        <w:t xml:space="preserve">  currency_analysis: 'Currency Counterfeit',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const MAIN_CATEGORY_CODE_BY_KEY = {</w:t>
      </w:r>
    </w:p>
    <w:p>
      <w:pPr>
        <w:widowControl w:val="0"/>
        <w:spacing w:before="0" w:after="0" w:line="116" w:lineRule="exact"/>
      </w:pPr>
      <w:r>
        <w:rPr>
          <w:rFonts w:ascii="Consolas" w:hAnsi="Consolas"/>
          <w:color w:val="222724"/>
          <w:sz w:val="10"/>
        </w:rPr>
        <w:t xml:space="preserve">  traced_carbon: 'TRACED',</w:t>
      </w:r>
    </w:p>
    <w:p>
      <w:pPr>
        <w:widowControl w:val="0"/>
        <w:spacing w:before="0" w:after="0" w:line="116" w:lineRule="exact"/>
      </w:pPr>
      <w:r>
        <w:rPr>
          <w:rFonts w:ascii="Consolas" w:hAnsi="Consolas"/>
          <w:color w:val="222724"/>
          <w:sz w:val="10"/>
        </w:rPr>
        <w:t xml:space="preserve">  traced_indentation: 'TRACED',</w:t>
      </w:r>
    </w:p>
    <w:p>
      <w:pPr>
        <w:widowControl w:val="0"/>
        <w:spacing w:before="0" w:after="0" w:line="116" w:lineRule="exact"/>
      </w:pPr>
      <w:r>
        <w:rPr>
          <w:rFonts w:ascii="Consolas" w:hAnsi="Consolas"/>
          <w:color w:val="222724"/>
          <w:sz w:val="10"/>
        </w:rPr>
        <w:t xml:space="preserve">  traced_projection: 'TRACED',</w:t>
      </w:r>
    </w:p>
    <w:p>
      <w:pPr>
        <w:widowControl w:val="0"/>
        <w:spacing w:before="0" w:after="0" w:line="116" w:lineRule="exact"/>
      </w:pPr>
      <w:r>
        <w:rPr>
          <w:rFonts w:ascii="Consolas" w:hAnsi="Consolas"/>
          <w:color w:val="222724"/>
          <w:sz w:val="10"/>
        </w:rPr>
        <w:t xml:space="preserve">  addition_insertion: 'ALTERATION',</w:t>
      </w:r>
    </w:p>
    <w:p>
      <w:pPr>
        <w:widowControl w:val="0"/>
        <w:spacing w:before="0" w:after="0" w:line="116" w:lineRule="exact"/>
      </w:pPr>
      <w:r>
        <w:rPr>
          <w:rFonts w:ascii="Consolas" w:hAnsi="Consolas"/>
          <w:color w:val="222724"/>
          <w:sz w:val="10"/>
        </w:rPr>
        <w:t xml:space="preserve">  addition_interlineation: 'ALTERATION',</w:t>
      </w:r>
    </w:p>
    <w:p>
      <w:pPr>
        <w:widowControl w:val="0"/>
        <w:spacing w:before="0" w:after="0" w:line="116" w:lineRule="exact"/>
      </w:pPr>
      <w:r>
        <w:rPr>
          <w:rFonts w:ascii="Consolas" w:hAnsi="Consolas"/>
          <w:color w:val="222724"/>
          <w:sz w:val="10"/>
        </w:rPr>
        <w:t xml:space="preserve">  erasure_chemical: 'ALTERATION',</w:t>
      </w:r>
    </w:p>
    <w:p>
      <w:pPr>
        <w:widowControl w:val="0"/>
        <w:spacing w:before="0" w:after="0" w:line="116" w:lineRule="exact"/>
      </w:pPr>
      <w:r>
        <w:rPr>
          <w:rFonts w:ascii="Consolas" w:hAnsi="Consolas"/>
          <w:color w:val="222724"/>
          <w:sz w:val="10"/>
        </w:rPr>
        <w:t xml:space="preserve">  erasure_mechanical: 'ALTERATION',</w:t>
      </w:r>
    </w:p>
    <w:p>
      <w:pPr>
        <w:widowControl w:val="0"/>
        <w:spacing w:before="0" w:after="0" w:line="116" w:lineRule="exact"/>
      </w:pPr>
      <w:r>
        <w:rPr>
          <w:rFonts w:ascii="Consolas" w:hAnsi="Consolas"/>
          <w:color w:val="222724"/>
          <w:sz w:val="10"/>
        </w:rPr>
        <w:t xml:space="preserve">  digital_cut_paste: 'DIGITAL',</w:t>
      </w:r>
    </w:p>
    <w:p>
      <w:pPr>
        <w:widowControl w:val="0"/>
        <w:spacing w:before="0" w:after="0" w:line="116" w:lineRule="exact"/>
      </w:pPr>
      <w:r>
        <w:rPr>
          <w:rFonts w:ascii="Consolas" w:hAnsi="Consolas"/>
          <w:color w:val="222724"/>
          <w:sz w:val="10"/>
        </w:rPr>
        <w:t xml:space="preserve">  digital_desktop: 'DIGITAL',</w:t>
      </w:r>
    </w:p>
    <w:p>
      <w:pPr>
        <w:widowControl w:val="0"/>
        <w:spacing w:before="0" w:after="0" w:line="116" w:lineRule="exact"/>
      </w:pPr>
      <w:r>
        <w:rPr>
          <w:rFonts w:ascii="Consolas" w:hAnsi="Consolas"/>
          <w:color w:val="222724"/>
          <w:sz w:val="10"/>
        </w:rPr>
        <w:t xml:space="preserve">  digital_scanned: 'DIGITAL',</w:t>
      </w:r>
    </w:p>
    <w:p>
      <w:pPr>
        <w:widowControl w:val="0"/>
        <w:spacing w:before="0" w:after="0" w:line="116" w:lineRule="exact"/>
      </w:pPr>
      <w:r>
        <w:rPr>
          <w:rFonts w:ascii="Consolas" w:hAnsi="Consolas"/>
          <w:color w:val="222724"/>
          <w:sz w:val="10"/>
        </w:rPr>
        <w:t xml:space="preserve">  obliteration_ink: 'OBLITERATION',</w:t>
      </w:r>
    </w:p>
    <w:p>
      <w:pPr>
        <w:widowControl w:val="0"/>
        <w:spacing w:before="0" w:after="0" w:line="116" w:lineRule="exact"/>
      </w:pPr>
      <w:r>
        <w:rPr>
          <w:rFonts w:ascii="Consolas" w:hAnsi="Consolas"/>
          <w:color w:val="222724"/>
          <w:sz w:val="10"/>
        </w:rPr>
        <w:t xml:space="preserve">  obliteration_whiteout: 'OBLITERATION',</w:t>
      </w:r>
    </w:p>
    <w:p>
      <w:pPr>
        <w:widowControl w:val="0"/>
        <w:spacing w:before="0" w:after="0" w:line="116" w:lineRule="exact"/>
      </w:pPr>
      <w:r>
        <w:rPr>
          <w:rFonts w:ascii="Consolas" w:hAnsi="Consolas"/>
          <w:color w:val="222724"/>
          <w:sz w:val="10"/>
        </w:rPr>
        <w:t xml:space="preserve">  sympathetic_indented: 'SYMPATHETIC',</w:t>
      </w:r>
    </w:p>
    <w:p>
      <w:pPr>
        <w:widowControl w:val="0"/>
        <w:spacing w:before="0" w:after="0" w:line="116" w:lineRule="exact"/>
      </w:pPr>
      <w:r>
        <w:rPr>
          <w:rFonts w:ascii="Consolas" w:hAnsi="Consolas"/>
          <w:color w:val="222724"/>
          <w:sz w:val="10"/>
        </w:rPr>
        <w:t xml:space="preserve">  sympathetic_special: 'SYMPATHETIC',</w:t>
      </w:r>
    </w:p>
    <w:p>
      <w:pPr>
        <w:widowControl w:val="0"/>
        <w:spacing w:before="0" w:after="0" w:line="116" w:lineRule="exact"/>
      </w:pPr>
      <w:r>
        <w:rPr>
          <w:rFonts w:ascii="Consolas" w:hAnsi="Consolas"/>
          <w:color w:val="222724"/>
          <w:sz w:val="10"/>
        </w:rPr>
        <w:t xml:space="preserve">  currency_analysis: 'CURRENCY',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function categoriesByTier(tier) {</w:t>
      </w:r>
    </w:p>
    <w:p>
      <w:pPr>
        <w:widowControl w:val="0"/>
        <w:spacing w:before="0" w:after="0" w:line="116" w:lineRule="exact"/>
      </w:pPr>
      <w:r>
        <w:rPr>
          <w:rFonts w:ascii="Consolas" w:hAnsi="Consolas"/>
          <w:color w:val="222724"/>
          <w:sz w:val="10"/>
        </w:rPr>
        <w:t xml:space="preserve">  return CATEGORIES.filter(c =&gt; c.tier === tier);</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Per-category capture guidance shown on the SampleGallery page.</w:t>
      </w:r>
    </w:p>
    <w:p>
      <w:pPr>
        <w:widowControl w:val="0"/>
        <w:spacing w:before="0" w:after="0" w:line="116" w:lineRule="exact"/>
      </w:pPr>
      <w:r>
        <w:rPr>
          <w:rFonts w:ascii="Consolas" w:hAnsi="Consolas"/>
          <w:color w:val="222724"/>
          <w:sz w:val="10"/>
        </w:rPr>
        <w:t>export const GUIDANCE = {</w:t>
      </w:r>
    </w:p>
    <w:p>
      <w:pPr>
        <w:widowControl w:val="0"/>
        <w:spacing w:before="0" w:after="0" w:line="116" w:lineRule="exact"/>
      </w:pPr>
      <w:r>
        <w:rPr>
          <w:rFonts w:ascii="Consolas" w:hAnsi="Consolas"/>
          <w:color w:val="222724"/>
          <w:sz w:val="10"/>
        </w:rPr>
        <w:t xml:space="preserve">  cut_paste: {</w:t>
      </w:r>
    </w:p>
    <w:p>
      <w:pPr>
        <w:widowControl w:val="0"/>
        <w:spacing w:before="0" w:after="0" w:line="116" w:lineRule="exact"/>
      </w:pPr>
      <w:r>
        <w:rPr>
          <w:rFonts w:ascii="Consolas" w:hAnsi="Consolas"/>
          <w:color w:val="222724"/>
          <w:sz w:val="10"/>
        </w:rPr>
        <w:t xml:space="preserve">    shooting: [</w:t>
      </w:r>
    </w:p>
    <w:p>
      <w:pPr>
        <w:widowControl w:val="0"/>
        <w:spacing w:before="0" w:after="0" w:line="116" w:lineRule="exact"/>
      </w:pPr>
      <w:r>
        <w:rPr>
          <w:rFonts w:ascii="Consolas" w:hAnsi="Consolas"/>
          <w:color w:val="222724"/>
          <w:sz w:val="10"/>
        </w:rPr>
        <w:t xml:space="preserve">      'Lay the document flat under even light - no glare on the splice region',</w:t>
      </w:r>
    </w:p>
    <w:p>
      <w:pPr>
        <w:widowControl w:val="0"/>
        <w:spacing w:before="0" w:after="0" w:line="116" w:lineRule="exact"/>
      </w:pPr>
      <w:r>
        <w:rPr>
          <w:rFonts w:ascii="Consolas" w:hAnsi="Consolas"/>
          <w:color w:val="222724"/>
          <w:sz w:val="10"/>
        </w:rPr>
        <w:t xml:space="preserve">      'Capture full-page so the model can see boundaries between pasted and original',</w:t>
      </w:r>
    </w:p>
    <w:p>
      <w:pPr>
        <w:widowControl w:val="0"/>
        <w:spacing w:before="0" w:after="0" w:line="116" w:lineRule="exact"/>
      </w:pPr>
      <w:r>
        <w:rPr>
          <w:rFonts w:ascii="Consolas" w:hAnsi="Consolas"/>
          <w:color w:val="222724"/>
          <w:sz w:val="10"/>
        </w:rPr>
        <w:t xml:space="preserve">      'Avoid cropping mid-character - give 1cm margin around suspect regions',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detector: 'Looks for inconsistent JPEG quantization, mismatched lighting, and seams where pixel statistics break.',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desktop: {</w:t>
      </w:r>
    </w:p>
    <w:p>
      <w:pPr>
        <w:widowControl w:val="0"/>
        <w:spacing w:before="0" w:after="0" w:line="116" w:lineRule="exact"/>
      </w:pPr>
      <w:r>
        <w:rPr>
          <w:rFonts w:ascii="Consolas" w:hAnsi="Consolas"/>
          <w:color w:val="222724"/>
          <w:sz w:val="10"/>
        </w:rPr>
        <w:t xml:space="preserve">    shooting: [</w:t>
      </w:r>
    </w:p>
    <w:p>
      <w:pPr>
        <w:widowControl w:val="0"/>
        <w:spacing w:before="0" w:after="0" w:line="116" w:lineRule="exact"/>
      </w:pPr>
      <w:r>
        <w:rPr>
          <w:rFonts w:ascii="Consolas" w:hAnsi="Consolas"/>
          <w:color w:val="222724"/>
          <w:sz w:val="10"/>
        </w:rPr>
        <w:t xml:space="preserve">      'Photograph or scan the printed copy at high resolution (≥300 DPI equivalent)',</w:t>
      </w:r>
    </w:p>
    <w:p>
      <w:pPr>
        <w:widowControl w:val="0"/>
        <w:spacing w:before="0" w:after="0" w:line="116" w:lineRule="exact"/>
      </w:pPr>
      <w:r>
        <w:rPr>
          <w:rFonts w:ascii="Consolas" w:hAnsi="Consolas"/>
          <w:color w:val="222724"/>
          <w:sz w:val="10"/>
        </w:rPr>
        <w:t xml:space="preserve">      'Include security features (logos, seals, holograms) in frame',</w:t>
      </w:r>
    </w:p>
    <w:p>
      <w:pPr>
        <w:widowControl w:val="0"/>
        <w:spacing w:before="0" w:after="0" w:line="116" w:lineRule="exact"/>
      </w:pPr>
      <w:r>
        <w:rPr>
          <w:rFonts w:ascii="Consolas" w:hAnsi="Consolas"/>
          <w:color w:val="222724"/>
          <w:sz w:val="10"/>
        </w:rPr>
        <w:t xml:space="preserve">      'Tilt slightly off-axis to surface print-from-screen pixel grids',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detector: 'Looks for typeface drift, alignment slips, and missing or wrong-position security elements.',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insertion: {</w:t>
      </w:r>
    </w:p>
    <w:p>
      <w:pPr>
        <w:widowControl w:val="0"/>
        <w:spacing w:before="0" w:after="0" w:line="116" w:lineRule="exact"/>
      </w:pPr>
      <w:r>
        <w:rPr>
          <w:rFonts w:ascii="Consolas" w:hAnsi="Consolas"/>
          <w:color w:val="222724"/>
          <w:sz w:val="10"/>
        </w:rPr>
        <w:t xml:space="preserve">    shooting: [</w:t>
      </w:r>
    </w:p>
    <w:p>
      <w:pPr>
        <w:widowControl w:val="0"/>
        <w:spacing w:before="0" w:after="0" w:line="116" w:lineRule="exact"/>
      </w:pPr>
      <w:r>
        <w:rPr>
          <w:rFonts w:ascii="Consolas" w:hAnsi="Consolas"/>
          <w:color w:val="222724"/>
          <w:sz w:val="10"/>
        </w:rPr>
        <w:t xml:space="preserve">      'Get close enough that text is sharp at full resolution',</w:t>
      </w:r>
    </w:p>
    <w:p>
      <w:pPr>
        <w:widowControl w:val="0"/>
        <w:spacing w:before="0" w:after="0" w:line="116" w:lineRule="exact"/>
      </w:pPr>
      <w:r>
        <w:rPr>
          <w:rFonts w:ascii="Consolas" w:hAnsi="Consolas"/>
          <w:color w:val="222724"/>
          <w:sz w:val="10"/>
        </w:rPr>
        <w:t xml:space="preserve">      'Capture the entire altered region plus surrounding context',</w:t>
      </w:r>
    </w:p>
    <w:p>
      <w:pPr>
        <w:widowControl w:val="0"/>
        <w:spacing w:before="0" w:after="0" w:line="116" w:lineRule="exact"/>
      </w:pPr>
      <w:r>
        <w:rPr>
          <w:rFonts w:ascii="Consolas" w:hAnsi="Consolas"/>
          <w:color w:val="222724"/>
          <w:sz w:val="10"/>
        </w:rPr>
        <w:t xml:space="preserve">      'No flash - it can wash out ink-color drift the model relies 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detector: 'Looks for ink-shade differences, cramped spacing, and pen-pressure changes within a word or number.',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interlineation: {</w:t>
      </w:r>
    </w:p>
    <w:p>
      <w:pPr>
        <w:widowControl w:val="0"/>
        <w:spacing w:before="0" w:after="0" w:line="116" w:lineRule="exact"/>
      </w:pPr>
      <w:r>
        <w:rPr>
          <w:rFonts w:ascii="Consolas" w:hAnsi="Consolas"/>
          <w:color w:val="222724"/>
          <w:sz w:val="10"/>
        </w:rPr>
        <w:t xml:space="preserve">    shooting: [</w:t>
      </w:r>
    </w:p>
    <w:p>
      <w:pPr>
        <w:widowControl w:val="0"/>
        <w:spacing w:before="0" w:after="0" w:line="116" w:lineRule="exact"/>
      </w:pPr>
      <w:r>
        <w:rPr>
          <w:rFonts w:ascii="Consolas" w:hAnsi="Consolas"/>
          <w:color w:val="222724"/>
          <w:sz w:val="10"/>
        </w:rPr>
        <w:t xml:space="preserve">      'Frame the interlineation centered between two lines of original text',</w:t>
      </w:r>
    </w:p>
    <w:p>
      <w:pPr>
        <w:widowControl w:val="0"/>
        <w:spacing w:before="0" w:after="0" w:line="116" w:lineRule="exact"/>
      </w:pPr>
      <w:r>
        <w:rPr>
          <w:rFonts w:ascii="Consolas" w:hAnsi="Consolas"/>
          <w:color w:val="222724"/>
          <w:sz w:val="10"/>
        </w:rPr>
        <w:t xml:space="preserve">      'Use diffuse light from above; avoid harsh side shadows',</w:t>
      </w:r>
    </w:p>
    <w:p>
      <w:pPr>
        <w:widowControl w:val="0"/>
        <w:spacing w:before="0" w:after="0" w:line="116" w:lineRule="exact"/>
      </w:pPr>
      <w:r>
        <w:rPr>
          <w:rFonts w:ascii="Consolas" w:hAnsi="Consolas"/>
          <w:color w:val="222724"/>
          <w:sz w:val="10"/>
        </w:rPr>
        <w:t xml:space="preserve">      'For very tight gaps, take a second close-up to capture stroke detail',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detector: 'Looks for cramped writing in line gaps, ink-shade mismatches, and slight tilt from a forced angle.',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whiteout: {</w:t>
      </w:r>
    </w:p>
    <w:p>
      <w:pPr>
        <w:widowControl w:val="0"/>
        <w:spacing w:before="0" w:after="0" w:line="116" w:lineRule="exact"/>
      </w:pPr>
      <w:r>
        <w:rPr>
          <w:rFonts w:ascii="Consolas" w:hAnsi="Consolas"/>
          <w:color w:val="222724"/>
          <w:sz w:val="10"/>
        </w:rPr>
        <w:t xml:space="preserve">    shooting: [</w:t>
      </w:r>
    </w:p>
    <w:p>
      <w:pPr>
        <w:widowControl w:val="0"/>
        <w:spacing w:before="0" w:after="0" w:line="116" w:lineRule="exact"/>
      </w:pPr>
      <w:r>
        <w:rPr>
          <w:rFonts w:ascii="Consolas" w:hAnsi="Consolas"/>
          <w:color w:val="222724"/>
          <w:sz w:val="10"/>
        </w:rPr>
        <w:t xml:space="preserve">      'Shoot under raking (low-angle) light to reveal the topology of the white-out patch',</w:t>
      </w:r>
    </w:p>
    <w:p>
      <w:pPr>
        <w:widowControl w:val="0"/>
        <w:spacing w:before="0" w:after="0" w:line="116" w:lineRule="exact"/>
      </w:pPr>
      <w:r>
        <w:rPr>
          <w:rFonts w:ascii="Consolas" w:hAnsi="Consolas"/>
          <w:color w:val="222724"/>
          <w:sz w:val="10"/>
        </w:rPr>
        <w:t xml:space="preserve">      'Capture both the patch and 2cm of surrounding clean paper',</w:t>
      </w:r>
    </w:p>
    <w:p>
      <w:pPr>
        <w:widowControl w:val="0"/>
        <w:spacing w:before="0" w:after="0" w:line="116" w:lineRule="exact"/>
      </w:pPr>
      <w:r>
        <w:rPr>
          <w:rFonts w:ascii="Consolas" w:hAnsi="Consolas"/>
          <w:color w:val="222724"/>
          <w:sz w:val="10"/>
        </w:rPr>
        <w:t xml:space="preserve">      'Take a normal-light shot too - texture differences show up across both',</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detector: 'Looks for matte sheen, raised topology, and irregular edges around the covered area.',</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ink_obliteration: {</w:t>
      </w:r>
    </w:p>
    <w:p>
      <w:pPr>
        <w:widowControl w:val="0"/>
        <w:spacing w:before="0" w:after="0" w:line="116" w:lineRule="exact"/>
      </w:pPr>
      <w:r>
        <w:rPr>
          <w:rFonts w:ascii="Consolas" w:hAnsi="Consolas"/>
          <w:color w:val="222724"/>
          <w:sz w:val="10"/>
        </w:rPr>
        <w:t xml:space="preserve">    shooting: [</w:t>
      </w:r>
    </w:p>
    <w:p>
      <w:pPr>
        <w:widowControl w:val="0"/>
        <w:spacing w:before="0" w:after="0" w:line="116" w:lineRule="exact"/>
      </w:pPr>
      <w:r>
        <w:rPr>
          <w:rFonts w:ascii="Consolas" w:hAnsi="Consolas"/>
          <w:color w:val="222724"/>
          <w:sz w:val="10"/>
        </w:rPr>
        <w:t xml:space="preserve">      'Strong overhead light may surface ghost text bleeding through the ink',</w:t>
      </w:r>
    </w:p>
    <w:p>
      <w:pPr>
        <w:widowControl w:val="0"/>
        <w:spacing w:before="0" w:after="0" w:line="116" w:lineRule="exact"/>
      </w:pPr>
      <w:r>
        <w:rPr>
          <w:rFonts w:ascii="Consolas" w:hAnsi="Consolas"/>
          <w:color w:val="222724"/>
          <w:sz w:val="10"/>
        </w:rPr>
        <w:t xml:space="preserve">      'Avoid auto-exposure - locking exposure preserves ink-density signal',</w:t>
      </w:r>
    </w:p>
    <w:p>
      <w:pPr>
        <w:widowControl w:val="0"/>
        <w:spacing w:before="0" w:after="0" w:line="116" w:lineRule="exact"/>
      </w:pPr>
      <w:r>
        <w:rPr>
          <w:rFonts w:ascii="Consolas" w:hAnsi="Consolas"/>
          <w:color w:val="222724"/>
          <w:sz w:val="10"/>
        </w:rPr>
        <w:t xml:space="preserve">      'Capture multiple angles if the obliteration is glossy',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detector: 'Looks for ink-density anomalies, residual character outlines, and uniform machine-like coverage.',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mech_erasure: {</w:t>
      </w:r>
    </w:p>
    <w:p>
      <w:pPr>
        <w:widowControl w:val="0"/>
        <w:spacing w:before="0" w:after="0" w:line="116" w:lineRule="exact"/>
      </w:pPr>
      <w:r>
        <w:rPr>
          <w:rFonts w:ascii="Consolas" w:hAnsi="Consolas"/>
          <w:color w:val="222724"/>
          <w:sz w:val="10"/>
        </w:rPr>
        <w:t xml:space="preserve">    shooting: [</w:t>
      </w:r>
    </w:p>
    <w:p>
      <w:pPr>
        <w:widowControl w:val="0"/>
        <w:spacing w:before="0" w:after="0" w:line="116" w:lineRule="exact"/>
      </w:pPr>
      <w:r>
        <w:rPr>
          <w:rFonts w:ascii="Consolas" w:hAnsi="Consolas"/>
          <w:color w:val="222724"/>
          <w:sz w:val="10"/>
        </w:rPr>
        <w:t xml:space="preserve">      'Raking light is mandatory - it shows the disturbed paper fibers',</w:t>
      </w:r>
    </w:p>
    <w:p>
      <w:pPr>
        <w:widowControl w:val="0"/>
        <w:spacing w:before="0" w:after="0" w:line="116" w:lineRule="exact"/>
      </w:pPr>
      <w:r>
        <w:rPr>
          <w:rFonts w:ascii="Consolas" w:hAnsi="Consolas"/>
          <w:color w:val="222724"/>
          <w:sz w:val="10"/>
        </w:rPr>
        <w:t xml:space="preserve">      'Capture against a black backdrop so light bounce stays controlled',</w:t>
      </w:r>
    </w:p>
    <w:p>
      <w:pPr>
        <w:widowControl w:val="0"/>
        <w:spacing w:before="0" w:after="0" w:line="116" w:lineRule="exact"/>
      </w:pPr>
      <w:r>
        <w:rPr>
          <w:rFonts w:ascii="Consolas" w:hAnsi="Consolas"/>
          <w:color w:val="222724"/>
          <w:sz w:val="10"/>
        </w:rPr>
        <w:t xml:space="preserve">      'Take a transmission shot (light behind paper) if paper is thinned',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detector: 'Looks for raised fibers, paper-thinning, ghost text, and slight discoloration where ink was lifted.',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chem_erasure: {</w:t>
      </w:r>
    </w:p>
    <w:p>
      <w:pPr>
        <w:widowControl w:val="0"/>
        <w:spacing w:before="0" w:after="0" w:line="116" w:lineRule="exact"/>
      </w:pPr>
      <w:r>
        <w:rPr>
          <w:rFonts w:ascii="Consolas" w:hAnsi="Consolas"/>
          <w:color w:val="222724"/>
          <w:sz w:val="10"/>
        </w:rPr>
        <w:t xml:space="preserve">    shooting: [</w:t>
      </w:r>
    </w:p>
    <w:p>
      <w:pPr>
        <w:widowControl w:val="0"/>
        <w:spacing w:before="0" w:after="0" w:line="116" w:lineRule="exact"/>
      </w:pPr>
      <w:r>
        <w:rPr>
          <w:rFonts w:ascii="Consolas" w:hAnsi="Consolas"/>
          <w:color w:val="222724"/>
          <w:sz w:val="10"/>
        </w:rPr>
        <w:t xml:space="preserve">      'Watch for brown / yellow halos - those are the chemical signature',</w:t>
      </w:r>
    </w:p>
    <w:p>
      <w:pPr>
        <w:widowControl w:val="0"/>
        <w:spacing w:before="0" w:after="0" w:line="116" w:lineRule="exact"/>
      </w:pPr>
      <w:r>
        <w:rPr>
          <w:rFonts w:ascii="Consolas" w:hAnsi="Consolas"/>
          <w:color w:val="222724"/>
          <w:sz w:val="10"/>
        </w:rPr>
        <w:t xml:space="preserve">      'Shoot under both normal and UV light if available - chemistry often fluoresces',</w:t>
      </w:r>
    </w:p>
    <w:p>
      <w:pPr>
        <w:widowControl w:val="0"/>
        <w:spacing w:before="0" w:after="0" w:line="116" w:lineRule="exact"/>
      </w:pPr>
      <w:r>
        <w:rPr>
          <w:rFonts w:ascii="Consolas" w:hAnsi="Consolas"/>
          <w:color w:val="222724"/>
          <w:sz w:val="10"/>
        </w:rPr>
        <w:t xml:space="preserve">      'Avoid white balance auto-correct; the cast carries information',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detector: 'Looks for chemical halos, etched paper, residual ink ghosts, and UV-fluorescent residue.',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scanned: {</w:t>
      </w:r>
    </w:p>
    <w:p>
      <w:pPr>
        <w:widowControl w:val="0"/>
        <w:spacing w:before="0" w:after="0" w:line="116" w:lineRule="exact"/>
      </w:pPr>
      <w:r>
        <w:rPr>
          <w:rFonts w:ascii="Consolas" w:hAnsi="Consolas"/>
          <w:color w:val="222724"/>
          <w:sz w:val="10"/>
        </w:rPr>
        <w:t xml:space="preserve">    shooting: [</w:t>
      </w:r>
    </w:p>
    <w:p>
      <w:pPr>
        <w:widowControl w:val="0"/>
        <w:spacing w:before="0" w:after="0" w:line="116" w:lineRule="exact"/>
      </w:pPr>
      <w:r>
        <w:rPr>
          <w:rFonts w:ascii="Consolas" w:hAnsi="Consolas"/>
          <w:color w:val="222724"/>
          <w:sz w:val="10"/>
        </w:rPr>
        <w:t xml:space="preserve">      'For PDFs, export each page as a PNG and submit individually',</w:t>
      </w:r>
    </w:p>
    <w:p>
      <w:pPr>
        <w:widowControl w:val="0"/>
        <w:spacing w:before="0" w:after="0" w:line="116" w:lineRule="exact"/>
      </w:pPr>
      <w:r>
        <w:rPr>
          <w:rFonts w:ascii="Consolas" w:hAnsi="Consolas"/>
          <w:color w:val="222724"/>
          <w:sz w:val="10"/>
        </w:rPr>
        <w:t xml:space="preserve">      'For prints, scan at the highest resolution your scanner supports',</w:t>
      </w:r>
    </w:p>
    <w:p>
      <w:pPr>
        <w:widowControl w:val="0"/>
        <w:spacing w:before="0" w:after="0" w:line="116" w:lineRule="exact"/>
      </w:pPr>
      <w:r>
        <w:rPr>
          <w:rFonts w:ascii="Consolas" w:hAnsi="Consolas"/>
          <w:color w:val="222724"/>
          <w:sz w:val="10"/>
        </w:rPr>
        <w:t xml:space="preserve">      'Slightly tilt photographed prints to dodge moiré',</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detector: 'Looks for compounding compression artifacts, halftone patterns, and edge softness from re-capture.',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carbon: {</w:t>
      </w:r>
    </w:p>
    <w:p>
      <w:pPr>
        <w:widowControl w:val="0"/>
        <w:spacing w:before="0" w:after="0" w:line="116" w:lineRule="exact"/>
      </w:pPr>
      <w:r>
        <w:rPr>
          <w:rFonts w:ascii="Consolas" w:hAnsi="Consolas"/>
          <w:color w:val="222724"/>
          <w:sz w:val="10"/>
        </w:rPr>
        <w:t xml:space="preserve">    shooting: [</w:t>
      </w:r>
    </w:p>
    <w:p>
      <w:pPr>
        <w:widowControl w:val="0"/>
        <w:spacing w:before="0" w:after="0" w:line="116" w:lineRule="exact"/>
      </w:pPr>
      <w:r>
        <w:rPr>
          <w:rFonts w:ascii="Consolas" w:hAnsi="Consolas"/>
          <w:color w:val="222724"/>
          <w:sz w:val="10"/>
        </w:rPr>
        <w:t xml:space="preserve">      'Macro / close-up - character-level detail matters here',</w:t>
      </w:r>
    </w:p>
    <w:p>
      <w:pPr>
        <w:widowControl w:val="0"/>
        <w:spacing w:before="0" w:after="0" w:line="116" w:lineRule="exact"/>
      </w:pPr>
      <w:r>
        <w:rPr>
          <w:rFonts w:ascii="Consolas" w:hAnsi="Consolas"/>
          <w:color w:val="222724"/>
          <w:sz w:val="10"/>
        </w:rPr>
        <w:t xml:space="preserve">      'Even diffuse light, no shadows in the stroke',</w:t>
      </w:r>
    </w:p>
    <w:p>
      <w:pPr>
        <w:widowControl w:val="0"/>
        <w:spacing w:before="0" w:after="0" w:line="116" w:lineRule="exact"/>
      </w:pPr>
      <w:r>
        <w:rPr>
          <w:rFonts w:ascii="Consolas" w:hAnsi="Consolas"/>
          <w:color w:val="222724"/>
          <w:sz w:val="10"/>
        </w:rPr>
        <w:t xml:space="preserve">      'Submit the full signature plus 2cm context above and below',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detector: 'Looks for unnaturally uniform stroke speed, faint carbon shadow alongside the ink, and broken character continuity.',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indentation: {</w:t>
      </w:r>
    </w:p>
    <w:p>
      <w:pPr>
        <w:widowControl w:val="0"/>
        <w:spacing w:before="0" w:after="0" w:line="116" w:lineRule="exact"/>
      </w:pPr>
      <w:r>
        <w:rPr>
          <w:rFonts w:ascii="Consolas" w:hAnsi="Consolas"/>
          <w:color w:val="222724"/>
          <w:sz w:val="10"/>
        </w:rPr>
        <w:t xml:space="preserve">    shooting: [</w:t>
      </w:r>
    </w:p>
    <w:p>
      <w:pPr>
        <w:widowControl w:val="0"/>
        <w:spacing w:before="0" w:after="0" w:line="116" w:lineRule="exact"/>
      </w:pPr>
      <w:r>
        <w:rPr>
          <w:rFonts w:ascii="Consolas" w:hAnsi="Consolas"/>
          <w:color w:val="222724"/>
          <w:sz w:val="10"/>
        </w:rPr>
        <w:t xml:space="preserve">      'A side lamp at 10–30° from horizontal is required - flash or top-down won\'t work',</w:t>
      </w:r>
    </w:p>
    <w:p>
      <w:pPr>
        <w:widowControl w:val="0"/>
        <w:spacing w:before="0" w:after="0" w:line="116" w:lineRule="exact"/>
      </w:pPr>
      <w:r>
        <w:rPr>
          <w:rFonts w:ascii="Consolas" w:hAnsi="Consolas"/>
          <w:color w:val="222724"/>
          <w:sz w:val="10"/>
        </w:rPr>
        <w:t xml:space="preserve">      'Phone parallel to the page; canals show as shadow stripes',</w:t>
      </w:r>
    </w:p>
    <w:p>
      <w:pPr>
        <w:widowControl w:val="0"/>
        <w:spacing w:before="0" w:after="0" w:line="116" w:lineRule="exact"/>
      </w:pPr>
      <w:r>
        <w:rPr>
          <w:rFonts w:ascii="Consolas" w:hAnsi="Consolas"/>
          <w:color w:val="222724"/>
          <w:sz w:val="10"/>
        </w:rPr>
        <w:t xml:space="preserve">      'Hold the camera steady - ideally a tripod or stable surface',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detector: 'Looks for canal grooves, ink filling indentations precisely, and depression rings around the signature.',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projection: {</w:t>
      </w:r>
    </w:p>
    <w:p>
      <w:pPr>
        <w:widowControl w:val="0"/>
        <w:spacing w:before="0" w:after="0" w:line="116" w:lineRule="exact"/>
      </w:pPr>
      <w:r>
        <w:rPr>
          <w:rFonts w:ascii="Consolas" w:hAnsi="Consolas"/>
          <w:color w:val="222724"/>
          <w:sz w:val="10"/>
        </w:rPr>
        <w:t xml:space="preserve">    shooting: [</w:t>
      </w:r>
    </w:p>
    <w:p>
      <w:pPr>
        <w:widowControl w:val="0"/>
        <w:spacing w:before="0" w:after="0" w:line="116" w:lineRule="exact"/>
      </w:pPr>
      <w:r>
        <w:rPr>
          <w:rFonts w:ascii="Consolas" w:hAnsi="Consolas"/>
          <w:color w:val="222724"/>
          <w:sz w:val="10"/>
        </w:rPr>
        <w:t xml:space="preserve">      'Get the entire signature in frame plus surrounding text',</w:t>
      </w:r>
    </w:p>
    <w:p>
      <w:pPr>
        <w:widowControl w:val="0"/>
        <w:spacing w:before="0" w:after="0" w:line="116" w:lineRule="exact"/>
      </w:pPr>
      <w:r>
        <w:rPr>
          <w:rFonts w:ascii="Consolas" w:hAnsi="Consolas"/>
          <w:color w:val="222724"/>
          <w:sz w:val="10"/>
        </w:rPr>
        <w:t xml:space="preserve">      'Even diffuse light - projection artifacts hide under harsh contrast',</w:t>
      </w:r>
    </w:p>
    <w:p>
      <w:pPr>
        <w:widowControl w:val="0"/>
        <w:spacing w:before="0" w:after="0" w:line="116" w:lineRule="exact"/>
      </w:pPr>
      <w:r>
        <w:rPr>
          <w:rFonts w:ascii="Consolas" w:hAnsi="Consolas"/>
          <w:color w:val="222724"/>
          <w:sz w:val="10"/>
        </w:rPr>
        <w:t xml:space="preserve">      'High resolution helps detect ghosting at stroke edges',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detector: 'Looks for slight scaling vs the genuine signature, edge ghosting, and unnaturally consistent stroke uniformity.',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sym_indented: {</w:t>
      </w:r>
    </w:p>
    <w:p>
      <w:pPr>
        <w:widowControl w:val="0"/>
        <w:spacing w:before="0" w:after="0" w:line="116" w:lineRule="exact"/>
      </w:pPr>
      <w:r>
        <w:rPr>
          <w:rFonts w:ascii="Consolas" w:hAnsi="Consolas"/>
          <w:color w:val="222724"/>
          <w:sz w:val="10"/>
        </w:rPr>
        <w:t xml:space="preserve">    shooting: [</w:t>
      </w:r>
    </w:p>
    <w:p>
      <w:pPr>
        <w:widowControl w:val="0"/>
        <w:spacing w:before="0" w:after="0" w:line="116" w:lineRule="exact"/>
      </w:pPr>
      <w:r>
        <w:rPr>
          <w:rFonts w:ascii="Consolas" w:hAnsi="Consolas"/>
          <w:color w:val="222724"/>
          <w:sz w:val="10"/>
        </w:rPr>
        <w:t xml:space="preserve">      'Required: low-angle light source (smartphone flashlight at the side works)',</w:t>
      </w:r>
    </w:p>
    <w:p>
      <w:pPr>
        <w:widowControl w:val="0"/>
        <w:spacing w:before="0" w:after="0" w:line="116" w:lineRule="exact"/>
      </w:pPr>
      <w:r>
        <w:rPr>
          <w:rFonts w:ascii="Consolas" w:hAnsi="Consolas"/>
          <w:color w:val="222724"/>
          <w:sz w:val="10"/>
        </w:rPr>
        <w:t xml:space="preserve">      'Photograph the blank-looking sheet - that\'s where the impressions live',</w:t>
      </w:r>
    </w:p>
    <w:p>
      <w:pPr>
        <w:widowControl w:val="0"/>
        <w:spacing w:before="0" w:after="0" w:line="116" w:lineRule="exact"/>
      </w:pPr>
      <w:r>
        <w:rPr>
          <w:rFonts w:ascii="Consolas" w:hAnsi="Consolas"/>
          <w:color w:val="222724"/>
          <w:sz w:val="10"/>
        </w:rPr>
        <w:t xml:space="preserve">      'Black backdrop helps suppress reflected light',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detector: 'Looks for shadow patterns from pressure impressions on otherwise blank paper.',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sym_special: {</w:t>
      </w:r>
    </w:p>
    <w:p>
      <w:pPr>
        <w:widowControl w:val="0"/>
        <w:spacing w:before="0" w:after="0" w:line="116" w:lineRule="exact"/>
      </w:pPr>
      <w:r>
        <w:rPr>
          <w:rFonts w:ascii="Consolas" w:hAnsi="Consolas"/>
          <w:color w:val="222724"/>
          <w:sz w:val="10"/>
        </w:rPr>
        <w:t xml:space="preserve">    shooting: [</w:t>
      </w:r>
    </w:p>
    <w:p>
      <w:pPr>
        <w:widowControl w:val="0"/>
        <w:spacing w:before="0" w:after="0" w:line="116" w:lineRule="exact"/>
      </w:pPr>
      <w:r>
        <w:rPr>
          <w:rFonts w:ascii="Consolas" w:hAnsi="Consolas"/>
          <w:color w:val="222724"/>
          <w:sz w:val="10"/>
        </w:rPr>
        <w:t xml:space="preserve">      'A 365nm UV flashlight gives the strongest signal - capture under it',</w:t>
      </w:r>
    </w:p>
    <w:p>
      <w:pPr>
        <w:widowControl w:val="0"/>
        <w:spacing w:before="0" w:after="0" w:line="116" w:lineRule="exact"/>
      </w:pPr>
      <w:r>
        <w:rPr>
          <w:rFonts w:ascii="Consolas" w:hAnsi="Consolas"/>
          <w:color w:val="222724"/>
          <w:sz w:val="10"/>
        </w:rPr>
        <w:t xml:space="preserve">      'Take a paired normal-light shot too; the model uses both',</w:t>
      </w:r>
    </w:p>
    <w:p>
      <w:pPr>
        <w:widowControl w:val="0"/>
        <w:spacing w:before="0" w:after="0" w:line="116" w:lineRule="exact"/>
      </w:pPr>
      <w:r>
        <w:rPr>
          <w:rFonts w:ascii="Consolas" w:hAnsi="Consolas"/>
          <w:color w:val="222724"/>
          <w:sz w:val="10"/>
        </w:rPr>
        <w:t xml:space="preserve">      'Minimize ambient light leakage - work in a dim room',</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detector: 'Looks for UV fluorescence patterns, presence of writing invisible in normal light, and missing expected security ink.',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currency: {</w:t>
      </w:r>
    </w:p>
    <w:p>
      <w:pPr>
        <w:widowControl w:val="0"/>
        <w:spacing w:before="0" w:after="0" w:line="116" w:lineRule="exact"/>
      </w:pPr>
      <w:r>
        <w:rPr>
          <w:rFonts w:ascii="Consolas" w:hAnsi="Consolas"/>
          <w:color w:val="222724"/>
          <w:sz w:val="10"/>
        </w:rPr>
        <w:t xml:space="preserve">    shooting: [</w:t>
      </w:r>
    </w:p>
    <w:p>
      <w:pPr>
        <w:widowControl w:val="0"/>
        <w:spacing w:before="0" w:after="0" w:line="116" w:lineRule="exact"/>
      </w:pPr>
      <w:r>
        <w:rPr>
          <w:rFonts w:ascii="Consolas" w:hAnsi="Consolas"/>
          <w:color w:val="222724"/>
          <w:sz w:val="10"/>
        </w:rPr>
        <w:t xml:space="preserve">      'Both sides - submit two scans (front + back)',</w:t>
      </w:r>
    </w:p>
    <w:p>
      <w:pPr>
        <w:widowControl w:val="0"/>
        <w:spacing w:before="0" w:after="0" w:line="116" w:lineRule="exact"/>
      </w:pPr>
      <w:r>
        <w:rPr>
          <w:rFonts w:ascii="Consolas" w:hAnsi="Consolas"/>
          <w:color w:val="222724"/>
          <w:sz w:val="10"/>
        </w:rPr>
        <w:t xml:space="preserve">      'Capture security thread, watermark, and microprinting in frame - don\'t crop edges',</w:t>
      </w:r>
    </w:p>
    <w:p>
      <w:pPr>
        <w:widowControl w:val="0"/>
        <w:spacing w:before="0" w:after="0" w:line="116" w:lineRule="exact"/>
      </w:pPr>
      <w:r>
        <w:rPr>
          <w:rFonts w:ascii="Consolas" w:hAnsi="Consolas"/>
          <w:color w:val="222724"/>
          <w:sz w:val="10"/>
        </w:rPr>
        <w:t xml:space="preserve">      'Tilt slightly so optically-variable inks register correctly',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detector: 'Looks for missing watermarks, off-color security threads, microprinting blur, and incorrect UV response.',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frontend/src/components/ForensicMotifs.jsx</w:t>
      </w:r>
    </w:p>
    <w:p>
      <w:pPr>
        <w:widowControl w:val="0"/>
        <w:spacing w:before="0" w:after="0" w:line="116" w:lineRule="exact"/>
      </w:pPr>
      <w:r>
        <w:rPr>
          <w:rFonts w:ascii="Consolas" w:hAnsi="Consolas"/>
          <w:color w:val="222724"/>
          <w:sz w:val="10"/>
        </w:rPr>
        <w:t>import React from 'react';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Background fingerprint watermark - large, faint, decorative.</w:t>
      </w:r>
    </w:p>
    <w:p>
      <w:pPr>
        <w:widowControl w:val="0"/>
        <w:spacing w:before="0" w:after="0" w:line="116" w:lineRule="exact"/>
      </w:pPr>
      <w:r>
        <w:rPr>
          <w:rFonts w:ascii="Consolas" w:hAnsi="Consolas"/>
          <w:color w:val="222724"/>
          <w:sz w:val="10"/>
        </w:rPr>
        <w:t>// Place absolutely positioned with low opacity behind hero content.</w:t>
      </w:r>
    </w:p>
    <w:p>
      <w:pPr>
        <w:widowControl w:val="0"/>
        <w:spacing w:before="0" w:after="0" w:line="116" w:lineRule="exact"/>
      </w:pPr>
      <w:r>
        <w:rPr>
          <w:rFonts w:ascii="Consolas" w:hAnsi="Consolas"/>
          <w:color w:val="222724"/>
          <w:sz w:val="10"/>
        </w:rPr>
        <w:t>export function FingerprintWatermark({ size = 320, color = '#00ff66', opacity = 0.05, style = {}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&lt;svg</w:t>
      </w:r>
    </w:p>
    <w:p>
      <w:pPr>
        <w:widowControl w:val="0"/>
        <w:spacing w:before="0" w:after="0" w:line="116" w:lineRule="exact"/>
      </w:pPr>
      <w:r>
        <w:rPr>
          <w:rFonts w:ascii="Consolas" w:hAnsi="Consolas"/>
          <w:color w:val="222724"/>
          <w:sz w:val="10"/>
        </w:rPr>
        <w:t xml:space="preserve">      width={size} height={size} viewBox="0 0 200 200"</w:t>
      </w:r>
    </w:p>
    <w:p>
      <w:pPr>
        <w:widowControl w:val="0"/>
        <w:spacing w:before="0" w:after="0" w:line="116" w:lineRule="exact"/>
      </w:pPr>
      <w:r>
        <w:rPr>
          <w:rFonts w:ascii="Consolas" w:hAnsi="Consolas"/>
          <w:color w:val="222724"/>
          <w:sz w:val="10"/>
        </w:rPr>
        <w:t xml:space="preserve">      style={{ pointerEvents: 'none', opacity, ...style }}</w:t>
      </w:r>
    </w:p>
    <w:p>
      <w:pPr>
        <w:widowControl w:val="0"/>
        <w:spacing w:before="0" w:after="0" w:line="116" w:lineRule="exact"/>
      </w:pPr>
      <w:r>
        <w:rPr>
          <w:rFonts w:ascii="Consolas" w:hAnsi="Consolas"/>
          <w:color w:val="222724"/>
          <w:sz w:val="10"/>
        </w:rPr>
        <w:t xml:space="preserve">      aria-hidden="true"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&lt;g stroke={color} fill="none" strokeWidth="1.2" strokeLinecap="round"&gt;</w:t>
      </w:r>
    </w:p>
    <w:p>
      <w:pPr>
        <w:widowControl w:val="0"/>
        <w:spacing w:before="0" w:after="0" w:line="116" w:lineRule="exact"/>
      </w:pPr>
      <w:r>
        <w:rPr>
          <w:rFonts w:ascii="Consolas" w:hAnsi="Consolas"/>
          <w:color w:val="222724"/>
          <w:sz w:val="10"/>
        </w:rPr>
        <w:t xml:space="preserve">        {/* concentric whorls */}</w:t>
      </w:r>
    </w:p>
    <w:p>
      <w:pPr>
        <w:widowControl w:val="0"/>
        <w:spacing w:before="0" w:after="0" w:line="116" w:lineRule="exact"/>
      </w:pPr>
      <w:r>
        <w:rPr>
          <w:rFonts w:ascii="Consolas" w:hAnsi="Consolas"/>
          <w:color w:val="222724"/>
          <w:sz w:val="10"/>
        </w:rPr>
        <w:t xml:space="preserve">        &lt;path d="M 100 100 m -85 0 a 85 85 0 1 1 170 0 a 85 85 0 1 1 -170 0" /&gt;</w:t>
      </w:r>
    </w:p>
    <w:p>
      <w:pPr>
        <w:widowControl w:val="0"/>
        <w:spacing w:before="0" w:after="0" w:line="116" w:lineRule="exact"/>
      </w:pPr>
      <w:r>
        <w:rPr>
          <w:rFonts w:ascii="Consolas" w:hAnsi="Consolas"/>
          <w:color w:val="222724"/>
          <w:sz w:val="10"/>
        </w:rPr>
        <w:t xml:space="preserve">        &lt;path d="M 100 100 m -75 5 a 75 80 0 1 1 150 -10 a 75 80 0 1 1 -150 10" /&gt;</w:t>
      </w:r>
    </w:p>
    <w:p>
      <w:pPr>
        <w:widowControl w:val="0"/>
        <w:spacing w:before="0" w:after="0" w:line="116" w:lineRule="exact"/>
      </w:pPr>
      <w:r>
        <w:rPr>
          <w:rFonts w:ascii="Consolas" w:hAnsi="Consolas"/>
          <w:color w:val="222724"/>
          <w:sz w:val="10"/>
        </w:rPr>
        <w:t xml:space="preserve">        &lt;path d="M 100 100 m -65 -5 a 65 75 0 1 1 130 15 a 65 75 0 1 1 -130 -15" /&gt;</w:t>
      </w:r>
    </w:p>
    <w:p>
      <w:pPr>
        <w:widowControl w:val="0"/>
        <w:spacing w:before="0" w:after="0" w:line="116" w:lineRule="exact"/>
      </w:pPr>
      <w:r>
        <w:rPr>
          <w:rFonts w:ascii="Consolas" w:hAnsi="Consolas"/>
          <w:color w:val="222724"/>
          <w:sz w:val="10"/>
        </w:rPr>
        <w:t xml:space="preserve">        &lt;path d="M 100 100 m -55 8 a 55 70 0 1 1 110 -18 a 55 70 0 1 1 -110 18" /&gt;</w:t>
      </w:r>
    </w:p>
    <w:p>
      <w:pPr>
        <w:widowControl w:val="0"/>
        <w:spacing w:before="0" w:after="0" w:line="116" w:lineRule="exact"/>
      </w:pPr>
      <w:r>
        <w:rPr>
          <w:rFonts w:ascii="Consolas" w:hAnsi="Consolas"/>
          <w:color w:val="222724"/>
          <w:sz w:val="10"/>
        </w:rPr>
        <w:t xml:space="preserve">        &lt;path d="M 100 100 m -45 -3 a 45 60 0 1 1 90 8 a 45 60 0 1 1 -90 -8" /&gt;</w:t>
      </w:r>
    </w:p>
    <w:p>
      <w:pPr>
        <w:widowControl w:val="0"/>
        <w:spacing w:before="0" w:after="0" w:line="116" w:lineRule="exact"/>
      </w:pPr>
      <w:r>
        <w:rPr>
          <w:rFonts w:ascii="Consolas" w:hAnsi="Consolas"/>
          <w:color w:val="222724"/>
          <w:sz w:val="10"/>
        </w:rPr>
        <w:t xml:space="preserve">        &lt;path d="M 100 100 m -35 5 a 35 50 0 1 1 70 -12 a 35 50 0 1 1 -70 12" /&gt;</w:t>
      </w:r>
    </w:p>
    <w:p>
      <w:pPr>
        <w:widowControl w:val="0"/>
        <w:spacing w:before="0" w:after="0" w:line="116" w:lineRule="exact"/>
      </w:pPr>
      <w:r>
        <w:rPr>
          <w:rFonts w:ascii="Consolas" w:hAnsi="Consolas"/>
          <w:color w:val="222724"/>
          <w:sz w:val="10"/>
        </w:rPr>
        <w:t xml:space="preserve">        &lt;path d="M 100 100 m -25 -2 a 25 40 0 1 1 50 4 a 25 40 0 1 1 -50 -4" /&gt;</w:t>
      </w:r>
    </w:p>
    <w:p>
      <w:pPr>
        <w:widowControl w:val="0"/>
        <w:spacing w:before="0" w:after="0" w:line="116" w:lineRule="exact"/>
      </w:pPr>
      <w:r>
        <w:rPr>
          <w:rFonts w:ascii="Consolas" w:hAnsi="Consolas"/>
          <w:color w:val="222724"/>
          <w:sz w:val="10"/>
        </w:rPr>
        <w:t xml:space="preserve">        &lt;path d="M 100 100 m -15 3 a 15 28 0 1 1 30 -6 a 15 28 0 1 1 -30 6" /&gt;</w:t>
      </w:r>
    </w:p>
    <w:p>
      <w:pPr>
        <w:widowControl w:val="0"/>
        <w:spacing w:before="0" w:after="0" w:line="116" w:lineRule="exact"/>
      </w:pPr>
      <w:r>
        <w:rPr>
          <w:rFonts w:ascii="Consolas" w:hAnsi="Consolas"/>
          <w:color w:val="222724"/>
          <w:sz w:val="10"/>
        </w:rPr>
        <w:t xml:space="preserve">        {/* core */}</w:t>
      </w:r>
    </w:p>
    <w:p>
      <w:pPr>
        <w:widowControl w:val="0"/>
        <w:spacing w:before="0" w:after="0" w:line="116" w:lineRule="exact"/>
      </w:pPr>
      <w:r>
        <w:rPr>
          <w:rFonts w:ascii="Consolas" w:hAnsi="Consolas"/>
          <w:color w:val="222724"/>
          <w:sz w:val="10"/>
        </w:rPr>
        <w:t xml:space="preserve">        &lt;circle cx="100" cy="100" r="4" fill={color} stroke="none" /&gt;</w:t>
      </w:r>
    </w:p>
    <w:p>
      <w:pPr>
        <w:widowControl w:val="0"/>
        <w:spacing w:before="0" w:after="0" w:line="116" w:lineRule="exact"/>
      </w:pPr>
      <w:r>
        <w:rPr>
          <w:rFonts w:ascii="Consolas" w:hAnsi="Consolas"/>
          <w:color w:val="222724"/>
          <w:sz w:val="10"/>
        </w:rPr>
        <w:t xml:space="preserve">        {/* a few breaks/minutiae points to look organic */}</w:t>
      </w:r>
    </w:p>
    <w:p>
      <w:pPr>
        <w:widowControl w:val="0"/>
        <w:spacing w:before="0" w:after="0" w:line="116" w:lineRule="exact"/>
      </w:pPr>
      <w:r>
        <w:rPr>
          <w:rFonts w:ascii="Consolas" w:hAnsi="Consolas"/>
          <w:color w:val="222724"/>
          <w:sz w:val="10"/>
        </w:rPr>
        <w:t xml:space="preserve">        &lt;line x1="155" y1="60" x2="170" y2="50" strokeWidth="0.7" opacity="0.6" /&gt;</w:t>
      </w:r>
    </w:p>
    <w:p>
      <w:pPr>
        <w:widowControl w:val="0"/>
        <w:spacing w:before="0" w:after="0" w:line="116" w:lineRule="exact"/>
      </w:pPr>
      <w:r>
        <w:rPr>
          <w:rFonts w:ascii="Consolas" w:hAnsi="Consolas"/>
          <w:color w:val="222724"/>
          <w:sz w:val="10"/>
        </w:rPr>
        <w:t xml:space="preserve">        &lt;line x1="40"  y1="140" x2="25" y2="155" strokeWidth="0.7" opacity="0.6" /&gt;</w:t>
      </w:r>
    </w:p>
    <w:p>
      <w:pPr>
        <w:widowControl w:val="0"/>
        <w:spacing w:before="0" w:after="0" w:line="116" w:lineRule="exact"/>
      </w:pPr>
      <w:r>
        <w:rPr>
          <w:rFonts w:ascii="Consolas" w:hAnsi="Consolas"/>
          <w:color w:val="222724"/>
          <w:sz w:val="10"/>
        </w:rPr>
        <w:t xml:space="preserve">      &lt;/g&gt;</w:t>
      </w:r>
    </w:p>
    <w:p>
      <w:pPr>
        <w:widowControl w:val="0"/>
        <w:spacing w:before="0" w:after="0" w:line="116" w:lineRule="exact"/>
      </w:pPr>
      <w:r>
        <w:rPr>
          <w:rFonts w:ascii="Consolas" w:hAnsi="Consolas"/>
          <w:color w:val="222724"/>
          <w:sz w:val="10"/>
        </w:rPr>
        <w:t xml:space="preserve">    &lt;/svg&gt;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Eye-of-providence inside circle - small accent for tier headers, etc.</w:t>
      </w:r>
    </w:p>
    <w:p>
      <w:pPr>
        <w:widowControl w:val="0"/>
        <w:spacing w:before="0" w:after="0" w:line="116" w:lineRule="exact"/>
      </w:pPr>
      <w:r>
        <w:rPr>
          <w:rFonts w:ascii="Consolas" w:hAnsi="Consolas"/>
          <w:color w:val="222724"/>
          <w:sz w:val="10"/>
        </w:rPr>
        <w:t>export function EyeMark({ size = 22, color = '#00ff66', style = {}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&lt;svg width={size} height={size} viewBox="0 0 24 24" style={style} aria-hidden="true"&gt;</w:t>
      </w:r>
    </w:p>
    <w:p>
      <w:pPr>
        <w:widowControl w:val="0"/>
        <w:spacing w:before="0" w:after="0" w:line="116" w:lineRule="exact"/>
      </w:pPr>
      <w:r>
        <w:rPr>
          <w:rFonts w:ascii="Consolas" w:hAnsi="Consolas"/>
          <w:color w:val="222724"/>
          <w:sz w:val="10"/>
        </w:rPr>
        <w:t xml:space="preserve">      &lt;g stroke={color} fill="none" strokeWidth="1.3" strokeLinejoin="round"&gt;</w:t>
      </w:r>
    </w:p>
    <w:p>
      <w:pPr>
        <w:widowControl w:val="0"/>
        <w:spacing w:before="0" w:after="0" w:line="116" w:lineRule="exact"/>
      </w:pPr>
      <w:r>
        <w:rPr>
          <w:rFonts w:ascii="Consolas" w:hAnsi="Consolas"/>
          <w:color w:val="222724"/>
          <w:sz w:val="10"/>
        </w:rPr>
        <w:t xml:space="preserve">        &lt;polygon points="12,3 22,21 2,21" /&gt;</w:t>
      </w:r>
    </w:p>
    <w:p>
      <w:pPr>
        <w:widowControl w:val="0"/>
        <w:spacing w:before="0" w:after="0" w:line="116" w:lineRule="exact"/>
      </w:pPr>
      <w:r>
        <w:rPr>
          <w:rFonts w:ascii="Consolas" w:hAnsi="Consolas"/>
          <w:color w:val="222724"/>
          <w:sz w:val="10"/>
        </w:rPr>
        <w:t xml:space="preserve">        {/* eye */}</w:t>
      </w:r>
    </w:p>
    <w:p>
      <w:pPr>
        <w:widowControl w:val="0"/>
        <w:spacing w:before="0" w:after="0" w:line="116" w:lineRule="exact"/>
      </w:pPr>
      <w:r>
        <w:rPr>
          <w:rFonts w:ascii="Consolas" w:hAnsi="Consolas"/>
          <w:color w:val="222724"/>
          <w:sz w:val="10"/>
        </w:rPr>
        <w:t xml:space="preserve">        &lt;ellipse cx="12" cy="16" rx="5" ry="2.5" /&gt;</w:t>
      </w:r>
    </w:p>
    <w:p>
      <w:pPr>
        <w:widowControl w:val="0"/>
        <w:spacing w:before="0" w:after="0" w:line="116" w:lineRule="exact"/>
      </w:pPr>
      <w:r>
        <w:rPr>
          <w:rFonts w:ascii="Consolas" w:hAnsi="Consolas"/>
          <w:color w:val="222724"/>
          <w:sz w:val="10"/>
        </w:rPr>
        <w:t xml:space="preserve">        &lt;circle  cx="12" cy="16" r="1.4" fill={color} stroke="none" /&gt;</w:t>
      </w:r>
    </w:p>
    <w:p>
      <w:pPr>
        <w:widowControl w:val="0"/>
        <w:spacing w:before="0" w:after="0" w:line="116" w:lineRule="exact"/>
      </w:pPr>
      <w:r>
        <w:rPr>
          <w:rFonts w:ascii="Consolas" w:hAnsi="Consolas"/>
          <w:color w:val="222724"/>
          <w:sz w:val="10"/>
        </w:rPr>
        <w:t xml:space="preserve">      &lt;/g&gt;</w:t>
      </w:r>
    </w:p>
    <w:p>
      <w:pPr>
        <w:widowControl w:val="0"/>
        <w:spacing w:before="0" w:after="0" w:line="116" w:lineRule="exact"/>
      </w:pPr>
      <w:r>
        <w:rPr>
          <w:rFonts w:ascii="Consolas" w:hAnsi="Consolas"/>
          <w:color w:val="222724"/>
          <w:sz w:val="10"/>
        </w:rPr>
        <w:t xml:space="preserve">    &lt;/svg&gt;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Compact magnifying glass icon</w:t>
      </w:r>
    </w:p>
    <w:p>
      <w:pPr>
        <w:widowControl w:val="0"/>
        <w:spacing w:before="0" w:after="0" w:line="116" w:lineRule="exact"/>
      </w:pPr>
      <w:r>
        <w:rPr>
          <w:rFonts w:ascii="Consolas" w:hAnsi="Consolas"/>
          <w:color w:val="222724"/>
          <w:sz w:val="10"/>
        </w:rPr>
        <w:t>export function MagnifierIcon({ size = 18, color = '#00ff66', style = {}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&lt;svg width={size} height={size} viewBox="0 0 24 24" style={style} aria-hidden="true"&gt;</w:t>
      </w:r>
    </w:p>
    <w:p>
      <w:pPr>
        <w:widowControl w:val="0"/>
        <w:spacing w:before="0" w:after="0" w:line="116" w:lineRule="exact"/>
      </w:pPr>
      <w:r>
        <w:rPr>
          <w:rFonts w:ascii="Consolas" w:hAnsi="Consolas"/>
          <w:color w:val="222724"/>
          <w:sz w:val="10"/>
        </w:rPr>
        <w:t xml:space="preserve">      &lt;g stroke={color} fill="none" strokeWidth="2" strokeLinecap="round"&gt;</w:t>
      </w:r>
    </w:p>
    <w:p>
      <w:pPr>
        <w:widowControl w:val="0"/>
        <w:spacing w:before="0" w:after="0" w:line="116" w:lineRule="exact"/>
      </w:pPr>
      <w:r>
        <w:rPr>
          <w:rFonts w:ascii="Consolas" w:hAnsi="Consolas"/>
          <w:color w:val="222724"/>
          <w:sz w:val="10"/>
        </w:rPr>
        <w:t xml:space="preserve">        &lt;circle cx="10.5" cy="10.5" r="6.5" /&gt;</w:t>
      </w:r>
    </w:p>
    <w:p>
      <w:pPr>
        <w:widowControl w:val="0"/>
        <w:spacing w:before="0" w:after="0" w:line="116" w:lineRule="exact"/>
      </w:pPr>
      <w:r>
        <w:rPr>
          <w:rFonts w:ascii="Consolas" w:hAnsi="Consolas"/>
          <w:color w:val="222724"/>
          <w:sz w:val="10"/>
        </w:rPr>
        <w:t xml:space="preserve">        &lt;line x1="15.5" y1="15.5" x2="21" y2="21" /&gt;</w:t>
      </w:r>
    </w:p>
    <w:p>
      <w:pPr>
        <w:widowControl w:val="0"/>
        <w:spacing w:before="0" w:after="0" w:line="116" w:lineRule="exact"/>
      </w:pPr>
      <w:r>
        <w:rPr>
          <w:rFonts w:ascii="Consolas" w:hAnsi="Consolas"/>
          <w:color w:val="222724"/>
          <w:sz w:val="10"/>
        </w:rPr>
        <w:t xml:space="preserve">        {/* lens highlight */}</w:t>
      </w:r>
    </w:p>
    <w:p>
      <w:pPr>
        <w:widowControl w:val="0"/>
        <w:spacing w:before="0" w:after="0" w:line="116" w:lineRule="exact"/>
      </w:pPr>
      <w:r>
        <w:rPr>
          <w:rFonts w:ascii="Consolas" w:hAnsi="Consolas"/>
          <w:color w:val="222724"/>
          <w:sz w:val="10"/>
        </w:rPr>
        <w:t xml:space="preserve">        &lt;line x1="7" y1="8" x2="7" y2="11" strokeWidth="1" opacity="0.6" /&gt;</w:t>
      </w:r>
    </w:p>
    <w:p>
      <w:pPr>
        <w:widowControl w:val="0"/>
        <w:spacing w:before="0" w:after="0" w:line="116" w:lineRule="exact"/>
      </w:pPr>
      <w:r>
        <w:rPr>
          <w:rFonts w:ascii="Consolas" w:hAnsi="Consolas"/>
          <w:color w:val="222724"/>
          <w:sz w:val="10"/>
        </w:rPr>
        <w:t xml:space="preserve">      &lt;/g&gt;</w:t>
      </w:r>
    </w:p>
    <w:p>
      <w:pPr>
        <w:widowControl w:val="0"/>
        <w:spacing w:before="0" w:after="0" w:line="116" w:lineRule="exact"/>
      </w:pPr>
      <w:r>
        <w:rPr>
          <w:rFonts w:ascii="Consolas" w:hAnsi="Consolas"/>
          <w:color w:val="222724"/>
          <w:sz w:val="10"/>
        </w:rPr>
        <w:t xml:space="preserve">    &lt;/svg&gt;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Crosshair / reticle - used decoratively in scan area</w:t>
      </w:r>
    </w:p>
    <w:p>
      <w:pPr>
        <w:widowControl w:val="0"/>
        <w:spacing w:before="0" w:after="0" w:line="116" w:lineRule="exact"/>
      </w:pPr>
      <w:r>
        <w:rPr>
          <w:rFonts w:ascii="Consolas" w:hAnsi="Consolas"/>
          <w:color w:val="222724"/>
          <w:sz w:val="10"/>
        </w:rPr>
        <w:t>export function Crosshair({ size = 32, color = '#00ff66', style = {}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&lt;svg width={size} height={size} viewBox="0 0 32 32" style={style} aria-hidden="true"&gt;</w:t>
      </w:r>
    </w:p>
    <w:p>
      <w:pPr>
        <w:widowControl w:val="0"/>
        <w:spacing w:before="0" w:after="0" w:line="116" w:lineRule="exact"/>
      </w:pPr>
      <w:r>
        <w:rPr>
          <w:rFonts w:ascii="Consolas" w:hAnsi="Consolas"/>
          <w:color w:val="222724"/>
          <w:sz w:val="10"/>
        </w:rPr>
        <w:t xml:space="preserve">      &lt;g stroke={color} fill="none" strokeWidth="1"&gt;</w:t>
      </w:r>
    </w:p>
    <w:p>
      <w:pPr>
        <w:widowControl w:val="0"/>
        <w:spacing w:before="0" w:after="0" w:line="116" w:lineRule="exact"/>
      </w:pPr>
      <w:r>
        <w:rPr>
          <w:rFonts w:ascii="Consolas" w:hAnsi="Consolas"/>
          <w:color w:val="222724"/>
          <w:sz w:val="10"/>
        </w:rPr>
        <w:t xml:space="preserve">        &lt;circle cx="16" cy="16" r="14" opacity="0.4" /&gt;</w:t>
      </w:r>
    </w:p>
    <w:p>
      <w:pPr>
        <w:widowControl w:val="0"/>
        <w:spacing w:before="0" w:after="0" w:line="116" w:lineRule="exact"/>
      </w:pPr>
      <w:r>
        <w:rPr>
          <w:rFonts w:ascii="Consolas" w:hAnsi="Consolas"/>
          <w:color w:val="222724"/>
          <w:sz w:val="10"/>
        </w:rPr>
        <w:t xml:space="preserve">        &lt;circle cx="16" cy="16" r="9" opacity="0.6" /&gt;</w:t>
      </w:r>
    </w:p>
    <w:p>
      <w:pPr>
        <w:widowControl w:val="0"/>
        <w:spacing w:before="0" w:after="0" w:line="116" w:lineRule="exact"/>
      </w:pPr>
      <w:r>
        <w:rPr>
          <w:rFonts w:ascii="Consolas" w:hAnsi="Consolas"/>
          <w:color w:val="222724"/>
          <w:sz w:val="10"/>
        </w:rPr>
        <w:t xml:space="preserve">        &lt;line x1="16" y1="2"  x2="16" y2="9" /&gt;</w:t>
      </w:r>
    </w:p>
    <w:p>
      <w:pPr>
        <w:widowControl w:val="0"/>
        <w:spacing w:before="0" w:after="0" w:line="116" w:lineRule="exact"/>
      </w:pPr>
      <w:r>
        <w:rPr>
          <w:rFonts w:ascii="Consolas" w:hAnsi="Consolas"/>
          <w:color w:val="222724"/>
          <w:sz w:val="10"/>
        </w:rPr>
        <w:t xml:space="preserve">        &lt;line x1="16" y1="23" x2="16" y2="30" /&gt;</w:t>
      </w:r>
    </w:p>
    <w:p>
      <w:pPr>
        <w:widowControl w:val="0"/>
        <w:spacing w:before="0" w:after="0" w:line="116" w:lineRule="exact"/>
      </w:pPr>
      <w:r>
        <w:rPr>
          <w:rFonts w:ascii="Consolas" w:hAnsi="Consolas"/>
          <w:color w:val="222724"/>
          <w:sz w:val="10"/>
        </w:rPr>
        <w:t xml:space="preserve">        &lt;line x1="2"  y1="16" x2="9"  y2="16" /&gt;</w:t>
      </w:r>
    </w:p>
    <w:p>
      <w:pPr>
        <w:widowControl w:val="0"/>
        <w:spacing w:before="0" w:after="0" w:line="116" w:lineRule="exact"/>
      </w:pPr>
      <w:r>
        <w:rPr>
          <w:rFonts w:ascii="Consolas" w:hAnsi="Consolas"/>
          <w:color w:val="222724"/>
          <w:sz w:val="10"/>
        </w:rPr>
        <w:t xml:space="preserve">        &lt;line x1="23" y1="16" x2="30" y2="16" /&gt;</w:t>
      </w:r>
    </w:p>
    <w:p>
      <w:pPr>
        <w:widowControl w:val="0"/>
        <w:spacing w:before="0" w:after="0" w:line="116" w:lineRule="exact"/>
      </w:pPr>
      <w:r>
        <w:rPr>
          <w:rFonts w:ascii="Consolas" w:hAnsi="Consolas"/>
          <w:color w:val="222724"/>
          <w:sz w:val="10"/>
        </w:rPr>
        <w:t xml:space="preserve">        &lt;circle cx="16" cy="16" r="1.5" fill={color} stroke="none" /&gt;</w:t>
      </w:r>
    </w:p>
    <w:p>
      <w:pPr>
        <w:widowControl w:val="0"/>
        <w:spacing w:before="0" w:after="0" w:line="116" w:lineRule="exact"/>
      </w:pPr>
      <w:r>
        <w:rPr>
          <w:rFonts w:ascii="Consolas" w:hAnsi="Consolas"/>
          <w:color w:val="222724"/>
          <w:sz w:val="10"/>
        </w:rPr>
        <w:t xml:space="preserve">      &lt;/g&gt;</w:t>
      </w:r>
    </w:p>
    <w:p>
      <w:pPr>
        <w:widowControl w:val="0"/>
        <w:spacing w:before="0" w:after="0" w:line="116" w:lineRule="exact"/>
      </w:pPr>
      <w:r>
        <w:rPr>
          <w:rFonts w:ascii="Consolas" w:hAnsi="Consolas"/>
          <w:color w:val="222724"/>
          <w:sz w:val="10"/>
        </w:rPr>
        <w:t xml:space="preserve">    &lt;/svg&gt;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Evidence-tag chip used for case-file labels.</w:t>
      </w:r>
    </w:p>
    <w:p>
      <w:pPr>
        <w:widowControl w:val="0"/>
        <w:spacing w:before="0" w:after="0" w:line="116" w:lineRule="exact"/>
      </w:pPr>
      <w:r>
        <w:rPr>
          <w:rFonts w:ascii="Consolas" w:hAnsi="Consolas"/>
          <w:color w:val="222724"/>
          <w:sz w:val="10"/>
        </w:rPr>
        <w:t>export function EvidenceTag({ children, color = '#00ff66', style = {}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&lt;span</w:t>
      </w:r>
    </w:p>
    <w:p>
      <w:pPr>
        <w:widowControl w:val="0"/>
        <w:spacing w:before="0" w:after="0" w:line="116" w:lineRule="exact"/>
      </w:pPr>
      <w:r>
        <w:rPr>
          <w:rFonts w:ascii="Consolas" w:hAnsi="Consolas"/>
          <w:color w:val="222724"/>
          <w:sz w:val="10"/>
        </w:rPr>
        <w:t xml:space="preserve">      className="mono"</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display: 'inline-flex', alignItems: 'center', gap: 8,</w:t>
      </w:r>
    </w:p>
    <w:p>
      <w:pPr>
        <w:widowControl w:val="0"/>
        <w:spacing w:before="0" w:after="0" w:line="116" w:lineRule="exact"/>
      </w:pPr>
      <w:r>
        <w:rPr>
          <w:rFonts w:ascii="Consolas" w:hAnsi="Consolas"/>
          <w:color w:val="222724"/>
          <w:sz w:val="10"/>
        </w:rPr>
        <w:t xml:space="preserve">        fontSize: 10, letterSpacing: 2.5, color,</w:t>
      </w:r>
    </w:p>
    <w:p>
      <w:pPr>
        <w:widowControl w:val="0"/>
        <w:spacing w:before="0" w:after="0" w:line="116" w:lineRule="exact"/>
      </w:pPr>
      <w:r>
        <w:rPr>
          <w:rFonts w:ascii="Consolas" w:hAnsi="Consolas"/>
          <w:color w:val="222724"/>
          <w:sz w:val="10"/>
        </w:rPr>
        <w:t xml:space="preserve">        textTransform: 'uppercase',</w:t>
      </w:r>
    </w:p>
    <w:p>
      <w:pPr>
        <w:widowControl w:val="0"/>
        <w:spacing w:before="0" w:after="0" w:line="116" w:lineRule="exact"/>
      </w:pPr>
      <w:r>
        <w:rPr>
          <w:rFonts w:ascii="Consolas" w:hAnsi="Consolas"/>
          <w:color w:val="222724"/>
          <w:sz w:val="10"/>
        </w:rPr>
        <w:t xml:space="preserve">        padding: '4px 10px 4px 6px',</w:t>
      </w:r>
    </w:p>
    <w:p>
      <w:pPr>
        <w:widowControl w:val="0"/>
        <w:spacing w:before="0" w:after="0" w:line="116" w:lineRule="exact"/>
      </w:pPr>
      <w:r>
        <w:rPr>
          <w:rFonts w:ascii="Consolas" w:hAnsi="Consolas"/>
          <w:color w:val="222724"/>
          <w:sz w:val="10"/>
        </w:rPr>
        <w:t xml:space="preserve">        background: 'rgba(0,0,0,0.55)',</w:t>
      </w:r>
    </w:p>
    <w:p>
      <w:pPr>
        <w:widowControl w:val="0"/>
        <w:spacing w:before="0" w:after="0" w:line="116" w:lineRule="exact"/>
      </w:pPr>
      <w:r>
        <w:rPr>
          <w:rFonts w:ascii="Consolas" w:hAnsi="Consolas"/>
          <w:color w:val="222724"/>
          <w:sz w:val="10"/>
        </w:rPr>
        <w:t xml:space="preserve">        border: `1px solid ${color}55`,</w:t>
      </w:r>
    </w:p>
    <w:p>
      <w:pPr>
        <w:widowControl w:val="0"/>
        <w:spacing w:before="0" w:after="0" w:line="116" w:lineRule="exact"/>
      </w:pPr>
      <w:r>
        <w:rPr>
          <w:rFonts w:ascii="Consolas" w:hAnsi="Consolas"/>
          <w:color w:val="222724"/>
          <w:sz w:val="10"/>
        </w:rPr>
        <w:t xml:space="preserve">        borderRadius: 2,</w:t>
      </w:r>
    </w:p>
    <w:p>
      <w:pPr>
        <w:widowControl w:val="0"/>
        <w:spacing w:before="0" w:after="0" w:line="116" w:lineRule="exact"/>
      </w:pPr>
      <w:r>
        <w:rPr>
          <w:rFonts w:ascii="Consolas" w:hAnsi="Consolas"/>
          <w:color w:val="222724"/>
          <w:sz w:val="10"/>
        </w:rPr>
        <w:t xml:space="preserve">        textShadow: `0 0 6px ${color}80`,</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&lt;span style={{</w:t>
      </w:r>
    </w:p>
    <w:p>
      <w:pPr>
        <w:widowControl w:val="0"/>
        <w:spacing w:before="0" w:after="0" w:line="116" w:lineRule="exact"/>
      </w:pPr>
      <w:r>
        <w:rPr>
          <w:rFonts w:ascii="Consolas" w:hAnsi="Consolas"/>
          <w:color w:val="222724"/>
          <w:sz w:val="10"/>
        </w:rPr>
        <w:t xml:space="preserve">        display: 'inline-block', width: 6, height: 6, borderRadius: '50%',</w:t>
      </w:r>
    </w:p>
    <w:p>
      <w:pPr>
        <w:widowControl w:val="0"/>
        <w:spacing w:before="0" w:after="0" w:line="116" w:lineRule="exact"/>
      </w:pPr>
      <w:r>
        <w:rPr>
          <w:rFonts w:ascii="Consolas" w:hAnsi="Consolas"/>
          <w:color w:val="222724"/>
          <w:sz w:val="10"/>
        </w:rPr>
        <w:t xml:space="preserve">        background: color, boxShadow: `0 0 6px ${color}`,</w:t>
      </w:r>
    </w:p>
    <w:p>
      <w:pPr>
        <w:widowControl w:val="0"/>
        <w:spacing w:before="0" w:after="0" w:line="116" w:lineRule="exact"/>
      </w:pPr>
      <w:r>
        <w:rPr>
          <w:rFonts w:ascii="Consolas" w:hAnsi="Consolas"/>
          <w:color w:val="222724"/>
          <w:sz w:val="10"/>
        </w:rPr>
        <w:t xml:space="preserve">      }} /&gt;</w:t>
      </w:r>
    </w:p>
    <w:p>
      <w:pPr>
        <w:widowControl w:val="0"/>
        <w:spacing w:before="0" w:after="0" w:line="116" w:lineRule="exact"/>
      </w:pPr>
      <w:r>
        <w:rPr>
          <w:rFonts w:ascii="Consolas" w:hAnsi="Consolas"/>
          <w:color w:val="222724"/>
          <w:sz w:val="10"/>
        </w:rPr>
        <w:t xml:space="preserve">      {children}</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Animated fingerprint scan banner - used as the hero centerpiece on /scan.</w:t>
      </w:r>
    </w:p>
    <w:p>
      <w:pPr>
        <w:widowControl w:val="0"/>
        <w:spacing w:before="0" w:after="0" w:line="116" w:lineRule="exact"/>
      </w:pPr>
      <w:r>
        <w:rPr>
          <w:rFonts w:ascii="Consolas" w:hAnsi="Consolas"/>
          <w:color w:val="222724"/>
          <w:sz w:val="10"/>
        </w:rPr>
        <w:t>// Renders a fingerprint with a horizontal sweep line that travels top→bottom.</w:t>
      </w:r>
    </w:p>
    <w:p>
      <w:pPr>
        <w:widowControl w:val="0"/>
        <w:spacing w:before="0" w:after="0" w:line="116" w:lineRule="exact"/>
      </w:pPr>
      <w:r>
        <w:rPr>
          <w:rFonts w:ascii="Consolas" w:hAnsi="Consolas"/>
          <w:color w:val="222724"/>
          <w:sz w:val="10"/>
        </w:rPr>
        <w:t>export function FingerprintScan({ size = 200, color = '#00ff66', style = {}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position: 'relative', width: size, height: size,</w:t>
      </w:r>
    </w:p>
    <w:p>
      <w:pPr>
        <w:widowControl w:val="0"/>
        <w:spacing w:before="0" w:after="0" w:line="116" w:lineRule="exact"/>
      </w:pPr>
      <w:r>
        <w:rPr>
          <w:rFonts w:ascii="Consolas" w:hAnsi="Consolas"/>
          <w:color w:val="222724"/>
          <w:sz w:val="10"/>
        </w:rPr>
        <w:t xml:space="preserve">        margin: '0 auto', ...style,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aria-hidden="true"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&lt;FingerprintWatermark size={size} color={color} opacity={0.55} /&gt;</w:t>
      </w:r>
    </w:p>
    <w:p>
      <w:pPr>
        <w:widowControl w:val="0"/>
        <w:spacing w:before="0" w:after="0" w:line="116" w:lineRule="exact"/>
      </w:pPr>
      <w:r>
        <w:rPr>
          <w:rFonts w:ascii="Consolas" w:hAnsi="Consolas"/>
          <w:color w:val="222724"/>
          <w:sz w:val="10"/>
        </w:rPr>
        <w:t xml:space="preserve">      &lt;div</w:t>
      </w:r>
    </w:p>
    <w:p>
      <w:pPr>
        <w:widowControl w:val="0"/>
        <w:spacing w:before="0" w:after="0" w:line="116" w:lineRule="exact"/>
      </w:pPr>
      <w:r>
        <w:rPr>
          <w:rFonts w:ascii="Consolas" w:hAnsi="Consolas"/>
          <w:color w:val="222724"/>
          <w:sz w:val="10"/>
        </w:rPr>
        <w:t xml:space="preserve">        className="fingerprint-sweep"</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position: 'absolute', left: 0, right: 0, top: 0,</w:t>
      </w:r>
    </w:p>
    <w:p>
      <w:pPr>
        <w:widowControl w:val="0"/>
        <w:spacing w:before="0" w:after="0" w:line="116" w:lineRule="exact"/>
      </w:pPr>
      <w:r>
        <w:rPr>
          <w:rFonts w:ascii="Consolas" w:hAnsi="Consolas"/>
          <w:color w:val="222724"/>
          <w:sz w:val="10"/>
        </w:rPr>
        <w:t xml:space="preserve">          height: 2,</w:t>
      </w:r>
    </w:p>
    <w:p>
      <w:pPr>
        <w:widowControl w:val="0"/>
        <w:spacing w:before="0" w:after="0" w:line="116" w:lineRule="exact"/>
      </w:pPr>
      <w:r>
        <w:rPr>
          <w:rFonts w:ascii="Consolas" w:hAnsi="Consolas"/>
          <w:color w:val="222724"/>
          <w:sz w:val="10"/>
        </w:rPr>
        <w:t xml:space="preserve">          background: `linear-gradient(90deg, transparent, ${color}, transparent)`,</w:t>
      </w:r>
    </w:p>
    <w:p>
      <w:pPr>
        <w:widowControl w:val="0"/>
        <w:spacing w:before="0" w:after="0" w:line="116" w:lineRule="exact"/>
      </w:pPr>
      <w:r>
        <w:rPr>
          <w:rFonts w:ascii="Consolas" w:hAnsi="Consolas"/>
          <w:color w:val="222724"/>
          <w:sz w:val="10"/>
        </w:rPr>
        <w:t xml:space="preserve">          boxShadow: `0 0 14px ${color}, 0 0 28px ${color}80`,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frontend/src/components/InstallButton.jsx</w:t>
      </w:r>
    </w:p>
    <w:p>
      <w:pPr>
        <w:widowControl w:val="0"/>
        <w:spacing w:before="0" w:after="0" w:line="116" w:lineRule="exact"/>
      </w:pPr>
      <w:r>
        <w:rPr>
          <w:rFonts w:ascii="Consolas" w:hAnsi="Consolas"/>
          <w:color w:val="222724"/>
          <w:sz w:val="10"/>
        </w:rPr>
        <w:t>import React, { useEffect, useState } from 'react';</w:t>
      </w:r>
    </w:p>
    <w:p>
      <w:pPr>
        <w:widowControl w:val="0"/>
        <w:spacing w:before="0" w:after="0" w:line="116" w:lineRule="exact"/>
      </w:pPr>
      <w:r>
        <w:rPr>
          <w:rFonts w:ascii="Consolas" w:hAnsi="Consolas"/>
          <w:color w:val="222724"/>
          <w:sz w:val="10"/>
        </w:rPr>
        <w:t>import { canInstall, isIos, isStandalone, onInstallAvailable, promptInstall } from '../pwa';</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 "Install App" button for the PWA.</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Renders nothing unless the browser actually offers an install path, so it</w:t>
      </w:r>
    </w:p>
    <w:p>
      <w:pPr>
        <w:widowControl w:val="0"/>
        <w:spacing w:before="0" w:after="0" w:line="116" w:lineRule="exact"/>
      </w:pPr>
      <w:r>
        <w:rPr>
          <w:rFonts w:ascii="Consolas" w:hAnsi="Consolas"/>
          <w:color w:val="222724"/>
          <w:sz w:val="10"/>
        </w:rPr>
        <w:t xml:space="preserve"> * never shows a dead button:</w:t>
      </w:r>
    </w:p>
    <w:p>
      <w:pPr>
        <w:widowControl w:val="0"/>
        <w:spacing w:before="0" w:after="0" w:line="116" w:lineRule="exact"/>
      </w:pPr>
      <w:r>
        <w:rPr>
          <w:rFonts w:ascii="Consolas" w:hAnsi="Consolas"/>
          <w:color w:val="222724"/>
          <w:sz w:val="10"/>
        </w:rPr>
        <w:t xml:space="preserve"> *  - Chrome / Edge / Samsung Internet -&gt; fires beforeinstallprompt, we show the</w:t>
      </w:r>
    </w:p>
    <w:p>
      <w:pPr>
        <w:widowControl w:val="0"/>
        <w:spacing w:before="0" w:after="0" w:line="116" w:lineRule="exact"/>
      </w:pPr>
      <w:r>
        <w:rPr>
          <w:rFonts w:ascii="Consolas" w:hAnsi="Consolas"/>
          <w:color w:val="222724"/>
          <w:sz w:val="10"/>
        </w:rPr>
        <w:t xml:space="preserve"> *    native dialog.</w:t>
      </w:r>
    </w:p>
    <w:p>
      <w:pPr>
        <w:widowControl w:val="0"/>
        <w:spacing w:before="0" w:after="0" w:line="116" w:lineRule="exact"/>
      </w:pPr>
      <w:r>
        <w:rPr>
          <w:rFonts w:ascii="Consolas" w:hAnsi="Consolas"/>
          <w:color w:val="222724"/>
          <w:sz w:val="10"/>
        </w:rPr>
        <w:t xml:space="preserve"> *  - iOS Safari -&gt; no prompt API exists, so we show the manual Share sheet</w:t>
      </w:r>
    </w:p>
    <w:p>
      <w:pPr>
        <w:widowControl w:val="0"/>
        <w:spacing w:before="0" w:after="0" w:line="116" w:lineRule="exact"/>
      </w:pPr>
      <w:r>
        <w:rPr>
          <w:rFonts w:ascii="Consolas" w:hAnsi="Consolas"/>
          <w:color w:val="222724"/>
          <w:sz w:val="10"/>
        </w:rPr>
        <w:t xml:space="preserve"> *    instructions instead.</w:t>
      </w:r>
    </w:p>
    <w:p>
      <w:pPr>
        <w:widowControl w:val="0"/>
        <w:spacing w:before="0" w:after="0" w:line="116" w:lineRule="exact"/>
      </w:pPr>
      <w:r>
        <w:rPr>
          <w:rFonts w:ascii="Consolas" w:hAnsi="Consolas"/>
          <w:color w:val="222724"/>
          <w:sz w:val="10"/>
        </w:rPr>
        <w:t xml:space="preserve"> *  - Already installed, or a browser with no support -&gt; hidden.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default function InstallButton() {</w:t>
      </w:r>
    </w:p>
    <w:p>
      <w:pPr>
        <w:widowControl w:val="0"/>
        <w:spacing w:before="0" w:after="0" w:line="116" w:lineRule="exact"/>
      </w:pPr>
      <w:r>
        <w:rPr>
          <w:rFonts w:ascii="Consolas" w:hAnsi="Consolas"/>
          <w:color w:val="222724"/>
          <w:sz w:val="10"/>
        </w:rPr>
        <w:t xml:space="preserve">  const [available, setAvailable] = useState(canInstall());</w:t>
      </w:r>
    </w:p>
    <w:p>
      <w:pPr>
        <w:widowControl w:val="0"/>
        <w:spacing w:before="0" w:after="0" w:line="116" w:lineRule="exact"/>
      </w:pPr>
      <w:r>
        <w:rPr>
          <w:rFonts w:ascii="Consolas" w:hAnsi="Consolas"/>
          <w:color w:val="222724"/>
          <w:sz w:val="10"/>
        </w:rPr>
        <w:t xml:space="preserve">  const [installed, setInstalled] = useState(isStandalone());</w:t>
      </w:r>
    </w:p>
    <w:p>
      <w:pPr>
        <w:widowControl w:val="0"/>
        <w:spacing w:before="0" w:after="0" w:line="116" w:lineRule="exact"/>
      </w:pPr>
      <w:r>
        <w:rPr>
          <w:rFonts w:ascii="Consolas" w:hAnsi="Consolas"/>
          <w:color w:val="222724"/>
          <w:sz w:val="10"/>
        </w:rPr>
        <w:t xml:space="preserve">  const [showIosHelp, setShowIosHelp] = useState(false);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useEffect(() =&gt; onInstallAvailable(setAvailable),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(installed || isStandalone()) return 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ios = isIos();</w:t>
      </w:r>
    </w:p>
    <w:p>
      <w:pPr>
        <w:widowControl w:val="0"/>
        <w:spacing w:before="0" w:after="0" w:line="116" w:lineRule="exact"/>
      </w:pPr>
      <w:r>
        <w:rPr>
          <w:rFonts w:ascii="Consolas" w:hAnsi="Consolas"/>
          <w:color w:val="222724"/>
          <w:sz w:val="10"/>
        </w:rPr>
        <w:t xml:space="preserve">  if (!available &amp;&amp; !ios) return 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btnStyle = {</w:t>
      </w:r>
    </w:p>
    <w:p>
      <w:pPr>
        <w:widowControl w:val="0"/>
        <w:spacing w:before="0" w:after="0" w:line="116" w:lineRule="exact"/>
      </w:pPr>
      <w:r>
        <w:rPr>
          <w:rFonts w:ascii="Consolas" w:hAnsi="Consolas"/>
          <w:color w:val="222724"/>
          <w:sz w:val="10"/>
        </w:rPr>
        <w:t xml:space="preserve">    display: 'inline-flex', alignItems: 'center', gap: 8,</w:t>
      </w:r>
    </w:p>
    <w:p>
      <w:pPr>
        <w:widowControl w:val="0"/>
        <w:spacing w:before="0" w:after="0" w:line="116" w:lineRule="exact"/>
      </w:pPr>
      <w:r>
        <w:rPr>
          <w:rFonts w:ascii="Consolas" w:hAnsi="Consolas"/>
          <w:color w:val="222724"/>
          <w:sz w:val="10"/>
        </w:rPr>
        <w:t xml:space="preserve">    fontSize: 12, letterSpacing: 1, color: '#00ff66',</w:t>
      </w:r>
    </w:p>
    <w:p>
      <w:pPr>
        <w:widowControl w:val="0"/>
        <w:spacing w:before="0" w:after="0" w:line="116" w:lineRule="exact"/>
      </w:pPr>
      <w:r>
        <w:rPr>
          <w:rFonts w:ascii="Consolas" w:hAnsi="Consolas"/>
          <w:color w:val="222724"/>
          <w:sz w:val="10"/>
        </w:rPr>
        <w:t xml:space="preserve">    border: '1px solid #1d3825', borderRadius: 4,</w:t>
      </w:r>
    </w:p>
    <w:p>
      <w:pPr>
        <w:widowControl w:val="0"/>
        <w:spacing w:before="0" w:after="0" w:line="116" w:lineRule="exact"/>
      </w:pPr>
      <w:r>
        <w:rPr>
          <w:rFonts w:ascii="Consolas" w:hAnsi="Consolas"/>
          <w:color w:val="222724"/>
          <w:sz w:val="10"/>
        </w:rPr>
        <w:t xml:space="preserve">    padding: '10px 16px', cursor: 'pointer',</w:t>
      </w:r>
    </w:p>
    <w:p>
      <w:pPr>
        <w:widowControl w:val="0"/>
        <w:spacing w:before="0" w:after="0" w:line="116" w:lineRule="exact"/>
      </w:pPr>
      <w:r>
        <w:rPr>
          <w:rFonts w:ascii="Consolas" w:hAnsi="Consolas"/>
          <w:color w:val="222724"/>
          <w:sz w:val="10"/>
        </w:rPr>
        <w:t xml:space="preserve">    background: 'rgba(0,255,102,0.04)',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handleClick = async () =&gt; {</w:t>
      </w:r>
    </w:p>
    <w:p>
      <w:pPr>
        <w:widowControl w:val="0"/>
        <w:spacing w:before="0" w:after="0" w:line="116" w:lineRule="exact"/>
      </w:pPr>
      <w:r>
        <w:rPr>
          <w:rFonts w:ascii="Consolas" w:hAnsi="Consolas"/>
          <w:color w:val="222724"/>
          <w:sz w:val="10"/>
        </w:rPr>
        <w:t xml:space="preserve">    if (ios &amp;&amp; !available) {</w:t>
      </w:r>
    </w:p>
    <w:p>
      <w:pPr>
        <w:widowControl w:val="0"/>
        <w:spacing w:before="0" w:after="0" w:line="116" w:lineRule="exact"/>
      </w:pPr>
      <w:r>
        <w:rPr>
          <w:rFonts w:ascii="Consolas" w:hAnsi="Consolas"/>
          <w:color w:val="222724"/>
          <w:sz w:val="10"/>
        </w:rPr>
        <w:t xml:space="preserve">      setShowIosHelp(v =&gt; !v);</w:t>
      </w:r>
    </w:p>
    <w:p>
      <w:pPr>
        <w:widowControl w:val="0"/>
        <w:spacing w:before="0" w:after="0" w:line="116" w:lineRule="exact"/>
      </w:pPr>
      <w:r>
        <w:rPr>
          <w:rFonts w:ascii="Consolas" w:hAnsi="Consolas"/>
          <w:color w:val="222724"/>
          <w:sz w:val="10"/>
        </w:rPr>
        <w:t xml:space="preserve">      return;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outcome = await promptInstall();</w:t>
      </w:r>
    </w:p>
    <w:p>
      <w:pPr>
        <w:widowControl w:val="0"/>
        <w:spacing w:before="0" w:after="0" w:line="116" w:lineRule="exact"/>
      </w:pPr>
      <w:r>
        <w:rPr>
          <w:rFonts w:ascii="Consolas" w:hAnsi="Consolas"/>
          <w:color w:val="222724"/>
          <w:sz w:val="10"/>
        </w:rPr>
        <w:t xml:space="preserve">    if (outcome === 'accepted') setInstalled(true);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&lt;button type="button" className="mono" style={btnStyle} onClick={handleClick}&gt;</w:t>
      </w:r>
    </w:p>
    <w:p>
      <w:pPr>
        <w:widowControl w:val="0"/>
        <w:spacing w:before="0" w:after="0" w:line="116" w:lineRule="exact"/>
      </w:pPr>
      <w:r>
        <w:rPr>
          <w:rFonts w:ascii="Consolas" w:hAnsi="Consolas"/>
          <w:color w:val="222724"/>
          <w:sz w:val="10"/>
        </w:rPr>
        <w:t xml:space="preserve">        ⊕ Install App</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&lt;p className="mono" style={{ fontSize: 9, color: '#3f6e4a', marginTop: 8, letterSpacing: 1 }}&gt;</w:t>
      </w:r>
    </w:p>
    <w:p>
      <w:pPr>
        <w:widowControl w:val="0"/>
        <w:spacing w:before="0" w:after="0" w:line="116" w:lineRule="exact"/>
      </w:pPr>
      <w:r>
        <w:rPr>
          <w:rFonts w:ascii="Consolas" w:hAnsi="Consolas"/>
          <w:color w:val="222724"/>
          <w:sz w:val="10"/>
        </w:rPr>
        <w:t xml:space="preserve">        {ios &amp;&amp; !available</w:t>
      </w:r>
    </w:p>
    <w:p>
      <w:pPr>
        <w:widowControl w:val="0"/>
        <w:spacing w:before="0" w:after="0" w:line="116" w:lineRule="exact"/>
      </w:pPr>
      <w:r>
        <w:rPr>
          <w:rFonts w:ascii="Consolas" w:hAnsi="Consolas"/>
          <w:color w:val="222724"/>
          <w:sz w:val="10"/>
        </w:rPr>
        <w:t xml:space="preserve">          ? 'iPhone / iPad • adds Revelator to your home screen'</w:t>
      </w:r>
    </w:p>
    <w:p>
      <w:pPr>
        <w:widowControl w:val="0"/>
        <w:spacing w:before="0" w:after="0" w:line="116" w:lineRule="exact"/>
      </w:pPr>
      <w:r>
        <w:rPr>
          <w:rFonts w:ascii="Consolas" w:hAnsi="Consolas"/>
          <w:color w:val="222724"/>
          <w:sz w:val="10"/>
        </w:rPr>
        <w:t xml:space="preserve">          : 'Adds Revelator to your home screen • no store needed'}</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{showIosHelp &amp;&amp; (</w:t>
      </w:r>
    </w:p>
    <w:p>
      <w:pPr>
        <w:widowControl w:val="0"/>
        <w:spacing w:before="0" w:after="0" w:line="116" w:lineRule="exact"/>
      </w:pPr>
      <w:r>
        <w:rPr>
          <w:rFonts w:ascii="Consolas" w:hAnsi="Consolas"/>
          <w:color w:val="222724"/>
          <w:sz w:val="10"/>
        </w:rPr>
        <w:t xml:space="preserve">        &lt;p className="mono" style={{ fontSize: 10, color: '#86efac', marginTop: 4, lineHeight: 1.6 }}&gt;</w:t>
      </w:r>
    </w:p>
    <w:p>
      <w:pPr>
        <w:widowControl w:val="0"/>
        <w:spacing w:before="0" w:after="0" w:line="116" w:lineRule="exact"/>
      </w:pPr>
      <w:r>
        <w:rPr>
          <w:rFonts w:ascii="Consolas" w:hAnsi="Consolas"/>
          <w:color w:val="222724"/>
          <w:sz w:val="10"/>
        </w:rPr>
        <w:t xml:space="preserve">          In Safari, tap the Share button, then "Add to Home Screen".</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frontend/src/components/Logo.jsx</w:t>
      </w:r>
    </w:p>
    <w:p>
      <w:pPr>
        <w:widowControl w:val="0"/>
        <w:spacing w:before="0" w:after="0" w:line="116" w:lineRule="exact"/>
      </w:pPr>
      <w:r>
        <w:rPr>
          <w:rFonts w:ascii="Consolas" w:hAnsi="Consolas"/>
          <w:color w:val="222724"/>
          <w:sz w:val="10"/>
        </w:rPr>
        <w:t>import React from 'react';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REVELATOR logo</w:t>
      </w:r>
    </w:p>
    <w:p>
      <w:pPr>
        <w:widowControl w:val="0"/>
        <w:spacing w:before="0" w:after="0" w:line="116" w:lineRule="exact"/>
      </w:pPr>
      <w:r>
        <w:rPr>
          <w:rFonts w:ascii="Consolas" w:hAnsi="Consolas"/>
          <w:color w:val="222724"/>
          <w:sz w:val="10"/>
        </w:rPr>
        <w:t>//   • Outer scan ring + crosshair ticks  → forensic targeting</w:t>
      </w:r>
    </w:p>
    <w:p>
      <w:pPr>
        <w:widowControl w:val="0"/>
        <w:spacing w:before="0" w:after="0" w:line="116" w:lineRule="exact"/>
      </w:pPr>
      <w:r>
        <w:rPr>
          <w:rFonts w:ascii="Consolas" w:hAnsi="Consolas"/>
          <w:color w:val="222724"/>
          <w:sz w:val="10"/>
        </w:rPr>
        <w:t>//   • Inscribed triangle (eye-of-providence) → "revelation"</w:t>
      </w:r>
    </w:p>
    <w:p>
      <w:pPr>
        <w:widowControl w:val="0"/>
        <w:spacing w:before="0" w:after="0" w:line="116" w:lineRule="exact"/>
      </w:pPr>
      <w:r>
        <w:rPr>
          <w:rFonts w:ascii="Consolas" w:hAnsi="Consolas"/>
          <w:color w:val="222724"/>
          <w:sz w:val="10"/>
        </w:rPr>
        <w:t>//   • Fingerprint whorl inside triangle  → forensic identity</w:t>
      </w:r>
    </w:p>
    <w:p>
      <w:pPr>
        <w:widowControl w:val="0"/>
        <w:spacing w:before="0" w:after="0" w:line="116" w:lineRule="exact"/>
      </w:pPr>
      <w:r>
        <w:rPr>
          <w:rFonts w:ascii="Consolas" w:hAnsi="Consolas"/>
          <w:color w:val="222724"/>
          <w:sz w:val="10"/>
        </w:rPr>
        <w:t>// All-vector, scales cleanly from 16px to 256px.</w:t>
      </w:r>
    </w:p>
    <w:p>
      <w:pPr>
        <w:widowControl w:val="0"/>
        <w:spacing w:before="0" w:after="0" w:line="116" w:lineRule="exact"/>
      </w:pPr>
      <w:r>
        <w:rPr>
          <w:rFonts w:ascii="Consolas" w:hAnsi="Consolas"/>
          <w:color w:val="222724"/>
          <w:sz w:val="10"/>
        </w:rPr>
        <w:t>export default function Logo({ size = 48, glow = true, animated = false, className = '', style = {} }) {</w:t>
      </w:r>
    </w:p>
    <w:p>
      <w:pPr>
        <w:widowControl w:val="0"/>
        <w:spacing w:before="0" w:after="0" w:line="116" w:lineRule="exact"/>
      </w:pPr>
      <w:r>
        <w:rPr>
          <w:rFonts w:ascii="Consolas" w:hAnsi="Consolas"/>
          <w:color w:val="222724"/>
          <w:sz w:val="10"/>
        </w:rPr>
        <w:t xml:space="preserve">  const id = React.useId();</w:t>
      </w:r>
    </w:p>
    <w:p>
      <w:pPr>
        <w:widowControl w:val="0"/>
        <w:spacing w:before="0" w:after="0" w:line="116" w:lineRule="exact"/>
      </w:pPr>
      <w:r>
        <w:rPr>
          <w:rFonts w:ascii="Consolas" w:hAnsi="Consolas"/>
          <w:color w:val="222724"/>
          <w:sz w:val="10"/>
        </w:rPr>
        <w:t xml:space="preserve">  const filterId  = `${id}-glow`;</w:t>
      </w:r>
    </w:p>
    <w:p>
      <w:pPr>
        <w:widowControl w:val="0"/>
        <w:spacing w:before="0" w:after="0" w:line="116" w:lineRule="exact"/>
      </w:pPr>
      <w:r>
        <w:rPr>
          <w:rFonts w:ascii="Consolas" w:hAnsi="Consolas"/>
          <w:color w:val="222724"/>
          <w:sz w:val="10"/>
        </w:rPr>
        <w:t xml:space="preserve">  const clipId    = `${id}-tri`;</w:t>
      </w:r>
    </w:p>
    <w:p>
      <w:pPr>
        <w:widowControl w:val="0"/>
        <w:spacing w:before="0" w:after="0" w:line="116" w:lineRule="exact"/>
      </w:pPr>
      <w:r>
        <w:rPr>
          <w:rFonts w:ascii="Consolas" w:hAnsi="Consolas"/>
          <w:color w:val="222724"/>
          <w:sz w:val="10"/>
        </w:rPr>
        <w:t xml:space="preserve">  const gradId    = `${id}-bg`;</w:t>
      </w:r>
    </w:p>
    <w:p>
      <w:pPr>
        <w:widowControl w:val="0"/>
        <w:spacing w:before="0" w:after="0" w:line="116" w:lineRule="exact"/>
      </w:pPr>
      <w:r>
        <w:rPr>
          <w:rFonts w:ascii="Consolas" w:hAnsi="Consolas"/>
          <w:color w:val="222724"/>
          <w:sz w:val="10"/>
        </w:rPr>
        <w:t xml:space="preserve">  const ringClass = animated ? 'logo-ring-spin'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&lt;svg</w:t>
      </w:r>
    </w:p>
    <w:p>
      <w:pPr>
        <w:widowControl w:val="0"/>
        <w:spacing w:before="0" w:after="0" w:line="116" w:lineRule="exact"/>
      </w:pPr>
      <w:r>
        <w:rPr>
          <w:rFonts w:ascii="Consolas" w:hAnsi="Consolas"/>
          <w:color w:val="222724"/>
          <w:sz w:val="10"/>
        </w:rPr>
        <w:t xml:space="preserve">      width={size}</w:t>
      </w:r>
    </w:p>
    <w:p>
      <w:pPr>
        <w:widowControl w:val="0"/>
        <w:spacing w:before="0" w:after="0" w:line="116" w:lineRule="exact"/>
      </w:pPr>
      <w:r>
        <w:rPr>
          <w:rFonts w:ascii="Consolas" w:hAnsi="Consolas"/>
          <w:color w:val="222724"/>
          <w:sz w:val="10"/>
        </w:rPr>
        <w:t xml:space="preserve">      height={size}</w:t>
      </w:r>
    </w:p>
    <w:p>
      <w:pPr>
        <w:widowControl w:val="0"/>
        <w:spacing w:before="0" w:after="0" w:line="116" w:lineRule="exact"/>
      </w:pPr>
      <w:r>
        <w:rPr>
          <w:rFonts w:ascii="Consolas" w:hAnsi="Consolas"/>
          <w:color w:val="222724"/>
          <w:sz w:val="10"/>
        </w:rPr>
        <w:t xml:space="preserve">      viewBox="0 0 100 100"</w:t>
      </w:r>
    </w:p>
    <w:p>
      <w:pPr>
        <w:widowControl w:val="0"/>
        <w:spacing w:before="0" w:after="0" w:line="116" w:lineRule="exact"/>
      </w:pPr>
      <w:r>
        <w:rPr>
          <w:rFonts w:ascii="Consolas" w:hAnsi="Consolas"/>
          <w:color w:val="222724"/>
          <w:sz w:val="10"/>
        </w:rPr>
        <w:t xml:space="preserve">      className={className}</w:t>
      </w:r>
    </w:p>
    <w:p>
      <w:pPr>
        <w:widowControl w:val="0"/>
        <w:spacing w:before="0" w:after="0" w:line="116" w:lineRule="exact"/>
      </w:pPr>
      <w:r>
        <w:rPr>
          <w:rFonts w:ascii="Consolas" w:hAnsi="Consolas"/>
          <w:color w:val="222724"/>
          <w:sz w:val="10"/>
        </w:rPr>
        <w:t xml:space="preserve">      style={{ display: 'block', ...style }}</w:t>
      </w:r>
    </w:p>
    <w:p>
      <w:pPr>
        <w:widowControl w:val="0"/>
        <w:spacing w:before="0" w:after="0" w:line="116" w:lineRule="exact"/>
      </w:pPr>
      <w:r>
        <w:rPr>
          <w:rFonts w:ascii="Consolas" w:hAnsi="Consolas"/>
          <w:color w:val="222724"/>
          <w:sz w:val="10"/>
        </w:rPr>
        <w:t xml:space="preserve">      aria-label="Revelator"</w:t>
      </w:r>
    </w:p>
    <w:p>
      <w:pPr>
        <w:widowControl w:val="0"/>
        <w:spacing w:before="0" w:after="0" w:line="116" w:lineRule="exact"/>
      </w:pPr>
      <w:r>
        <w:rPr>
          <w:rFonts w:ascii="Consolas" w:hAnsi="Consolas"/>
          <w:color w:val="222724"/>
          <w:sz w:val="10"/>
        </w:rPr>
        <w:t xml:space="preserve">      role="img"</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&lt;defs&gt;</w:t>
      </w:r>
    </w:p>
    <w:p>
      <w:pPr>
        <w:widowControl w:val="0"/>
        <w:spacing w:before="0" w:after="0" w:line="116" w:lineRule="exact"/>
      </w:pPr>
      <w:r>
        <w:rPr>
          <w:rFonts w:ascii="Consolas" w:hAnsi="Consolas"/>
          <w:color w:val="222724"/>
          <w:sz w:val="10"/>
        </w:rPr>
        <w:t xml:space="preserve">        &lt;radialGradient id={gradId} cx="50%" cy="50%" r="50%"&gt;</w:t>
      </w:r>
    </w:p>
    <w:p>
      <w:pPr>
        <w:widowControl w:val="0"/>
        <w:spacing w:before="0" w:after="0" w:line="116" w:lineRule="exact"/>
      </w:pPr>
      <w:r>
        <w:rPr>
          <w:rFonts w:ascii="Consolas" w:hAnsi="Consolas"/>
          <w:color w:val="222724"/>
          <w:sz w:val="10"/>
        </w:rPr>
        <w:t xml:space="preserve">          &lt;stop offset="0%" stopColor="#0a120c" /&gt;</w:t>
      </w:r>
    </w:p>
    <w:p>
      <w:pPr>
        <w:widowControl w:val="0"/>
        <w:spacing w:before="0" w:after="0" w:line="116" w:lineRule="exact"/>
      </w:pPr>
      <w:r>
        <w:rPr>
          <w:rFonts w:ascii="Consolas" w:hAnsi="Consolas"/>
          <w:color w:val="222724"/>
          <w:sz w:val="10"/>
        </w:rPr>
        <w:t xml:space="preserve">          &lt;stop offset="100%" stopColor="#000" /&gt;</w:t>
      </w:r>
    </w:p>
    <w:p>
      <w:pPr>
        <w:widowControl w:val="0"/>
        <w:spacing w:before="0" w:after="0" w:line="116" w:lineRule="exact"/>
      </w:pPr>
      <w:r>
        <w:rPr>
          <w:rFonts w:ascii="Consolas" w:hAnsi="Consolas"/>
          <w:color w:val="222724"/>
          <w:sz w:val="10"/>
        </w:rPr>
        <w:t xml:space="preserve">        &lt;/radialGradient&gt;</w:t>
      </w:r>
    </w:p>
    <w:p>
      <w:pPr>
        <w:widowControl w:val="0"/>
        <w:spacing w:before="0" w:after="0" w:line="116" w:lineRule="exact"/>
      </w:pPr>
      <w:r>
        <w:rPr>
          <w:rFonts w:ascii="Consolas" w:hAnsi="Consolas"/>
          <w:color w:val="222724"/>
          <w:sz w:val="10"/>
        </w:rPr>
        <w:t xml:space="preserve">        {glow &amp;&amp; (</w:t>
      </w:r>
    </w:p>
    <w:p>
      <w:pPr>
        <w:widowControl w:val="0"/>
        <w:spacing w:before="0" w:after="0" w:line="116" w:lineRule="exact"/>
      </w:pPr>
      <w:r>
        <w:rPr>
          <w:rFonts w:ascii="Consolas" w:hAnsi="Consolas"/>
          <w:color w:val="222724"/>
          <w:sz w:val="10"/>
        </w:rPr>
        <w:t xml:space="preserve">          &lt;filter id={filterId} x="-30%" y="-30%" width="160%" height="160%"&gt;</w:t>
      </w:r>
    </w:p>
    <w:p>
      <w:pPr>
        <w:widowControl w:val="0"/>
        <w:spacing w:before="0" w:after="0" w:line="116" w:lineRule="exact"/>
      </w:pPr>
      <w:r>
        <w:rPr>
          <w:rFonts w:ascii="Consolas" w:hAnsi="Consolas"/>
          <w:color w:val="222724"/>
          <w:sz w:val="10"/>
        </w:rPr>
        <w:t xml:space="preserve">            &lt;feGaussianBlur stdDeviation="1.2" result="b" /&gt;</w:t>
      </w:r>
    </w:p>
    <w:p>
      <w:pPr>
        <w:widowControl w:val="0"/>
        <w:spacing w:before="0" w:after="0" w:line="116" w:lineRule="exact"/>
      </w:pPr>
      <w:r>
        <w:rPr>
          <w:rFonts w:ascii="Consolas" w:hAnsi="Consolas"/>
          <w:color w:val="222724"/>
          <w:sz w:val="10"/>
        </w:rPr>
        <w:t xml:space="preserve">            &lt;feMerge&gt;</w:t>
      </w:r>
    </w:p>
    <w:p>
      <w:pPr>
        <w:widowControl w:val="0"/>
        <w:spacing w:before="0" w:after="0" w:line="116" w:lineRule="exact"/>
      </w:pPr>
      <w:r>
        <w:rPr>
          <w:rFonts w:ascii="Consolas" w:hAnsi="Consolas"/>
          <w:color w:val="222724"/>
          <w:sz w:val="10"/>
        </w:rPr>
        <w:t xml:space="preserve">              &lt;feMergeNode in="b" /&gt;</w:t>
      </w:r>
    </w:p>
    <w:p>
      <w:pPr>
        <w:widowControl w:val="0"/>
        <w:spacing w:before="0" w:after="0" w:line="116" w:lineRule="exact"/>
      </w:pPr>
      <w:r>
        <w:rPr>
          <w:rFonts w:ascii="Consolas" w:hAnsi="Consolas"/>
          <w:color w:val="222724"/>
          <w:sz w:val="10"/>
        </w:rPr>
        <w:t xml:space="preserve">              &lt;feMergeNode in="SourceGraphic" /&gt;</w:t>
      </w:r>
    </w:p>
    <w:p>
      <w:pPr>
        <w:widowControl w:val="0"/>
        <w:spacing w:before="0" w:after="0" w:line="116" w:lineRule="exact"/>
      </w:pPr>
      <w:r>
        <w:rPr>
          <w:rFonts w:ascii="Consolas" w:hAnsi="Consolas"/>
          <w:color w:val="222724"/>
          <w:sz w:val="10"/>
        </w:rPr>
        <w:t xml:space="preserve">            &lt;/feMerge&gt;</w:t>
      </w:r>
    </w:p>
    <w:p>
      <w:pPr>
        <w:widowControl w:val="0"/>
        <w:spacing w:before="0" w:after="0" w:line="116" w:lineRule="exact"/>
      </w:pPr>
      <w:r>
        <w:rPr>
          <w:rFonts w:ascii="Consolas" w:hAnsi="Consolas"/>
          <w:color w:val="222724"/>
          <w:sz w:val="10"/>
        </w:rPr>
        <w:t xml:space="preserve">          &lt;/filter&gt;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&lt;clipPath id={clipId}&gt;</w:t>
      </w:r>
    </w:p>
    <w:p>
      <w:pPr>
        <w:widowControl w:val="0"/>
        <w:spacing w:before="0" w:after="0" w:line="116" w:lineRule="exact"/>
      </w:pPr>
      <w:r>
        <w:rPr>
          <w:rFonts w:ascii="Consolas" w:hAnsi="Consolas"/>
          <w:color w:val="222724"/>
          <w:sz w:val="10"/>
        </w:rPr>
        <w:t xml:space="preserve">          &lt;polygon points="50,18 82,72 18,72" /&gt;</w:t>
      </w:r>
    </w:p>
    <w:p>
      <w:pPr>
        <w:widowControl w:val="0"/>
        <w:spacing w:before="0" w:after="0" w:line="116" w:lineRule="exact"/>
      </w:pPr>
      <w:r>
        <w:rPr>
          <w:rFonts w:ascii="Consolas" w:hAnsi="Consolas"/>
          <w:color w:val="222724"/>
          <w:sz w:val="10"/>
        </w:rPr>
        <w:t xml:space="preserve">        &lt;/clipPath&gt;</w:t>
      </w:r>
    </w:p>
    <w:p>
      <w:pPr>
        <w:widowControl w:val="0"/>
        <w:spacing w:before="0" w:after="0" w:line="116" w:lineRule="exact"/>
      </w:pPr>
      <w:r>
        <w:rPr>
          <w:rFonts w:ascii="Consolas" w:hAnsi="Consolas"/>
          <w:color w:val="222724"/>
          <w:sz w:val="10"/>
        </w:rPr>
        <w:t xml:space="preserve">      &lt;/defs&gt;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outer scan ring */}</w:t>
      </w:r>
    </w:p>
    <w:p>
      <w:pPr>
        <w:widowControl w:val="0"/>
        <w:spacing w:before="0" w:after="0" w:line="116" w:lineRule="exact"/>
      </w:pPr>
      <w:r>
        <w:rPr>
          <w:rFonts w:ascii="Consolas" w:hAnsi="Consolas"/>
          <w:color w:val="222724"/>
          <w:sz w:val="10"/>
        </w:rPr>
        <w:t xml:space="preserve">      &lt;g filter={glow ? `url(#${filterId})` : undefined}&gt;</w:t>
      </w:r>
    </w:p>
    <w:p>
      <w:pPr>
        <w:widowControl w:val="0"/>
        <w:spacing w:before="0" w:after="0" w:line="116" w:lineRule="exact"/>
      </w:pPr>
      <w:r>
        <w:rPr>
          <w:rFonts w:ascii="Consolas" w:hAnsi="Consolas"/>
          <w:color w:val="222724"/>
          <w:sz w:val="10"/>
        </w:rPr>
        <w:t xml:space="preserve">        &lt;circle cx="50" cy="50" r="46" fill={`url(#${gradId})`} stroke="#00ff66" strokeWidth="1.6" /&gt;</w:t>
      </w:r>
    </w:p>
    <w:p>
      <w:pPr>
        <w:widowControl w:val="0"/>
        <w:spacing w:before="0" w:after="0" w:line="116" w:lineRule="exact"/>
      </w:pPr>
      <w:r>
        <w:rPr>
          <w:rFonts w:ascii="Consolas" w:hAnsi="Consolas"/>
          <w:color w:val="222724"/>
          <w:sz w:val="10"/>
        </w:rPr>
        <w:t xml:space="preserve">      &lt;/g&gt;</w:t>
      </w:r>
    </w:p>
    <w:p>
      <w:pPr>
        <w:widowControl w:val="0"/>
        <w:spacing w:before="0" w:after="0" w:line="116" w:lineRule="exact"/>
      </w:pPr>
      <w:r>
        <w:rPr>
          <w:rFonts w:ascii="Consolas" w:hAnsi="Consolas"/>
          <w:color w:val="222724"/>
          <w:sz w:val="10"/>
        </w:rPr>
        <w:t xml:space="preserve">      &lt;circle cx="50" cy="50" r="42" fill="none" stroke="#00ff66" strokeWidth="0.5" opacity="0.45"</w:t>
      </w:r>
    </w:p>
    <w:p>
      <w:pPr>
        <w:widowControl w:val="0"/>
        <w:spacing w:before="0" w:after="0" w:line="116" w:lineRule="exact"/>
      </w:pPr>
      <w:r>
        <w:rPr>
          <w:rFonts w:ascii="Consolas" w:hAnsi="Consolas"/>
          <w:color w:val="222724"/>
          <w:sz w:val="10"/>
        </w:rPr>
        <w:t xml:space="preserve">        strokeDasharray="2 3" className={ringClass} style={{ transformOrigin: '50% 50%' }}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crosshair ticks at cardinal points */}</w:t>
      </w:r>
    </w:p>
    <w:p>
      <w:pPr>
        <w:widowControl w:val="0"/>
        <w:spacing w:before="0" w:after="0" w:line="116" w:lineRule="exact"/>
      </w:pPr>
      <w:r>
        <w:rPr>
          <w:rFonts w:ascii="Consolas" w:hAnsi="Consolas"/>
          <w:color w:val="222724"/>
          <w:sz w:val="10"/>
        </w:rPr>
        <w:t xml:space="preserve">      &lt;g stroke="#00ff66" strokeWidth="1.4" strokeLinecap="round" filter={glow ? `url(#${filterId})` : undefined}&gt;</w:t>
      </w:r>
    </w:p>
    <w:p>
      <w:pPr>
        <w:widowControl w:val="0"/>
        <w:spacing w:before="0" w:after="0" w:line="116" w:lineRule="exact"/>
      </w:pPr>
      <w:r>
        <w:rPr>
          <w:rFonts w:ascii="Consolas" w:hAnsi="Consolas"/>
          <w:color w:val="222724"/>
          <w:sz w:val="10"/>
        </w:rPr>
        <w:t xml:space="preserve">        &lt;line x1="50" y1="2"  x2="50" y2="9" /&gt;</w:t>
      </w:r>
    </w:p>
    <w:p>
      <w:pPr>
        <w:widowControl w:val="0"/>
        <w:spacing w:before="0" w:after="0" w:line="116" w:lineRule="exact"/>
      </w:pPr>
      <w:r>
        <w:rPr>
          <w:rFonts w:ascii="Consolas" w:hAnsi="Consolas"/>
          <w:color w:val="222724"/>
          <w:sz w:val="10"/>
        </w:rPr>
        <w:t xml:space="preserve">        &lt;line x1="50" y1="91" x2="50" y2="98" /&gt;</w:t>
      </w:r>
    </w:p>
    <w:p>
      <w:pPr>
        <w:widowControl w:val="0"/>
        <w:spacing w:before="0" w:after="0" w:line="116" w:lineRule="exact"/>
      </w:pPr>
      <w:r>
        <w:rPr>
          <w:rFonts w:ascii="Consolas" w:hAnsi="Consolas"/>
          <w:color w:val="222724"/>
          <w:sz w:val="10"/>
        </w:rPr>
        <w:t xml:space="preserve">        &lt;line x1="2"  y1="50" x2="9"  y2="50" /&gt;</w:t>
      </w:r>
    </w:p>
    <w:p>
      <w:pPr>
        <w:widowControl w:val="0"/>
        <w:spacing w:before="0" w:after="0" w:line="116" w:lineRule="exact"/>
      </w:pPr>
      <w:r>
        <w:rPr>
          <w:rFonts w:ascii="Consolas" w:hAnsi="Consolas"/>
          <w:color w:val="222724"/>
          <w:sz w:val="10"/>
        </w:rPr>
        <w:t xml:space="preserve">        &lt;line x1="91" y1="50" x2="98" y2="50" /&gt;</w:t>
      </w:r>
    </w:p>
    <w:p>
      <w:pPr>
        <w:widowControl w:val="0"/>
        <w:spacing w:before="0" w:after="0" w:line="116" w:lineRule="exact"/>
      </w:pPr>
      <w:r>
        <w:rPr>
          <w:rFonts w:ascii="Consolas" w:hAnsi="Consolas"/>
          <w:color w:val="222724"/>
          <w:sz w:val="10"/>
        </w:rPr>
        <w:t xml:space="preserve">      &lt;/g&gt;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illuminati triangle */}</w:t>
      </w:r>
    </w:p>
    <w:p>
      <w:pPr>
        <w:widowControl w:val="0"/>
        <w:spacing w:before="0" w:after="0" w:line="116" w:lineRule="exact"/>
      </w:pPr>
      <w:r>
        <w:rPr>
          <w:rFonts w:ascii="Consolas" w:hAnsi="Consolas"/>
          <w:color w:val="222724"/>
          <w:sz w:val="10"/>
        </w:rPr>
        <w:t xml:space="preserve">      &lt;polygon</w:t>
      </w:r>
    </w:p>
    <w:p>
      <w:pPr>
        <w:widowControl w:val="0"/>
        <w:spacing w:before="0" w:after="0" w:line="116" w:lineRule="exact"/>
      </w:pPr>
      <w:r>
        <w:rPr>
          <w:rFonts w:ascii="Consolas" w:hAnsi="Consolas"/>
          <w:color w:val="222724"/>
          <w:sz w:val="10"/>
        </w:rPr>
        <w:t xml:space="preserve">        points="50,18 82,72 18,72"</w:t>
      </w:r>
    </w:p>
    <w:p>
      <w:pPr>
        <w:widowControl w:val="0"/>
        <w:spacing w:before="0" w:after="0" w:line="116" w:lineRule="exact"/>
      </w:pPr>
      <w:r>
        <w:rPr>
          <w:rFonts w:ascii="Consolas" w:hAnsi="Consolas"/>
          <w:color w:val="222724"/>
          <w:sz w:val="10"/>
        </w:rPr>
        <w:t xml:space="preserve">        fill="none" stroke="#00ff66" strokeWidth="1.6"</w:t>
      </w:r>
    </w:p>
    <w:p>
      <w:pPr>
        <w:widowControl w:val="0"/>
        <w:spacing w:before="0" w:after="0" w:line="116" w:lineRule="exact"/>
      </w:pPr>
      <w:r>
        <w:rPr>
          <w:rFonts w:ascii="Consolas" w:hAnsi="Consolas"/>
          <w:color w:val="222724"/>
          <w:sz w:val="10"/>
        </w:rPr>
        <w:t xml:space="preserve">        strokeLinejoin="round"</w:t>
      </w:r>
    </w:p>
    <w:p>
      <w:pPr>
        <w:widowControl w:val="0"/>
        <w:spacing w:before="0" w:after="0" w:line="116" w:lineRule="exact"/>
      </w:pPr>
      <w:r>
        <w:rPr>
          <w:rFonts w:ascii="Consolas" w:hAnsi="Consolas"/>
          <w:color w:val="222724"/>
          <w:sz w:val="10"/>
        </w:rPr>
        <w:t xml:space="preserve">        filter={glow ? `url(#${filterId})` : undefined}</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fingerprint whorls clipped to triangle */}</w:t>
      </w:r>
    </w:p>
    <w:p>
      <w:pPr>
        <w:widowControl w:val="0"/>
        <w:spacing w:before="0" w:after="0" w:line="116" w:lineRule="exact"/>
      </w:pPr>
      <w:r>
        <w:rPr>
          <w:rFonts w:ascii="Consolas" w:hAnsi="Consolas"/>
          <w:color w:val="222724"/>
          <w:sz w:val="10"/>
        </w:rPr>
        <w:t xml:space="preserve">      &lt;g clipPath={`url(#${clipId})`} stroke="#00ff66" fill="none" opacity="0.92" strokeLinecap="round"&gt;</w:t>
      </w:r>
    </w:p>
    <w:p>
      <w:pPr>
        <w:widowControl w:val="0"/>
        <w:spacing w:before="0" w:after="0" w:line="116" w:lineRule="exact"/>
      </w:pPr>
      <w:r>
        <w:rPr>
          <w:rFonts w:ascii="Consolas" w:hAnsi="Consolas"/>
          <w:color w:val="222724"/>
          <w:sz w:val="10"/>
        </w:rPr>
        <w:t xml:space="preserve">        &lt;path d="M 28 62 Q 50 42 72 62" strokeWidth="0.8" /&gt;</w:t>
      </w:r>
    </w:p>
    <w:p>
      <w:pPr>
        <w:widowControl w:val="0"/>
        <w:spacing w:before="0" w:after="0" w:line="116" w:lineRule="exact"/>
      </w:pPr>
      <w:r>
        <w:rPr>
          <w:rFonts w:ascii="Consolas" w:hAnsi="Consolas"/>
          <w:color w:val="222724"/>
          <w:sz w:val="10"/>
        </w:rPr>
        <w:t xml:space="preserve">        &lt;path d="M 32 62 Q 50 46 68 62" strokeWidth="0.8" /&gt;</w:t>
      </w:r>
    </w:p>
    <w:p>
      <w:pPr>
        <w:widowControl w:val="0"/>
        <w:spacing w:before="0" w:after="0" w:line="116" w:lineRule="exact"/>
      </w:pPr>
      <w:r>
        <w:rPr>
          <w:rFonts w:ascii="Consolas" w:hAnsi="Consolas"/>
          <w:color w:val="222724"/>
          <w:sz w:val="10"/>
        </w:rPr>
        <w:t xml:space="preserve">        &lt;path d="M 36 62 Q 50 50 64 62" strokeWidth="0.8" /&gt;</w:t>
      </w:r>
    </w:p>
    <w:p>
      <w:pPr>
        <w:widowControl w:val="0"/>
        <w:spacing w:before="0" w:after="0" w:line="116" w:lineRule="exact"/>
      </w:pPr>
      <w:r>
        <w:rPr>
          <w:rFonts w:ascii="Consolas" w:hAnsi="Consolas"/>
          <w:color w:val="222724"/>
          <w:sz w:val="10"/>
        </w:rPr>
        <w:t xml:space="preserve">        &lt;path d="M 40 62 Q 50 54 60 62" strokeWidth="0.8" /&gt;</w:t>
      </w:r>
    </w:p>
    <w:p>
      <w:pPr>
        <w:widowControl w:val="0"/>
        <w:spacing w:before="0" w:after="0" w:line="116" w:lineRule="exact"/>
      </w:pPr>
      <w:r>
        <w:rPr>
          <w:rFonts w:ascii="Consolas" w:hAnsi="Consolas"/>
          <w:color w:val="222724"/>
          <w:sz w:val="10"/>
        </w:rPr>
        <w:t xml:space="preserve">        &lt;path d="M 44 62 Q 50 58 56 62" strokeWidth="0.8" /&gt;</w:t>
      </w:r>
    </w:p>
    <w:p>
      <w:pPr>
        <w:widowControl w:val="0"/>
        <w:spacing w:before="0" w:after="0" w:line="116" w:lineRule="exact"/>
      </w:pPr>
      <w:r>
        <w:rPr>
          <w:rFonts w:ascii="Consolas" w:hAnsi="Consolas"/>
          <w:color w:val="222724"/>
          <w:sz w:val="10"/>
        </w:rPr>
        <w:t xml:space="preserve">        {/* core dot */}</w:t>
      </w:r>
    </w:p>
    <w:p>
      <w:pPr>
        <w:widowControl w:val="0"/>
        <w:spacing w:before="0" w:after="0" w:line="116" w:lineRule="exact"/>
      </w:pPr>
      <w:r>
        <w:rPr>
          <w:rFonts w:ascii="Consolas" w:hAnsi="Consolas"/>
          <w:color w:val="222724"/>
          <w:sz w:val="10"/>
        </w:rPr>
        <w:t xml:space="preserve">        &lt;circle cx="50" cy="60" r="1.4" fill="#00ff66" stroke="none" /&gt;</w:t>
      </w:r>
    </w:p>
    <w:p>
      <w:pPr>
        <w:widowControl w:val="0"/>
        <w:spacing w:before="0" w:after="0" w:line="116" w:lineRule="exact"/>
      </w:pPr>
      <w:r>
        <w:rPr>
          <w:rFonts w:ascii="Consolas" w:hAnsi="Consolas"/>
          <w:color w:val="222724"/>
          <w:sz w:val="10"/>
        </w:rPr>
        <w:t xml:space="preserve">      &lt;/g&gt;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tiny corner brackets - evidence frame */}</w:t>
      </w:r>
    </w:p>
    <w:p>
      <w:pPr>
        <w:widowControl w:val="0"/>
        <w:spacing w:before="0" w:after="0" w:line="116" w:lineRule="exact"/>
      </w:pPr>
      <w:r>
        <w:rPr>
          <w:rFonts w:ascii="Consolas" w:hAnsi="Consolas"/>
          <w:color w:val="222724"/>
          <w:sz w:val="10"/>
        </w:rPr>
        <w:t xml:space="preserve">      &lt;g stroke="#00ff66" strokeWidth="1.2" fill="none" opacity="0.7"&gt;</w:t>
      </w:r>
    </w:p>
    <w:p>
      <w:pPr>
        <w:widowControl w:val="0"/>
        <w:spacing w:before="0" w:after="0" w:line="116" w:lineRule="exact"/>
      </w:pPr>
      <w:r>
        <w:rPr>
          <w:rFonts w:ascii="Consolas" w:hAnsi="Consolas"/>
          <w:color w:val="222724"/>
          <w:sz w:val="10"/>
        </w:rPr>
        <w:t xml:space="preserve">        &lt;path d="M 6 14 L 6 6 L 14 6" /&gt;</w:t>
      </w:r>
    </w:p>
    <w:p>
      <w:pPr>
        <w:widowControl w:val="0"/>
        <w:spacing w:before="0" w:after="0" w:line="116" w:lineRule="exact"/>
      </w:pPr>
      <w:r>
        <w:rPr>
          <w:rFonts w:ascii="Consolas" w:hAnsi="Consolas"/>
          <w:color w:val="222724"/>
          <w:sz w:val="10"/>
        </w:rPr>
        <w:t xml:space="preserve">        &lt;path d="M 86 6 L 94 6 L 94 14" /&gt;</w:t>
      </w:r>
    </w:p>
    <w:p>
      <w:pPr>
        <w:widowControl w:val="0"/>
        <w:spacing w:before="0" w:after="0" w:line="116" w:lineRule="exact"/>
      </w:pPr>
      <w:r>
        <w:rPr>
          <w:rFonts w:ascii="Consolas" w:hAnsi="Consolas"/>
          <w:color w:val="222724"/>
          <w:sz w:val="10"/>
        </w:rPr>
        <w:t xml:space="preserve">        &lt;path d="M 94 86 L 94 94 L 86 94" /&gt;</w:t>
      </w:r>
    </w:p>
    <w:p>
      <w:pPr>
        <w:widowControl w:val="0"/>
        <w:spacing w:before="0" w:after="0" w:line="116" w:lineRule="exact"/>
      </w:pPr>
      <w:r>
        <w:rPr>
          <w:rFonts w:ascii="Consolas" w:hAnsi="Consolas"/>
          <w:color w:val="222724"/>
          <w:sz w:val="10"/>
        </w:rPr>
        <w:t xml:space="preserve">        &lt;path d="M 14 94 L 6 94 L 6 86" /&gt;</w:t>
      </w:r>
    </w:p>
    <w:p>
      <w:pPr>
        <w:widowControl w:val="0"/>
        <w:spacing w:before="0" w:after="0" w:line="116" w:lineRule="exact"/>
      </w:pPr>
      <w:r>
        <w:rPr>
          <w:rFonts w:ascii="Consolas" w:hAnsi="Consolas"/>
          <w:color w:val="222724"/>
          <w:sz w:val="10"/>
        </w:rPr>
        <w:t xml:space="preserve">      &lt;/g&gt;</w:t>
      </w:r>
    </w:p>
    <w:p>
      <w:pPr>
        <w:widowControl w:val="0"/>
        <w:spacing w:before="0" w:after="0" w:line="116" w:lineRule="exact"/>
      </w:pPr>
      <w:r>
        <w:rPr>
          <w:rFonts w:ascii="Consolas" w:hAnsi="Consolas"/>
          <w:color w:val="222724"/>
          <w:sz w:val="10"/>
        </w:rPr>
        <w:t xml:space="preserve">    &lt;/svg&gt;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Wordmark - used on auth pages. Logo on left, REVELATOR text on right.</w:t>
      </w:r>
    </w:p>
    <w:p>
      <w:pPr>
        <w:widowControl w:val="0"/>
        <w:spacing w:before="0" w:after="0" w:line="116" w:lineRule="exact"/>
      </w:pPr>
      <w:r>
        <w:rPr>
          <w:rFonts w:ascii="Consolas" w:hAnsi="Consolas"/>
          <w:color w:val="222724"/>
          <w:sz w:val="10"/>
        </w:rPr>
        <w:t>export function LogoWordmark({ size = 64, style = {}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 display: 'inline-flex', alignItems: 'center', gap: 14, ...style }}&gt;</w:t>
      </w:r>
    </w:p>
    <w:p>
      <w:pPr>
        <w:widowControl w:val="0"/>
        <w:spacing w:before="0" w:after="0" w:line="116" w:lineRule="exact"/>
      </w:pPr>
      <w:r>
        <w:rPr>
          <w:rFonts w:ascii="Consolas" w:hAnsi="Consolas"/>
          <w:color w:val="222724"/>
          <w:sz w:val="10"/>
        </w:rPr>
        <w:t xml:space="preserve">      &lt;Logo size={size} glow animated /&gt;</w:t>
      </w:r>
    </w:p>
    <w:p>
      <w:pPr>
        <w:widowControl w:val="0"/>
        <w:spacing w:before="0" w:after="0" w:line="116" w:lineRule="exact"/>
      </w:pPr>
      <w:r>
        <w:rPr>
          <w:rFonts w:ascii="Consolas" w:hAnsi="Consolas"/>
          <w:color w:val="222724"/>
          <w:sz w:val="10"/>
        </w:rPr>
        <w:t xml:space="preserve">      &lt;div style={{ textAlign: 'left' }}&gt;</w:t>
      </w:r>
    </w:p>
    <w:p>
      <w:pPr>
        <w:widowControl w:val="0"/>
        <w:spacing w:before="0" w:after="0" w:line="116" w:lineRule="exact"/>
      </w:pPr>
      <w:r>
        <w:rPr>
          <w:rFonts w:ascii="Consolas" w:hAnsi="Consolas"/>
          <w:color w:val="222724"/>
          <w:sz w:val="10"/>
        </w:rPr>
        <w:t xml:space="preserve">        &lt;div className="oswald glow-strong" style={{</w:t>
      </w:r>
    </w:p>
    <w:p>
      <w:pPr>
        <w:widowControl w:val="0"/>
        <w:spacing w:before="0" w:after="0" w:line="116" w:lineRule="exact"/>
      </w:pPr>
      <w:r>
        <w:rPr>
          <w:rFonts w:ascii="Consolas" w:hAnsi="Consolas"/>
          <w:color w:val="222724"/>
          <w:sz w:val="10"/>
        </w:rPr>
        <w:t xml:space="preserve">          fontSize: size * 0.6, fontWeight: 700, color: '#00ff66',</w:t>
      </w:r>
    </w:p>
    <w:p>
      <w:pPr>
        <w:widowControl w:val="0"/>
        <w:spacing w:before="0" w:after="0" w:line="116" w:lineRule="exact"/>
      </w:pPr>
      <w:r>
        <w:rPr>
          <w:rFonts w:ascii="Consolas" w:hAnsi="Consolas"/>
          <w:color w:val="222724"/>
          <w:sz w:val="10"/>
        </w:rPr>
        <w:t xml:space="preserve">          letterSpacing: 6, lineHeight: 1,</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REVELATOR</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className="mono" style={{</w:t>
      </w:r>
    </w:p>
    <w:p>
      <w:pPr>
        <w:widowControl w:val="0"/>
        <w:spacing w:before="0" w:after="0" w:line="116" w:lineRule="exact"/>
      </w:pPr>
      <w:r>
        <w:rPr>
          <w:rFonts w:ascii="Consolas" w:hAnsi="Consolas"/>
          <w:color w:val="222724"/>
          <w:sz w:val="10"/>
        </w:rPr>
        <w:t xml:space="preserve">          fontSize: 9, letterSpacing: 4, color: '#6dba85', marginTop: 4,</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FORENSIC · DOCUMENT · ENGINE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frontend/src/components/PasswordStrength.jsx</w:t>
      </w:r>
    </w:p>
    <w:p>
      <w:pPr>
        <w:widowControl w:val="0"/>
        <w:spacing w:before="0" w:after="0" w:line="116" w:lineRule="exact"/>
      </w:pPr>
      <w:r>
        <w:rPr>
          <w:rFonts w:ascii="Consolas" w:hAnsi="Consolas"/>
          <w:color w:val="222724"/>
          <w:sz w:val="10"/>
        </w:rPr>
        <w:t>import React from 'react';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 Shared password policy + live strength UI.</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Requirements (hard, block submit): 8+ chars, one letter, one number.</w:t>
      </w:r>
    </w:p>
    <w:p>
      <w:pPr>
        <w:widowControl w:val="0"/>
        <w:spacing w:before="0" w:after="0" w:line="116" w:lineRule="exact"/>
      </w:pPr>
      <w:r>
        <w:rPr>
          <w:rFonts w:ascii="Consolas" w:hAnsi="Consolas"/>
          <w:color w:val="222724"/>
          <w:sz w:val="10"/>
        </w:rPr>
        <w:t xml:space="preserve"> * The remaining checks (uppercase, symbol, 12+) are strength boosters only, so</w:t>
      </w:r>
    </w:p>
    <w:p>
      <w:pPr>
        <w:widowControl w:val="0"/>
        <w:spacing w:before="0" w:after="0" w:line="116" w:lineRule="exact"/>
      </w:pPr>
      <w:r>
        <w:rPr>
          <w:rFonts w:ascii="Consolas" w:hAnsi="Consolas"/>
          <w:color w:val="222724"/>
          <w:sz w:val="10"/>
        </w:rPr>
        <w:t xml:space="preserve"> * the frontend never rejects a password the backend would accept.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const PASSWORD_MIN = 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function passwordChecks(pw) {</w:t>
      </w:r>
    </w:p>
    <w:p>
      <w:pPr>
        <w:widowControl w:val="0"/>
        <w:spacing w:before="0" w:after="0" w:line="116" w:lineRule="exact"/>
      </w:pPr>
      <w:r>
        <w:rPr>
          <w:rFonts w:ascii="Consolas" w:hAnsi="Consolas"/>
          <w:color w:val="222724"/>
          <w:sz w:val="10"/>
        </w:rPr>
        <w:t xml:space="preserve">  const p = pw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length:    p.length &gt;= PASSWORD_MIN,</w:t>
      </w:r>
    </w:p>
    <w:p>
      <w:pPr>
        <w:widowControl w:val="0"/>
        <w:spacing w:before="0" w:after="0" w:line="116" w:lineRule="exact"/>
      </w:pPr>
      <w:r>
        <w:rPr>
          <w:rFonts w:ascii="Consolas" w:hAnsi="Consolas"/>
          <w:color w:val="222724"/>
          <w:sz w:val="10"/>
        </w:rPr>
        <w:t xml:space="preserve">    letter:    /[A-Za-z]/.test(p),</w:t>
      </w:r>
    </w:p>
    <w:p>
      <w:pPr>
        <w:widowControl w:val="0"/>
        <w:spacing w:before="0" w:after="0" w:line="116" w:lineRule="exact"/>
      </w:pPr>
      <w:r>
        <w:rPr>
          <w:rFonts w:ascii="Consolas" w:hAnsi="Consolas"/>
          <w:color w:val="222724"/>
          <w:sz w:val="10"/>
        </w:rPr>
        <w:t xml:space="preserve">    number:    /\d/.test(p),</w:t>
      </w:r>
    </w:p>
    <w:p>
      <w:pPr>
        <w:widowControl w:val="0"/>
        <w:spacing w:before="0" w:after="0" w:line="116" w:lineRule="exact"/>
      </w:pPr>
      <w:r>
        <w:rPr>
          <w:rFonts w:ascii="Consolas" w:hAnsi="Consolas"/>
          <w:color w:val="222724"/>
          <w:sz w:val="10"/>
        </w:rPr>
        <w:t xml:space="preserve">    upperLower: /[a-z]/.test(p) &amp;&amp; /[A-Z]/.test(p),</w:t>
      </w:r>
    </w:p>
    <w:p>
      <w:pPr>
        <w:widowControl w:val="0"/>
        <w:spacing w:before="0" w:after="0" w:line="116" w:lineRule="exact"/>
      </w:pPr>
      <w:r>
        <w:rPr>
          <w:rFonts w:ascii="Consolas" w:hAnsi="Consolas"/>
          <w:color w:val="222724"/>
          <w:sz w:val="10"/>
        </w:rPr>
        <w:t xml:space="preserve">    symbol:    /[^A-Za-z0-9]/.test(p),</w:t>
      </w:r>
    </w:p>
    <w:p>
      <w:pPr>
        <w:widowControl w:val="0"/>
        <w:spacing w:before="0" w:after="0" w:line="116" w:lineRule="exact"/>
      </w:pPr>
      <w:r>
        <w:rPr>
          <w:rFonts w:ascii="Consolas" w:hAnsi="Consolas"/>
          <w:color w:val="222724"/>
          <w:sz w:val="10"/>
        </w:rPr>
        <w:t xml:space="preserve">    long:      p.length &gt;= 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true when the hard requirements are met */</w:t>
      </w:r>
    </w:p>
    <w:p>
      <w:pPr>
        <w:widowControl w:val="0"/>
        <w:spacing w:before="0" w:after="0" w:line="116" w:lineRule="exact"/>
      </w:pPr>
      <w:r>
        <w:rPr>
          <w:rFonts w:ascii="Consolas" w:hAnsi="Consolas"/>
          <w:color w:val="222724"/>
          <w:sz w:val="10"/>
        </w:rPr>
        <w:t>export function passwordMeetsPolicy(pw) {</w:t>
      </w:r>
    </w:p>
    <w:p>
      <w:pPr>
        <w:widowControl w:val="0"/>
        <w:spacing w:before="0" w:after="0" w:line="116" w:lineRule="exact"/>
      </w:pPr>
      <w:r>
        <w:rPr>
          <w:rFonts w:ascii="Consolas" w:hAnsi="Consolas"/>
          <w:color w:val="222724"/>
          <w:sz w:val="10"/>
        </w:rPr>
        <w:t xml:space="preserve">  const c = passwordChecks(pw);</w:t>
      </w:r>
    </w:p>
    <w:p>
      <w:pPr>
        <w:widowControl w:val="0"/>
        <w:spacing w:before="0" w:after="0" w:line="116" w:lineRule="exact"/>
      </w:pPr>
      <w:r>
        <w:rPr>
          <w:rFonts w:ascii="Consolas" w:hAnsi="Consolas"/>
          <w:color w:val="222724"/>
          <w:sz w:val="10"/>
        </w:rPr>
        <w:t xml:space="preserve">  return c.length &amp;&amp; c.letter &amp;&amp; c.number;</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First failing hard requirement, as a message. '' when the password passes. */</w:t>
      </w:r>
    </w:p>
    <w:p>
      <w:pPr>
        <w:widowControl w:val="0"/>
        <w:spacing w:before="0" w:after="0" w:line="116" w:lineRule="exact"/>
      </w:pPr>
      <w:r>
        <w:rPr>
          <w:rFonts w:ascii="Consolas" w:hAnsi="Consolas"/>
          <w:color w:val="222724"/>
          <w:sz w:val="10"/>
        </w:rPr>
        <w:t>export function passwordPolicyError(pw) {</w:t>
      </w:r>
    </w:p>
    <w:p>
      <w:pPr>
        <w:widowControl w:val="0"/>
        <w:spacing w:before="0" w:after="0" w:line="116" w:lineRule="exact"/>
      </w:pPr>
      <w:r>
        <w:rPr>
          <w:rFonts w:ascii="Consolas" w:hAnsi="Consolas"/>
          <w:color w:val="222724"/>
          <w:sz w:val="10"/>
        </w:rPr>
        <w:t xml:space="preserve">  if (!pw) return 'Password is required';</w:t>
      </w:r>
    </w:p>
    <w:p>
      <w:pPr>
        <w:widowControl w:val="0"/>
        <w:spacing w:before="0" w:after="0" w:line="116" w:lineRule="exact"/>
      </w:pPr>
      <w:r>
        <w:rPr>
          <w:rFonts w:ascii="Consolas" w:hAnsi="Consolas"/>
          <w:color w:val="222724"/>
          <w:sz w:val="10"/>
        </w:rPr>
        <w:t xml:space="preserve">  const c = passwordChecks(pw);</w:t>
      </w:r>
    </w:p>
    <w:p>
      <w:pPr>
        <w:widowControl w:val="0"/>
        <w:spacing w:before="0" w:after="0" w:line="116" w:lineRule="exact"/>
      </w:pPr>
      <w:r>
        <w:rPr>
          <w:rFonts w:ascii="Consolas" w:hAnsi="Consolas"/>
          <w:color w:val="222724"/>
          <w:sz w:val="10"/>
        </w:rPr>
        <w:t xml:space="preserve">  if (!c.length) return `Minimum ${PASSWORD_MIN} characters`;</w:t>
      </w:r>
    </w:p>
    <w:p>
      <w:pPr>
        <w:widowControl w:val="0"/>
        <w:spacing w:before="0" w:after="0" w:line="116" w:lineRule="exact"/>
      </w:pPr>
      <w:r>
        <w:rPr>
          <w:rFonts w:ascii="Consolas" w:hAnsi="Consolas"/>
          <w:color w:val="222724"/>
          <w:sz w:val="10"/>
        </w:rPr>
        <w:t xml:space="preserve">  if (!c.letter || !c.number) return 'Include at least one letter and one number';</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0-4 score -&gt; {score, label, color} */</w:t>
      </w:r>
    </w:p>
    <w:p>
      <w:pPr>
        <w:widowControl w:val="0"/>
        <w:spacing w:before="0" w:after="0" w:line="116" w:lineRule="exact"/>
      </w:pPr>
      <w:r>
        <w:rPr>
          <w:rFonts w:ascii="Consolas" w:hAnsi="Consolas"/>
          <w:color w:val="222724"/>
          <w:sz w:val="10"/>
        </w:rPr>
        <w:t>export function passwordStrength(pw) {</w:t>
      </w:r>
    </w:p>
    <w:p>
      <w:pPr>
        <w:widowControl w:val="0"/>
        <w:spacing w:before="0" w:after="0" w:line="116" w:lineRule="exact"/>
      </w:pPr>
      <w:r>
        <w:rPr>
          <w:rFonts w:ascii="Consolas" w:hAnsi="Consolas"/>
          <w:color w:val="222724"/>
          <w:sz w:val="10"/>
        </w:rPr>
        <w:t xml:space="preserve">  const p = pw || '';</w:t>
      </w:r>
    </w:p>
    <w:p>
      <w:pPr>
        <w:widowControl w:val="0"/>
        <w:spacing w:before="0" w:after="0" w:line="116" w:lineRule="exact"/>
      </w:pPr>
      <w:r>
        <w:rPr>
          <w:rFonts w:ascii="Consolas" w:hAnsi="Consolas"/>
          <w:color w:val="222724"/>
          <w:sz w:val="10"/>
        </w:rPr>
        <w:t xml:space="preserve">  if (!p) return { score: 0, label: '', color: '#3f6e4a'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c = passwordChecks(p);</w:t>
      </w:r>
    </w:p>
    <w:p>
      <w:pPr>
        <w:widowControl w:val="0"/>
        <w:spacing w:before="0" w:after="0" w:line="116" w:lineRule="exact"/>
      </w:pPr>
      <w:r>
        <w:rPr>
          <w:rFonts w:ascii="Consolas" w:hAnsi="Consolas"/>
          <w:color w:val="222724"/>
          <w:sz w:val="10"/>
        </w:rPr>
        <w:t xml:space="preserve">  let score = 0;</w:t>
      </w:r>
    </w:p>
    <w:p>
      <w:pPr>
        <w:widowControl w:val="0"/>
        <w:spacing w:before="0" w:after="0" w:line="116" w:lineRule="exact"/>
      </w:pPr>
      <w:r>
        <w:rPr>
          <w:rFonts w:ascii="Consolas" w:hAnsi="Consolas"/>
          <w:color w:val="222724"/>
          <w:sz w:val="10"/>
        </w:rPr>
        <w:t xml:space="preserve">  if (c.length) score += 1;</w:t>
      </w:r>
    </w:p>
    <w:p>
      <w:pPr>
        <w:widowControl w:val="0"/>
        <w:spacing w:before="0" w:after="0" w:line="116" w:lineRule="exact"/>
      </w:pPr>
      <w:r>
        <w:rPr>
          <w:rFonts w:ascii="Consolas" w:hAnsi="Consolas"/>
          <w:color w:val="222724"/>
          <w:sz w:val="10"/>
        </w:rPr>
        <w:t xml:space="preserve">  if (c.upperLower) score += 1;</w:t>
      </w:r>
    </w:p>
    <w:p>
      <w:pPr>
        <w:widowControl w:val="0"/>
        <w:spacing w:before="0" w:after="0" w:line="116" w:lineRule="exact"/>
      </w:pPr>
      <w:r>
        <w:rPr>
          <w:rFonts w:ascii="Consolas" w:hAnsi="Consolas"/>
          <w:color w:val="222724"/>
          <w:sz w:val="10"/>
        </w:rPr>
        <w:t xml:space="preserve">  if (c.number) score += 1;</w:t>
      </w:r>
    </w:p>
    <w:p>
      <w:pPr>
        <w:widowControl w:val="0"/>
        <w:spacing w:before="0" w:after="0" w:line="116" w:lineRule="exact"/>
      </w:pPr>
      <w:r>
        <w:rPr>
          <w:rFonts w:ascii="Consolas" w:hAnsi="Consolas"/>
          <w:color w:val="222724"/>
          <w:sz w:val="10"/>
        </w:rPr>
        <w:t xml:space="preserve">  if (c.symbol) score += 1;</w:t>
      </w:r>
    </w:p>
    <w:p>
      <w:pPr>
        <w:widowControl w:val="0"/>
        <w:spacing w:before="0" w:after="0" w:line="116" w:lineRule="exact"/>
      </w:pPr>
      <w:r>
        <w:rPr>
          <w:rFonts w:ascii="Consolas" w:hAnsi="Consolas"/>
          <w:color w:val="222724"/>
          <w:sz w:val="10"/>
        </w:rPr>
        <w:t xml:space="preserve">  if (c.long) score += 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Anything failing the hard policy can never read better than Weak.</w:t>
      </w:r>
    </w:p>
    <w:p>
      <w:pPr>
        <w:widowControl w:val="0"/>
        <w:spacing w:before="0" w:after="0" w:line="116" w:lineRule="exact"/>
      </w:pPr>
      <w:r>
        <w:rPr>
          <w:rFonts w:ascii="Consolas" w:hAnsi="Consolas"/>
          <w:color w:val="222724"/>
          <w:sz w:val="10"/>
        </w:rPr>
        <w:t xml:space="preserve">  if (!passwordMeetsPolicy(p)) score = Math.min(score, 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Obvious junk (all one character, straight sequences) is capped too.</w:t>
      </w:r>
    </w:p>
    <w:p>
      <w:pPr>
        <w:widowControl w:val="0"/>
        <w:spacing w:before="0" w:after="0" w:line="116" w:lineRule="exact"/>
      </w:pPr>
      <w:r>
        <w:rPr>
          <w:rFonts w:ascii="Consolas" w:hAnsi="Consolas"/>
          <w:color w:val="222724"/>
          <w:sz w:val="10"/>
        </w:rPr>
        <w:t xml:space="preserve">  if (/^(.)\1+$/.test(p) || /^(?:0123456789|abcdefghij|qwertyuiop|password\d*)$/i.test(p)) {</w:t>
      </w:r>
    </w:p>
    <w:p>
      <w:pPr>
        <w:widowControl w:val="0"/>
        <w:spacing w:before="0" w:after="0" w:line="116" w:lineRule="exact"/>
      </w:pPr>
      <w:r>
        <w:rPr>
          <w:rFonts w:ascii="Consolas" w:hAnsi="Consolas"/>
          <w:color w:val="222724"/>
          <w:sz w:val="10"/>
        </w:rPr>
        <w:t xml:space="preserve">    score = Math.min(score, 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(score &lt;= 1) return { score: 1, label: 'Weak', color: '#ff8a99' };</w:t>
      </w:r>
    </w:p>
    <w:p>
      <w:pPr>
        <w:widowControl w:val="0"/>
        <w:spacing w:before="0" w:after="0" w:line="116" w:lineRule="exact"/>
      </w:pPr>
      <w:r>
        <w:rPr>
          <w:rFonts w:ascii="Consolas" w:hAnsi="Consolas"/>
          <w:color w:val="222724"/>
          <w:sz w:val="10"/>
        </w:rPr>
        <w:t xml:space="preserve">  if (score === 2) return { score: 2, label: 'Fair', color: '#ffaa00' };</w:t>
      </w:r>
    </w:p>
    <w:p>
      <w:pPr>
        <w:widowControl w:val="0"/>
        <w:spacing w:before="0" w:after="0" w:line="116" w:lineRule="exact"/>
      </w:pPr>
      <w:r>
        <w:rPr>
          <w:rFonts w:ascii="Consolas" w:hAnsi="Consolas"/>
          <w:color w:val="222724"/>
          <w:sz w:val="10"/>
        </w:rPr>
        <w:t xml:space="preserve">  if (score === 3) return { score: 3, label: 'Good', color: '#86efac' };</w:t>
      </w:r>
    </w:p>
    <w:p>
      <w:pPr>
        <w:widowControl w:val="0"/>
        <w:spacing w:before="0" w:after="0" w:line="116" w:lineRule="exact"/>
      </w:pPr>
      <w:r>
        <w:rPr>
          <w:rFonts w:ascii="Consolas" w:hAnsi="Consolas"/>
          <w:color w:val="222724"/>
          <w:sz w:val="10"/>
        </w:rPr>
        <w:t xml:space="preserve">  if (score === 4) return { score: 4, label: 'Strong', color: '#00ff66' };</w:t>
      </w:r>
    </w:p>
    <w:p>
      <w:pPr>
        <w:widowControl w:val="0"/>
        <w:spacing w:before="0" w:after="0" w:line="116" w:lineRule="exact"/>
      </w:pPr>
      <w:r>
        <w:rPr>
          <w:rFonts w:ascii="Consolas" w:hAnsi="Consolas"/>
          <w:color w:val="222724"/>
          <w:sz w:val="10"/>
        </w:rPr>
        <w:t xml:space="preserve">  return { score: 5, label: 'Very Strong', color: '#00ff66'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Rule({ ok, children, optional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&lt;li style={{</w:t>
      </w:r>
    </w:p>
    <w:p>
      <w:pPr>
        <w:widowControl w:val="0"/>
        <w:spacing w:before="0" w:after="0" w:line="116" w:lineRule="exact"/>
      </w:pPr>
      <w:r>
        <w:rPr>
          <w:rFonts w:ascii="Consolas" w:hAnsi="Consolas"/>
          <w:color w:val="222724"/>
          <w:sz w:val="10"/>
        </w:rPr>
        <w:t xml:space="preserve">      display: 'flex', alignItems: 'flex-start', gap: 7, marginBottom: 3,</w:t>
      </w:r>
    </w:p>
    <w:p>
      <w:pPr>
        <w:widowControl w:val="0"/>
        <w:spacing w:before="0" w:after="0" w:line="116" w:lineRule="exact"/>
      </w:pPr>
      <w:r>
        <w:rPr>
          <w:rFonts w:ascii="Consolas" w:hAnsi="Consolas"/>
          <w:color w:val="222724"/>
          <w:sz w:val="10"/>
        </w:rPr>
        <w:t xml:space="preserve">      color: ok ? '#86efac' : (optional ? '#3f6e4a' : '#6dba85'),</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&lt;span style={{ width: 10, flexShrink: 0, color: ok ? '#00ff66' : '#3f6e4a' }}&gt;</w:t>
      </w:r>
    </w:p>
    <w:p>
      <w:pPr>
        <w:widowControl w:val="0"/>
        <w:spacing w:before="0" w:after="0" w:line="116" w:lineRule="exact"/>
      </w:pPr>
      <w:r>
        <w:rPr>
          <w:rFonts w:ascii="Consolas" w:hAnsi="Consolas"/>
          <w:color w:val="222724"/>
          <w:sz w:val="10"/>
        </w:rPr>
        <w:t xml:space="preserve">        {ok ? '✓' : '·'}</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&lt;span&gt;{children}{optional ? ' (recommended)' : ''}&lt;/span&gt;</w:t>
      </w:r>
    </w:p>
    <w:p>
      <w:pPr>
        <w:widowControl w:val="0"/>
        <w:spacing w:before="0" w:after="0" w:line="116" w:lineRule="exact"/>
      </w:pPr>
      <w:r>
        <w:rPr>
          <w:rFonts w:ascii="Consolas" w:hAnsi="Consolas"/>
          <w:color w:val="222724"/>
          <w:sz w:val="10"/>
        </w:rPr>
        <w:t xml:space="preserve">    &lt;/li&gt;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 Meter + requirement checklist. Renders nothing until the user starts typing</w:t>
      </w:r>
    </w:p>
    <w:p>
      <w:pPr>
        <w:widowControl w:val="0"/>
        <w:spacing w:before="0" w:after="0" w:line="116" w:lineRule="exact"/>
      </w:pPr>
      <w:r>
        <w:rPr>
          <w:rFonts w:ascii="Consolas" w:hAnsi="Consolas"/>
          <w:color w:val="222724"/>
          <w:sz w:val="10"/>
        </w:rPr>
        <w:t xml:space="preserve"> * unless `always` is set.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default function PasswordStrength({ password, always = false }) {</w:t>
      </w:r>
    </w:p>
    <w:p>
      <w:pPr>
        <w:widowControl w:val="0"/>
        <w:spacing w:before="0" w:after="0" w:line="116" w:lineRule="exact"/>
      </w:pPr>
      <w:r>
        <w:rPr>
          <w:rFonts w:ascii="Consolas" w:hAnsi="Consolas"/>
          <w:color w:val="222724"/>
          <w:sz w:val="10"/>
        </w:rPr>
        <w:t xml:space="preserve">  const pw = password || '';</w:t>
      </w:r>
    </w:p>
    <w:p>
      <w:pPr>
        <w:widowControl w:val="0"/>
        <w:spacing w:before="0" w:after="0" w:line="116" w:lineRule="exact"/>
      </w:pPr>
      <w:r>
        <w:rPr>
          <w:rFonts w:ascii="Consolas" w:hAnsi="Consolas"/>
          <w:color w:val="222724"/>
          <w:sz w:val="10"/>
        </w:rPr>
        <w:t xml:space="preserve">  if (!pw &amp;&amp; !always) return 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c = passwordChecks(pw);</w:t>
      </w:r>
    </w:p>
    <w:p>
      <w:pPr>
        <w:widowControl w:val="0"/>
        <w:spacing w:before="0" w:after="0" w:line="116" w:lineRule="exact"/>
      </w:pPr>
      <w:r>
        <w:rPr>
          <w:rFonts w:ascii="Consolas" w:hAnsi="Consolas"/>
          <w:color w:val="222724"/>
          <w:sz w:val="10"/>
        </w:rPr>
        <w:t xml:space="preserve">  const { score, label, color } = passwordStrength(pw);</w:t>
      </w:r>
    </w:p>
    <w:p>
      <w:pPr>
        <w:widowControl w:val="0"/>
        <w:spacing w:before="0" w:after="0" w:line="116" w:lineRule="exact"/>
      </w:pPr>
      <w:r>
        <w:rPr>
          <w:rFonts w:ascii="Consolas" w:hAnsi="Consolas"/>
          <w:color w:val="222724"/>
          <w:sz w:val="10"/>
        </w:rPr>
        <w:t xml:space="preserve">  const segments = 5;</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 marginTop: 9 }}&gt;</w:t>
      </w:r>
    </w:p>
    <w:p>
      <w:pPr>
        <w:widowControl w:val="0"/>
        <w:spacing w:before="0" w:after="0" w:line="116" w:lineRule="exact"/>
      </w:pPr>
      <w:r>
        <w:rPr>
          <w:rFonts w:ascii="Consolas" w:hAnsi="Consolas"/>
          <w:color w:val="222724"/>
          <w:sz w:val="10"/>
        </w:rPr>
        <w:t xml:space="preserve">      &lt;div style={{ display: 'flex', gap: 4, marginBottom: 6 }}&gt;</w:t>
      </w:r>
    </w:p>
    <w:p>
      <w:pPr>
        <w:widowControl w:val="0"/>
        <w:spacing w:before="0" w:after="0" w:line="116" w:lineRule="exact"/>
      </w:pPr>
      <w:r>
        <w:rPr>
          <w:rFonts w:ascii="Consolas" w:hAnsi="Consolas"/>
          <w:color w:val="222724"/>
          <w:sz w:val="10"/>
        </w:rPr>
        <w:t xml:space="preserve">        {Array.from({ length: segments }).map((_, i) =&gt; (</w:t>
      </w:r>
    </w:p>
    <w:p>
      <w:pPr>
        <w:widowControl w:val="0"/>
        <w:spacing w:before="0" w:after="0" w:line="116" w:lineRule="exact"/>
      </w:pPr>
      <w:r>
        <w:rPr>
          <w:rFonts w:ascii="Consolas" w:hAnsi="Consolas"/>
          <w:color w:val="222724"/>
          <w:sz w:val="10"/>
        </w:rPr>
        <w:t xml:space="preserve">          &lt;div</w:t>
      </w:r>
    </w:p>
    <w:p>
      <w:pPr>
        <w:widowControl w:val="0"/>
        <w:spacing w:before="0" w:after="0" w:line="116" w:lineRule="exact"/>
      </w:pPr>
      <w:r>
        <w:rPr>
          <w:rFonts w:ascii="Consolas" w:hAnsi="Consolas"/>
          <w:color w:val="222724"/>
          <w:sz w:val="10"/>
        </w:rPr>
        <w:t xml:space="preserve">            key={i}</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flex: 1, height: 4, borderRadius: 2,</w:t>
      </w:r>
    </w:p>
    <w:p>
      <w:pPr>
        <w:widowControl w:val="0"/>
        <w:spacing w:before="0" w:after="0" w:line="116" w:lineRule="exact"/>
      </w:pPr>
      <w:r>
        <w:rPr>
          <w:rFonts w:ascii="Consolas" w:hAnsi="Consolas"/>
          <w:color w:val="222724"/>
          <w:sz w:val="10"/>
        </w:rPr>
        <w:t xml:space="preserve">              background: pw &amp;&amp; i &lt; score ? color : '#112418',</w:t>
      </w:r>
    </w:p>
    <w:p>
      <w:pPr>
        <w:widowControl w:val="0"/>
        <w:spacing w:before="0" w:after="0" w:line="116" w:lineRule="exact"/>
      </w:pPr>
      <w:r>
        <w:rPr>
          <w:rFonts w:ascii="Consolas" w:hAnsi="Consolas"/>
          <w:color w:val="222724"/>
          <w:sz w:val="10"/>
        </w:rPr>
        <w:t xml:space="preserve">              transition: 'background 160ms linear',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{pw &amp;&amp; (</w:t>
      </w:r>
    </w:p>
    <w:p>
      <w:pPr>
        <w:widowControl w:val="0"/>
        <w:spacing w:before="0" w:after="0" w:line="116" w:lineRule="exact"/>
      </w:pPr>
      <w:r>
        <w:rPr>
          <w:rFonts w:ascii="Consolas" w:hAnsi="Consolas"/>
          <w:color w:val="222724"/>
          <w:sz w:val="10"/>
        </w:rPr>
        <w:t xml:space="preserve">        &lt;div className="mono" style={{</w:t>
      </w:r>
    </w:p>
    <w:p>
      <w:pPr>
        <w:widowControl w:val="0"/>
        <w:spacing w:before="0" w:after="0" w:line="116" w:lineRule="exact"/>
      </w:pPr>
      <w:r>
        <w:rPr>
          <w:rFonts w:ascii="Consolas" w:hAnsi="Consolas"/>
          <w:color w:val="222724"/>
          <w:sz w:val="10"/>
        </w:rPr>
        <w:t xml:space="preserve">          fontSize: 10, letterSpacing: 2, textTransform: 'uppercase',</w:t>
      </w:r>
    </w:p>
    <w:p>
      <w:pPr>
        <w:widowControl w:val="0"/>
        <w:spacing w:before="0" w:after="0" w:line="116" w:lineRule="exact"/>
      </w:pPr>
      <w:r>
        <w:rPr>
          <w:rFonts w:ascii="Consolas" w:hAnsi="Consolas"/>
          <w:color w:val="222724"/>
          <w:sz w:val="10"/>
        </w:rPr>
        <w:t xml:space="preserve">          color, marginBottom: 8,</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Strength: {label}</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&lt;ul className="mono" style={{</w:t>
      </w:r>
    </w:p>
    <w:p>
      <w:pPr>
        <w:widowControl w:val="0"/>
        <w:spacing w:before="0" w:after="0" w:line="116" w:lineRule="exact"/>
      </w:pPr>
      <w:r>
        <w:rPr>
          <w:rFonts w:ascii="Consolas" w:hAnsi="Consolas"/>
          <w:color w:val="222724"/>
          <w:sz w:val="10"/>
        </w:rPr>
        <w:t xml:space="preserve">        listStyle: 'none', padding: 0, margin: 0, fontSize: 11, lineHeight: 1.5,</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&lt;Rule ok={c.length}&gt;At least {PASSWORD_MIN} characters&lt;/Rule&gt;</w:t>
      </w:r>
    </w:p>
    <w:p>
      <w:pPr>
        <w:widowControl w:val="0"/>
        <w:spacing w:before="0" w:after="0" w:line="116" w:lineRule="exact"/>
      </w:pPr>
      <w:r>
        <w:rPr>
          <w:rFonts w:ascii="Consolas" w:hAnsi="Consolas"/>
          <w:color w:val="222724"/>
          <w:sz w:val="10"/>
        </w:rPr>
        <w:t xml:space="preserve">        &lt;Rule ok={c.letter}&gt;Contains a letter&lt;/Rule&gt;</w:t>
      </w:r>
    </w:p>
    <w:p>
      <w:pPr>
        <w:widowControl w:val="0"/>
        <w:spacing w:before="0" w:after="0" w:line="116" w:lineRule="exact"/>
      </w:pPr>
      <w:r>
        <w:rPr>
          <w:rFonts w:ascii="Consolas" w:hAnsi="Consolas"/>
          <w:color w:val="222724"/>
          <w:sz w:val="10"/>
        </w:rPr>
        <w:t xml:space="preserve">        &lt;Rule ok={c.number}&gt;Contains a number&lt;/Rule&gt;</w:t>
      </w:r>
    </w:p>
    <w:p>
      <w:pPr>
        <w:widowControl w:val="0"/>
        <w:spacing w:before="0" w:after="0" w:line="116" w:lineRule="exact"/>
      </w:pPr>
      <w:r>
        <w:rPr>
          <w:rFonts w:ascii="Consolas" w:hAnsi="Consolas"/>
          <w:color w:val="222724"/>
          <w:sz w:val="10"/>
        </w:rPr>
        <w:t xml:space="preserve">        &lt;Rule ok={c.upperLower} optional&gt;Upper and lower case&lt;/Rule&gt;</w:t>
      </w:r>
    </w:p>
    <w:p>
      <w:pPr>
        <w:widowControl w:val="0"/>
        <w:spacing w:before="0" w:after="0" w:line="116" w:lineRule="exact"/>
      </w:pPr>
      <w:r>
        <w:rPr>
          <w:rFonts w:ascii="Consolas" w:hAnsi="Consolas"/>
          <w:color w:val="222724"/>
          <w:sz w:val="10"/>
        </w:rPr>
        <w:t xml:space="preserve">        &lt;Rule ok={c.symbol} optional&gt;A symbol (!@#$...)&lt;/Rule&gt;</w:t>
      </w:r>
    </w:p>
    <w:p>
      <w:pPr>
        <w:widowControl w:val="0"/>
        <w:spacing w:before="0" w:after="0" w:line="116" w:lineRule="exact"/>
      </w:pPr>
      <w:r>
        <w:rPr>
          <w:rFonts w:ascii="Consolas" w:hAnsi="Consolas"/>
          <w:color w:val="222724"/>
          <w:sz w:val="10"/>
        </w:rPr>
        <w:t xml:space="preserve">      &lt;/ul&gt;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frontend/src/components/PromptDashboard.jsx</w:t>
      </w:r>
    </w:p>
    <w:p>
      <w:pPr>
        <w:widowControl w:val="0"/>
        <w:spacing w:before="0" w:after="0" w:line="116" w:lineRule="exact"/>
      </w:pPr>
      <w:r>
        <w:rPr>
          <w:rFonts w:ascii="Consolas" w:hAnsi="Consolas"/>
          <w:color w:val="222724"/>
          <w:sz w:val="10"/>
        </w:rPr>
        <w:t>import React, { useEffect, useMemo, useState } from 'react';</w:t>
      </w:r>
    </w:p>
    <w:p>
      <w:pPr>
        <w:widowControl w:val="0"/>
        <w:spacing w:before="0" w:after="0" w:line="116" w:lineRule="exact"/>
      </w:pPr>
      <w:r>
        <w:rPr>
          <w:rFonts w:ascii="Consolas" w:hAnsi="Consolas"/>
          <w:color w:val="222724"/>
          <w:sz w:val="10"/>
        </w:rPr>
        <w:t>import { api } from '../api/client';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 Live Prompt Analysis dashboard.</w:t>
      </w:r>
    </w:p>
    <w:p>
      <w:pPr>
        <w:widowControl w:val="0"/>
        <w:spacing w:before="0" w:after="0" w:line="116" w:lineRule="exact"/>
      </w:pPr>
      <w:r>
        <w:rPr>
          <w:rFonts w:ascii="Consolas" w:hAnsi="Consolas"/>
          <w:color w:val="222724"/>
          <w:sz w:val="10"/>
        </w:rPr>
        <w:t xml:space="preserve"> * Pulls /api/prompt-analysis on mount - every refresh reflects the</w:t>
      </w:r>
    </w:p>
    <w:p>
      <w:pPr>
        <w:widowControl w:val="0"/>
        <w:spacing w:before="0" w:after="0" w:line="116" w:lineRule="exact"/>
      </w:pPr>
      <w:r>
        <w:rPr>
          <w:rFonts w:ascii="Consolas" w:hAnsi="Consolas"/>
          <w:color w:val="222724"/>
          <w:sz w:val="10"/>
        </w:rPr>
        <w:t xml:space="preserve"> * current state of gemini_vision.py.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default function PromptDashboard() {</w:t>
      </w:r>
    </w:p>
    <w:p>
      <w:pPr>
        <w:widowControl w:val="0"/>
        <w:spacing w:before="0" w:after="0" w:line="116" w:lineRule="exact"/>
      </w:pPr>
      <w:r>
        <w:rPr>
          <w:rFonts w:ascii="Consolas" w:hAnsi="Consolas"/>
          <w:color w:val="222724"/>
          <w:sz w:val="10"/>
        </w:rPr>
        <w:t xml:space="preserve">  const [data, setData] = useState(null);</w:t>
      </w:r>
    </w:p>
    <w:p>
      <w:pPr>
        <w:widowControl w:val="0"/>
        <w:spacing w:before="0" w:after="0" w:line="116" w:lineRule="exact"/>
      </w:pPr>
      <w:r>
        <w:rPr>
          <w:rFonts w:ascii="Consolas" w:hAnsi="Consolas"/>
          <w:color w:val="222724"/>
          <w:sz w:val="10"/>
        </w:rPr>
        <w:t xml:space="preserve">  const [error, setError] = useState('');</w:t>
      </w:r>
    </w:p>
    <w:p>
      <w:pPr>
        <w:widowControl w:val="0"/>
        <w:spacing w:before="0" w:after="0" w:line="116" w:lineRule="exact"/>
      </w:pPr>
      <w:r>
        <w:rPr>
          <w:rFonts w:ascii="Consolas" w:hAnsi="Consolas"/>
          <w:color w:val="222724"/>
          <w:sz w:val="10"/>
        </w:rPr>
        <w:t xml:space="preserve">  const [tab, setTab] = useState('overview');</w:t>
      </w:r>
    </w:p>
    <w:p>
      <w:pPr>
        <w:widowControl w:val="0"/>
        <w:spacing w:before="0" w:after="0" w:line="116" w:lineRule="exact"/>
      </w:pPr>
      <w:r>
        <w:rPr>
          <w:rFonts w:ascii="Consolas" w:hAnsi="Consolas"/>
          <w:color w:val="222724"/>
          <w:sz w:val="10"/>
        </w:rPr>
        <w:t xml:space="preserve">  const [selected, setSelected] = useState(null);</w:t>
      </w:r>
    </w:p>
    <w:p>
      <w:pPr>
        <w:widowControl w:val="0"/>
        <w:spacing w:before="0" w:after="0" w:line="116" w:lineRule="exact"/>
      </w:pPr>
      <w:r>
        <w:rPr>
          <w:rFonts w:ascii="Consolas" w:hAnsi="Consolas"/>
          <w:color w:val="222724"/>
          <w:sz w:val="10"/>
        </w:rPr>
        <w:t xml:space="preserve">  const [accuracy, setAccuracy] = useState(null);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useEffect(() =&gt; {</w:t>
      </w:r>
    </w:p>
    <w:p>
      <w:pPr>
        <w:widowControl w:val="0"/>
        <w:spacing w:before="0" w:after="0" w:line="116" w:lineRule="exact"/>
      </w:pPr>
      <w:r>
        <w:rPr>
          <w:rFonts w:ascii="Consolas" w:hAnsi="Consolas"/>
          <w:color w:val="222724"/>
          <w:sz w:val="10"/>
        </w:rPr>
        <w:t xml:space="preserve">    api.getPromptAnalysis()</w:t>
      </w:r>
    </w:p>
    <w:p>
      <w:pPr>
        <w:widowControl w:val="0"/>
        <w:spacing w:before="0" w:after="0" w:line="116" w:lineRule="exact"/>
      </w:pPr>
      <w:r>
        <w:rPr>
          <w:rFonts w:ascii="Consolas" w:hAnsi="Consolas"/>
          <w:color w:val="222724"/>
          <w:sz w:val="10"/>
        </w:rPr>
        <w:t xml:space="preserve">      .then(setData)</w:t>
      </w:r>
    </w:p>
    <w:p>
      <w:pPr>
        <w:widowControl w:val="0"/>
        <w:spacing w:before="0" w:after="0" w:line="116" w:lineRule="exact"/>
      </w:pPr>
      <w:r>
        <w:rPr>
          <w:rFonts w:ascii="Consolas" w:hAnsi="Consolas"/>
          <w:color w:val="222724"/>
          <w:sz w:val="10"/>
        </w:rPr>
        <w:t xml:space="preserve">      .catch(err =&gt; setError(err.message || 'Failed to load prompt analysis.'));</w:t>
      </w:r>
    </w:p>
    <w:p>
      <w:pPr>
        <w:widowControl w:val="0"/>
        <w:spacing w:before="0" w:after="0" w:line="116" w:lineRule="exact"/>
      </w:pPr>
      <w:r>
        <w:rPr>
          <w:rFonts w:ascii="Consolas" w:hAnsi="Consolas"/>
          <w:color w:val="222724"/>
          <w:sz w:val="10"/>
        </w:rPr>
        <w:t xml:space="preserve">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Poll the live specimen-evaluation accuracy so the panel updates on its own</w:t>
      </w:r>
    </w:p>
    <w:p>
      <w:pPr>
        <w:widowControl w:val="0"/>
        <w:spacing w:before="0" w:after="0" w:line="116" w:lineRule="exact"/>
      </w:pPr>
      <w:r>
        <w:rPr>
          <w:rFonts w:ascii="Consolas" w:hAnsi="Consolas"/>
          <w:color w:val="222724"/>
          <w:sz w:val="10"/>
        </w:rPr>
        <w:t xml:space="preserve">  // whenever a new evaluate_specimens.py run finishes.</w:t>
      </w:r>
    </w:p>
    <w:p>
      <w:pPr>
        <w:widowControl w:val="0"/>
        <w:spacing w:before="0" w:after="0" w:line="116" w:lineRule="exact"/>
      </w:pPr>
      <w:r>
        <w:rPr>
          <w:rFonts w:ascii="Consolas" w:hAnsi="Consolas"/>
          <w:color w:val="222724"/>
          <w:sz w:val="10"/>
        </w:rPr>
        <w:t xml:space="preserve">  useEffect(() =&gt; {</w:t>
      </w:r>
    </w:p>
    <w:p>
      <w:pPr>
        <w:widowControl w:val="0"/>
        <w:spacing w:before="0" w:after="0" w:line="116" w:lineRule="exact"/>
      </w:pPr>
      <w:r>
        <w:rPr>
          <w:rFonts w:ascii="Consolas" w:hAnsi="Consolas"/>
          <w:color w:val="222724"/>
          <w:sz w:val="10"/>
        </w:rPr>
        <w:t xml:space="preserve">    let alive = true;</w:t>
      </w:r>
    </w:p>
    <w:p>
      <w:pPr>
        <w:widowControl w:val="0"/>
        <w:spacing w:before="0" w:after="0" w:line="116" w:lineRule="exact"/>
      </w:pPr>
      <w:r>
        <w:rPr>
          <w:rFonts w:ascii="Consolas" w:hAnsi="Consolas"/>
          <w:color w:val="222724"/>
          <w:sz w:val="10"/>
        </w:rPr>
        <w:t xml:space="preserve">    const load = () =&gt; api.getSystemAccuracy().then(d =&gt; { if (alive) setAccuracy(d); }).catch(() =&gt; {});</w:t>
      </w:r>
    </w:p>
    <w:p>
      <w:pPr>
        <w:widowControl w:val="0"/>
        <w:spacing w:before="0" w:after="0" w:line="116" w:lineRule="exact"/>
      </w:pPr>
      <w:r>
        <w:rPr>
          <w:rFonts w:ascii="Consolas" w:hAnsi="Consolas"/>
          <w:color w:val="222724"/>
          <w:sz w:val="10"/>
        </w:rPr>
        <w:t xml:space="preserve">    load();</w:t>
      </w:r>
    </w:p>
    <w:p>
      <w:pPr>
        <w:widowControl w:val="0"/>
        <w:spacing w:before="0" w:after="0" w:line="116" w:lineRule="exact"/>
      </w:pPr>
      <w:r>
        <w:rPr>
          <w:rFonts w:ascii="Consolas" w:hAnsi="Consolas"/>
          <w:color w:val="222724"/>
          <w:sz w:val="10"/>
        </w:rPr>
        <w:t xml:space="preserve">    const id = setInterval(load, 15000);</w:t>
      </w:r>
    </w:p>
    <w:p>
      <w:pPr>
        <w:widowControl w:val="0"/>
        <w:spacing w:before="0" w:after="0" w:line="116" w:lineRule="exact"/>
      </w:pPr>
      <w:r>
        <w:rPr>
          <w:rFonts w:ascii="Consolas" w:hAnsi="Consolas"/>
          <w:color w:val="222724"/>
          <w:sz w:val="10"/>
        </w:rPr>
        <w:t xml:space="preserve">    return () =&gt; { alive = false; clearInterval(id); };</w:t>
      </w:r>
    </w:p>
    <w:p>
      <w:pPr>
        <w:widowControl w:val="0"/>
        <w:spacing w:before="0" w:after="0" w:line="116" w:lineRule="exact"/>
      </w:pPr>
      <w:r>
        <w:rPr>
          <w:rFonts w:ascii="Consolas" w:hAnsi="Consolas"/>
          <w:color w:val="222724"/>
          <w:sz w:val="10"/>
        </w:rPr>
        <w:t xml:space="preserve">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(error) return &lt;Box color="#ff6688"&gt;{error}&lt;/Box&gt;;</w:t>
      </w:r>
    </w:p>
    <w:p>
      <w:pPr>
        <w:widowControl w:val="0"/>
        <w:spacing w:before="0" w:after="0" w:line="116" w:lineRule="exact"/>
      </w:pPr>
      <w:r>
        <w:rPr>
          <w:rFonts w:ascii="Consolas" w:hAnsi="Consolas"/>
          <w:color w:val="222724"/>
          <w:sz w:val="10"/>
        </w:rPr>
        <w:t xml:space="preserve">  if (!data) return &lt;Box color="#86efac"&gt;Loading prompt analysis…&lt;/Box&gt;;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tabs = [</w:t>
      </w:r>
    </w:p>
    <w:p>
      <w:pPr>
        <w:widowControl w:val="0"/>
        <w:spacing w:before="0" w:after="0" w:line="116" w:lineRule="exact"/>
      </w:pPr>
      <w:r>
        <w:rPr>
          <w:rFonts w:ascii="Consolas" w:hAnsi="Consolas"/>
          <w:color w:val="222724"/>
          <w:sz w:val="10"/>
        </w:rPr>
        <w:t xml:space="preserve">    { id: 'overview',   label: 'Overview' },</w:t>
      </w:r>
    </w:p>
    <w:p>
      <w:pPr>
        <w:widowControl w:val="0"/>
        <w:spacing w:before="0" w:after="0" w:line="116" w:lineRule="exact"/>
      </w:pPr>
      <w:r>
        <w:rPr>
          <w:rFonts w:ascii="Consolas" w:hAnsi="Consolas"/>
          <w:color w:val="222724"/>
          <w:sz w:val="10"/>
        </w:rPr>
        <w:t xml:space="preserve">    { id: 'accuracy',   label: 'System Accuracy' },</w:t>
      </w:r>
    </w:p>
    <w:p>
      <w:pPr>
        <w:widowControl w:val="0"/>
        <w:spacing w:before="0" w:after="0" w:line="116" w:lineRule="exact"/>
      </w:pPr>
      <w:r>
        <w:rPr>
          <w:rFonts w:ascii="Consolas" w:hAnsi="Consolas"/>
          <w:color w:val="222724"/>
          <w:sz w:val="10"/>
        </w:rPr>
        <w:t xml:space="preserve">    { id: 'detail',     label: 'Detail Levels' },</w:t>
      </w:r>
    </w:p>
    <w:p>
      <w:pPr>
        <w:widowControl w:val="0"/>
        <w:spacing w:before="0" w:after="0" w:line="116" w:lineRule="exact"/>
      </w:pPr>
      <w:r>
        <w:rPr>
          <w:rFonts w:ascii="Consolas" w:hAnsi="Consolas"/>
          <w:color w:val="222724"/>
          <w:sz w:val="10"/>
        </w:rPr>
        <w:t xml:space="preserve">    { id: 'overlaps',   label: 'Overlaps' },</w:t>
      </w:r>
    </w:p>
    <w:p>
      <w:pPr>
        <w:widowControl w:val="0"/>
        <w:spacing w:before="0" w:after="0" w:line="116" w:lineRule="exact"/>
      </w:pPr>
      <w:r>
        <w:rPr>
          <w:rFonts w:ascii="Consolas" w:hAnsi="Consolas"/>
          <w:color w:val="222724"/>
          <w:sz w:val="10"/>
        </w:rPr>
        <w:t xml:space="preserve">    { id: 'aux',        label: 'Auxiliary Prompts' },</w:t>
      </w:r>
    </w:p>
    <w:p>
      <w:pPr>
        <w:widowControl w:val="0"/>
        <w:spacing w:before="0" w:after="0" w:line="116" w:lineRule="exact"/>
      </w:pPr>
      <w:r>
        <w:rPr>
          <w:rFonts w:ascii="Consolas" w:hAnsi="Consolas"/>
          <w:color w:val="222724"/>
          <w:sz w:val="10"/>
        </w:rPr>
        <w:t xml:space="preserve">    { id: 'rules',      label: 'Rules' },</w:t>
      </w:r>
    </w:p>
    <w:p>
      <w:pPr>
        <w:widowControl w:val="0"/>
        <w:spacing w:before="0" w:after="0" w:line="116" w:lineRule="exact"/>
      </w:pPr>
      <w:r>
        <w:rPr>
          <w:rFonts w:ascii="Consolas" w:hAnsi="Consolas"/>
          <w:color w:val="222724"/>
          <w:sz w:val="10"/>
        </w:rPr>
        <w:t xml:space="preserve">    { id: 'variables',  label: 'User Variables'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display: 'flex', gap: 0, marginBottom: 18, borderBottom: '1px solid #112418', flexWrap: 'wrap' }}&gt;</w:t>
      </w:r>
    </w:p>
    <w:p>
      <w:pPr>
        <w:widowControl w:val="0"/>
        <w:spacing w:before="0" w:after="0" w:line="116" w:lineRule="exact"/>
      </w:pPr>
      <w:r>
        <w:rPr>
          <w:rFonts w:ascii="Consolas" w:hAnsi="Consolas"/>
          <w:color w:val="222724"/>
          <w:sz w:val="10"/>
        </w:rPr>
        <w:t xml:space="preserve">        {tabs.map(t =&gt; (</w:t>
      </w:r>
    </w:p>
    <w:p>
      <w:pPr>
        <w:widowControl w:val="0"/>
        <w:spacing w:before="0" w:after="0" w:line="116" w:lineRule="exact"/>
      </w:pPr>
      <w:r>
        <w:rPr>
          <w:rFonts w:ascii="Consolas" w:hAnsi="Consolas"/>
          <w:color w:val="222724"/>
          <w:sz w:val="10"/>
        </w:rPr>
        <w:t xml:space="preserve">          &lt;div</w:t>
      </w:r>
    </w:p>
    <w:p>
      <w:pPr>
        <w:widowControl w:val="0"/>
        <w:spacing w:before="0" w:after="0" w:line="116" w:lineRule="exact"/>
      </w:pPr>
      <w:r>
        <w:rPr>
          <w:rFonts w:ascii="Consolas" w:hAnsi="Consolas"/>
          <w:color w:val="222724"/>
          <w:sz w:val="10"/>
        </w:rPr>
        <w:t xml:space="preserve">            key={t.id}</w:t>
      </w:r>
    </w:p>
    <w:p>
      <w:pPr>
        <w:widowControl w:val="0"/>
        <w:spacing w:before="0" w:after="0" w:line="116" w:lineRule="exact"/>
      </w:pPr>
      <w:r>
        <w:rPr>
          <w:rFonts w:ascii="Consolas" w:hAnsi="Consolas"/>
          <w:color w:val="222724"/>
          <w:sz w:val="10"/>
        </w:rPr>
        <w:t xml:space="preserve">            onClick={() =&gt; setTab(t.id)}</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padding: '8px 14px',</w:t>
      </w:r>
    </w:p>
    <w:p>
      <w:pPr>
        <w:widowControl w:val="0"/>
        <w:spacing w:before="0" w:after="0" w:line="116" w:lineRule="exact"/>
      </w:pPr>
      <w:r>
        <w:rPr>
          <w:rFonts w:ascii="Consolas" w:hAnsi="Consolas"/>
          <w:color w:val="222724"/>
          <w:sz w:val="10"/>
        </w:rPr>
        <w:t xml:space="preserve">              cursor: 'pointer',</w:t>
      </w:r>
    </w:p>
    <w:p>
      <w:pPr>
        <w:widowControl w:val="0"/>
        <w:spacing w:before="0" w:after="0" w:line="116" w:lineRule="exact"/>
      </w:pPr>
      <w:r>
        <w:rPr>
          <w:rFonts w:ascii="Consolas" w:hAnsi="Consolas"/>
          <w:color w:val="222724"/>
          <w:sz w:val="10"/>
        </w:rPr>
        <w:t xml:space="preserve">              fontSize: 11,</w:t>
      </w:r>
    </w:p>
    <w:p>
      <w:pPr>
        <w:widowControl w:val="0"/>
        <w:spacing w:before="0" w:after="0" w:line="116" w:lineRule="exact"/>
      </w:pPr>
      <w:r>
        <w:rPr>
          <w:rFonts w:ascii="Consolas" w:hAnsi="Consolas"/>
          <w:color w:val="222724"/>
          <w:sz w:val="10"/>
        </w:rPr>
        <w:t xml:space="preserve">              letterSpacing: 1.5,</w:t>
      </w:r>
    </w:p>
    <w:p>
      <w:pPr>
        <w:widowControl w:val="0"/>
        <w:spacing w:before="0" w:after="0" w:line="116" w:lineRule="exact"/>
      </w:pPr>
      <w:r>
        <w:rPr>
          <w:rFonts w:ascii="Consolas" w:hAnsi="Consolas"/>
          <w:color w:val="222724"/>
          <w:sz w:val="10"/>
        </w:rPr>
        <w:t xml:space="preserve">              textTransform: 'uppercase',</w:t>
      </w:r>
    </w:p>
    <w:p>
      <w:pPr>
        <w:widowControl w:val="0"/>
        <w:spacing w:before="0" w:after="0" w:line="116" w:lineRule="exact"/>
      </w:pPr>
      <w:r>
        <w:rPr>
          <w:rFonts w:ascii="Consolas" w:hAnsi="Consolas"/>
          <w:color w:val="222724"/>
          <w:sz w:val="10"/>
        </w:rPr>
        <w:t xml:space="preserve">              borderBottom: tab === t.id ? '2px solid #00ff66' : '2px solid transparent',</w:t>
      </w:r>
    </w:p>
    <w:p>
      <w:pPr>
        <w:widowControl w:val="0"/>
        <w:spacing w:before="0" w:after="0" w:line="116" w:lineRule="exact"/>
      </w:pPr>
      <w:r>
        <w:rPr>
          <w:rFonts w:ascii="Consolas" w:hAnsi="Consolas"/>
          <w:color w:val="222724"/>
          <w:sz w:val="10"/>
        </w:rPr>
        <w:t xml:space="preserve">              color: tab === t.id ? '#00ff66' : '#6dba85',</w:t>
      </w:r>
    </w:p>
    <w:p>
      <w:pPr>
        <w:widowControl w:val="0"/>
        <w:spacing w:before="0" w:after="0" w:line="116" w:lineRule="exact"/>
      </w:pPr>
      <w:r>
        <w:rPr>
          <w:rFonts w:ascii="Consolas" w:hAnsi="Consolas"/>
          <w:color w:val="222724"/>
          <w:sz w:val="10"/>
        </w:rPr>
        <w:t xml:space="preserve">              fontFamily: "'JetBrains Mono', monospace",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{t.label}</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{tab === 'accuracy' ? (</w:t>
      </w:r>
    </w:p>
    <w:p>
      <w:pPr>
        <w:widowControl w:val="0"/>
        <w:spacing w:before="0" w:after="0" w:line="116" w:lineRule="exact"/>
      </w:pPr>
      <w:r>
        <w:rPr>
          <w:rFonts w:ascii="Consolas" w:hAnsi="Consolas"/>
          <w:color w:val="222724"/>
          <w:sz w:val="10"/>
        </w:rPr>
        <w:t xml:space="preserve">        &lt;Accuracy data={accuracy} /&gt;</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&lt;div style={{ display: 'grid', gridTemplateColumns: '1fr 320px', gap: 16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{tab === 'overview' &amp;&amp; &lt;Overview data={data} onSelect={setSelected} /&gt;}</w:t>
      </w:r>
    </w:p>
    <w:p>
      <w:pPr>
        <w:widowControl w:val="0"/>
        <w:spacing w:before="0" w:after="0" w:line="116" w:lineRule="exact"/>
      </w:pPr>
      <w:r>
        <w:rPr>
          <w:rFonts w:ascii="Consolas" w:hAnsi="Consolas"/>
          <w:color w:val="222724"/>
          <w:sz w:val="10"/>
        </w:rPr>
        <w:t xml:space="preserve">            {tab === 'detail' &amp;&amp; &lt;DetailBars data={data} onSelect={setSelected} selected={selected} /&gt;}</w:t>
      </w:r>
    </w:p>
    <w:p>
      <w:pPr>
        <w:widowControl w:val="0"/>
        <w:spacing w:before="0" w:after="0" w:line="116" w:lineRule="exact"/>
      </w:pPr>
      <w:r>
        <w:rPr>
          <w:rFonts w:ascii="Consolas" w:hAnsi="Consolas"/>
          <w:color w:val="222724"/>
          <w:sz w:val="10"/>
        </w:rPr>
        <w:t xml:space="preserve">            {tab === 'overlaps' &amp;&amp; &lt;Overlaps data={data} onSelect={setSelected} /&gt;}</w:t>
      </w:r>
    </w:p>
    <w:p>
      <w:pPr>
        <w:widowControl w:val="0"/>
        <w:spacing w:before="0" w:after="0" w:line="116" w:lineRule="exact"/>
      </w:pPr>
      <w:r>
        <w:rPr>
          <w:rFonts w:ascii="Consolas" w:hAnsi="Consolas"/>
          <w:color w:val="222724"/>
          <w:sz w:val="10"/>
        </w:rPr>
        <w:t xml:space="preserve">            {tab === 'aux' &amp;&amp; &lt;AuxPrompts data={data} /&gt;}</w:t>
      </w:r>
    </w:p>
    <w:p>
      <w:pPr>
        <w:widowControl w:val="0"/>
        <w:spacing w:before="0" w:after="0" w:line="116" w:lineRule="exact"/>
      </w:pPr>
      <w:r>
        <w:rPr>
          <w:rFonts w:ascii="Consolas" w:hAnsi="Consolas"/>
          <w:color w:val="222724"/>
          <w:sz w:val="10"/>
        </w:rPr>
        <w:t xml:space="preserve">            {tab === 'rules' &amp;&amp; &lt;Rules data={data} /&gt;}</w:t>
      </w:r>
    </w:p>
    <w:p>
      <w:pPr>
        <w:widowControl w:val="0"/>
        <w:spacing w:before="0" w:after="0" w:line="116" w:lineRule="exact"/>
      </w:pPr>
      <w:r>
        <w:rPr>
          <w:rFonts w:ascii="Consolas" w:hAnsi="Consolas"/>
          <w:color w:val="222724"/>
          <w:sz w:val="10"/>
        </w:rPr>
        <w:t xml:space="preserve">            {tab === 'variables' &amp;&amp; &lt;Variables data={data}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&lt;Inspector data={data} selected={selected}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LIVE SYSTEM ACCURACY (polls /api/prompt-analysis/accuracy)</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pctColor(p) {</w:t>
      </w:r>
    </w:p>
    <w:p>
      <w:pPr>
        <w:widowControl w:val="0"/>
        <w:spacing w:before="0" w:after="0" w:line="116" w:lineRule="exact"/>
      </w:pPr>
      <w:r>
        <w:rPr>
          <w:rFonts w:ascii="Consolas" w:hAnsi="Consolas"/>
          <w:color w:val="222724"/>
          <w:sz w:val="10"/>
        </w:rPr>
        <w:t xml:space="preserve">  if (p == null) return '#525252';</w:t>
      </w:r>
    </w:p>
    <w:p>
      <w:pPr>
        <w:widowControl w:val="0"/>
        <w:spacing w:before="0" w:after="0" w:line="116" w:lineRule="exact"/>
      </w:pPr>
      <w:r>
        <w:rPr>
          <w:rFonts w:ascii="Consolas" w:hAnsi="Consolas"/>
          <w:color w:val="222724"/>
          <w:sz w:val="10"/>
        </w:rPr>
        <w:t xml:space="preserve">  if (p &gt;= 80) return '#00ff66';</w:t>
      </w:r>
    </w:p>
    <w:p>
      <w:pPr>
        <w:widowControl w:val="0"/>
        <w:spacing w:before="0" w:after="0" w:line="116" w:lineRule="exact"/>
      </w:pPr>
      <w:r>
        <w:rPr>
          <w:rFonts w:ascii="Consolas" w:hAnsi="Consolas"/>
          <w:color w:val="222724"/>
          <w:sz w:val="10"/>
        </w:rPr>
        <w:t xml:space="preserve">  if (p &gt;= 60) return '#ffaa00';</w:t>
      </w:r>
    </w:p>
    <w:p>
      <w:pPr>
        <w:widowControl w:val="0"/>
        <w:spacing w:before="0" w:after="0" w:line="116" w:lineRule="exact"/>
      </w:pPr>
      <w:r>
        <w:rPr>
          <w:rFonts w:ascii="Consolas" w:hAnsi="Consolas"/>
          <w:color w:val="222724"/>
          <w:sz w:val="10"/>
        </w:rPr>
        <w:t xml:space="preserve">  return '#ff6688';</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Accuracy({ data }) {</w:t>
      </w:r>
    </w:p>
    <w:p>
      <w:pPr>
        <w:widowControl w:val="0"/>
        <w:spacing w:before="0" w:after="0" w:line="116" w:lineRule="exact"/>
      </w:pPr>
      <w:r>
        <w:rPr>
          <w:rFonts w:ascii="Consolas" w:hAnsi="Consolas"/>
          <w:color w:val="222724"/>
          <w:sz w:val="10"/>
        </w:rPr>
        <w:t xml:space="preserve">  if (!data) return &lt;Box color="#86efac"&gt;Loading accuracy…&lt;/Box&gt;;</w:t>
      </w:r>
    </w:p>
    <w:p>
      <w:pPr>
        <w:widowControl w:val="0"/>
        <w:spacing w:before="0" w:after="0" w:line="116" w:lineRule="exact"/>
      </w:pPr>
      <w:r>
        <w:rPr>
          <w:rFonts w:ascii="Consolas" w:hAnsi="Consolas"/>
          <w:color w:val="222724"/>
          <w:sz w:val="10"/>
        </w:rPr>
        <w:t xml:space="preserve">  if (data.status === 'error') return &lt;Box color="#ff6688"&gt;{data.message}&lt;/Box&gt;;</w:t>
      </w:r>
    </w:p>
    <w:p>
      <w:pPr>
        <w:widowControl w:val="0"/>
        <w:spacing w:before="0" w:after="0" w:line="116" w:lineRule="exact"/>
      </w:pPr>
      <w:r>
        <w:rPr>
          <w:rFonts w:ascii="Consolas" w:hAnsi="Consolas"/>
          <w:color w:val="222724"/>
          <w:sz w:val="10"/>
        </w:rPr>
        <w:t xml:space="preserve">  if (data.status === 'no_data')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'rgba(0,255,102,0.05)', border: '1px solid #112418',</w:t>
      </w:r>
    </w:p>
    <w:p>
      <w:pPr>
        <w:widowControl w:val="0"/>
        <w:spacing w:before="0" w:after="0" w:line="116" w:lineRule="exact"/>
      </w:pPr>
      <w:r>
        <w:rPr>
          <w:rFonts w:ascii="Consolas" w:hAnsi="Consolas"/>
          <w:color w:val="222724"/>
          <w:sz w:val="10"/>
        </w:rPr>
        <w:t xml:space="preserve">        borderLeft: '3px solid #00ff66', padding: 16, borderRadius: 3, color: '#d8ffe6', fontSize: 13, lineHeight: 1.7,</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&lt;strong style={{ color: '#00ff66' }}&gt;No evaluation run yet.&lt;/strong&gt;</w:t>
      </w:r>
    </w:p>
    <w:p>
      <w:pPr>
        <w:widowControl w:val="0"/>
        <w:spacing w:before="0" w:after="0" w:line="116" w:lineRule="exact"/>
      </w:pPr>
      <w:r>
        <w:rPr>
          <w:rFonts w:ascii="Consolas" w:hAnsi="Consolas"/>
          <w:color w:val="222724"/>
          <w:sz w:val="10"/>
        </w:rPr>
        <w:t xml:space="preserve">        &lt;p style={{ margin: '8px 0' }}&gt;Populate this panel by scoring the classifier against the specimen set:&lt;/p&gt;</w:t>
      </w:r>
    </w:p>
    <w:p>
      <w:pPr>
        <w:widowControl w:val="0"/>
        <w:spacing w:before="0" w:after="0" w:line="116" w:lineRule="exact"/>
      </w:pPr>
      <w:r>
        <w:rPr>
          <w:rFonts w:ascii="Consolas" w:hAnsi="Consolas"/>
          <w:color w:val="222724"/>
          <w:sz w:val="10"/>
        </w:rPr>
        <w:t xml:space="preserve">        &lt;pre style={{ background: '#000', padding: 10, borderRadius: 3, margin: '8px 0', color: '#86efac', fontSize: 12, overflowX: 'auto' }}&gt;cd backend</w:t>
      </w:r>
    </w:p>
    <w:p>
      <w:pPr>
        <w:widowControl w:val="0"/>
        <w:spacing w:before="0" w:after="0" w:line="116" w:lineRule="exact"/>
      </w:pPr>
      <w:r>
        <w:rPr>
          <w:rFonts w:ascii="Consolas" w:hAnsi="Consolas"/>
          <w:color w:val="222724"/>
          <w:sz w:val="10"/>
        </w:rPr>
        <w:t>python evaluate_specimens.py --sample 3&lt;/pre&gt;</w:t>
      </w:r>
    </w:p>
    <w:p>
      <w:pPr>
        <w:widowControl w:val="0"/>
        <w:spacing w:before="0" w:after="0" w:line="116" w:lineRule="exact"/>
      </w:pPr>
      <w:r>
        <w:rPr>
          <w:rFonts w:ascii="Consolas" w:hAnsi="Consolas"/>
          <w:color w:val="222724"/>
          <w:sz w:val="10"/>
        </w:rPr>
        <w:t xml:space="preserve">        &lt;p style={{ margin: 0 }}&gt;This panel polls the backend every 15s and fills in on its own once a run completes.&lt;/p&gt;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o = data.overall || {};</w:t>
      </w:r>
    </w:p>
    <w:p>
      <w:pPr>
        <w:widowControl w:val="0"/>
        <w:spacing w:before="0" w:after="0" w:line="116" w:lineRule="exact"/>
      </w:pPr>
      <w:r>
        <w:rPr>
          <w:rFonts w:ascii="Consolas" w:hAnsi="Consolas"/>
          <w:color w:val="222724"/>
          <w:sz w:val="10"/>
        </w:rPr>
        <w:t xml:space="preserve">  const folders = data.folders || [];</w:t>
      </w:r>
    </w:p>
    <w:p>
      <w:pPr>
        <w:widowControl w:val="0"/>
        <w:spacing w:before="0" w:after="0" w:line="116" w:lineRule="exact"/>
      </w:pPr>
      <w:r>
        <w:rPr>
          <w:rFonts w:ascii="Consolas" w:hAnsi="Consolas"/>
          <w:color w:val="222724"/>
          <w:sz w:val="10"/>
        </w:rPr>
        <w:t xml:space="preserve">  const when = data.generated_at ? new Date(data.generated_at).toLocaleString() : 'unknown';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display: 'grid', gridTemplateColumns: 'repeat(auto-fit, minmax(150px, 1fr))', gap: 10, marginBottom: 16 }}&gt;</w:t>
      </w:r>
    </w:p>
    <w:p>
      <w:pPr>
        <w:widowControl w:val="0"/>
        <w:spacing w:before="0" w:after="0" w:line="116" w:lineRule="exact"/>
      </w:pPr>
      <w:r>
        <w:rPr>
          <w:rFonts w:ascii="Consolas" w:hAnsi="Consolas"/>
          <w:color w:val="222724"/>
          <w:sz w:val="10"/>
        </w:rPr>
        <w:t xml:space="preserve">        &lt;BigStat label="Forged / Genuine accuracy" value={`${o.label_pct ?? 0}%`} sub={`${o.label_ok}/${o.n} correct`} color={pctColor(o.label_pct)} /&gt;</w:t>
      </w:r>
    </w:p>
    <w:p>
      <w:pPr>
        <w:widowControl w:val="0"/>
        <w:spacing w:before="0" w:after="0" w:line="116" w:lineRule="exact"/>
      </w:pPr>
      <w:r>
        <w:rPr>
          <w:rFonts w:ascii="Consolas" w:hAnsi="Consolas"/>
          <w:color w:val="222724"/>
          <w:sz w:val="10"/>
        </w:rPr>
        <w:t xml:space="preserve">        &lt;BigStat label="Category-hit rate" value={o.cat_n ? `${o.cat_pct ?? 0}%` : 'n/a'} sub={`${o.cat_hit}/${o.cat_n} forged`} color={pctColor(o.cat_pct)} /&gt;</w:t>
      </w:r>
    </w:p>
    <w:p>
      <w:pPr>
        <w:widowControl w:val="0"/>
        <w:spacing w:before="0" w:after="0" w:line="116" w:lineRule="exact"/>
      </w:pPr>
      <w:r>
        <w:rPr>
          <w:rFonts w:ascii="Consolas" w:hAnsi="Consolas"/>
          <w:color w:val="222724"/>
          <w:sz w:val="10"/>
        </w:rPr>
        <w:t xml:space="preserve">        &lt;BigStat label="Images evaluated" value={data.total_images ?? 0} sub={`${data.sample_per_bucket}/bucket${data.critique ? ' · critique' : ''}`} color="#00ff66" /&gt;</w:t>
      </w:r>
    </w:p>
    <w:p>
      <w:pPr>
        <w:widowControl w:val="0"/>
        <w:spacing w:before="0" w:after="0" w:line="116" w:lineRule="exact"/>
      </w:pPr>
      <w:r>
        <w:rPr>
          <w:rFonts w:ascii="Consolas" w:hAnsi="Consolas"/>
          <w:color w:val="222724"/>
          <w:sz w:val="10"/>
        </w:rPr>
        <w:t xml:space="preserve">        &lt;BigStat label="Model" value={String(data.model || '').replace('gemini-', '')} sub={`run ${when}`} color="#5b8def"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 background: 'rgba(0,255,102,0.05)', border: '1px solid #112418', padding: 10, borderRadius: 3, fontSize: 11, color: '#86efac', marginBottom: 16, lineHeight: 1.6 }}&gt;</w:t>
      </w:r>
    </w:p>
    <w:p>
      <w:pPr>
        <w:widowControl w:val="0"/>
        <w:spacing w:before="0" w:after="0" w:line="116" w:lineRule="exact"/>
      </w:pPr>
      <w:r>
        <w:rPr>
          <w:rFonts w:ascii="Consolas" w:hAnsi="Consolas"/>
          <w:color w:val="222724"/>
          <w:sz w:val="10"/>
        </w:rPr>
        <w:t xml:space="preserve">        &lt;strong style={{ color: '#00ff66' }}&gt;Forged/Genuine&lt;/strong&gt; = verdict matched the specimen's Forged/Genuine label. &lt;strong style={{ color: '#00ff66' }}&gt;Category-hit&lt;/strong&gt; = on forged specimens, the predicted category was acceptable for that folder. Auto-refreshes every 15s.</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&lt;h4 style={{ fontSize: 11, letterSpacing: 2, color: '#6dba85', textTransform: 'uppercase', margin: '0 0 8px' }}&gt;▸ Per-folder accuracy&lt;/h4&gt;</w:t>
      </w:r>
    </w:p>
    <w:p>
      <w:pPr>
        <w:widowControl w:val="0"/>
        <w:spacing w:before="0" w:after="0" w:line="116" w:lineRule="exact"/>
      </w:pPr>
      <w:r>
        <w:rPr>
          <w:rFonts w:ascii="Consolas" w:hAnsi="Consolas"/>
          <w:color w:val="222724"/>
          <w:sz w:val="10"/>
        </w:rPr>
        <w:t xml:space="preserve">      &lt;div style={{ display: 'grid', gridTemplateColumns: '200px 1fr 1fr', gap: 8, fontSize: 10, color: '#3f6e4a', letterSpacing: 1, textTransform: 'uppercase', padding: '0 8px 6px' }}&gt;</w:t>
      </w:r>
    </w:p>
    <w:p>
      <w:pPr>
        <w:widowControl w:val="0"/>
        <w:spacing w:before="0" w:after="0" w:line="116" w:lineRule="exact"/>
      </w:pPr>
      <w:r>
        <w:rPr>
          <w:rFonts w:ascii="Consolas" w:hAnsi="Consolas"/>
          <w:color w:val="222724"/>
          <w:sz w:val="10"/>
        </w:rPr>
        <w:t xml:space="preserve">        &lt;span&gt;Specimen folder&lt;/span&gt;&lt;span&gt;Forged / Genuine&lt;/span&gt;&lt;span&gt;Category hit&lt;/span&gt;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{folders.map(f =&gt; (</w:t>
      </w:r>
    </w:p>
    <w:p>
      <w:pPr>
        <w:widowControl w:val="0"/>
        <w:spacing w:before="0" w:after="0" w:line="116" w:lineRule="exact"/>
      </w:pPr>
      <w:r>
        <w:rPr>
          <w:rFonts w:ascii="Consolas" w:hAnsi="Consolas"/>
          <w:color w:val="222724"/>
          <w:sz w:val="10"/>
        </w:rPr>
        <w:t xml:space="preserve">        &lt;div key={f.folder} style={{ display: 'grid', gridTemplateColumns: '200px 1fr 1fr', gap: 8, alignItems: 'center', padding: '5px 8px', borderRadius: 2, background: '#0a120c', marginBottom: 3 }}&gt;</w:t>
      </w:r>
    </w:p>
    <w:p>
      <w:pPr>
        <w:widowControl w:val="0"/>
        <w:spacing w:before="0" w:after="0" w:line="116" w:lineRule="exact"/>
      </w:pPr>
      <w:r>
        <w:rPr>
          <w:rFonts w:ascii="Consolas" w:hAnsi="Consolas"/>
          <w:color w:val="222724"/>
          <w:sz w:val="10"/>
        </w:rPr>
        <w:t xml:space="preserve">          &lt;span style={{ fontSize: 11, color: '#d8ffe6', overflow: 'hidden', textOverflow: 'ellipsis', whiteSpace: 'nowrap' }}&gt;{f.folder}&lt;/span&gt;</w:t>
      </w:r>
    </w:p>
    <w:p>
      <w:pPr>
        <w:widowControl w:val="0"/>
        <w:spacing w:before="0" w:after="0" w:line="116" w:lineRule="exact"/>
      </w:pPr>
      <w:r>
        <w:rPr>
          <w:rFonts w:ascii="Consolas" w:hAnsi="Consolas"/>
          <w:color w:val="222724"/>
          <w:sz w:val="10"/>
        </w:rPr>
        <w:t xml:space="preserve">          &lt;Meter pct={f.label_pct} label={`${f.label_ok}/${f.n}`} /&gt;</w:t>
      </w:r>
    </w:p>
    <w:p>
      <w:pPr>
        <w:widowControl w:val="0"/>
        <w:spacing w:before="0" w:after="0" w:line="116" w:lineRule="exact"/>
      </w:pPr>
      <w:r>
        <w:rPr>
          <w:rFonts w:ascii="Consolas" w:hAnsi="Consolas"/>
          <w:color w:val="222724"/>
          <w:sz w:val="10"/>
        </w:rPr>
        <w:t xml:space="preserve">          {f.cat_n ? &lt;Meter pct={f.cat_pct} label={`${f.cat_hit}/${f.cat_n}`} /&gt; : &lt;span style={{ fontSize: 10, color: '#525252' }}&gt;n/a&lt;/span&gt;}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Meter({ pct, label }) {</w:t>
      </w:r>
    </w:p>
    <w:p>
      <w:pPr>
        <w:widowControl w:val="0"/>
        <w:spacing w:before="0" w:after="0" w:line="116" w:lineRule="exact"/>
      </w:pPr>
      <w:r>
        <w:rPr>
          <w:rFonts w:ascii="Consolas" w:hAnsi="Consolas"/>
          <w:color w:val="222724"/>
          <w:sz w:val="10"/>
        </w:rPr>
        <w:t xml:space="preserve">  const color = pctColor(pct);</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 display: 'flex', alignItems: 'center', gap: 8 }}&gt;</w:t>
      </w:r>
    </w:p>
    <w:p>
      <w:pPr>
        <w:widowControl w:val="0"/>
        <w:spacing w:before="0" w:after="0" w:line="116" w:lineRule="exact"/>
      </w:pPr>
      <w:r>
        <w:rPr>
          <w:rFonts w:ascii="Consolas" w:hAnsi="Consolas"/>
          <w:color w:val="222724"/>
          <w:sz w:val="10"/>
        </w:rPr>
        <w:t xml:space="preserve">      &lt;div style={{ flex: 1, height: 12, background: '#000', borderRadius: 2, overflow: 'hidden' }}&gt;</w:t>
      </w:r>
    </w:p>
    <w:p>
      <w:pPr>
        <w:widowControl w:val="0"/>
        <w:spacing w:before="0" w:after="0" w:line="116" w:lineRule="exact"/>
      </w:pPr>
      <w:r>
        <w:rPr>
          <w:rFonts w:ascii="Consolas" w:hAnsi="Consolas"/>
          <w:color w:val="222724"/>
          <w:sz w:val="10"/>
        </w:rPr>
        <w:t xml:space="preserve">        &lt;div style={{ height: '100%', width: `${pct || 0}%`, background: color, boxShadow: `0 0 6px ${color}40` }}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&lt;span style={{ fontSize: 10, color: '#86efac', fontFamily: "'JetBrains Mono', monospace", minWidth: 60, textAlign: 'right' }}&gt;</w:t>
      </w:r>
    </w:p>
    <w:p>
      <w:pPr>
        <w:widowControl w:val="0"/>
        <w:spacing w:before="0" w:after="0" w:line="116" w:lineRule="exact"/>
      </w:pPr>
      <w:r>
        <w:rPr>
          <w:rFonts w:ascii="Consolas" w:hAnsi="Consolas"/>
          <w:color w:val="222724"/>
          <w:sz w:val="10"/>
        </w:rPr>
        <w:t xml:space="preserve">        {pct == null ? '-' : `${pct}%`} &lt;span style={{ color: '#3f6e4a' }}&gt;{label}&lt;/span&gt;</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BigStat({ label, value, sub, color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 background: '#0a120c', border: '1px solid #112418', borderRadius: 3, padding: 12, textAlign: 'center' }}&gt;</w:t>
      </w:r>
    </w:p>
    <w:p>
      <w:pPr>
        <w:widowControl w:val="0"/>
        <w:spacing w:before="0" w:after="0" w:line="116" w:lineRule="exact"/>
      </w:pPr>
      <w:r>
        <w:rPr>
          <w:rFonts w:ascii="Consolas" w:hAnsi="Consolas"/>
          <w:color w:val="222724"/>
          <w:sz w:val="10"/>
        </w:rPr>
        <w:t xml:space="preserve">      &lt;div style={{ fontSize: 22, fontWeight: 700, color, textShadow: `0 0 8px ${color}40`, fontFamily: "'JetBrains Mono', monospace" }}&gt;{value}&lt;/div&gt;</w:t>
      </w:r>
    </w:p>
    <w:p>
      <w:pPr>
        <w:widowControl w:val="0"/>
        <w:spacing w:before="0" w:after="0" w:line="116" w:lineRule="exact"/>
      </w:pPr>
      <w:r>
        <w:rPr>
          <w:rFonts w:ascii="Consolas" w:hAnsi="Consolas"/>
          <w:color w:val="222724"/>
          <w:sz w:val="10"/>
        </w:rPr>
        <w:t xml:space="preserve">      &lt;div style={{ fontSize: 9, letterSpacing: 1.2, textTransform: 'uppercase', color: '#3f6e4a', marginTop: 4 }}&gt;{label}&lt;/div&gt;</w:t>
      </w:r>
    </w:p>
    <w:p>
      <w:pPr>
        <w:widowControl w:val="0"/>
        <w:spacing w:before="0" w:after="0" w:line="116" w:lineRule="exact"/>
      </w:pPr>
      <w:r>
        <w:rPr>
          <w:rFonts w:ascii="Consolas" w:hAnsi="Consolas"/>
          <w:color w:val="222724"/>
          <w:sz w:val="10"/>
        </w:rPr>
        <w:t xml:space="preserve">      {sub &amp;&amp; &lt;div style={{ fontSize: 9, color: '#6dba85', marginTop: 3 }}&gt;{sub}&lt;/div&gt;}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PANELS</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Overview({ data, onSelect }) {</w:t>
      </w:r>
    </w:p>
    <w:p>
      <w:pPr>
        <w:widowControl w:val="0"/>
        <w:spacing w:before="0" w:after="0" w:line="116" w:lineRule="exact"/>
      </w:pPr>
      <w:r>
        <w:rPr>
          <w:rFonts w:ascii="Consolas" w:hAnsi="Consolas"/>
          <w:color w:val="222724"/>
          <w:sz w:val="10"/>
        </w:rPr>
        <w:t xml:space="preserve">  const top = data.categories.slice(0, 5);</w:t>
      </w:r>
    </w:p>
    <w:p>
      <w:pPr>
        <w:widowControl w:val="0"/>
        <w:spacing w:before="0" w:after="0" w:line="116" w:lineRule="exact"/>
      </w:pPr>
      <w:r>
        <w:rPr>
          <w:rFonts w:ascii="Consolas" w:hAnsi="Consolas"/>
          <w:color w:val="222724"/>
          <w:sz w:val="10"/>
        </w:rPr>
        <w:t xml:space="preserve">  const bottom = [...data.categories].reverse().slice(0, 5);</w:t>
      </w:r>
    </w:p>
    <w:p>
      <w:pPr>
        <w:widowControl w:val="0"/>
        <w:spacing w:before="0" w:after="0" w:line="116" w:lineRule="exact"/>
      </w:pPr>
      <w:r>
        <w:rPr>
          <w:rFonts w:ascii="Consolas" w:hAnsi="Consolas"/>
          <w:color w:val="222724"/>
          <w:sz w:val="10"/>
        </w:rPr>
        <w:t xml:space="preserve">  const totalChars = data.aux_prompts.reduce((s, p) =&gt; s + p.char_count, 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display: 'grid', gridTemplateColumns: 'repeat(auto-fit, minmax(140px, 1fr))', gap: 10, marginBottom: 18 }}&gt;</w:t>
      </w:r>
    </w:p>
    <w:p>
      <w:pPr>
        <w:widowControl w:val="0"/>
        <w:spacing w:before="0" w:after="0" w:line="116" w:lineRule="exact"/>
      </w:pPr>
      <w:r>
        <w:rPr>
          <w:rFonts w:ascii="Consolas" w:hAnsi="Consolas"/>
          <w:color w:val="222724"/>
          <w:sz w:val="10"/>
        </w:rPr>
        <w:t xml:space="preserve">        &lt;Stat label="Categories" value={data.categories.length} /&gt;</w:t>
      </w:r>
    </w:p>
    <w:p>
      <w:pPr>
        <w:widowControl w:val="0"/>
        <w:spacing w:before="0" w:after="0" w:line="116" w:lineRule="exact"/>
      </w:pPr>
      <w:r>
        <w:rPr>
          <w:rFonts w:ascii="Consolas" w:hAnsi="Consolas"/>
          <w:color w:val="222724"/>
          <w:sz w:val="10"/>
        </w:rPr>
        <w:t xml:space="preserve">        &lt;Stat label="System Prompt Words" value={data.system_prompt.total_words} /&gt;</w:t>
      </w:r>
    </w:p>
    <w:p>
      <w:pPr>
        <w:widowControl w:val="0"/>
        <w:spacing w:before="0" w:after="0" w:line="116" w:lineRule="exact"/>
      </w:pPr>
      <w:r>
        <w:rPr>
          <w:rFonts w:ascii="Consolas" w:hAnsi="Consolas"/>
          <w:color w:val="222724"/>
          <w:sz w:val="10"/>
        </w:rPr>
        <w:t xml:space="preserve">        &lt;Stat label="Total Chars (all prompts)" value={totalChars.toLocaleString()} /&gt;</w:t>
      </w:r>
    </w:p>
    <w:p>
      <w:pPr>
        <w:widowControl w:val="0"/>
        <w:spacing w:before="0" w:after="0" w:line="116" w:lineRule="exact"/>
      </w:pPr>
      <w:r>
        <w:rPr>
          <w:rFonts w:ascii="Consolas" w:hAnsi="Consolas"/>
          <w:color w:val="222724"/>
          <w:sz w:val="10"/>
        </w:rPr>
        <w:t xml:space="preserve">        &lt;Stat label="Documented Overlaps" value={data.overlaps.length} /&gt;</w:t>
      </w:r>
    </w:p>
    <w:p>
      <w:pPr>
        <w:widowControl w:val="0"/>
        <w:spacing w:before="0" w:after="0" w:line="116" w:lineRule="exact"/>
      </w:pPr>
      <w:r>
        <w:rPr>
          <w:rFonts w:ascii="Consolas" w:hAnsi="Consolas"/>
          <w:color w:val="222724"/>
          <w:sz w:val="10"/>
        </w:rPr>
        <w:t xml:space="preserve">        &lt;Stat label="Critical Rules" value={data.rules.length}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&lt;Sub title="▸ Most-detailed categories (dominant when ambiguous)"&gt;</w:t>
      </w:r>
    </w:p>
    <w:p>
      <w:pPr>
        <w:widowControl w:val="0"/>
        <w:spacing w:before="0" w:after="0" w:line="116" w:lineRule="exact"/>
      </w:pPr>
      <w:r>
        <w:rPr>
          <w:rFonts w:ascii="Consolas" w:hAnsi="Consolas"/>
          <w:color w:val="222724"/>
          <w:sz w:val="10"/>
        </w:rPr>
        <w:t xml:space="preserve">        {top.map(c =&gt; &lt;BarRow key={c.id} cat={c} maxWords={top[0].word_count} onSelect={onSelect} /&gt;)}</w:t>
      </w:r>
    </w:p>
    <w:p>
      <w:pPr>
        <w:widowControl w:val="0"/>
        <w:spacing w:before="0" w:after="0" w:line="116" w:lineRule="exact"/>
      </w:pPr>
      <w:r>
        <w:rPr>
          <w:rFonts w:ascii="Consolas" w:hAnsi="Consolas"/>
          <w:color w:val="222724"/>
          <w:sz w:val="10"/>
        </w:rPr>
        <w:t xml:space="preserve">      &lt;/Sub&gt;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&lt;Sub title="▸ Least-detailed categories (model has minimal cues)"&gt;</w:t>
      </w:r>
    </w:p>
    <w:p>
      <w:pPr>
        <w:widowControl w:val="0"/>
        <w:spacing w:before="0" w:after="0" w:line="116" w:lineRule="exact"/>
      </w:pPr>
      <w:r>
        <w:rPr>
          <w:rFonts w:ascii="Consolas" w:hAnsi="Consolas"/>
          <w:color w:val="222724"/>
          <w:sz w:val="10"/>
        </w:rPr>
        <w:t xml:space="preserve">        {bottom.map(c =&gt; &lt;BarRow key={c.id} cat={c} maxWords={top[0].word_count} onSelect={onSelect} /&gt;)}</w:t>
      </w:r>
    </w:p>
    <w:p>
      <w:pPr>
        <w:widowControl w:val="0"/>
        <w:spacing w:before="0" w:after="0" w:line="116" w:lineRule="exact"/>
      </w:pPr>
      <w:r>
        <w:rPr>
          <w:rFonts w:ascii="Consolas" w:hAnsi="Consolas"/>
          <w:color w:val="222724"/>
          <w:sz w:val="10"/>
        </w:rPr>
        <w:t xml:space="preserve">      &lt;/Sub&gt;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'rgba(255,170,0,0.06)', border: '1px solid rgba(255,170,0,0.4)',</w:t>
      </w:r>
    </w:p>
    <w:p>
      <w:pPr>
        <w:widowControl w:val="0"/>
        <w:spacing w:before="0" w:after="0" w:line="116" w:lineRule="exact"/>
      </w:pPr>
      <w:r>
        <w:rPr>
          <w:rFonts w:ascii="Consolas" w:hAnsi="Consolas"/>
          <w:color w:val="222724"/>
          <w:sz w:val="10"/>
        </w:rPr>
        <w:t xml:space="preserve">        padding: 12, borderRadius: 3, fontSize: 12, color: '#ffd996', lineHeight: 1.7,</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&lt;strong style={{ color: '#ffaa00' }}&gt;Why this matters:&lt;/strong&gt; When evidence is ambiguous,</w:t>
      </w:r>
    </w:p>
    <w:p>
      <w:pPr>
        <w:widowControl w:val="0"/>
        <w:spacing w:before="0" w:after="0" w:line="116" w:lineRule="exact"/>
      </w:pPr>
      <w:r>
        <w:rPr>
          <w:rFonts w:ascii="Consolas" w:hAnsi="Consolas"/>
          <w:color w:val="222724"/>
          <w:sz w:val="10"/>
        </w:rPr>
        <w:t xml:space="preserve">        the model gravitates toward categories with the richest descriptions ("prompt mass bias").</w:t>
      </w:r>
    </w:p>
    <w:p>
      <w:pPr>
        <w:widowControl w:val="0"/>
        <w:spacing w:before="0" w:after="0" w:line="116" w:lineRule="exact"/>
      </w:pPr>
      <w:r>
        <w:rPr>
          <w:rFonts w:ascii="Consolas" w:hAnsi="Consolas"/>
          <w:color w:val="222724"/>
          <w:sz w:val="10"/>
        </w:rPr>
        <w:t xml:space="preserve">        A category with 5 words of detail has almost no anchor; one with 500 words pulls the verdict.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DetailBars({ data, onSelect, selected }) {</w:t>
      </w:r>
    </w:p>
    <w:p>
      <w:pPr>
        <w:widowControl w:val="0"/>
        <w:spacing w:before="0" w:after="0" w:line="116" w:lineRule="exact"/>
      </w:pPr>
      <w:r>
        <w:rPr>
          <w:rFonts w:ascii="Consolas" w:hAnsi="Consolas"/>
          <w:color w:val="222724"/>
          <w:sz w:val="10"/>
        </w:rPr>
        <w:t xml:space="preserve">  const max = data.categories[0]?.word_count || 1;</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&lt;p style={{ fontSize: 12, color: '#6dba85', marginBottom: 12 }}&gt;</w:t>
      </w:r>
    </w:p>
    <w:p>
      <w:pPr>
        <w:widowControl w:val="0"/>
        <w:spacing w:before="0" w:after="0" w:line="116" w:lineRule="exact"/>
      </w:pPr>
      <w:r>
        <w:rPr>
          <w:rFonts w:ascii="Consolas" w:hAnsi="Consolas"/>
          <w:color w:val="222724"/>
          <w:sz w:val="10"/>
        </w:rPr>
        <w:t xml:space="preserve">        Each bar shows how many words the system prompt spends describing that category. Click to inspect.</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{data.categories.map(c =&gt; (</w:t>
      </w:r>
    </w:p>
    <w:p>
      <w:pPr>
        <w:widowControl w:val="0"/>
        <w:spacing w:before="0" w:after="0" w:line="116" w:lineRule="exact"/>
      </w:pPr>
      <w:r>
        <w:rPr>
          <w:rFonts w:ascii="Consolas" w:hAnsi="Consolas"/>
          <w:color w:val="222724"/>
          <w:sz w:val="10"/>
        </w:rPr>
        <w:t xml:space="preserve">        &lt;BarRow key={c.id} cat={c} maxWords={max} onSelect={onSelect} active={selected === c.id}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Overlaps({ data, onSelect }) {</w:t>
      </w:r>
    </w:p>
    <w:p>
      <w:pPr>
        <w:widowControl w:val="0"/>
        <w:spacing w:before="0" w:after="0" w:line="116" w:lineRule="exact"/>
      </w:pPr>
      <w:r>
        <w:rPr>
          <w:rFonts w:ascii="Consolas" w:hAnsi="Consolas"/>
          <w:color w:val="222724"/>
          <w:sz w:val="10"/>
        </w:rPr>
        <w:t xml:space="preserve">  const sorted = [...data.overlaps].sort((a, b) =&gt; {</w:t>
      </w:r>
    </w:p>
    <w:p>
      <w:pPr>
        <w:widowControl w:val="0"/>
        <w:spacing w:before="0" w:after="0" w:line="116" w:lineRule="exact"/>
      </w:pPr>
      <w:r>
        <w:rPr>
          <w:rFonts w:ascii="Consolas" w:hAnsi="Consolas"/>
          <w:color w:val="222724"/>
          <w:sz w:val="10"/>
        </w:rPr>
        <w:t xml:space="preserve">    if (a.from_prompt !== b.from_prompt) return a.from_prompt ? -1 : 1;</w:t>
      </w:r>
    </w:p>
    <w:p>
      <w:pPr>
        <w:widowControl w:val="0"/>
        <w:spacing w:before="0" w:after="0" w:line="116" w:lineRule="exact"/>
      </w:pPr>
      <w:r>
        <w:rPr>
          <w:rFonts w:ascii="Consolas" w:hAnsi="Consolas"/>
          <w:color w:val="222724"/>
          <w:sz w:val="10"/>
        </w:rPr>
        <w:t xml:space="preserve">    return 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&lt;p style={{ fontSize: 12, color: '#6dba85', marginBottom: 12 }}&gt;</w:t>
      </w:r>
    </w:p>
    <w:p>
      <w:pPr>
        <w:widowControl w:val="0"/>
        <w:spacing w:before="0" w:after="0" w:line="116" w:lineRule="exact"/>
      </w:pPr>
      <w:r>
        <w:rPr>
          <w:rFonts w:ascii="Consolas" w:hAnsi="Consolas"/>
          <w:color w:val="222724"/>
          <w:sz w:val="10"/>
        </w:rPr>
        <w:t xml:space="preserve">        Pairs where two categories share ambiguous indicators. &lt;span style={{ color: '#00ff66' }}&gt;Green&lt;/span&gt; overlaps</w:t>
      </w:r>
    </w:p>
    <w:p>
      <w:pPr>
        <w:widowControl w:val="0"/>
        <w:spacing w:before="0" w:after="0" w:line="116" w:lineRule="exact"/>
      </w:pPr>
      <w:r>
        <w:rPr>
          <w:rFonts w:ascii="Consolas" w:hAnsi="Consolas"/>
          <w:color w:val="222724"/>
          <w:sz w:val="10"/>
        </w:rPr>
        <w:t xml:space="preserve">        are explicitly distinguished in the prompt; &lt;span style={{ color: '#ffaa00' }}&gt;amber&lt;/span&gt; are semantic</w:t>
      </w:r>
    </w:p>
    <w:p>
      <w:pPr>
        <w:widowControl w:val="0"/>
        <w:spacing w:before="0" w:after="0" w:line="116" w:lineRule="exact"/>
      </w:pPr>
      <w:r>
        <w:rPr>
          <w:rFonts w:ascii="Consolas" w:hAnsi="Consolas"/>
          <w:color w:val="222724"/>
          <w:sz w:val="10"/>
        </w:rPr>
        <w:t xml:space="preserve">        overlaps not addressed in the prompt (potential bug source).</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{sorted.map((o, i) =&gt; {</w:t>
      </w:r>
    </w:p>
    <w:p>
      <w:pPr>
        <w:widowControl w:val="0"/>
        <w:spacing w:before="0" w:after="0" w:line="116" w:lineRule="exact"/>
      </w:pPr>
      <w:r>
        <w:rPr>
          <w:rFonts w:ascii="Consolas" w:hAnsi="Consolas"/>
          <w:color w:val="222724"/>
          <w:sz w:val="10"/>
        </w:rPr>
        <w:t xml:space="preserve">        const src = data.categories.find(c =&gt; c.id === o.source);</w:t>
      </w:r>
    </w:p>
    <w:p>
      <w:pPr>
        <w:widowControl w:val="0"/>
        <w:spacing w:before="0" w:after="0" w:line="116" w:lineRule="exact"/>
      </w:pPr>
      <w:r>
        <w:rPr>
          <w:rFonts w:ascii="Consolas" w:hAnsi="Consolas"/>
          <w:color w:val="222724"/>
          <w:sz w:val="10"/>
        </w:rPr>
        <w:t xml:space="preserve">        const tgt = data.categories.find(c =&gt; c.id === o.target);</w:t>
      </w:r>
    </w:p>
    <w:p>
      <w:pPr>
        <w:widowControl w:val="0"/>
        <w:spacing w:before="0" w:after="0" w:line="116" w:lineRule="exact"/>
      </w:pPr>
      <w:r>
        <w:rPr>
          <w:rFonts w:ascii="Consolas" w:hAnsi="Consolas"/>
          <w:color w:val="222724"/>
          <w:sz w:val="10"/>
        </w:rPr>
        <w:t xml:space="preserve">        if (!src || !tgt) return null;</w:t>
      </w:r>
    </w:p>
    <w:p>
      <w:pPr>
        <w:widowControl w:val="0"/>
        <w:spacing w:before="0" w:after="0" w:line="116" w:lineRule="exact"/>
      </w:pPr>
      <w:r>
        <w:rPr>
          <w:rFonts w:ascii="Consolas" w:hAnsi="Consolas"/>
          <w:color w:val="222724"/>
          <w:sz w:val="10"/>
        </w:rPr>
        <w:t xml:space="preserve">        const dominant = src.word_count &gt;= tgt.word_count ? src : tgt;</w:t>
      </w:r>
    </w:p>
    <w:p>
      <w:pPr>
        <w:widowControl w:val="0"/>
        <w:spacing w:before="0" w:after="0" w:line="116" w:lineRule="exact"/>
      </w:pPr>
      <w:r>
        <w:rPr>
          <w:rFonts w:ascii="Consolas" w:hAnsi="Consolas"/>
          <w:color w:val="222724"/>
          <w:sz w:val="10"/>
        </w:rPr>
        <w:t xml:space="preserve">        const weaker = src.word_count &gt;= tgt.word_count ? tgt : src;</w:t>
      </w:r>
    </w:p>
    <w:p>
      <w:pPr>
        <w:widowControl w:val="0"/>
        <w:spacing w:before="0" w:after="0" w:line="116" w:lineRule="exact"/>
      </w:pPr>
      <w:r>
        <w:rPr>
          <w:rFonts w:ascii="Consolas" w:hAnsi="Consolas"/>
          <w:color w:val="222724"/>
          <w:sz w:val="10"/>
        </w:rPr>
        <w:t xml:space="preserve">        const ratio = (dominant.word_count / Math.max(weaker.word_count, 1)).toFixed(1);</w:t>
      </w:r>
    </w:p>
    <w:p>
      <w:pPr>
        <w:widowControl w:val="0"/>
        <w:spacing w:before="0" w:after="0" w:line="116" w:lineRule="exact"/>
      </w:pPr>
      <w:r>
        <w:rPr>
          <w:rFonts w:ascii="Consolas" w:hAnsi="Consolas"/>
          <w:color w:val="222724"/>
          <w:sz w:val="10"/>
        </w:rPr>
        <w:t xml:space="preserve">        const color = o.from_prompt ? '#00ff66' : '#ffaa00';</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key={i} style={{</w:t>
      </w:r>
    </w:p>
    <w:p>
      <w:pPr>
        <w:widowControl w:val="0"/>
        <w:spacing w:before="0" w:after="0" w:line="116" w:lineRule="exact"/>
      </w:pPr>
      <w:r>
        <w:rPr>
          <w:rFonts w:ascii="Consolas" w:hAnsi="Consolas"/>
          <w:color w:val="222724"/>
          <w:sz w:val="10"/>
        </w:rPr>
        <w:t xml:space="preserve">            background: '#0a120c',</w:t>
      </w:r>
    </w:p>
    <w:p>
      <w:pPr>
        <w:widowControl w:val="0"/>
        <w:spacing w:before="0" w:after="0" w:line="116" w:lineRule="exact"/>
      </w:pPr>
      <w:r>
        <w:rPr>
          <w:rFonts w:ascii="Consolas" w:hAnsi="Consolas"/>
          <w:color w:val="222724"/>
          <w:sz w:val="10"/>
        </w:rPr>
        <w:t xml:space="preserve">            border: `1px solid ${color}33`,</w:t>
      </w:r>
    </w:p>
    <w:p>
      <w:pPr>
        <w:widowControl w:val="0"/>
        <w:spacing w:before="0" w:after="0" w:line="116" w:lineRule="exact"/>
      </w:pPr>
      <w:r>
        <w:rPr>
          <w:rFonts w:ascii="Consolas" w:hAnsi="Consolas"/>
          <w:color w:val="222724"/>
          <w:sz w:val="10"/>
        </w:rPr>
        <w:t xml:space="preserve">            borderLeft: `3px solid ${color}`,</w:t>
      </w:r>
    </w:p>
    <w:p>
      <w:pPr>
        <w:widowControl w:val="0"/>
        <w:spacing w:before="0" w:after="0" w:line="116" w:lineRule="exact"/>
      </w:pPr>
      <w:r>
        <w:rPr>
          <w:rFonts w:ascii="Consolas" w:hAnsi="Consolas"/>
          <w:color w:val="222724"/>
          <w:sz w:val="10"/>
        </w:rPr>
        <w:t xml:space="preserve">            padding: 10,</w:t>
      </w:r>
    </w:p>
    <w:p>
      <w:pPr>
        <w:widowControl w:val="0"/>
        <w:spacing w:before="0" w:after="0" w:line="116" w:lineRule="exact"/>
      </w:pPr>
      <w:r>
        <w:rPr>
          <w:rFonts w:ascii="Consolas" w:hAnsi="Consolas"/>
          <w:color w:val="222724"/>
          <w:sz w:val="10"/>
        </w:rPr>
        <w:t xml:space="preserve">            borderRadius: 3,</w:t>
      </w:r>
    </w:p>
    <w:p>
      <w:pPr>
        <w:widowControl w:val="0"/>
        <w:spacing w:before="0" w:after="0" w:line="116" w:lineRule="exact"/>
      </w:pPr>
      <w:r>
        <w:rPr>
          <w:rFonts w:ascii="Consolas" w:hAnsi="Consolas"/>
          <w:color w:val="222724"/>
          <w:sz w:val="10"/>
        </w:rPr>
        <w:t xml:space="preserve">            marginBottom: 8,</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fontSize: 13, color: '#d8ffe6' }}&gt;</w:t>
      </w:r>
    </w:p>
    <w:p>
      <w:pPr>
        <w:widowControl w:val="0"/>
        <w:spacing w:before="0" w:after="0" w:line="116" w:lineRule="exact"/>
      </w:pPr>
      <w:r>
        <w:rPr>
          <w:rFonts w:ascii="Consolas" w:hAnsi="Consolas"/>
          <w:color w:val="222724"/>
          <w:sz w:val="10"/>
        </w:rPr>
        <w:t xml:space="preserve">              &lt;span style={{ color, fontWeight: 600, cursor: 'pointer' }} onClick={() =&gt; onSelect(dominant.id)}&gt;</w:t>
      </w:r>
    </w:p>
    <w:p>
      <w:pPr>
        <w:widowControl w:val="0"/>
        <w:spacing w:before="0" w:after="0" w:line="116" w:lineRule="exact"/>
      </w:pPr>
      <w:r>
        <w:rPr>
          <w:rFonts w:ascii="Consolas" w:hAnsi="Consolas"/>
          <w:color w:val="222724"/>
          <w:sz w:val="10"/>
        </w:rPr>
        <w:t xml:space="preserve">                {dominant.label}</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&lt;span style={{ color: '#6dba85' }}&gt; dominates &lt;/span&gt;</w:t>
      </w:r>
    </w:p>
    <w:p>
      <w:pPr>
        <w:widowControl w:val="0"/>
        <w:spacing w:before="0" w:after="0" w:line="116" w:lineRule="exact"/>
      </w:pPr>
      <w:r>
        <w:rPr>
          <w:rFonts w:ascii="Consolas" w:hAnsi="Consolas"/>
          <w:color w:val="222724"/>
          <w:sz w:val="10"/>
        </w:rPr>
        <w:t xml:space="preserve">              &lt;span style={{ cursor: 'pointer' }} onClick={() =&gt; onSelect(weaker.id)}&gt;</w:t>
      </w:r>
    </w:p>
    <w:p>
      <w:pPr>
        <w:widowControl w:val="0"/>
        <w:spacing w:before="0" w:after="0" w:line="116" w:lineRule="exact"/>
      </w:pPr>
      <w:r>
        <w:rPr>
          <w:rFonts w:ascii="Consolas" w:hAnsi="Consolas"/>
          <w:color w:val="222724"/>
          <w:sz w:val="10"/>
        </w:rPr>
        <w:t xml:space="preserve">                {weaker.label}</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&lt;span style={{ color: '#6dba85', fontSize: 11, marginLeft: 8 }}&gt;</w:t>
      </w:r>
    </w:p>
    <w:p>
      <w:pPr>
        <w:widowControl w:val="0"/>
        <w:spacing w:before="0" w:after="0" w:line="116" w:lineRule="exact"/>
      </w:pPr>
      <w:r>
        <w:rPr>
          <w:rFonts w:ascii="Consolas" w:hAnsi="Consolas"/>
          <w:color w:val="222724"/>
          <w:sz w:val="10"/>
        </w:rPr>
        <w:t xml:space="preserve">                {dominant.word_count}:{weaker.word_count} words ({ratio}× more)</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fontSize: 11, color: '#86efac', marginTop: 4, lineHeight: 1.5 }}&gt;</w:t>
      </w:r>
    </w:p>
    <w:p>
      <w:pPr>
        <w:widowControl w:val="0"/>
        <w:spacing w:before="0" w:after="0" w:line="116" w:lineRule="exact"/>
      </w:pPr>
      <w:r>
        <w:rPr>
          <w:rFonts w:ascii="Consolas" w:hAnsi="Consolas"/>
          <w:color w:val="222724"/>
          <w:sz w:val="10"/>
        </w:rPr>
        <w:t xml:space="preserve">              {o.reason}</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fontSize: 9, color: '#6dba85', marginTop: 4, letterSpacing: 1 }}&gt;</w:t>
      </w:r>
    </w:p>
    <w:p>
      <w:pPr>
        <w:widowControl w:val="0"/>
        <w:spacing w:before="0" w:after="0" w:line="116" w:lineRule="exact"/>
      </w:pPr>
      <w:r>
        <w:rPr>
          <w:rFonts w:ascii="Consolas" w:hAnsi="Consolas"/>
          <w:color w:val="222724"/>
          <w:sz w:val="10"/>
        </w:rPr>
        <w:t xml:space="preserve">              {o.from_prompt ? 'EXPLICIT IN PROMPT' : 'SEMANTIC OVERLAP - NOT IN PROMPT'}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AuxPrompts({ data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&lt;p style={{ fontSize: 12, color: '#6dba85', marginBottom: 12 }}&gt;</w:t>
      </w:r>
    </w:p>
    <w:p>
      <w:pPr>
        <w:widowControl w:val="0"/>
        <w:spacing w:before="0" w:after="0" w:line="116" w:lineRule="exact"/>
      </w:pPr>
      <w:r>
        <w:rPr>
          <w:rFonts w:ascii="Consolas" w:hAnsi="Consolas"/>
          <w:color w:val="222724"/>
          <w:sz w:val="10"/>
        </w:rPr>
        <w:t xml:space="preserve">        All Gemini prompts now live in &lt;code style={{ color: '#00ff66' }}&gt;backend/app/forgery/gemini_vision.py&lt;/code&gt; (single source of truth).</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{data.aux_prompts.map(p =&gt; (</w:t>
      </w:r>
    </w:p>
    <w:p>
      <w:pPr>
        <w:widowControl w:val="0"/>
        <w:spacing w:before="0" w:after="0" w:line="116" w:lineRule="exact"/>
      </w:pPr>
      <w:r>
        <w:rPr>
          <w:rFonts w:ascii="Consolas" w:hAnsi="Consolas"/>
          <w:color w:val="222724"/>
          <w:sz w:val="10"/>
        </w:rPr>
        <w:t xml:space="preserve">        &lt;div key={p.name} style={{</w:t>
      </w:r>
    </w:p>
    <w:p>
      <w:pPr>
        <w:widowControl w:val="0"/>
        <w:spacing w:before="0" w:after="0" w:line="116" w:lineRule="exact"/>
      </w:pPr>
      <w:r>
        <w:rPr>
          <w:rFonts w:ascii="Consolas" w:hAnsi="Consolas"/>
          <w:color w:val="222724"/>
          <w:sz w:val="10"/>
        </w:rPr>
        <w:t xml:space="preserve">          background: '#0a120c',</w:t>
      </w:r>
    </w:p>
    <w:p>
      <w:pPr>
        <w:widowControl w:val="0"/>
        <w:spacing w:before="0" w:after="0" w:line="116" w:lineRule="exact"/>
      </w:pPr>
      <w:r>
        <w:rPr>
          <w:rFonts w:ascii="Consolas" w:hAnsi="Consolas"/>
          <w:color w:val="222724"/>
          <w:sz w:val="10"/>
        </w:rPr>
        <w:t xml:space="preserve">          border: '1px solid #112418',</w:t>
      </w:r>
    </w:p>
    <w:p>
      <w:pPr>
        <w:widowControl w:val="0"/>
        <w:spacing w:before="0" w:after="0" w:line="116" w:lineRule="exact"/>
      </w:pPr>
      <w:r>
        <w:rPr>
          <w:rFonts w:ascii="Consolas" w:hAnsi="Consolas"/>
          <w:color w:val="222724"/>
          <w:sz w:val="10"/>
        </w:rPr>
        <w:t xml:space="preserve">          borderLeft: '3px solid #00ff66',</w:t>
      </w:r>
    </w:p>
    <w:p>
      <w:pPr>
        <w:widowControl w:val="0"/>
        <w:spacing w:before="0" w:after="0" w:line="116" w:lineRule="exact"/>
      </w:pPr>
      <w:r>
        <w:rPr>
          <w:rFonts w:ascii="Consolas" w:hAnsi="Consolas"/>
          <w:color w:val="222724"/>
          <w:sz w:val="10"/>
        </w:rPr>
        <w:t xml:space="preserve">          padding: 12,</w:t>
      </w:r>
    </w:p>
    <w:p>
      <w:pPr>
        <w:widowControl w:val="0"/>
        <w:spacing w:before="0" w:after="0" w:line="116" w:lineRule="exact"/>
      </w:pPr>
      <w:r>
        <w:rPr>
          <w:rFonts w:ascii="Consolas" w:hAnsi="Consolas"/>
          <w:color w:val="222724"/>
          <w:sz w:val="10"/>
        </w:rPr>
        <w:t xml:space="preserve">          borderRadius: 3,</w:t>
      </w:r>
    </w:p>
    <w:p>
      <w:pPr>
        <w:widowControl w:val="0"/>
        <w:spacing w:before="0" w:after="0" w:line="116" w:lineRule="exact"/>
      </w:pPr>
      <w:r>
        <w:rPr>
          <w:rFonts w:ascii="Consolas" w:hAnsi="Consolas"/>
          <w:color w:val="222724"/>
          <w:sz w:val="10"/>
        </w:rPr>
        <w:t xml:space="preserve">          marginBottom: 8,</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display: 'flex', justifyContent: 'space-between', alignItems: 'baseline' }}&gt;</w:t>
      </w:r>
    </w:p>
    <w:p>
      <w:pPr>
        <w:widowControl w:val="0"/>
        <w:spacing w:before="0" w:after="0" w:line="116" w:lineRule="exact"/>
      </w:pPr>
      <w:r>
        <w:rPr>
          <w:rFonts w:ascii="Consolas" w:hAnsi="Consolas"/>
          <w:color w:val="222724"/>
          <w:sz w:val="10"/>
        </w:rPr>
        <w:t xml:space="preserve">            &lt;code style={{ fontSize: 13, color: '#00ff66', fontFamily: "'JetBrains Mono', monospace" }}&gt;{p.name}&lt;/code&gt;</w:t>
      </w:r>
    </w:p>
    <w:p>
      <w:pPr>
        <w:widowControl w:val="0"/>
        <w:spacing w:before="0" w:after="0" w:line="116" w:lineRule="exact"/>
      </w:pPr>
      <w:r>
        <w:rPr>
          <w:rFonts w:ascii="Consolas" w:hAnsi="Consolas"/>
          <w:color w:val="222724"/>
          <w:sz w:val="10"/>
        </w:rPr>
        <w:t xml:space="preserve">            &lt;span style={{ fontSize: 11, color: '#86efac', fontFamily: "'JetBrains Mono', monospace" }}&gt;</w:t>
      </w:r>
    </w:p>
    <w:p>
      <w:pPr>
        <w:widowControl w:val="0"/>
        <w:spacing w:before="0" w:after="0" w:line="116" w:lineRule="exact"/>
      </w:pPr>
      <w:r>
        <w:rPr>
          <w:rFonts w:ascii="Consolas" w:hAnsi="Consolas"/>
          <w:color w:val="222724"/>
          <w:sz w:val="10"/>
        </w:rPr>
        <w:t xml:space="preserve">              {p.word_count} words · {p.char_count.toLocaleString()} chars</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fontSize: 12, color: '#d8ffe6', marginTop: 4, lineHeight: 1.5 }}&gt;</w:t>
      </w:r>
    </w:p>
    <w:p>
      <w:pPr>
        <w:widowControl w:val="0"/>
        <w:spacing w:before="0" w:after="0" w:line="116" w:lineRule="exact"/>
      </w:pPr>
      <w:r>
        <w:rPr>
          <w:rFonts w:ascii="Consolas" w:hAnsi="Consolas"/>
          <w:color w:val="222724"/>
          <w:sz w:val="10"/>
        </w:rPr>
        <w:t xml:space="preserve">            {p.purpose}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Rules({ data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&lt;p style={{ fontSize: 12, color: '#6dba85', marginBottom: 12 }}&gt;</w:t>
      </w:r>
    </w:p>
    <w:p>
      <w:pPr>
        <w:widowControl w:val="0"/>
        <w:spacing w:before="0" w:after="0" w:line="116" w:lineRule="exact"/>
      </w:pPr>
      <w:r>
        <w:rPr>
          <w:rFonts w:ascii="Consolas" w:hAnsi="Consolas"/>
          <w:color w:val="222724"/>
          <w:sz w:val="10"/>
        </w:rPr>
        <w:t xml:space="preserve">        Critical rules and branching logic extracted from the live SYSTEM_PROMPT.</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{data.rules.map((r, i) =&gt; (</w:t>
      </w:r>
    </w:p>
    <w:p>
      <w:pPr>
        <w:widowControl w:val="0"/>
        <w:spacing w:before="0" w:after="0" w:line="116" w:lineRule="exact"/>
      </w:pPr>
      <w:r>
        <w:rPr>
          <w:rFonts w:ascii="Consolas" w:hAnsi="Consolas"/>
          <w:color w:val="222724"/>
          <w:sz w:val="10"/>
        </w:rPr>
        <w:t xml:space="preserve">        &lt;div key={i} style={{</w:t>
      </w:r>
    </w:p>
    <w:p>
      <w:pPr>
        <w:widowControl w:val="0"/>
        <w:spacing w:before="0" w:after="0" w:line="116" w:lineRule="exact"/>
      </w:pPr>
      <w:r>
        <w:rPr>
          <w:rFonts w:ascii="Consolas" w:hAnsi="Consolas"/>
          <w:color w:val="222724"/>
          <w:sz w:val="10"/>
        </w:rPr>
        <w:t xml:space="preserve">          background: '#0a120c',</w:t>
      </w:r>
    </w:p>
    <w:p>
      <w:pPr>
        <w:widowControl w:val="0"/>
        <w:spacing w:before="0" w:after="0" w:line="116" w:lineRule="exact"/>
      </w:pPr>
      <w:r>
        <w:rPr>
          <w:rFonts w:ascii="Consolas" w:hAnsi="Consolas"/>
          <w:color w:val="222724"/>
          <w:sz w:val="10"/>
        </w:rPr>
        <w:t xml:space="preserve">          border: '1px solid #112418',</w:t>
      </w:r>
    </w:p>
    <w:p>
      <w:pPr>
        <w:widowControl w:val="0"/>
        <w:spacing w:before="0" w:after="0" w:line="116" w:lineRule="exact"/>
      </w:pPr>
      <w:r>
        <w:rPr>
          <w:rFonts w:ascii="Consolas" w:hAnsi="Consolas"/>
          <w:color w:val="222724"/>
          <w:sz w:val="10"/>
        </w:rPr>
        <w:t xml:space="preserve">          borderLeft: '3px solid #ffaa00',</w:t>
      </w:r>
    </w:p>
    <w:p>
      <w:pPr>
        <w:widowControl w:val="0"/>
        <w:spacing w:before="0" w:after="0" w:line="116" w:lineRule="exact"/>
      </w:pPr>
      <w:r>
        <w:rPr>
          <w:rFonts w:ascii="Consolas" w:hAnsi="Consolas"/>
          <w:color w:val="222724"/>
          <w:sz w:val="10"/>
        </w:rPr>
        <w:t xml:space="preserve">          padding: 12,</w:t>
      </w:r>
    </w:p>
    <w:p>
      <w:pPr>
        <w:widowControl w:val="0"/>
        <w:spacing w:before="0" w:after="0" w:line="116" w:lineRule="exact"/>
      </w:pPr>
      <w:r>
        <w:rPr>
          <w:rFonts w:ascii="Consolas" w:hAnsi="Consolas"/>
          <w:color w:val="222724"/>
          <w:sz w:val="10"/>
        </w:rPr>
        <w:t xml:space="preserve">          borderRadius: 3,</w:t>
      </w:r>
    </w:p>
    <w:p>
      <w:pPr>
        <w:widowControl w:val="0"/>
        <w:spacing w:before="0" w:after="0" w:line="116" w:lineRule="exact"/>
      </w:pPr>
      <w:r>
        <w:rPr>
          <w:rFonts w:ascii="Consolas" w:hAnsi="Consolas"/>
          <w:color w:val="222724"/>
          <w:sz w:val="10"/>
        </w:rPr>
        <w:t xml:space="preserve">          marginBottom: 10,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fontSize: 13,</w:t>
      </w:r>
    </w:p>
    <w:p>
      <w:pPr>
        <w:widowControl w:val="0"/>
        <w:spacing w:before="0" w:after="0" w:line="116" w:lineRule="exact"/>
      </w:pPr>
      <w:r>
        <w:rPr>
          <w:rFonts w:ascii="Consolas" w:hAnsi="Consolas"/>
          <w:color w:val="222724"/>
          <w:sz w:val="10"/>
        </w:rPr>
        <w:t xml:space="preserve">            color: '#d8ffe6',</w:t>
      </w:r>
    </w:p>
    <w:p>
      <w:pPr>
        <w:widowControl w:val="0"/>
        <w:spacing w:before="0" w:after="0" w:line="116" w:lineRule="exact"/>
      </w:pPr>
      <w:r>
        <w:rPr>
          <w:rFonts w:ascii="Consolas" w:hAnsi="Consolas"/>
          <w:color w:val="222724"/>
          <w:sz w:val="10"/>
        </w:rPr>
        <w:t xml:space="preserve">            fontWeight: 600,</w:t>
      </w:r>
    </w:p>
    <w:p>
      <w:pPr>
        <w:widowControl w:val="0"/>
        <w:spacing w:before="0" w:after="0" w:line="116" w:lineRule="exact"/>
      </w:pPr>
      <w:r>
        <w:rPr>
          <w:rFonts w:ascii="Consolas" w:hAnsi="Consolas"/>
          <w:color w:val="222724"/>
          <w:sz w:val="10"/>
        </w:rPr>
        <w:t xml:space="preserve">            marginBottom: 6,</w:t>
      </w:r>
    </w:p>
    <w:p>
      <w:pPr>
        <w:widowControl w:val="0"/>
        <w:spacing w:before="0" w:after="0" w:line="116" w:lineRule="exact"/>
      </w:pPr>
      <w:r>
        <w:rPr>
          <w:rFonts w:ascii="Consolas" w:hAnsi="Consolas"/>
          <w:color w:val="222724"/>
          <w:sz w:val="10"/>
        </w:rPr>
        <w:t xml:space="preserve">            lineHeight: 1.5,</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{r.title}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fontSize: 12,</w:t>
      </w:r>
    </w:p>
    <w:p>
      <w:pPr>
        <w:widowControl w:val="0"/>
        <w:spacing w:before="0" w:after="0" w:line="116" w:lineRule="exact"/>
      </w:pPr>
      <w:r>
        <w:rPr>
          <w:rFonts w:ascii="Consolas" w:hAnsi="Consolas"/>
          <w:color w:val="222724"/>
          <w:sz w:val="10"/>
        </w:rPr>
        <w:t xml:space="preserve">            color: '#d8ffe6',</w:t>
      </w:r>
    </w:p>
    <w:p>
      <w:pPr>
        <w:widowControl w:val="0"/>
        <w:spacing w:before="0" w:after="0" w:line="116" w:lineRule="exact"/>
      </w:pPr>
      <w:r>
        <w:rPr>
          <w:rFonts w:ascii="Consolas" w:hAnsi="Consolas"/>
          <w:color w:val="222724"/>
          <w:sz w:val="10"/>
        </w:rPr>
        <w:t xml:space="preserve">            lineHeight: 1.6,</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{r.text}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Variables({ data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&lt;p style={{ fontSize: 12, color: '#6dba85', marginBottom: 12 }}&gt;</w:t>
      </w:r>
    </w:p>
    <w:p>
      <w:pPr>
        <w:widowControl w:val="0"/>
        <w:spacing w:before="0" w:after="0" w:line="116" w:lineRule="exact"/>
      </w:pPr>
      <w:r>
        <w:rPr>
          <w:rFonts w:ascii="Consolas" w:hAnsi="Consolas"/>
          <w:color w:val="222724"/>
          <w:sz w:val="10"/>
        </w:rPr>
        <w:t xml:space="preserve">        Variables from &lt;code style={{ color: '#00ff66' }}&gt;_build_user_context_block&lt;/code&gt; that get injected into the prompt as user-provided context. Each one biases the classification.</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{data.variables.map(v =&gt; (</w:t>
      </w:r>
    </w:p>
    <w:p>
      <w:pPr>
        <w:widowControl w:val="0"/>
        <w:spacing w:before="0" w:after="0" w:line="116" w:lineRule="exact"/>
      </w:pPr>
      <w:r>
        <w:rPr>
          <w:rFonts w:ascii="Consolas" w:hAnsi="Consolas"/>
          <w:color w:val="222724"/>
          <w:sz w:val="10"/>
        </w:rPr>
        <w:t xml:space="preserve">        &lt;div key={v.name} style={{</w:t>
      </w:r>
    </w:p>
    <w:p>
      <w:pPr>
        <w:widowControl w:val="0"/>
        <w:spacing w:before="0" w:after="0" w:line="116" w:lineRule="exact"/>
      </w:pPr>
      <w:r>
        <w:rPr>
          <w:rFonts w:ascii="Consolas" w:hAnsi="Consolas"/>
          <w:color w:val="222724"/>
          <w:sz w:val="10"/>
        </w:rPr>
        <w:t xml:space="preserve">          background: '#0a120c',</w:t>
      </w:r>
    </w:p>
    <w:p>
      <w:pPr>
        <w:widowControl w:val="0"/>
        <w:spacing w:before="0" w:after="0" w:line="116" w:lineRule="exact"/>
      </w:pPr>
      <w:r>
        <w:rPr>
          <w:rFonts w:ascii="Consolas" w:hAnsi="Consolas"/>
          <w:color w:val="222724"/>
          <w:sz w:val="10"/>
        </w:rPr>
        <w:t xml:space="preserve">          border: '1px solid #112418',</w:t>
      </w:r>
    </w:p>
    <w:p>
      <w:pPr>
        <w:widowControl w:val="0"/>
        <w:spacing w:before="0" w:after="0" w:line="116" w:lineRule="exact"/>
      </w:pPr>
      <w:r>
        <w:rPr>
          <w:rFonts w:ascii="Consolas" w:hAnsi="Consolas"/>
          <w:color w:val="222724"/>
          <w:sz w:val="10"/>
        </w:rPr>
        <w:t xml:space="preserve">          borderLeft: '3px solid #5b8def',</w:t>
      </w:r>
    </w:p>
    <w:p>
      <w:pPr>
        <w:widowControl w:val="0"/>
        <w:spacing w:before="0" w:after="0" w:line="116" w:lineRule="exact"/>
      </w:pPr>
      <w:r>
        <w:rPr>
          <w:rFonts w:ascii="Consolas" w:hAnsi="Consolas"/>
          <w:color w:val="222724"/>
          <w:sz w:val="10"/>
        </w:rPr>
        <w:t xml:space="preserve">          padding: 12,</w:t>
      </w:r>
    </w:p>
    <w:p>
      <w:pPr>
        <w:widowControl w:val="0"/>
        <w:spacing w:before="0" w:after="0" w:line="116" w:lineRule="exact"/>
      </w:pPr>
      <w:r>
        <w:rPr>
          <w:rFonts w:ascii="Consolas" w:hAnsi="Consolas"/>
          <w:color w:val="222724"/>
          <w:sz w:val="10"/>
        </w:rPr>
        <w:t xml:space="preserve">          borderRadius: 3,</w:t>
      </w:r>
    </w:p>
    <w:p>
      <w:pPr>
        <w:widowControl w:val="0"/>
        <w:spacing w:before="0" w:after="0" w:line="116" w:lineRule="exact"/>
      </w:pPr>
      <w:r>
        <w:rPr>
          <w:rFonts w:ascii="Consolas" w:hAnsi="Consolas"/>
          <w:color w:val="222724"/>
          <w:sz w:val="10"/>
        </w:rPr>
        <w:t xml:space="preserve">          marginBottom: 8,</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&lt;code style={{ fontSize: 13, color: '#5b8def', fontFamily: "'JetBrains Mono', monospace" }}&gt;{v.name}&lt;/code&gt;</w:t>
      </w:r>
    </w:p>
    <w:p>
      <w:pPr>
        <w:widowControl w:val="0"/>
        <w:spacing w:before="0" w:after="0" w:line="116" w:lineRule="exact"/>
      </w:pPr>
      <w:r>
        <w:rPr>
          <w:rFonts w:ascii="Consolas" w:hAnsi="Consolas"/>
          <w:color w:val="222724"/>
          <w:sz w:val="10"/>
        </w:rPr>
        <w:t xml:space="preserve">          &lt;div style={{ fontSize: 12, color: '#d8ffe6', marginTop: 4, lineHeight: 1.5 }}&gt;</w:t>
      </w:r>
    </w:p>
    <w:p>
      <w:pPr>
        <w:widowControl w:val="0"/>
        <w:spacing w:before="0" w:after="0" w:line="116" w:lineRule="exact"/>
      </w:pPr>
      <w:r>
        <w:rPr>
          <w:rFonts w:ascii="Consolas" w:hAnsi="Consolas"/>
          <w:color w:val="222724"/>
          <w:sz w:val="10"/>
        </w:rPr>
        <w:t xml:space="preserve">            {v.description}</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fontSize: 11, color: '#ffaa00', marginTop: 6, lineHeight: 1.5 }}&gt;</w:t>
      </w:r>
    </w:p>
    <w:p>
      <w:pPr>
        <w:widowControl w:val="0"/>
        <w:spacing w:before="0" w:after="0" w:line="116" w:lineRule="exact"/>
      </w:pPr>
      <w:r>
        <w:rPr>
          <w:rFonts w:ascii="Consolas" w:hAnsi="Consolas"/>
          <w:color w:val="222724"/>
          <w:sz w:val="10"/>
        </w:rPr>
        <w:t xml:space="preserve">            &lt;strong&gt;Influence:&lt;/strong&gt; {v.influence}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RIGHT-SIDE INSPECTOR</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Inspector({ data, selected }) {</w:t>
      </w:r>
    </w:p>
    <w:p>
      <w:pPr>
        <w:widowControl w:val="0"/>
        <w:spacing w:before="0" w:after="0" w:line="116" w:lineRule="exact"/>
      </w:pPr>
      <w:r>
        <w:rPr>
          <w:rFonts w:ascii="Consolas" w:hAnsi="Consolas"/>
          <w:color w:val="222724"/>
          <w:sz w:val="10"/>
        </w:rPr>
        <w:t xml:space="preserve">  const cat = useMemo(</w:t>
      </w:r>
    </w:p>
    <w:p>
      <w:pPr>
        <w:widowControl w:val="0"/>
        <w:spacing w:before="0" w:after="0" w:line="116" w:lineRule="exact"/>
      </w:pPr>
      <w:r>
        <w:rPr>
          <w:rFonts w:ascii="Consolas" w:hAnsi="Consolas"/>
          <w:color w:val="222724"/>
          <w:sz w:val="10"/>
        </w:rPr>
        <w:t xml:space="preserve">    () =&gt; selected ? data.categories.find(c =&gt; c.id === selected) : null,</w:t>
      </w:r>
    </w:p>
    <w:p>
      <w:pPr>
        <w:widowControl w:val="0"/>
        <w:spacing w:before="0" w:after="0" w:line="116" w:lineRule="exact"/>
      </w:pPr>
      <w:r>
        <w:rPr>
          <w:rFonts w:ascii="Consolas" w:hAnsi="Consolas"/>
          <w:color w:val="222724"/>
          <w:sz w:val="10"/>
        </w:rPr>
        <w:t xml:space="preserve">    [selected, data.categories],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myOverlaps = useMemo(</w:t>
      </w:r>
    </w:p>
    <w:p>
      <w:pPr>
        <w:widowControl w:val="0"/>
        <w:spacing w:before="0" w:after="0" w:line="116" w:lineRule="exact"/>
      </w:pPr>
      <w:r>
        <w:rPr>
          <w:rFonts w:ascii="Consolas" w:hAnsi="Consolas"/>
          <w:color w:val="222724"/>
          <w:sz w:val="10"/>
        </w:rPr>
        <w:t xml:space="preserve">    () =&gt; selected ? data.overlaps.filter(o =&gt; o.source === selected || o.target === selected) : [],</w:t>
      </w:r>
    </w:p>
    <w:p>
      <w:pPr>
        <w:widowControl w:val="0"/>
        <w:spacing w:before="0" w:after="0" w:line="116" w:lineRule="exact"/>
      </w:pPr>
      <w:r>
        <w:rPr>
          <w:rFonts w:ascii="Consolas" w:hAnsi="Consolas"/>
          <w:color w:val="222724"/>
          <w:sz w:val="10"/>
        </w:rPr>
        <w:t xml:space="preserve">    [selected, data.overlaps],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(!cat)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'#0a120c', border: '1px solid #112418', borderRadius: 3,</w:t>
      </w:r>
    </w:p>
    <w:p>
      <w:pPr>
        <w:widowControl w:val="0"/>
        <w:spacing w:before="0" w:after="0" w:line="116" w:lineRule="exact"/>
      </w:pPr>
      <w:r>
        <w:rPr>
          <w:rFonts w:ascii="Consolas" w:hAnsi="Consolas"/>
          <w:color w:val="222724"/>
          <w:sz w:val="10"/>
        </w:rPr>
        <w:t xml:space="preserve">        padding: 16, color: '#525252', fontSize: 12, textAlign: 'center', fontStyle: 'italic',</w:t>
      </w:r>
    </w:p>
    <w:p>
      <w:pPr>
        <w:widowControl w:val="0"/>
        <w:spacing w:before="0" w:after="0" w:line="116" w:lineRule="exact"/>
      </w:pPr>
      <w:r>
        <w:rPr>
          <w:rFonts w:ascii="Consolas" w:hAnsi="Consolas"/>
          <w:color w:val="222724"/>
          <w:sz w:val="10"/>
        </w:rPr>
        <w:t xml:space="preserve">        position: 'sticky', top: 16, alignSelf: 'flex-start',</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Click a category, bar, or overlap to inspect.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groupColor = data.groups[cat.group] || '#666';</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'#0a120c', border: '1px solid #112418', borderRadius: 3,</w:t>
      </w:r>
    </w:p>
    <w:p>
      <w:pPr>
        <w:widowControl w:val="0"/>
        <w:spacing w:before="0" w:after="0" w:line="116" w:lineRule="exact"/>
      </w:pPr>
      <w:r>
        <w:rPr>
          <w:rFonts w:ascii="Consolas" w:hAnsi="Consolas"/>
          <w:color w:val="222724"/>
          <w:sz w:val="10"/>
        </w:rPr>
        <w:t xml:space="preserve">      padding: 14, position: 'sticky', top: 16, alignSelf: 'flex-start', maxHeight: '70vh', overflowY: 'auto',</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'#091108', border: `1px solid ${groupColor}55`, borderLeft: `3px solid ${groupColor}`,</w:t>
      </w:r>
    </w:p>
    <w:p>
      <w:pPr>
        <w:widowControl w:val="0"/>
        <w:spacing w:before="0" w:after="0" w:line="116" w:lineRule="exact"/>
      </w:pPr>
      <w:r>
        <w:rPr>
          <w:rFonts w:ascii="Consolas" w:hAnsi="Consolas"/>
          <w:color w:val="222724"/>
          <w:sz w:val="10"/>
        </w:rPr>
        <w:t xml:space="preserve">        padding: 10, borderRadius: 3, marginBottom: 10,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fontSize: 13, color: '#fff', fontWeight: 600 }}&gt;{cat.label}&lt;/div&gt;</w:t>
      </w:r>
    </w:p>
    <w:p>
      <w:pPr>
        <w:widowControl w:val="0"/>
        <w:spacing w:before="0" w:after="0" w:line="116" w:lineRule="exact"/>
      </w:pPr>
      <w:r>
        <w:rPr>
          <w:rFonts w:ascii="Consolas" w:hAnsi="Consolas"/>
          <w:color w:val="222724"/>
          <w:sz w:val="10"/>
        </w:rPr>
        <w:t xml:space="preserve">        &lt;div style={{ fontSize: 10, color: '#6dba85', marginTop: 3, fontFamily: "'JetBrains Mono', monospace" }}&gt;</w:t>
      </w:r>
    </w:p>
    <w:p>
      <w:pPr>
        <w:widowControl w:val="0"/>
        <w:spacing w:before="0" w:after="0" w:line="116" w:lineRule="exact"/>
      </w:pPr>
      <w:r>
        <w:rPr>
          <w:rFonts w:ascii="Consolas" w:hAnsi="Consolas"/>
          <w:color w:val="222724"/>
          <w:sz w:val="10"/>
        </w:rPr>
        <w:t xml:space="preserve">          {cat.id} · {cat.group} · &lt;span style={{ color: groupColor }}&gt;{cat.detail_level}&lt;/span&gt; · {cat.word_count} words</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&lt;p style={{ fontSize: 11, color: '#d8ffe6', marginTop: 8, lineHeight: 1.5 }}&gt;</w:t>
      </w:r>
    </w:p>
    <w:p>
      <w:pPr>
        <w:widowControl w:val="0"/>
        <w:spacing w:before="0" w:after="0" w:line="116" w:lineRule="exact"/>
      </w:pPr>
      <w:r>
        <w:rPr>
          <w:rFonts w:ascii="Consolas" w:hAnsi="Consolas"/>
          <w:color w:val="222724"/>
          <w:sz w:val="10"/>
        </w:rPr>
        <w:t xml:space="preserve">          {cat.first_line}</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&lt;SubSmall title="Indicators in prompt"&gt;</w:t>
      </w:r>
    </w:p>
    <w:p>
      <w:pPr>
        <w:widowControl w:val="0"/>
        <w:spacing w:before="0" w:after="0" w:line="116" w:lineRule="exact"/>
      </w:pPr>
      <w:r>
        <w:rPr>
          <w:rFonts w:ascii="Consolas" w:hAnsi="Consolas"/>
          <w:color w:val="222724"/>
          <w:sz w:val="10"/>
        </w:rPr>
        <w:t xml:space="preserve">        {cat.indicators.length === 0</w:t>
      </w:r>
    </w:p>
    <w:p>
      <w:pPr>
        <w:widowControl w:val="0"/>
        <w:spacing w:before="0" w:after="0" w:line="116" w:lineRule="exact"/>
      </w:pPr>
      <w:r>
        <w:rPr>
          <w:rFonts w:ascii="Consolas" w:hAnsi="Consolas"/>
          <w:color w:val="222724"/>
          <w:sz w:val="10"/>
        </w:rPr>
        <w:t xml:space="preserve">          ? &lt;Empty text="No structured indicators detected." /&gt;</w:t>
      </w:r>
    </w:p>
    <w:p>
      <w:pPr>
        <w:widowControl w:val="0"/>
        <w:spacing w:before="0" w:after="0" w:line="116" w:lineRule="exact"/>
      </w:pPr>
      <w:r>
        <w:rPr>
          <w:rFonts w:ascii="Consolas" w:hAnsi="Consolas"/>
          <w:color w:val="222724"/>
          <w:sz w:val="10"/>
        </w:rPr>
        <w:t xml:space="preserve">          : &lt;ul style={{ margin: 0, paddingLeft: 16 }}&gt;</w:t>
      </w:r>
    </w:p>
    <w:p>
      <w:pPr>
        <w:widowControl w:val="0"/>
        <w:spacing w:before="0" w:after="0" w:line="116" w:lineRule="exact"/>
      </w:pPr>
      <w:r>
        <w:rPr>
          <w:rFonts w:ascii="Consolas" w:hAnsi="Consolas"/>
          <w:color w:val="222724"/>
          <w:sz w:val="10"/>
        </w:rPr>
        <w:t xml:space="preserve">              {cat.indicators.map((i, k) =&gt; (</w:t>
      </w:r>
    </w:p>
    <w:p>
      <w:pPr>
        <w:widowControl w:val="0"/>
        <w:spacing w:before="0" w:after="0" w:line="116" w:lineRule="exact"/>
      </w:pPr>
      <w:r>
        <w:rPr>
          <w:rFonts w:ascii="Consolas" w:hAnsi="Consolas"/>
          <w:color w:val="222724"/>
          <w:sz w:val="10"/>
        </w:rPr>
        <w:t xml:space="preserve">                &lt;li key={k} style={{ fontSize: 11, color: '#86efac', lineHeight: 1.6 }}&gt;{i}&lt;/li&gt;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&lt;/ul&gt;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&lt;/SubSmall&gt;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&lt;SubSmall title="Explicit distinctions in prompt"&gt;</w:t>
      </w:r>
    </w:p>
    <w:p>
      <w:pPr>
        <w:widowControl w:val="0"/>
        <w:spacing w:before="0" w:after="0" w:line="116" w:lineRule="exact"/>
      </w:pPr>
      <w:r>
        <w:rPr>
          <w:rFonts w:ascii="Consolas" w:hAnsi="Consolas"/>
          <w:color w:val="222724"/>
          <w:sz w:val="10"/>
        </w:rPr>
        <w:t xml:space="preserve">        {cat.distinctions.length === 0</w:t>
      </w:r>
    </w:p>
    <w:p>
      <w:pPr>
        <w:widowControl w:val="0"/>
        <w:spacing w:before="0" w:after="0" w:line="116" w:lineRule="exact"/>
      </w:pPr>
      <w:r>
        <w:rPr>
          <w:rFonts w:ascii="Consolas" w:hAnsi="Consolas"/>
          <w:color w:val="222724"/>
          <w:sz w:val="10"/>
        </w:rPr>
        <w:t xml:space="preserve">          ? &lt;Empty text="No DISTINCTION blocks." /&gt;</w:t>
      </w:r>
    </w:p>
    <w:p>
      <w:pPr>
        <w:widowControl w:val="0"/>
        <w:spacing w:before="0" w:after="0" w:line="116" w:lineRule="exact"/>
      </w:pPr>
      <w:r>
        <w:rPr>
          <w:rFonts w:ascii="Consolas" w:hAnsi="Consolas"/>
          <w:color w:val="222724"/>
          <w:sz w:val="10"/>
        </w:rPr>
        <w:t xml:space="preserve">          : cat.distinctions.map((d, k) =&gt; (</w:t>
      </w:r>
    </w:p>
    <w:p>
      <w:pPr>
        <w:widowControl w:val="0"/>
        <w:spacing w:before="0" w:after="0" w:line="116" w:lineRule="exact"/>
      </w:pPr>
      <w:r>
        <w:rPr>
          <w:rFonts w:ascii="Consolas" w:hAnsi="Consolas"/>
          <w:color w:val="222724"/>
          <w:sz w:val="10"/>
        </w:rPr>
        <w:t xml:space="preserve">              &lt;div key={k} style={{</w:t>
      </w:r>
    </w:p>
    <w:p>
      <w:pPr>
        <w:widowControl w:val="0"/>
        <w:spacing w:before="0" w:after="0" w:line="116" w:lineRule="exact"/>
      </w:pPr>
      <w:r>
        <w:rPr>
          <w:rFonts w:ascii="Consolas" w:hAnsi="Consolas"/>
          <w:color w:val="222724"/>
          <w:sz w:val="10"/>
        </w:rPr>
        <w:t xml:space="preserve">                background: '#091108', borderLeft: '2px solid #00ff66',</w:t>
      </w:r>
    </w:p>
    <w:p>
      <w:pPr>
        <w:widowControl w:val="0"/>
        <w:spacing w:before="0" w:after="0" w:line="116" w:lineRule="exact"/>
      </w:pPr>
      <w:r>
        <w:rPr>
          <w:rFonts w:ascii="Consolas" w:hAnsi="Consolas"/>
          <w:color w:val="222724"/>
          <w:sz w:val="10"/>
        </w:rPr>
        <w:t xml:space="preserve">                padding: 8, borderRadius: 2, marginBottom: 6, fontSize: 11, color: '#d8ffe6', lineHeight: 1.5,</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&lt;code style={{ color: '#00ff66', fontSize: 10 }}&gt;vs {d.target}&lt;/code&gt;</w:t>
      </w:r>
    </w:p>
    <w:p>
      <w:pPr>
        <w:widowControl w:val="0"/>
        <w:spacing w:before="0" w:after="0" w:line="116" w:lineRule="exact"/>
      </w:pPr>
      <w:r>
        <w:rPr>
          <w:rFonts w:ascii="Consolas" w:hAnsi="Consolas"/>
          <w:color w:val="222724"/>
          <w:sz w:val="10"/>
        </w:rPr>
        <w:t xml:space="preserve">                &lt;div&gt;{d.reason}&lt;/div&gt;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&lt;/SubSmall&gt;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&lt;SubSmall title={`Overlaps (${myOverlaps.length})`}&gt;</w:t>
      </w:r>
    </w:p>
    <w:p>
      <w:pPr>
        <w:widowControl w:val="0"/>
        <w:spacing w:before="0" w:after="0" w:line="116" w:lineRule="exact"/>
      </w:pPr>
      <w:r>
        <w:rPr>
          <w:rFonts w:ascii="Consolas" w:hAnsi="Consolas"/>
          <w:color w:val="222724"/>
          <w:sz w:val="10"/>
        </w:rPr>
        <w:t xml:space="preserve">        {myOverlaps.length === 0</w:t>
      </w:r>
    </w:p>
    <w:p>
      <w:pPr>
        <w:widowControl w:val="0"/>
        <w:spacing w:before="0" w:after="0" w:line="116" w:lineRule="exact"/>
      </w:pPr>
      <w:r>
        <w:rPr>
          <w:rFonts w:ascii="Consolas" w:hAnsi="Consolas"/>
          <w:color w:val="222724"/>
          <w:sz w:val="10"/>
        </w:rPr>
        <w:t xml:space="preserve">          ? &lt;Empty text="No documented overlaps." /&gt;</w:t>
      </w:r>
    </w:p>
    <w:p>
      <w:pPr>
        <w:widowControl w:val="0"/>
        <w:spacing w:before="0" w:after="0" w:line="116" w:lineRule="exact"/>
      </w:pPr>
      <w:r>
        <w:rPr>
          <w:rFonts w:ascii="Consolas" w:hAnsi="Consolas"/>
          <w:color w:val="222724"/>
          <w:sz w:val="10"/>
        </w:rPr>
        <w:t xml:space="preserve">          : myOverlaps.map((o, k) =&gt; {</w:t>
      </w:r>
    </w:p>
    <w:p>
      <w:pPr>
        <w:widowControl w:val="0"/>
        <w:spacing w:before="0" w:after="0" w:line="116" w:lineRule="exact"/>
      </w:pPr>
      <w:r>
        <w:rPr>
          <w:rFonts w:ascii="Consolas" w:hAnsi="Consolas"/>
          <w:color w:val="222724"/>
          <w:sz w:val="10"/>
        </w:rPr>
        <w:t xml:space="preserve">              const other = o.source === cat.id ? o.target : o.source;</w:t>
      </w:r>
    </w:p>
    <w:p>
      <w:pPr>
        <w:widowControl w:val="0"/>
        <w:spacing w:before="0" w:after="0" w:line="116" w:lineRule="exact"/>
      </w:pPr>
      <w:r>
        <w:rPr>
          <w:rFonts w:ascii="Consolas" w:hAnsi="Consolas"/>
          <w:color w:val="222724"/>
          <w:sz w:val="10"/>
        </w:rPr>
        <w:t xml:space="preserve">              const otherCat = data.categories.find(c =&gt; c.id === other);</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key={k} style={{</w:t>
      </w:r>
    </w:p>
    <w:p>
      <w:pPr>
        <w:widowControl w:val="0"/>
        <w:spacing w:before="0" w:after="0" w:line="116" w:lineRule="exact"/>
      </w:pPr>
      <w:r>
        <w:rPr>
          <w:rFonts w:ascii="Consolas" w:hAnsi="Consolas"/>
          <w:color w:val="222724"/>
          <w:sz w:val="10"/>
        </w:rPr>
        <w:t xml:space="preserve">                  background: '#091108',</w:t>
      </w:r>
    </w:p>
    <w:p>
      <w:pPr>
        <w:widowControl w:val="0"/>
        <w:spacing w:before="0" w:after="0" w:line="116" w:lineRule="exact"/>
      </w:pPr>
      <w:r>
        <w:rPr>
          <w:rFonts w:ascii="Consolas" w:hAnsi="Consolas"/>
          <w:color w:val="222724"/>
          <w:sz w:val="10"/>
        </w:rPr>
        <w:t xml:space="preserve">                  borderLeft: `2px solid ${o.from_prompt ? '#00ff66' : '#ffaa00'}`,</w:t>
      </w:r>
    </w:p>
    <w:p>
      <w:pPr>
        <w:widowControl w:val="0"/>
        <w:spacing w:before="0" w:after="0" w:line="116" w:lineRule="exact"/>
      </w:pPr>
      <w:r>
        <w:rPr>
          <w:rFonts w:ascii="Consolas" w:hAnsi="Consolas"/>
          <w:color w:val="222724"/>
          <w:sz w:val="10"/>
        </w:rPr>
        <w:t xml:space="preserve">                  padding: 8, borderRadius: 2, marginBottom: 6, fontSize: 11, color: '#d8ffe6', lineHeight: 1.5,</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color: o.from_prompt ? '#00ff66' : '#ffaa00' }}&gt;</w:t>
      </w:r>
    </w:p>
    <w:p>
      <w:pPr>
        <w:widowControl w:val="0"/>
        <w:spacing w:before="0" w:after="0" w:line="116" w:lineRule="exact"/>
      </w:pPr>
      <w:r>
        <w:rPr>
          <w:rFonts w:ascii="Consolas" w:hAnsi="Consolas"/>
          <w:color w:val="222724"/>
          <w:sz w:val="10"/>
        </w:rPr>
        <w:t xml:space="preserve">                    ↔ {otherCat?.label || other}</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&lt;div&gt;{o.reason}&lt;/div&gt;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&lt;/SubSmall&gt;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SHARED PIECES</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BarRow({ cat, maxWords, onSelect, active }) {</w:t>
      </w:r>
    </w:p>
    <w:p>
      <w:pPr>
        <w:widowControl w:val="0"/>
        <w:spacing w:before="0" w:after="0" w:line="116" w:lineRule="exact"/>
      </w:pPr>
      <w:r>
        <w:rPr>
          <w:rFonts w:ascii="Consolas" w:hAnsi="Consolas"/>
          <w:color w:val="222724"/>
          <w:sz w:val="10"/>
        </w:rPr>
        <w:t xml:space="preserve">  const groupColors = {</w:t>
      </w:r>
    </w:p>
    <w:p>
      <w:pPr>
        <w:widowControl w:val="0"/>
        <w:spacing w:before="0" w:after="0" w:line="116" w:lineRule="exact"/>
      </w:pPr>
      <w:r>
        <w:rPr>
          <w:rFonts w:ascii="Consolas" w:hAnsi="Consolas"/>
          <w:color w:val="222724"/>
          <w:sz w:val="10"/>
        </w:rPr>
        <w:t xml:space="preserve">    traced: '#e74c3c', alteration: '#f39c12', digital: '#5b8def',</w:t>
      </w:r>
    </w:p>
    <w:p>
      <w:pPr>
        <w:widowControl w:val="0"/>
        <w:spacing w:before="0" w:after="0" w:line="116" w:lineRule="exact"/>
      </w:pPr>
      <w:r>
        <w:rPr>
          <w:rFonts w:ascii="Consolas" w:hAnsi="Consolas"/>
          <w:color w:val="222724"/>
          <w:sz w:val="10"/>
        </w:rPr>
        <w:t xml:space="preserve">    obliteration: '#9b59b6', sympathetic: '#1abc9c', currency: '#95a5a6', fallback: '#525252',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color = groupColors[cat.group] || '#525252';</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w:t>
      </w:r>
    </w:p>
    <w:p>
      <w:pPr>
        <w:widowControl w:val="0"/>
        <w:spacing w:before="0" w:after="0" w:line="116" w:lineRule="exact"/>
      </w:pPr>
      <w:r>
        <w:rPr>
          <w:rFonts w:ascii="Consolas" w:hAnsi="Consolas"/>
          <w:color w:val="222724"/>
          <w:sz w:val="10"/>
        </w:rPr>
        <w:t xml:space="preserve">      onClick={() =&gt; onSelect(cat.id)}</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display: 'grid', gridTemplateColumns: '180px 1fr 100px',</w:t>
      </w:r>
    </w:p>
    <w:p>
      <w:pPr>
        <w:widowControl w:val="0"/>
        <w:spacing w:before="0" w:after="0" w:line="116" w:lineRule="exact"/>
      </w:pPr>
      <w:r>
        <w:rPr>
          <w:rFonts w:ascii="Consolas" w:hAnsi="Consolas"/>
          <w:color w:val="222724"/>
          <w:sz w:val="10"/>
        </w:rPr>
        <w:t xml:space="preserve">        gap: 10, alignItems: 'center', padding: '5px 8px',</w:t>
      </w:r>
    </w:p>
    <w:p>
      <w:pPr>
        <w:widowControl w:val="0"/>
        <w:spacing w:before="0" w:after="0" w:line="116" w:lineRule="exact"/>
      </w:pPr>
      <w:r>
        <w:rPr>
          <w:rFonts w:ascii="Consolas" w:hAnsi="Consolas"/>
          <w:color w:val="222724"/>
          <w:sz w:val="10"/>
        </w:rPr>
        <w:t xml:space="preserve">        borderRadius: 2, cursor: 'pointer',</w:t>
      </w:r>
    </w:p>
    <w:p>
      <w:pPr>
        <w:widowControl w:val="0"/>
        <w:spacing w:before="0" w:after="0" w:line="116" w:lineRule="exact"/>
      </w:pPr>
      <w:r>
        <w:rPr>
          <w:rFonts w:ascii="Consolas" w:hAnsi="Consolas"/>
          <w:color w:val="222724"/>
          <w:sz w:val="10"/>
        </w:rPr>
        <w:t xml:space="preserve">        background: active ? '#112418' : 'transparent',</w:t>
      </w:r>
    </w:p>
    <w:p>
      <w:pPr>
        <w:widowControl w:val="0"/>
        <w:spacing w:before="0" w:after="0" w:line="116" w:lineRule="exact"/>
      </w:pPr>
      <w:r>
        <w:rPr>
          <w:rFonts w:ascii="Consolas" w:hAnsi="Consolas"/>
          <w:color w:val="222724"/>
          <w:sz w:val="10"/>
        </w:rPr>
        <w:t xml:space="preserve">        marginBottom: 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&lt;span style={{ fontSize: 12, color: '#d8ffe6', overflow: 'hidden', textOverflow: 'ellipsis', whiteSpace: 'nowrap' }}&gt;{cat.label}&lt;/span&gt;</w:t>
      </w:r>
    </w:p>
    <w:p>
      <w:pPr>
        <w:widowControl w:val="0"/>
        <w:spacing w:before="0" w:after="0" w:line="116" w:lineRule="exact"/>
      </w:pPr>
      <w:r>
        <w:rPr>
          <w:rFonts w:ascii="Consolas" w:hAnsi="Consolas"/>
          <w:color w:val="222724"/>
          <w:sz w:val="10"/>
        </w:rPr>
        <w:t xml:space="preserve">      &lt;div style={{ height: 14, background: '#0a120c', borderRadius: 2, position: 'relative', overflow: 'hidden' }}&gt;</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height: '100%', width: `${(cat.word_count / maxWords) * 100}%`,</w:t>
      </w:r>
    </w:p>
    <w:p>
      <w:pPr>
        <w:widowControl w:val="0"/>
        <w:spacing w:before="0" w:after="0" w:line="116" w:lineRule="exact"/>
      </w:pPr>
      <w:r>
        <w:rPr>
          <w:rFonts w:ascii="Consolas" w:hAnsi="Consolas"/>
          <w:color w:val="222724"/>
          <w:sz w:val="10"/>
        </w:rPr>
        <w:t xml:space="preserve">          background: color, boxShadow: `0 0 6px ${color}40`,</w:t>
      </w:r>
    </w:p>
    <w:p>
      <w:pPr>
        <w:widowControl w:val="0"/>
        <w:spacing w:before="0" w:after="0" w:line="116" w:lineRule="exact"/>
      </w:pPr>
      <w:r>
        <w:rPr>
          <w:rFonts w:ascii="Consolas" w:hAnsi="Consolas"/>
          <w:color w:val="222724"/>
          <w:sz w:val="10"/>
        </w:rPr>
        <w:t xml:space="preserve">        }}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&lt;span style={{ fontSize: 10, color: '#86efac', textAlign: 'right', fontFamily: "'JetBrains Mono', monospace" }}&gt;</w:t>
      </w:r>
    </w:p>
    <w:p>
      <w:pPr>
        <w:widowControl w:val="0"/>
        <w:spacing w:before="0" w:after="0" w:line="116" w:lineRule="exact"/>
      </w:pPr>
      <w:r>
        <w:rPr>
          <w:rFonts w:ascii="Consolas" w:hAnsi="Consolas"/>
          <w:color w:val="222724"/>
          <w:sz w:val="10"/>
        </w:rPr>
        <w:t xml:space="preserve">        {cat.word_count}w · {cat.detail_level}</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Stat({ label, value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'#0a120c', border: '1px solid #112418', borderRadius: 3,</w:t>
      </w:r>
    </w:p>
    <w:p>
      <w:pPr>
        <w:widowControl w:val="0"/>
        <w:spacing w:before="0" w:after="0" w:line="116" w:lineRule="exact"/>
      </w:pPr>
      <w:r>
        <w:rPr>
          <w:rFonts w:ascii="Consolas" w:hAnsi="Consolas"/>
          <w:color w:val="222724"/>
          <w:sz w:val="10"/>
        </w:rPr>
        <w:t xml:space="preserve">      padding: 10, textAlign: 'center',</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fontSize: 18, fontWeight: 600, color: '#00ff66', textShadow: '0 0 6px #00ff6640', fontFamily: "'JetBrains Mono', monospace" }}&gt;{value}&lt;/div&gt;</w:t>
      </w:r>
    </w:p>
    <w:p>
      <w:pPr>
        <w:widowControl w:val="0"/>
        <w:spacing w:before="0" w:after="0" w:line="116" w:lineRule="exact"/>
      </w:pPr>
      <w:r>
        <w:rPr>
          <w:rFonts w:ascii="Consolas" w:hAnsi="Consolas"/>
          <w:color w:val="222724"/>
          <w:sz w:val="10"/>
        </w:rPr>
        <w:t xml:space="preserve">      &lt;div style={{ fontSize: 9, letterSpacing: 1.5, textTransform: 'uppercase', color: '#3f6e4a', marginTop: 3 }}&gt;{label}&lt;/div&gt;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Sub({ title, children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 marginBottom: 18 }}&gt;</w:t>
      </w:r>
    </w:p>
    <w:p>
      <w:pPr>
        <w:widowControl w:val="0"/>
        <w:spacing w:before="0" w:after="0" w:line="116" w:lineRule="exact"/>
      </w:pPr>
      <w:r>
        <w:rPr>
          <w:rFonts w:ascii="Consolas" w:hAnsi="Consolas"/>
          <w:color w:val="222724"/>
          <w:sz w:val="10"/>
        </w:rPr>
        <w:t xml:space="preserve">      &lt;h4 style={{</w:t>
      </w:r>
    </w:p>
    <w:p>
      <w:pPr>
        <w:widowControl w:val="0"/>
        <w:spacing w:before="0" w:after="0" w:line="116" w:lineRule="exact"/>
      </w:pPr>
      <w:r>
        <w:rPr>
          <w:rFonts w:ascii="Consolas" w:hAnsi="Consolas"/>
          <w:color w:val="222724"/>
          <w:sz w:val="10"/>
        </w:rPr>
        <w:t xml:space="preserve">        fontSize: 11, letterSpacing: 2, color: '#6dba85',</w:t>
      </w:r>
    </w:p>
    <w:p>
      <w:pPr>
        <w:widowControl w:val="0"/>
        <w:spacing w:before="0" w:after="0" w:line="116" w:lineRule="exact"/>
      </w:pPr>
      <w:r>
        <w:rPr>
          <w:rFonts w:ascii="Consolas" w:hAnsi="Consolas"/>
          <w:color w:val="222724"/>
          <w:sz w:val="10"/>
        </w:rPr>
        <w:t xml:space="preserve">        textTransform: 'uppercase', margin: '0 0 8px 0',</w:t>
      </w:r>
    </w:p>
    <w:p>
      <w:pPr>
        <w:widowControl w:val="0"/>
        <w:spacing w:before="0" w:after="0" w:line="116" w:lineRule="exact"/>
      </w:pPr>
      <w:r>
        <w:rPr>
          <w:rFonts w:ascii="Consolas" w:hAnsi="Consolas"/>
          <w:color w:val="222724"/>
          <w:sz w:val="10"/>
        </w:rPr>
        <w:t xml:space="preserve">      }}&gt;{title}&lt;/h4&gt;</w:t>
      </w:r>
    </w:p>
    <w:p>
      <w:pPr>
        <w:widowControl w:val="0"/>
        <w:spacing w:before="0" w:after="0" w:line="116" w:lineRule="exact"/>
      </w:pPr>
      <w:r>
        <w:rPr>
          <w:rFonts w:ascii="Consolas" w:hAnsi="Consolas"/>
          <w:color w:val="222724"/>
          <w:sz w:val="10"/>
        </w:rPr>
        <w:t xml:space="preserve">      {children}</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SubSmall({ title, children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 marginBottom: 12 }}&gt;</w:t>
      </w:r>
    </w:p>
    <w:p>
      <w:pPr>
        <w:widowControl w:val="0"/>
        <w:spacing w:before="0" w:after="0" w:line="116" w:lineRule="exact"/>
      </w:pPr>
      <w:r>
        <w:rPr>
          <w:rFonts w:ascii="Consolas" w:hAnsi="Consolas"/>
          <w:color w:val="222724"/>
          <w:sz w:val="10"/>
        </w:rPr>
        <w:t xml:space="preserve">      &lt;h5 style={{</w:t>
      </w:r>
    </w:p>
    <w:p>
      <w:pPr>
        <w:widowControl w:val="0"/>
        <w:spacing w:before="0" w:after="0" w:line="116" w:lineRule="exact"/>
      </w:pPr>
      <w:r>
        <w:rPr>
          <w:rFonts w:ascii="Consolas" w:hAnsi="Consolas"/>
          <w:color w:val="222724"/>
          <w:sz w:val="10"/>
        </w:rPr>
        <w:t xml:space="preserve">        fontSize: 9, letterSpacing: 1.5, color: '#3f6e4a',</w:t>
      </w:r>
    </w:p>
    <w:p>
      <w:pPr>
        <w:widowControl w:val="0"/>
        <w:spacing w:before="0" w:after="0" w:line="116" w:lineRule="exact"/>
      </w:pPr>
      <w:r>
        <w:rPr>
          <w:rFonts w:ascii="Consolas" w:hAnsi="Consolas"/>
          <w:color w:val="222724"/>
          <w:sz w:val="10"/>
        </w:rPr>
        <w:t xml:space="preserve">        textTransform: 'uppercase', margin: '8px 0 6px 0',</w:t>
      </w:r>
    </w:p>
    <w:p>
      <w:pPr>
        <w:widowControl w:val="0"/>
        <w:spacing w:before="0" w:after="0" w:line="116" w:lineRule="exact"/>
      </w:pPr>
      <w:r>
        <w:rPr>
          <w:rFonts w:ascii="Consolas" w:hAnsi="Consolas"/>
          <w:color w:val="222724"/>
          <w:sz w:val="10"/>
        </w:rPr>
        <w:t xml:space="preserve">      }}&gt;{title}&lt;/h5&gt;</w:t>
      </w:r>
    </w:p>
    <w:p>
      <w:pPr>
        <w:widowControl w:val="0"/>
        <w:spacing w:before="0" w:after="0" w:line="116" w:lineRule="exact"/>
      </w:pPr>
      <w:r>
        <w:rPr>
          <w:rFonts w:ascii="Consolas" w:hAnsi="Consolas"/>
          <w:color w:val="222724"/>
          <w:sz w:val="10"/>
        </w:rPr>
        <w:t xml:space="preserve">      {children}</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Box({ color, children }) {</w:t>
      </w:r>
    </w:p>
    <w:p>
      <w:pPr>
        <w:widowControl w:val="0"/>
        <w:spacing w:before="0" w:after="0" w:line="116" w:lineRule="exact"/>
      </w:pPr>
      <w:r>
        <w:rPr>
          <w:rFonts w:ascii="Consolas" w:hAnsi="Consolas"/>
          <w:color w:val="222724"/>
          <w:sz w:val="10"/>
        </w:rPr>
        <w:t xml:space="preserve">  return &lt;div style={{ padding: 16, color, fontSize: 13 }}&gt;{children}&lt;/div&gt;;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Empty({ text }) {</w:t>
      </w:r>
    </w:p>
    <w:p>
      <w:pPr>
        <w:widowControl w:val="0"/>
        <w:spacing w:before="0" w:after="0" w:line="116" w:lineRule="exact"/>
      </w:pPr>
      <w:r>
        <w:rPr>
          <w:rFonts w:ascii="Consolas" w:hAnsi="Consolas"/>
          <w:color w:val="222724"/>
          <w:sz w:val="10"/>
        </w:rPr>
        <w:t xml:space="preserve">  return &lt;div style={{ fontSize: 11, color: '#525252', fontStyle: 'italic' }}&gt;{text}&lt;/div&gt;;</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frontend/src/index.css</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REVELATOR · Forensic Detection Engine</w:t>
      </w:r>
    </w:p>
    <w:p>
      <w:pPr>
        <w:widowControl w:val="0"/>
        <w:spacing w:before="0" w:after="0" w:line="116" w:lineRule="exact"/>
      </w:pPr>
      <w:r>
        <w:rPr>
          <w:rFonts w:ascii="Consolas" w:hAnsi="Consolas"/>
          <w:color w:val="222724"/>
          <w:sz w:val="10"/>
        </w:rPr>
        <w:t xml:space="preserve">   Theme: Matrix / CSI black-and-green</w:t>
      </w:r>
    </w:p>
    <w:p>
      <w:pPr>
        <w:widowControl w:val="0"/>
        <w:spacing w:before="0" w:after="0" w:line="116" w:lineRule="exact"/>
      </w:pPr>
      <w:r>
        <w:rPr>
          <w:rFonts w:ascii="Consolas" w:hAnsi="Consolas"/>
          <w:color w:val="222724"/>
          <w:sz w:val="10"/>
        </w:rPr>
        <w:t xml:space="preserve">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:root {</w:t>
      </w:r>
    </w:p>
    <w:p>
      <w:pPr>
        <w:widowControl w:val="0"/>
        <w:spacing w:before="0" w:after="0" w:line="116" w:lineRule="exact"/>
      </w:pPr>
      <w:r>
        <w:rPr>
          <w:rFonts w:ascii="Consolas" w:hAnsi="Consolas"/>
          <w:color w:val="222724"/>
          <w:sz w:val="10"/>
        </w:rPr>
        <w:t xml:space="preserve">  /* Core surface */</w:t>
      </w:r>
    </w:p>
    <w:p>
      <w:pPr>
        <w:widowControl w:val="0"/>
        <w:spacing w:before="0" w:after="0" w:line="116" w:lineRule="exact"/>
      </w:pPr>
      <w:r>
        <w:rPr>
          <w:rFonts w:ascii="Consolas" w:hAnsi="Consolas"/>
          <w:color w:val="222724"/>
          <w:sz w:val="10"/>
        </w:rPr>
        <w:t xml:space="preserve">  --bg-primary:   #000000;</w:t>
      </w:r>
    </w:p>
    <w:p>
      <w:pPr>
        <w:widowControl w:val="0"/>
        <w:spacing w:before="0" w:after="0" w:line="116" w:lineRule="exact"/>
      </w:pPr>
      <w:r>
        <w:rPr>
          <w:rFonts w:ascii="Consolas" w:hAnsi="Consolas"/>
          <w:color w:val="222724"/>
          <w:sz w:val="10"/>
        </w:rPr>
        <w:t xml:space="preserve">  --bg-secondary: #050a07;</w:t>
      </w:r>
    </w:p>
    <w:p>
      <w:pPr>
        <w:widowControl w:val="0"/>
        <w:spacing w:before="0" w:after="0" w:line="116" w:lineRule="exact"/>
      </w:pPr>
      <w:r>
        <w:rPr>
          <w:rFonts w:ascii="Consolas" w:hAnsi="Consolas"/>
          <w:color w:val="222724"/>
          <w:sz w:val="10"/>
        </w:rPr>
        <w:t xml:space="preserve">  --bg-tertiary:  #0a120c;</w:t>
      </w:r>
    </w:p>
    <w:p>
      <w:pPr>
        <w:widowControl w:val="0"/>
        <w:spacing w:before="0" w:after="0" w:line="116" w:lineRule="exact"/>
      </w:pPr>
      <w:r>
        <w:rPr>
          <w:rFonts w:ascii="Consolas" w:hAnsi="Consolas"/>
          <w:color w:val="222724"/>
          <w:sz w:val="10"/>
        </w:rPr>
        <w:t xml:space="preserve">  --bg-card:      #0a120c;</w:t>
      </w:r>
    </w:p>
    <w:p>
      <w:pPr>
        <w:widowControl w:val="0"/>
        <w:spacing w:before="0" w:after="0" w:line="116" w:lineRule="exact"/>
      </w:pPr>
      <w:r>
        <w:rPr>
          <w:rFonts w:ascii="Consolas" w:hAnsi="Consolas"/>
          <w:color w:val="222724"/>
          <w:sz w:val="10"/>
        </w:rPr>
        <w:t xml:space="preserve">  --bg-elevated:  #0d1810;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Borders */</w:t>
      </w:r>
    </w:p>
    <w:p>
      <w:pPr>
        <w:widowControl w:val="0"/>
        <w:spacing w:before="0" w:after="0" w:line="116" w:lineRule="exact"/>
      </w:pPr>
      <w:r>
        <w:rPr>
          <w:rFonts w:ascii="Consolas" w:hAnsi="Consolas"/>
          <w:color w:val="222724"/>
          <w:sz w:val="10"/>
        </w:rPr>
        <w:t xml:space="preserve">  --border-dark:  #112418;</w:t>
      </w:r>
    </w:p>
    <w:p>
      <w:pPr>
        <w:widowControl w:val="0"/>
        <w:spacing w:before="0" w:after="0" w:line="116" w:lineRule="exact"/>
      </w:pPr>
      <w:r>
        <w:rPr>
          <w:rFonts w:ascii="Consolas" w:hAnsi="Consolas"/>
          <w:color w:val="222724"/>
          <w:sz w:val="10"/>
        </w:rPr>
        <w:t xml:space="preserve">  --border-light: #1d3825;</w:t>
      </w:r>
    </w:p>
    <w:p>
      <w:pPr>
        <w:widowControl w:val="0"/>
        <w:spacing w:before="0" w:after="0" w:line="116" w:lineRule="exact"/>
      </w:pPr>
      <w:r>
        <w:rPr>
          <w:rFonts w:ascii="Consolas" w:hAnsi="Consolas"/>
          <w:color w:val="222724"/>
          <w:sz w:val="10"/>
        </w:rPr>
        <w:t xml:space="preserve">  --border-glow:  #1f5d39;</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Greens - primary identity */</w:t>
      </w:r>
    </w:p>
    <w:p>
      <w:pPr>
        <w:widowControl w:val="0"/>
        <w:spacing w:before="0" w:after="0" w:line="116" w:lineRule="exact"/>
      </w:pPr>
      <w:r>
        <w:rPr>
          <w:rFonts w:ascii="Consolas" w:hAnsi="Consolas"/>
          <w:color w:val="222724"/>
          <w:sz w:val="10"/>
        </w:rPr>
        <w:t xml:space="preserve">  --green-neon:    #00ff66;   /* primary brand */</w:t>
      </w:r>
    </w:p>
    <w:p>
      <w:pPr>
        <w:widowControl w:val="0"/>
        <w:spacing w:before="0" w:after="0" w:line="116" w:lineRule="exact"/>
      </w:pPr>
      <w:r>
        <w:rPr>
          <w:rFonts w:ascii="Consolas" w:hAnsi="Consolas"/>
          <w:color w:val="222724"/>
          <w:sz w:val="10"/>
        </w:rPr>
        <w:t xml:space="preserve">  --green-bright:  #22ff88;</w:t>
      </w:r>
    </w:p>
    <w:p>
      <w:pPr>
        <w:widowControl w:val="0"/>
        <w:spacing w:before="0" w:after="0" w:line="116" w:lineRule="exact"/>
      </w:pPr>
      <w:r>
        <w:rPr>
          <w:rFonts w:ascii="Consolas" w:hAnsi="Consolas"/>
          <w:color w:val="222724"/>
          <w:sz w:val="10"/>
        </w:rPr>
        <w:t xml:space="preserve">  --green-matrix:  #00cc44;</w:t>
      </w:r>
    </w:p>
    <w:p>
      <w:pPr>
        <w:widowControl w:val="0"/>
        <w:spacing w:before="0" w:after="0" w:line="116" w:lineRule="exact"/>
      </w:pPr>
      <w:r>
        <w:rPr>
          <w:rFonts w:ascii="Consolas" w:hAnsi="Consolas"/>
          <w:color w:val="222724"/>
          <w:sz w:val="10"/>
        </w:rPr>
        <w:t xml:space="preserve">  --green-dim:     #0d8a3c;</w:t>
      </w:r>
    </w:p>
    <w:p>
      <w:pPr>
        <w:widowControl w:val="0"/>
        <w:spacing w:before="0" w:after="0" w:line="116" w:lineRule="exact"/>
      </w:pPr>
      <w:r>
        <w:rPr>
          <w:rFonts w:ascii="Consolas" w:hAnsi="Consolas"/>
          <w:color w:val="222724"/>
          <w:sz w:val="10"/>
        </w:rPr>
        <w:t xml:space="preserve">  --green-cyan:    #00ffaa;</w:t>
      </w:r>
    </w:p>
    <w:p>
      <w:pPr>
        <w:widowControl w:val="0"/>
        <w:spacing w:before="0" w:after="0" w:line="116" w:lineRule="exact"/>
      </w:pPr>
      <w:r>
        <w:rPr>
          <w:rFonts w:ascii="Consolas" w:hAnsi="Consolas"/>
          <w:color w:val="222724"/>
          <w:sz w:val="10"/>
        </w:rPr>
        <w:t xml:space="preserve">  --green-soft:    #86efac;</w:t>
      </w:r>
    </w:p>
    <w:p>
      <w:pPr>
        <w:widowControl w:val="0"/>
        <w:spacing w:before="0" w:after="0" w:line="116" w:lineRule="exact"/>
      </w:pPr>
      <w:r>
        <w:rPr>
          <w:rFonts w:ascii="Consolas" w:hAnsi="Consolas"/>
          <w:color w:val="222724"/>
          <w:sz w:val="10"/>
        </w:rPr>
        <w:t xml:space="preserve">  --green-text:    #b6f5cc;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Tier accents (still in green family) */</w:t>
      </w:r>
    </w:p>
    <w:p>
      <w:pPr>
        <w:widowControl w:val="0"/>
        <w:spacing w:before="0" w:after="0" w:line="116" w:lineRule="exact"/>
      </w:pPr>
      <w:r>
        <w:rPr>
          <w:rFonts w:ascii="Consolas" w:hAnsi="Consolas"/>
          <w:color w:val="222724"/>
          <w:sz w:val="10"/>
        </w:rPr>
        <w:t xml:space="preserve">  --tier-1: #00ff66;</w:t>
      </w:r>
    </w:p>
    <w:p>
      <w:pPr>
        <w:widowControl w:val="0"/>
        <w:spacing w:before="0" w:after="0" w:line="116" w:lineRule="exact"/>
      </w:pPr>
      <w:r>
        <w:rPr>
          <w:rFonts w:ascii="Consolas" w:hAnsi="Consolas"/>
          <w:color w:val="222724"/>
          <w:sz w:val="10"/>
        </w:rPr>
        <w:t xml:space="preserve">  --tier-2: #00ffaa;</w:t>
      </w:r>
    </w:p>
    <w:p>
      <w:pPr>
        <w:widowControl w:val="0"/>
        <w:spacing w:before="0" w:after="0" w:line="116" w:lineRule="exact"/>
      </w:pPr>
      <w:r>
        <w:rPr>
          <w:rFonts w:ascii="Consolas" w:hAnsi="Consolas"/>
          <w:color w:val="222724"/>
          <w:sz w:val="10"/>
        </w:rPr>
        <w:t xml:space="preserve">  --tier-3: #a3e635;</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Verdicts (semantic - kept distinct) */</w:t>
      </w:r>
    </w:p>
    <w:p>
      <w:pPr>
        <w:widowControl w:val="0"/>
        <w:spacing w:before="0" w:after="0" w:line="116" w:lineRule="exact"/>
      </w:pPr>
      <w:r>
        <w:rPr>
          <w:rFonts w:ascii="Consolas" w:hAnsi="Consolas"/>
          <w:color w:val="222724"/>
          <w:sz w:val="10"/>
        </w:rPr>
        <w:t xml:space="preserve">  --red-alert:    #ff3344;</w:t>
      </w:r>
    </w:p>
    <w:p>
      <w:pPr>
        <w:widowControl w:val="0"/>
        <w:spacing w:before="0" w:after="0" w:line="116" w:lineRule="exact"/>
      </w:pPr>
      <w:r>
        <w:rPr>
          <w:rFonts w:ascii="Consolas" w:hAnsi="Consolas"/>
          <w:color w:val="222724"/>
          <w:sz w:val="10"/>
        </w:rPr>
        <w:t xml:space="preserve">  --orange-warn:  #ffa040;</w:t>
      </w:r>
    </w:p>
    <w:p>
      <w:pPr>
        <w:widowControl w:val="0"/>
        <w:spacing w:before="0" w:after="0" w:line="116" w:lineRule="exact"/>
      </w:pPr>
      <w:r>
        <w:rPr>
          <w:rFonts w:ascii="Consolas" w:hAnsi="Consolas"/>
          <w:color w:val="222724"/>
          <w:sz w:val="10"/>
        </w:rPr>
        <w:t xml:space="preserve">  --green-clear:  #00ff66;</w:t>
      </w:r>
    </w:p>
    <w:p>
      <w:pPr>
        <w:widowControl w:val="0"/>
        <w:spacing w:before="0" w:after="0" w:line="116" w:lineRule="exact"/>
      </w:pPr>
      <w:r>
        <w:rPr>
          <w:rFonts w:ascii="Consolas" w:hAnsi="Consolas"/>
          <w:color w:val="222724"/>
          <w:sz w:val="10"/>
        </w:rPr>
        <w:t xml:space="preserve">  --gray-mute:    #525252;</w:t>
      </w:r>
    </w:p>
    <w:p>
      <w:pPr>
        <w:widowControl w:val="0"/>
        <w:spacing w:before="0" w:after="0" w:line="116" w:lineRule="exact"/>
      </w:pPr>
      <w:r>
        <w:rPr>
          <w:rFonts w:ascii="Consolas" w:hAnsi="Consolas"/>
          <w:color w:val="222724"/>
          <w:sz w:val="10"/>
        </w:rPr>
        <w:t xml:space="preserve">  --purple-ai:    #c4b5fd;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Text */</w:t>
      </w:r>
    </w:p>
    <w:p>
      <w:pPr>
        <w:widowControl w:val="0"/>
        <w:spacing w:before="0" w:after="0" w:line="116" w:lineRule="exact"/>
      </w:pPr>
      <w:r>
        <w:rPr>
          <w:rFonts w:ascii="Consolas" w:hAnsi="Consolas"/>
          <w:color w:val="222724"/>
          <w:sz w:val="10"/>
        </w:rPr>
        <w:t xml:space="preserve">  --text-primary:   #d8ffe6;</w:t>
      </w:r>
    </w:p>
    <w:p>
      <w:pPr>
        <w:widowControl w:val="0"/>
        <w:spacing w:before="0" w:after="0" w:line="116" w:lineRule="exact"/>
      </w:pPr>
      <w:r>
        <w:rPr>
          <w:rFonts w:ascii="Consolas" w:hAnsi="Consolas"/>
          <w:color w:val="222724"/>
          <w:sz w:val="10"/>
        </w:rPr>
        <w:t xml:space="preserve">  --text-secondary: #6dba85;</w:t>
      </w:r>
    </w:p>
    <w:p>
      <w:pPr>
        <w:widowControl w:val="0"/>
        <w:spacing w:before="0" w:after="0" w:line="116" w:lineRule="exact"/>
      </w:pPr>
      <w:r>
        <w:rPr>
          <w:rFonts w:ascii="Consolas" w:hAnsi="Consolas"/>
          <w:color w:val="222724"/>
          <w:sz w:val="10"/>
        </w:rPr>
        <w:t xml:space="preserve">  --text-muted:     #355042;</w:t>
      </w:r>
    </w:p>
    <w:p>
      <w:pPr>
        <w:widowControl w:val="0"/>
        <w:spacing w:before="0" w:after="0" w:line="116" w:lineRule="exact"/>
      </w:pPr>
      <w:r>
        <w:rPr>
          <w:rFonts w:ascii="Consolas" w:hAnsi="Consolas"/>
          <w:color w:val="222724"/>
          <w:sz w:val="10"/>
        </w:rPr>
        <w:t xml:space="preserve">  --text-dim:       #1f3328;</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Aliases (legacy compatibility) */</w:t>
      </w:r>
    </w:p>
    <w:p>
      <w:pPr>
        <w:widowControl w:val="0"/>
        <w:spacing w:before="0" w:after="0" w:line="116" w:lineRule="exact"/>
      </w:pPr>
      <w:r>
        <w:rPr>
          <w:rFonts w:ascii="Consolas" w:hAnsi="Consolas"/>
          <w:color w:val="222724"/>
          <w:sz w:val="10"/>
        </w:rPr>
        <w:t xml:space="preserve">  --yellow-tape: var(--green-neon);</w:t>
      </w:r>
    </w:p>
    <w:p>
      <w:pPr>
        <w:widowControl w:val="0"/>
        <w:spacing w:before="0" w:after="0" w:line="116" w:lineRule="exact"/>
      </w:pPr>
      <w:r>
        <w:rPr>
          <w:rFonts w:ascii="Consolas" w:hAnsi="Consolas"/>
          <w:color w:val="222724"/>
          <w:sz w:val="10"/>
        </w:rPr>
        <w:t xml:space="preserve">  --yellow-dark: var(--green-matrix);</w:t>
      </w:r>
    </w:p>
    <w:p>
      <w:pPr>
        <w:widowControl w:val="0"/>
        <w:spacing w:before="0" w:after="0" w:line="116" w:lineRule="exact"/>
      </w:pPr>
      <w:r>
        <w:rPr>
          <w:rFonts w:ascii="Consolas" w:hAnsi="Consolas"/>
          <w:color w:val="222724"/>
          <w:sz w:val="10"/>
        </w:rPr>
        <w:t xml:space="preserve">  --blue-evidence: var(--green-cyan);</w:t>
      </w:r>
    </w:p>
    <w:p>
      <w:pPr>
        <w:widowControl w:val="0"/>
        <w:spacing w:before="0" w:after="0" w:line="116" w:lineRule="exact"/>
      </w:pPr>
      <w:r>
        <w:rPr>
          <w:rFonts w:ascii="Consolas" w:hAnsi="Consolas"/>
          <w:color w:val="222724"/>
          <w:sz w:val="10"/>
        </w:rPr>
        <w:t xml:space="preserve">  --purple: var(--purple-ai);</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margin: 0; padding: 0; box-sizing: border-box;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html, body { height: 100%;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body {</w:t>
      </w:r>
    </w:p>
    <w:p>
      <w:pPr>
        <w:widowControl w:val="0"/>
        <w:spacing w:before="0" w:after="0" w:line="116" w:lineRule="exact"/>
      </w:pPr>
      <w:r>
        <w:rPr>
          <w:rFonts w:ascii="Consolas" w:hAnsi="Consolas"/>
          <w:color w:val="222724"/>
          <w:sz w:val="10"/>
        </w:rPr>
        <w:t xml:space="preserve">  font-family: 'Source Sans Pro', sans-serif;</w:t>
      </w:r>
    </w:p>
    <w:p>
      <w:pPr>
        <w:widowControl w:val="0"/>
        <w:spacing w:before="0" w:after="0" w:line="116" w:lineRule="exact"/>
      </w:pPr>
      <w:r>
        <w:rPr>
          <w:rFonts w:ascii="Consolas" w:hAnsi="Consolas"/>
          <w:color w:val="222724"/>
          <w:sz w:val="10"/>
        </w:rPr>
        <w:t xml:space="preserve">  font-size: 16px;</w:t>
      </w:r>
    </w:p>
    <w:p>
      <w:pPr>
        <w:widowControl w:val="0"/>
        <w:spacing w:before="0" w:after="0" w:line="116" w:lineRule="exact"/>
      </w:pPr>
      <w:r>
        <w:rPr>
          <w:rFonts w:ascii="Consolas" w:hAnsi="Consolas"/>
          <w:color w:val="222724"/>
          <w:sz w:val="10"/>
        </w:rPr>
        <w:t xml:space="preserve">  line-height: 1.55;</w:t>
      </w:r>
    </w:p>
    <w:p>
      <w:pPr>
        <w:widowControl w:val="0"/>
        <w:spacing w:before="0" w:after="0" w:line="116" w:lineRule="exact"/>
      </w:pPr>
      <w:r>
        <w:rPr>
          <w:rFonts w:ascii="Consolas" w:hAnsi="Consolas"/>
          <w:color w:val="222724"/>
          <w:sz w:val="10"/>
        </w:rPr>
        <w:t xml:space="preserve">  background:</w:t>
      </w:r>
    </w:p>
    <w:p>
      <w:pPr>
        <w:widowControl w:val="0"/>
        <w:spacing w:before="0" w:after="0" w:line="116" w:lineRule="exact"/>
      </w:pPr>
      <w:r>
        <w:rPr>
          <w:rFonts w:ascii="Consolas" w:hAnsi="Consolas"/>
          <w:color w:val="222724"/>
          <w:sz w:val="10"/>
        </w:rPr>
        <w:t xml:space="preserve">    radial-gradient(ellipse at top, rgba(0, 255, 102, 0.04) 0%, transparent 60%),</w:t>
      </w:r>
    </w:p>
    <w:p>
      <w:pPr>
        <w:widowControl w:val="0"/>
        <w:spacing w:before="0" w:after="0" w:line="116" w:lineRule="exact"/>
      </w:pPr>
      <w:r>
        <w:rPr>
          <w:rFonts w:ascii="Consolas" w:hAnsi="Consolas"/>
          <w:color w:val="222724"/>
          <w:sz w:val="10"/>
        </w:rPr>
        <w:t xml:space="preserve">    radial-gradient(ellipse at bottom, rgba(0, 255, 170, 0.03) 0%, transparent 60%),</w:t>
      </w:r>
    </w:p>
    <w:p>
      <w:pPr>
        <w:widowControl w:val="0"/>
        <w:spacing w:before="0" w:after="0" w:line="116" w:lineRule="exact"/>
      </w:pPr>
      <w:r>
        <w:rPr>
          <w:rFonts w:ascii="Consolas" w:hAnsi="Consolas"/>
          <w:color w:val="222724"/>
          <w:sz w:val="10"/>
        </w:rPr>
        <w:t xml:space="preserve">    var(--bg-primary);</w:t>
      </w:r>
    </w:p>
    <w:p>
      <w:pPr>
        <w:widowControl w:val="0"/>
        <w:spacing w:before="0" w:after="0" w:line="116" w:lineRule="exact"/>
      </w:pPr>
      <w:r>
        <w:rPr>
          <w:rFonts w:ascii="Consolas" w:hAnsi="Consolas"/>
          <w:color w:val="222724"/>
          <w:sz w:val="10"/>
        </w:rPr>
        <w:t xml:space="preserve">  background-attachment: fixed;</w:t>
      </w:r>
    </w:p>
    <w:p>
      <w:pPr>
        <w:widowControl w:val="0"/>
        <w:spacing w:before="0" w:after="0" w:line="116" w:lineRule="exact"/>
      </w:pPr>
      <w:r>
        <w:rPr>
          <w:rFonts w:ascii="Consolas" w:hAnsi="Consolas"/>
          <w:color w:val="222724"/>
          <w:sz w:val="10"/>
        </w:rPr>
        <w:t xml:space="preserve">  color: var(--text-primary);</w:t>
      </w:r>
    </w:p>
    <w:p>
      <w:pPr>
        <w:widowControl w:val="0"/>
        <w:spacing w:before="0" w:after="0" w:line="116" w:lineRule="exact"/>
      </w:pPr>
      <w:r>
        <w:rPr>
          <w:rFonts w:ascii="Consolas" w:hAnsi="Consolas"/>
          <w:color w:val="222724"/>
          <w:sz w:val="10"/>
        </w:rPr>
        <w:t xml:space="preserve">  min-height: 100vh;</w:t>
      </w:r>
    </w:p>
    <w:p>
      <w:pPr>
        <w:widowControl w:val="0"/>
        <w:spacing w:before="0" w:after="0" w:line="116" w:lineRule="exact"/>
      </w:pPr>
      <w:r>
        <w:rPr>
          <w:rFonts w:ascii="Consolas" w:hAnsi="Consolas"/>
          <w:color w:val="222724"/>
          <w:sz w:val="10"/>
        </w:rPr>
        <w:t xml:space="preserve">  -webkit-font-smoothing: antialiased;</w:t>
      </w:r>
    </w:p>
    <w:p>
      <w:pPr>
        <w:widowControl w:val="0"/>
        <w:spacing w:before="0" w:after="0" w:line="116" w:lineRule="exact"/>
      </w:pPr>
      <w:r>
        <w:rPr>
          <w:rFonts w:ascii="Consolas" w:hAnsi="Consolas"/>
          <w:color w:val="222724"/>
          <w:sz w:val="10"/>
        </w:rPr>
        <w:t xml:space="preserve">  position: relative;</w:t>
      </w:r>
    </w:p>
    <w:p>
      <w:pPr>
        <w:widowControl w:val="0"/>
        <w:spacing w:before="0" w:after="0" w:line="116" w:lineRule="exact"/>
      </w:pPr>
      <w:r>
        <w:rPr>
          <w:rFonts w:ascii="Consolas" w:hAnsi="Consolas"/>
          <w:color w:val="222724"/>
          <w:sz w:val="10"/>
        </w:rPr>
        <w:t xml:space="preserve">  overflow-x: hidden;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Desktop readability bump - client feedback said dark-mode text was too small. */</w:t>
      </w:r>
    </w:p>
    <w:p>
      <w:pPr>
        <w:widowControl w:val="0"/>
        <w:spacing w:before="0" w:after="0" w:line="116" w:lineRule="exact"/>
      </w:pPr>
      <w:r>
        <w:rPr>
          <w:rFonts w:ascii="Consolas" w:hAnsi="Consolas"/>
          <w:color w:val="222724"/>
          <w:sz w:val="10"/>
        </w:rPr>
        <w:t>@media (min-width: 1024px) {</w:t>
      </w:r>
    </w:p>
    <w:p>
      <w:pPr>
        <w:widowControl w:val="0"/>
        <w:spacing w:before="0" w:after="0" w:line="116" w:lineRule="exact"/>
      </w:pPr>
      <w:r>
        <w:rPr>
          <w:rFonts w:ascii="Consolas" w:hAnsi="Consolas"/>
          <w:color w:val="222724"/>
          <w:sz w:val="10"/>
        </w:rPr>
        <w:t xml:space="preserve">  body { font-size: 17px;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Faint grid behind everything - circuit / blueprint feel */</w:t>
      </w:r>
    </w:p>
    <w:p>
      <w:pPr>
        <w:widowControl w:val="0"/>
        <w:spacing w:before="0" w:after="0" w:line="116" w:lineRule="exact"/>
      </w:pPr>
      <w:r>
        <w:rPr>
          <w:rFonts w:ascii="Consolas" w:hAnsi="Consolas"/>
          <w:color w:val="222724"/>
          <w:sz w:val="10"/>
        </w:rPr>
        <w:t>body::before {</w:t>
      </w:r>
    </w:p>
    <w:p>
      <w:pPr>
        <w:widowControl w:val="0"/>
        <w:spacing w:before="0" w:after="0" w:line="116" w:lineRule="exact"/>
      </w:pPr>
      <w:r>
        <w:rPr>
          <w:rFonts w:ascii="Consolas" w:hAnsi="Consolas"/>
          <w:color w:val="222724"/>
          <w:sz w:val="10"/>
        </w:rPr>
        <w:t xml:space="preserve">  content: '';</w:t>
      </w:r>
    </w:p>
    <w:p>
      <w:pPr>
        <w:widowControl w:val="0"/>
        <w:spacing w:before="0" w:after="0" w:line="116" w:lineRule="exact"/>
      </w:pPr>
      <w:r>
        <w:rPr>
          <w:rFonts w:ascii="Consolas" w:hAnsi="Consolas"/>
          <w:color w:val="222724"/>
          <w:sz w:val="10"/>
        </w:rPr>
        <w:t xml:space="preserve">  position: fixed;</w:t>
      </w:r>
    </w:p>
    <w:p>
      <w:pPr>
        <w:widowControl w:val="0"/>
        <w:spacing w:before="0" w:after="0" w:line="116" w:lineRule="exact"/>
      </w:pPr>
      <w:r>
        <w:rPr>
          <w:rFonts w:ascii="Consolas" w:hAnsi="Consolas"/>
          <w:color w:val="222724"/>
          <w:sz w:val="10"/>
        </w:rPr>
        <w:t xml:space="preserve">  inset: 0;</w:t>
      </w:r>
    </w:p>
    <w:p>
      <w:pPr>
        <w:widowControl w:val="0"/>
        <w:spacing w:before="0" w:after="0" w:line="116" w:lineRule="exact"/>
      </w:pPr>
      <w:r>
        <w:rPr>
          <w:rFonts w:ascii="Consolas" w:hAnsi="Consolas"/>
          <w:color w:val="222724"/>
          <w:sz w:val="10"/>
        </w:rPr>
        <w:t xml:space="preserve">  background-image:</w:t>
      </w:r>
    </w:p>
    <w:p>
      <w:pPr>
        <w:widowControl w:val="0"/>
        <w:spacing w:before="0" w:after="0" w:line="116" w:lineRule="exact"/>
      </w:pPr>
      <w:r>
        <w:rPr>
          <w:rFonts w:ascii="Consolas" w:hAnsi="Consolas"/>
          <w:color w:val="222724"/>
          <w:sz w:val="10"/>
        </w:rPr>
        <w:t xml:space="preserve">    linear-gradient(rgba(0, 255, 102, 0.025) 1px, transparent 1px),</w:t>
      </w:r>
    </w:p>
    <w:p>
      <w:pPr>
        <w:widowControl w:val="0"/>
        <w:spacing w:before="0" w:after="0" w:line="116" w:lineRule="exact"/>
      </w:pPr>
      <w:r>
        <w:rPr>
          <w:rFonts w:ascii="Consolas" w:hAnsi="Consolas"/>
          <w:color w:val="222724"/>
          <w:sz w:val="10"/>
        </w:rPr>
        <w:t xml:space="preserve">    linear-gradient(90deg, rgba(0, 255, 102, 0.025) 1px, transparent 1px);</w:t>
      </w:r>
    </w:p>
    <w:p>
      <w:pPr>
        <w:widowControl w:val="0"/>
        <w:spacing w:before="0" w:after="0" w:line="116" w:lineRule="exact"/>
      </w:pPr>
      <w:r>
        <w:rPr>
          <w:rFonts w:ascii="Consolas" w:hAnsi="Consolas"/>
          <w:color w:val="222724"/>
          <w:sz w:val="10"/>
        </w:rPr>
        <w:t xml:space="preserve">  background-size: 32px 32px;</w:t>
      </w:r>
    </w:p>
    <w:p>
      <w:pPr>
        <w:widowControl w:val="0"/>
        <w:spacing w:before="0" w:after="0" w:line="116" w:lineRule="exact"/>
      </w:pPr>
      <w:r>
        <w:rPr>
          <w:rFonts w:ascii="Consolas" w:hAnsi="Consolas"/>
          <w:color w:val="222724"/>
          <w:sz w:val="10"/>
        </w:rPr>
        <w:t xml:space="preserve">  pointer-events: none;</w:t>
      </w:r>
    </w:p>
    <w:p>
      <w:pPr>
        <w:widowControl w:val="0"/>
        <w:spacing w:before="0" w:after="0" w:line="116" w:lineRule="exact"/>
      </w:pPr>
      <w:r>
        <w:rPr>
          <w:rFonts w:ascii="Consolas" w:hAnsi="Consolas"/>
          <w:color w:val="222724"/>
          <w:sz w:val="10"/>
        </w:rPr>
        <w:t xml:space="preserve">  z-index: 0;</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Subtle CRT scanlines overlay */</w:t>
      </w:r>
    </w:p>
    <w:p>
      <w:pPr>
        <w:widowControl w:val="0"/>
        <w:spacing w:before="0" w:after="0" w:line="116" w:lineRule="exact"/>
      </w:pPr>
      <w:r>
        <w:rPr>
          <w:rFonts w:ascii="Consolas" w:hAnsi="Consolas"/>
          <w:color w:val="222724"/>
          <w:sz w:val="10"/>
        </w:rPr>
        <w:t>body::after {</w:t>
      </w:r>
    </w:p>
    <w:p>
      <w:pPr>
        <w:widowControl w:val="0"/>
        <w:spacing w:before="0" w:after="0" w:line="116" w:lineRule="exact"/>
      </w:pPr>
      <w:r>
        <w:rPr>
          <w:rFonts w:ascii="Consolas" w:hAnsi="Consolas"/>
          <w:color w:val="222724"/>
          <w:sz w:val="10"/>
        </w:rPr>
        <w:t xml:space="preserve">  content: '';</w:t>
      </w:r>
    </w:p>
    <w:p>
      <w:pPr>
        <w:widowControl w:val="0"/>
        <w:spacing w:before="0" w:after="0" w:line="116" w:lineRule="exact"/>
      </w:pPr>
      <w:r>
        <w:rPr>
          <w:rFonts w:ascii="Consolas" w:hAnsi="Consolas"/>
          <w:color w:val="222724"/>
          <w:sz w:val="10"/>
        </w:rPr>
        <w:t xml:space="preserve">  position: fixed;</w:t>
      </w:r>
    </w:p>
    <w:p>
      <w:pPr>
        <w:widowControl w:val="0"/>
        <w:spacing w:before="0" w:after="0" w:line="116" w:lineRule="exact"/>
      </w:pPr>
      <w:r>
        <w:rPr>
          <w:rFonts w:ascii="Consolas" w:hAnsi="Consolas"/>
          <w:color w:val="222724"/>
          <w:sz w:val="10"/>
        </w:rPr>
        <w:t xml:space="preserve">  inset: 0;</w:t>
      </w:r>
    </w:p>
    <w:p>
      <w:pPr>
        <w:widowControl w:val="0"/>
        <w:spacing w:before="0" w:after="0" w:line="116" w:lineRule="exact"/>
      </w:pPr>
      <w:r>
        <w:rPr>
          <w:rFonts w:ascii="Consolas" w:hAnsi="Consolas"/>
          <w:color w:val="222724"/>
          <w:sz w:val="10"/>
        </w:rPr>
        <w:t xml:space="preserve">  background-image: repeating-linear-gradient(</w:t>
      </w:r>
    </w:p>
    <w:p>
      <w:pPr>
        <w:widowControl w:val="0"/>
        <w:spacing w:before="0" w:after="0" w:line="116" w:lineRule="exact"/>
      </w:pPr>
      <w:r>
        <w:rPr>
          <w:rFonts w:ascii="Consolas" w:hAnsi="Consolas"/>
          <w:color w:val="222724"/>
          <w:sz w:val="10"/>
        </w:rPr>
        <w:t xml:space="preserve">    180deg,</w:t>
      </w:r>
    </w:p>
    <w:p>
      <w:pPr>
        <w:widowControl w:val="0"/>
        <w:spacing w:before="0" w:after="0" w:line="116" w:lineRule="exact"/>
      </w:pPr>
      <w:r>
        <w:rPr>
          <w:rFonts w:ascii="Consolas" w:hAnsi="Consolas"/>
          <w:color w:val="222724"/>
          <w:sz w:val="10"/>
        </w:rPr>
        <w:t xml:space="preserve">    rgba(0, 255, 102, 0.0) 0px,</w:t>
      </w:r>
    </w:p>
    <w:p>
      <w:pPr>
        <w:widowControl w:val="0"/>
        <w:spacing w:before="0" w:after="0" w:line="116" w:lineRule="exact"/>
      </w:pPr>
      <w:r>
        <w:rPr>
          <w:rFonts w:ascii="Consolas" w:hAnsi="Consolas"/>
          <w:color w:val="222724"/>
          <w:sz w:val="10"/>
        </w:rPr>
        <w:t xml:space="preserve">    rgba(0, 255, 102, 0.0) 2px,</w:t>
      </w:r>
    </w:p>
    <w:p>
      <w:pPr>
        <w:widowControl w:val="0"/>
        <w:spacing w:before="0" w:after="0" w:line="116" w:lineRule="exact"/>
      </w:pPr>
      <w:r>
        <w:rPr>
          <w:rFonts w:ascii="Consolas" w:hAnsi="Consolas"/>
          <w:color w:val="222724"/>
          <w:sz w:val="10"/>
        </w:rPr>
        <w:t xml:space="preserve">    rgba(0, 0, 0, 0.18) 3px,</w:t>
      </w:r>
    </w:p>
    <w:p>
      <w:pPr>
        <w:widowControl w:val="0"/>
        <w:spacing w:before="0" w:after="0" w:line="116" w:lineRule="exact"/>
      </w:pPr>
      <w:r>
        <w:rPr>
          <w:rFonts w:ascii="Consolas" w:hAnsi="Consolas"/>
          <w:color w:val="222724"/>
          <w:sz w:val="10"/>
        </w:rPr>
        <w:t xml:space="preserve">    rgba(0, 0, 0, 0.18) 3px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pointer-events: none;</w:t>
      </w:r>
    </w:p>
    <w:p>
      <w:pPr>
        <w:widowControl w:val="0"/>
        <w:spacing w:before="0" w:after="0" w:line="116" w:lineRule="exact"/>
      </w:pPr>
      <w:r>
        <w:rPr>
          <w:rFonts w:ascii="Consolas" w:hAnsi="Consolas"/>
          <w:color w:val="222724"/>
          <w:sz w:val="10"/>
        </w:rPr>
        <w:t xml:space="preserve">  z-index: 1;</w:t>
      </w:r>
    </w:p>
    <w:p>
      <w:pPr>
        <w:widowControl w:val="0"/>
        <w:spacing w:before="0" w:after="0" w:line="116" w:lineRule="exact"/>
      </w:pPr>
      <w:r>
        <w:rPr>
          <w:rFonts w:ascii="Consolas" w:hAnsi="Consolas"/>
          <w:color w:val="222724"/>
          <w:sz w:val="10"/>
        </w:rPr>
        <w:t xml:space="preserve">  mix-blend-mode: multiply;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#root { position: relative; z-index: 2;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.mono   { font-family: 'JetBrains Mono', 'Share Tech Mono', monospace; }</w:t>
      </w:r>
    </w:p>
    <w:p>
      <w:pPr>
        <w:widowControl w:val="0"/>
        <w:spacing w:before="0" w:after="0" w:line="116" w:lineRule="exact"/>
      </w:pPr>
      <w:r>
        <w:rPr>
          <w:rFonts w:ascii="Consolas" w:hAnsi="Consolas"/>
          <w:color w:val="222724"/>
          <w:sz w:val="10"/>
        </w:rPr>
        <w:t>.oswald { font-family: 'Oswald', sans-serif; }</w:t>
      </w:r>
    </w:p>
    <w:p>
      <w:pPr>
        <w:widowControl w:val="0"/>
        <w:spacing w:before="0" w:after="0" w:line="116" w:lineRule="exact"/>
      </w:pPr>
      <w:r>
        <w:rPr>
          <w:rFonts w:ascii="Consolas" w:hAnsi="Consolas"/>
          <w:color w:val="222724"/>
          <w:sz w:val="10"/>
        </w:rPr>
        <w:t>.term   { font-family: 'Share Tech Mono', 'JetBrains Mono', monospace; letter-spacing: 1px;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Scrollbar */</w:t>
      </w:r>
    </w:p>
    <w:p>
      <w:pPr>
        <w:widowControl w:val="0"/>
        <w:spacing w:before="0" w:after="0" w:line="116" w:lineRule="exact"/>
      </w:pPr>
      <w:r>
        <w:rPr>
          <w:rFonts w:ascii="Consolas" w:hAnsi="Consolas"/>
          <w:color w:val="222724"/>
          <w:sz w:val="10"/>
        </w:rPr>
        <w:t>::-webkit-scrollbar          { width: 8px; height: 8px; }</w:t>
      </w:r>
    </w:p>
    <w:p>
      <w:pPr>
        <w:widowControl w:val="0"/>
        <w:spacing w:before="0" w:after="0" w:line="116" w:lineRule="exact"/>
      </w:pPr>
      <w:r>
        <w:rPr>
          <w:rFonts w:ascii="Consolas" w:hAnsi="Consolas"/>
          <w:color w:val="222724"/>
          <w:sz w:val="10"/>
        </w:rPr>
        <w:t>::-webkit-scrollbar-track    { background: var(--bg-secondary); }</w:t>
      </w:r>
    </w:p>
    <w:p>
      <w:pPr>
        <w:widowControl w:val="0"/>
        <w:spacing w:before="0" w:after="0" w:line="116" w:lineRule="exact"/>
      </w:pPr>
      <w:r>
        <w:rPr>
          <w:rFonts w:ascii="Consolas" w:hAnsi="Consolas"/>
          <w:color w:val="222724"/>
          <w:sz w:val="10"/>
        </w:rPr>
        <w:t>::-webkit-scrollbar-thumb    {</w:t>
      </w:r>
    </w:p>
    <w:p>
      <w:pPr>
        <w:widowControl w:val="0"/>
        <w:spacing w:before="0" w:after="0" w:line="116" w:lineRule="exact"/>
      </w:pPr>
      <w:r>
        <w:rPr>
          <w:rFonts w:ascii="Consolas" w:hAnsi="Consolas"/>
          <w:color w:val="222724"/>
          <w:sz w:val="10"/>
        </w:rPr>
        <w:t xml:space="preserve">  background: linear-gradient(180deg, var(--green-dim), var(--border-glow));</w:t>
      </w:r>
    </w:p>
    <w:p>
      <w:pPr>
        <w:widowControl w:val="0"/>
        <w:spacing w:before="0" w:after="0" w:line="116" w:lineRule="exact"/>
      </w:pPr>
      <w:r>
        <w:rPr>
          <w:rFonts w:ascii="Consolas" w:hAnsi="Consolas"/>
          <w:color w:val="222724"/>
          <w:sz w:val="10"/>
        </w:rPr>
        <w:t xml:space="preserve">  border-radius: 2px;</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::-webkit-scrollbar-thumb:hover { background: var(--green-matrix);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Selection */</w:t>
      </w:r>
    </w:p>
    <w:p>
      <w:pPr>
        <w:widowControl w:val="0"/>
        <w:spacing w:before="0" w:after="0" w:line="116" w:lineRule="exact"/>
      </w:pPr>
      <w:r>
        <w:rPr>
          <w:rFonts w:ascii="Consolas" w:hAnsi="Consolas"/>
          <w:color w:val="222724"/>
          <w:sz w:val="10"/>
        </w:rPr>
        <w:t>::selection {</w:t>
      </w:r>
    </w:p>
    <w:p>
      <w:pPr>
        <w:widowControl w:val="0"/>
        <w:spacing w:before="0" w:after="0" w:line="116" w:lineRule="exact"/>
      </w:pPr>
      <w:r>
        <w:rPr>
          <w:rFonts w:ascii="Consolas" w:hAnsi="Consolas"/>
          <w:color w:val="222724"/>
          <w:sz w:val="10"/>
        </w:rPr>
        <w:t xml:space="preserve">  background: rgba(0, 255, 102, 0.3);</w:t>
      </w:r>
    </w:p>
    <w:p>
      <w:pPr>
        <w:widowControl w:val="0"/>
        <w:spacing w:before="0" w:after="0" w:line="116" w:lineRule="exact"/>
      </w:pPr>
      <w:r>
        <w:rPr>
          <w:rFonts w:ascii="Consolas" w:hAnsi="Consolas"/>
          <w:color w:val="222724"/>
          <w:sz w:val="10"/>
        </w:rPr>
        <w:t xml:space="preserve">  color: var(--green-bright);</w:t>
      </w:r>
    </w:p>
    <w:p>
      <w:pPr>
        <w:widowControl w:val="0"/>
        <w:spacing w:before="0" w:after="0" w:line="116" w:lineRule="exact"/>
      </w:pPr>
      <w:r>
        <w:rPr>
          <w:rFonts w:ascii="Consolas" w:hAnsi="Consolas"/>
          <w:color w:val="222724"/>
          <w:sz w:val="10"/>
        </w:rPr>
        <w:t xml:space="preserve">  text-shadow: 0 0 8px var(--green-neon);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a {</w:t>
      </w:r>
    </w:p>
    <w:p>
      <w:pPr>
        <w:widowControl w:val="0"/>
        <w:spacing w:before="0" w:after="0" w:line="116" w:lineRule="exact"/>
      </w:pPr>
      <w:r>
        <w:rPr>
          <w:rFonts w:ascii="Consolas" w:hAnsi="Consolas"/>
          <w:color w:val="222724"/>
          <w:sz w:val="10"/>
        </w:rPr>
        <w:t xml:space="preserve">  color: var(--green-neon);</w:t>
      </w:r>
    </w:p>
    <w:p>
      <w:pPr>
        <w:widowControl w:val="0"/>
        <w:spacing w:before="0" w:after="0" w:line="116" w:lineRule="exact"/>
      </w:pPr>
      <w:r>
        <w:rPr>
          <w:rFonts w:ascii="Consolas" w:hAnsi="Consolas"/>
          <w:color w:val="222724"/>
          <w:sz w:val="10"/>
        </w:rPr>
        <w:t xml:space="preserve">  text-decoration: none;</w:t>
      </w:r>
    </w:p>
    <w:p>
      <w:pPr>
        <w:widowControl w:val="0"/>
        <w:spacing w:before="0" w:after="0" w:line="116" w:lineRule="exact"/>
      </w:pPr>
      <w:r>
        <w:rPr>
          <w:rFonts w:ascii="Consolas" w:hAnsi="Consolas"/>
          <w:color w:val="222724"/>
          <w:sz w:val="10"/>
        </w:rPr>
        <w:t xml:space="preserve">  text-shadow: 0 0 10px rgba(0, 255, 102, 0.35);</w:t>
      </w:r>
    </w:p>
    <w:p>
      <w:pPr>
        <w:widowControl w:val="0"/>
        <w:spacing w:before="0" w:after="0" w:line="116" w:lineRule="exact"/>
      </w:pPr>
      <w:r>
        <w:rPr>
          <w:rFonts w:ascii="Consolas" w:hAnsi="Consolas"/>
          <w:color w:val="222724"/>
          <w:sz w:val="10"/>
        </w:rPr>
        <w:t xml:space="preserve">  transition: color 0.18s, text-shadow 0.18s;</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a:hover {</w:t>
      </w:r>
    </w:p>
    <w:p>
      <w:pPr>
        <w:widowControl w:val="0"/>
        <w:spacing w:before="0" w:after="0" w:line="116" w:lineRule="exact"/>
      </w:pPr>
      <w:r>
        <w:rPr>
          <w:rFonts w:ascii="Consolas" w:hAnsi="Consolas"/>
          <w:color w:val="222724"/>
          <w:sz w:val="10"/>
        </w:rPr>
        <w:t xml:space="preserve">  color: var(--green-bright);</w:t>
      </w:r>
    </w:p>
    <w:p>
      <w:pPr>
        <w:widowControl w:val="0"/>
        <w:spacing w:before="0" w:after="0" w:line="116" w:lineRule="exact"/>
      </w:pPr>
      <w:r>
        <w:rPr>
          <w:rFonts w:ascii="Consolas" w:hAnsi="Consolas"/>
          <w:color w:val="222724"/>
          <w:sz w:val="10"/>
        </w:rPr>
        <w:t xml:space="preserve">  text-shadow: 0 0 16px rgba(0, 255, 102, 0.7);</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Glow helpers ──────────────────────────────────────────── */</w:t>
      </w:r>
    </w:p>
    <w:p>
      <w:pPr>
        <w:widowControl w:val="0"/>
        <w:spacing w:before="0" w:after="0" w:line="116" w:lineRule="exact"/>
      </w:pPr>
      <w:r>
        <w:rPr>
          <w:rFonts w:ascii="Consolas" w:hAnsi="Consolas"/>
          <w:color w:val="222724"/>
          <w:sz w:val="10"/>
        </w:rPr>
        <w:t>.glow         { text-shadow: 0 0 12px rgba(0, 255, 102, 0.55), 0 0 4px rgba(0, 255, 102, 0.9); }</w:t>
      </w:r>
    </w:p>
    <w:p>
      <w:pPr>
        <w:widowControl w:val="0"/>
        <w:spacing w:before="0" w:after="0" w:line="116" w:lineRule="exact"/>
      </w:pPr>
      <w:r>
        <w:rPr>
          <w:rFonts w:ascii="Consolas" w:hAnsi="Consolas"/>
          <w:color w:val="222724"/>
          <w:sz w:val="10"/>
        </w:rPr>
        <w:t>.glow-strong  { text-shadow: 0 0 20px rgba(0, 255, 102, 0.85), 0 0 6px rgba(0, 255, 102, 1); }</w:t>
      </w:r>
    </w:p>
    <w:p>
      <w:pPr>
        <w:widowControl w:val="0"/>
        <w:spacing w:before="0" w:after="0" w:line="116" w:lineRule="exact"/>
      </w:pPr>
      <w:r>
        <w:rPr>
          <w:rFonts w:ascii="Consolas" w:hAnsi="Consolas"/>
          <w:color w:val="222724"/>
          <w:sz w:val="10"/>
        </w:rPr>
        <w:t>.glow-soft    { text-shadow: 0 0 10px rgba(0, 255, 170, 0.4);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Scanline / tape divider ───────────────────────────────── */</w:t>
      </w:r>
    </w:p>
    <w:p>
      <w:pPr>
        <w:widowControl w:val="0"/>
        <w:spacing w:before="0" w:after="0" w:line="116" w:lineRule="exact"/>
      </w:pPr>
      <w:r>
        <w:rPr>
          <w:rFonts w:ascii="Consolas" w:hAnsi="Consolas"/>
          <w:color w:val="222724"/>
          <w:sz w:val="10"/>
        </w:rPr>
        <w:t>@keyframes scan-pulse {</w:t>
      </w:r>
    </w:p>
    <w:p>
      <w:pPr>
        <w:widowControl w:val="0"/>
        <w:spacing w:before="0" w:after="0" w:line="116" w:lineRule="exact"/>
      </w:pPr>
      <w:r>
        <w:rPr>
          <w:rFonts w:ascii="Consolas" w:hAnsi="Consolas"/>
          <w:color w:val="222724"/>
          <w:sz w:val="10"/>
        </w:rPr>
        <w:t xml:space="preserve">  0%, 100% { opacity: 0.85; }</w:t>
      </w:r>
    </w:p>
    <w:p>
      <w:pPr>
        <w:widowControl w:val="0"/>
        <w:spacing w:before="0" w:after="0" w:line="116" w:lineRule="exact"/>
      </w:pPr>
      <w:r>
        <w:rPr>
          <w:rFonts w:ascii="Consolas" w:hAnsi="Consolas"/>
          <w:color w:val="222724"/>
          <w:sz w:val="10"/>
        </w:rPr>
        <w:t xml:space="preserve">  50%      { opacity: 0.45;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@keyframes scan-flow {</w:t>
      </w:r>
    </w:p>
    <w:p>
      <w:pPr>
        <w:widowControl w:val="0"/>
        <w:spacing w:before="0" w:after="0" w:line="116" w:lineRule="exact"/>
      </w:pPr>
      <w:r>
        <w:rPr>
          <w:rFonts w:ascii="Consolas" w:hAnsi="Consolas"/>
          <w:color w:val="222724"/>
          <w:sz w:val="10"/>
        </w:rPr>
        <w:t xml:space="preserve">  0%   { background-position: 0 0; }</w:t>
      </w:r>
    </w:p>
    <w:p>
      <w:pPr>
        <w:widowControl w:val="0"/>
        <w:spacing w:before="0" w:after="0" w:line="116" w:lineRule="exact"/>
      </w:pPr>
      <w:r>
        <w:rPr>
          <w:rFonts w:ascii="Consolas" w:hAnsi="Consolas"/>
          <w:color w:val="222724"/>
          <w:sz w:val="10"/>
        </w:rPr>
        <w:t xml:space="preserve">  100% { background-position: 40px 0;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@keyframes scan-spinner {</w:t>
      </w:r>
    </w:p>
    <w:p>
      <w:pPr>
        <w:widowControl w:val="0"/>
        <w:spacing w:before="0" w:after="0" w:line="116" w:lineRule="exact"/>
      </w:pPr>
      <w:r>
        <w:rPr>
          <w:rFonts w:ascii="Consolas" w:hAnsi="Consolas"/>
          <w:color w:val="222724"/>
          <w:sz w:val="10"/>
        </w:rPr>
        <w:t xml:space="preserve">  to { transform: rotate(360deg);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@keyframes scan-progress {</w:t>
      </w:r>
    </w:p>
    <w:p>
      <w:pPr>
        <w:widowControl w:val="0"/>
        <w:spacing w:before="0" w:after="0" w:line="116" w:lineRule="exact"/>
      </w:pPr>
      <w:r>
        <w:rPr>
          <w:rFonts w:ascii="Consolas" w:hAnsi="Consolas"/>
          <w:color w:val="222724"/>
          <w:sz w:val="10"/>
        </w:rPr>
        <w:t xml:space="preserve">  from { transform: translateX(-100%); }</w:t>
      </w:r>
    </w:p>
    <w:p>
      <w:pPr>
        <w:widowControl w:val="0"/>
        <w:spacing w:before="0" w:after="0" w:line="116" w:lineRule="exact"/>
      </w:pPr>
      <w:r>
        <w:rPr>
          <w:rFonts w:ascii="Consolas" w:hAnsi="Consolas"/>
          <w:color w:val="222724"/>
          <w:sz w:val="10"/>
        </w:rPr>
        <w:t xml:space="preserve">  to { transform: translateX(320%);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.scan-spinner {</w:t>
      </w:r>
    </w:p>
    <w:p>
      <w:pPr>
        <w:widowControl w:val="0"/>
        <w:spacing w:before="0" w:after="0" w:line="116" w:lineRule="exact"/>
      </w:pPr>
      <w:r>
        <w:rPr>
          <w:rFonts w:ascii="Consolas" w:hAnsi="Consolas"/>
          <w:color w:val="222724"/>
          <w:sz w:val="10"/>
        </w:rPr>
        <w:t xml:space="preserve">  width: 16px;</w:t>
      </w:r>
    </w:p>
    <w:p>
      <w:pPr>
        <w:widowControl w:val="0"/>
        <w:spacing w:before="0" w:after="0" w:line="116" w:lineRule="exact"/>
      </w:pPr>
      <w:r>
        <w:rPr>
          <w:rFonts w:ascii="Consolas" w:hAnsi="Consolas"/>
          <w:color w:val="222724"/>
          <w:sz w:val="10"/>
        </w:rPr>
        <w:t xml:space="preserve">  height: 16px;</w:t>
      </w:r>
    </w:p>
    <w:p>
      <w:pPr>
        <w:widowControl w:val="0"/>
        <w:spacing w:before="0" w:after="0" w:line="116" w:lineRule="exact"/>
      </w:pPr>
      <w:r>
        <w:rPr>
          <w:rFonts w:ascii="Consolas" w:hAnsi="Consolas"/>
          <w:color w:val="222724"/>
          <w:sz w:val="10"/>
        </w:rPr>
        <w:t xml:space="preserve">  border: 2px solid rgba(0, 255, 102, 0.25);</w:t>
      </w:r>
    </w:p>
    <w:p>
      <w:pPr>
        <w:widowControl w:val="0"/>
        <w:spacing w:before="0" w:after="0" w:line="116" w:lineRule="exact"/>
      </w:pPr>
      <w:r>
        <w:rPr>
          <w:rFonts w:ascii="Consolas" w:hAnsi="Consolas"/>
          <w:color w:val="222724"/>
          <w:sz w:val="10"/>
        </w:rPr>
        <w:t xml:space="preserve">  border-top-color: currentColor;</w:t>
      </w:r>
    </w:p>
    <w:p>
      <w:pPr>
        <w:widowControl w:val="0"/>
        <w:spacing w:before="0" w:after="0" w:line="116" w:lineRule="exact"/>
      </w:pPr>
      <w:r>
        <w:rPr>
          <w:rFonts w:ascii="Consolas" w:hAnsi="Consolas"/>
          <w:color w:val="222724"/>
          <w:sz w:val="10"/>
        </w:rPr>
        <w:t xml:space="preserve">  border-radius: 50%;</w:t>
      </w:r>
    </w:p>
    <w:p>
      <w:pPr>
        <w:widowControl w:val="0"/>
        <w:spacing w:before="0" w:after="0" w:line="116" w:lineRule="exact"/>
      </w:pPr>
      <w:r>
        <w:rPr>
          <w:rFonts w:ascii="Consolas" w:hAnsi="Consolas"/>
          <w:color w:val="222724"/>
          <w:sz w:val="10"/>
        </w:rPr>
        <w:t xml:space="preserve">  animation: scan-spinner 0.8s linear infinite;</w:t>
      </w:r>
    </w:p>
    <w:p>
      <w:pPr>
        <w:widowControl w:val="0"/>
        <w:spacing w:before="0" w:after="0" w:line="116" w:lineRule="exact"/>
      </w:pPr>
      <w:r>
        <w:rPr>
          <w:rFonts w:ascii="Consolas" w:hAnsi="Consolas"/>
          <w:color w:val="222724"/>
          <w:sz w:val="10"/>
        </w:rPr>
        <w:t xml:space="preserve">  flex-shrink: 0;</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.scan-progress {</w:t>
      </w:r>
    </w:p>
    <w:p>
      <w:pPr>
        <w:widowControl w:val="0"/>
        <w:spacing w:before="0" w:after="0" w:line="116" w:lineRule="exact"/>
      </w:pPr>
      <w:r>
        <w:rPr>
          <w:rFonts w:ascii="Consolas" w:hAnsi="Consolas"/>
          <w:color w:val="222724"/>
          <w:sz w:val="10"/>
        </w:rPr>
        <w:t xml:space="preserve">  width: 88px;</w:t>
      </w:r>
    </w:p>
    <w:p>
      <w:pPr>
        <w:widowControl w:val="0"/>
        <w:spacing w:before="0" w:after="0" w:line="116" w:lineRule="exact"/>
      </w:pPr>
      <w:r>
        <w:rPr>
          <w:rFonts w:ascii="Consolas" w:hAnsi="Consolas"/>
          <w:color w:val="222724"/>
          <w:sz w:val="10"/>
        </w:rPr>
        <w:t xml:space="preserve">  height: 3px;</w:t>
      </w:r>
    </w:p>
    <w:p>
      <w:pPr>
        <w:widowControl w:val="0"/>
        <w:spacing w:before="0" w:after="0" w:line="116" w:lineRule="exact"/>
      </w:pPr>
      <w:r>
        <w:rPr>
          <w:rFonts w:ascii="Consolas" w:hAnsi="Consolas"/>
          <w:color w:val="222724"/>
          <w:sz w:val="10"/>
        </w:rPr>
        <w:t xml:space="preserve">  overflow: hidden;</w:t>
      </w:r>
    </w:p>
    <w:p>
      <w:pPr>
        <w:widowControl w:val="0"/>
        <w:spacing w:before="0" w:after="0" w:line="116" w:lineRule="exact"/>
      </w:pPr>
      <w:r>
        <w:rPr>
          <w:rFonts w:ascii="Consolas" w:hAnsi="Consolas"/>
          <w:color w:val="222724"/>
          <w:sz w:val="10"/>
        </w:rPr>
        <w:t xml:space="preserve">  background: rgba(0, 255, 102, 0.14);</w:t>
      </w:r>
    </w:p>
    <w:p>
      <w:pPr>
        <w:widowControl w:val="0"/>
        <w:spacing w:before="0" w:after="0" w:line="116" w:lineRule="exact"/>
      </w:pPr>
      <w:r>
        <w:rPr>
          <w:rFonts w:ascii="Consolas" w:hAnsi="Consolas"/>
          <w:color w:val="222724"/>
          <w:sz w:val="10"/>
        </w:rPr>
        <w:t xml:space="preserve">  border-radius: 2px;</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.scan-progress span {</w:t>
      </w:r>
    </w:p>
    <w:p>
      <w:pPr>
        <w:widowControl w:val="0"/>
        <w:spacing w:before="0" w:after="0" w:line="116" w:lineRule="exact"/>
      </w:pPr>
      <w:r>
        <w:rPr>
          <w:rFonts w:ascii="Consolas" w:hAnsi="Consolas"/>
          <w:color w:val="222724"/>
          <w:sz w:val="10"/>
        </w:rPr>
        <w:t xml:space="preserve">  display: block;</w:t>
      </w:r>
    </w:p>
    <w:p>
      <w:pPr>
        <w:widowControl w:val="0"/>
        <w:spacing w:before="0" w:after="0" w:line="116" w:lineRule="exact"/>
      </w:pPr>
      <w:r>
        <w:rPr>
          <w:rFonts w:ascii="Consolas" w:hAnsi="Consolas"/>
          <w:color w:val="222724"/>
          <w:sz w:val="10"/>
        </w:rPr>
        <w:t xml:space="preserve">  width: 32%;</w:t>
      </w:r>
    </w:p>
    <w:p>
      <w:pPr>
        <w:widowControl w:val="0"/>
        <w:spacing w:before="0" w:after="0" w:line="116" w:lineRule="exact"/>
      </w:pPr>
      <w:r>
        <w:rPr>
          <w:rFonts w:ascii="Consolas" w:hAnsi="Consolas"/>
          <w:color w:val="222724"/>
          <w:sz w:val="10"/>
        </w:rPr>
        <w:t xml:space="preserve">  height: 100%;</w:t>
      </w:r>
    </w:p>
    <w:p>
      <w:pPr>
        <w:widowControl w:val="0"/>
        <w:spacing w:before="0" w:after="0" w:line="116" w:lineRule="exact"/>
      </w:pPr>
      <w:r>
        <w:rPr>
          <w:rFonts w:ascii="Consolas" w:hAnsi="Consolas"/>
          <w:color w:val="222724"/>
          <w:sz w:val="10"/>
        </w:rPr>
        <w:t xml:space="preserve">  background: var(--green-neon);</w:t>
      </w:r>
    </w:p>
    <w:p>
      <w:pPr>
        <w:widowControl w:val="0"/>
        <w:spacing w:before="0" w:after="0" w:line="116" w:lineRule="exact"/>
      </w:pPr>
      <w:r>
        <w:rPr>
          <w:rFonts w:ascii="Consolas" w:hAnsi="Consolas"/>
          <w:color w:val="222724"/>
          <w:sz w:val="10"/>
        </w:rPr>
        <w:t xml:space="preserve">  box-shadow: 0 0 8px rgba(0, 255, 102, 0.8);</w:t>
      </w:r>
    </w:p>
    <w:p>
      <w:pPr>
        <w:widowControl w:val="0"/>
        <w:spacing w:before="0" w:after="0" w:line="116" w:lineRule="exact"/>
      </w:pPr>
      <w:r>
        <w:rPr>
          <w:rFonts w:ascii="Consolas" w:hAnsi="Consolas"/>
          <w:color w:val="222724"/>
          <w:sz w:val="10"/>
        </w:rPr>
        <w:t xml:space="preserve">  animation: scan-progress 1.2s ease-in-out infinite;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.tape-border {</w:t>
      </w:r>
    </w:p>
    <w:p>
      <w:pPr>
        <w:widowControl w:val="0"/>
        <w:spacing w:before="0" w:after="0" w:line="116" w:lineRule="exact"/>
      </w:pPr>
      <w:r>
        <w:rPr>
          <w:rFonts w:ascii="Consolas" w:hAnsi="Consolas"/>
          <w:color w:val="222724"/>
          <w:sz w:val="10"/>
        </w:rPr>
        <w:t xml:space="preserve">  height: 2px;</w:t>
      </w:r>
    </w:p>
    <w:p>
      <w:pPr>
        <w:widowControl w:val="0"/>
        <w:spacing w:before="0" w:after="0" w:line="116" w:lineRule="exact"/>
      </w:pPr>
      <w:r>
        <w:rPr>
          <w:rFonts w:ascii="Consolas" w:hAnsi="Consolas"/>
          <w:color w:val="222724"/>
          <w:sz w:val="10"/>
        </w:rPr>
        <w:t xml:space="preserve">  background:</w:t>
      </w:r>
    </w:p>
    <w:p>
      <w:pPr>
        <w:widowControl w:val="0"/>
        <w:spacing w:before="0" w:after="0" w:line="116" w:lineRule="exact"/>
      </w:pPr>
      <w:r>
        <w:rPr>
          <w:rFonts w:ascii="Consolas" w:hAnsi="Consolas"/>
          <w:color w:val="222724"/>
          <w:sz w:val="10"/>
        </w:rPr>
        <w:t xml:space="preserve">    linear-gradient(90deg,</w:t>
      </w:r>
    </w:p>
    <w:p>
      <w:pPr>
        <w:widowControl w:val="0"/>
        <w:spacing w:before="0" w:after="0" w:line="116" w:lineRule="exact"/>
      </w:pPr>
      <w:r>
        <w:rPr>
          <w:rFonts w:ascii="Consolas" w:hAnsi="Consolas"/>
          <w:color w:val="222724"/>
          <w:sz w:val="10"/>
        </w:rPr>
        <w:t xml:space="preserve">      transparent 0%,</w:t>
      </w:r>
    </w:p>
    <w:p>
      <w:pPr>
        <w:widowControl w:val="0"/>
        <w:spacing w:before="0" w:after="0" w:line="116" w:lineRule="exact"/>
      </w:pPr>
      <w:r>
        <w:rPr>
          <w:rFonts w:ascii="Consolas" w:hAnsi="Consolas"/>
          <w:color w:val="222724"/>
          <w:sz w:val="10"/>
        </w:rPr>
        <w:t xml:space="preserve">      var(--green-neon) 8%,</w:t>
      </w:r>
    </w:p>
    <w:p>
      <w:pPr>
        <w:widowControl w:val="0"/>
        <w:spacing w:before="0" w:after="0" w:line="116" w:lineRule="exact"/>
      </w:pPr>
      <w:r>
        <w:rPr>
          <w:rFonts w:ascii="Consolas" w:hAnsi="Consolas"/>
          <w:color w:val="222724"/>
          <w:sz w:val="10"/>
        </w:rPr>
        <w:t xml:space="preserve">      var(--green-bright) 50%,</w:t>
      </w:r>
    </w:p>
    <w:p>
      <w:pPr>
        <w:widowControl w:val="0"/>
        <w:spacing w:before="0" w:after="0" w:line="116" w:lineRule="exact"/>
      </w:pPr>
      <w:r>
        <w:rPr>
          <w:rFonts w:ascii="Consolas" w:hAnsi="Consolas"/>
          <w:color w:val="222724"/>
          <w:sz w:val="10"/>
        </w:rPr>
        <w:t xml:space="preserve">      var(--green-neon) 92%,</w:t>
      </w:r>
    </w:p>
    <w:p>
      <w:pPr>
        <w:widowControl w:val="0"/>
        <w:spacing w:before="0" w:after="0" w:line="116" w:lineRule="exact"/>
      </w:pPr>
      <w:r>
        <w:rPr>
          <w:rFonts w:ascii="Consolas" w:hAnsi="Consolas"/>
          <w:color w:val="222724"/>
          <w:sz w:val="10"/>
        </w:rPr>
        <w:t xml:space="preserve">      transparent 100%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box-shadow:</w:t>
      </w:r>
    </w:p>
    <w:p>
      <w:pPr>
        <w:widowControl w:val="0"/>
        <w:spacing w:before="0" w:after="0" w:line="116" w:lineRule="exact"/>
      </w:pPr>
      <w:r>
        <w:rPr>
          <w:rFonts w:ascii="Consolas" w:hAnsi="Consolas"/>
          <w:color w:val="222724"/>
          <w:sz w:val="10"/>
        </w:rPr>
        <w:t xml:space="preserve">    0 0 12px rgba(0, 255, 102, 0.7),</w:t>
      </w:r>
    </w:p>
    <w:p>
      <w:pPr>
        <w:widowControl w:val="0"/>
        <w:spacing w:before="0" w:after="0" w:line="116" w:lineRule="exact"/>
      </w:pPr>
      <w:r>
        <w:rPr>
          <w:rFonts w:ascii="Consolas" w:hAnsi="Consolas"/>
          <w:color w:val="222724"/>
          <w:sz w:val="10"/>
        </w:rPr>
        <w:t xml:space="preserve">    0 0 24px rgba(0, 255, 102, 0.35);</w:t>
      </w:r>
    </w:p>
    <w:p>
      <w:pPr>
        <w:widowControl w:val="0"/>
        <w:spacing w:before="0" w:after="0" w:line="116" w:lineRule="exact"/>
      </w:pPr>
      <w:r>
        <w:rPr>
          <w:rFonts w:ascii="Consolas" w:hAnsi="Consolas"/>
          <w:color w:val="222724"/>
          <w:sz w:val="10"/>
        </w:rPr>
        <w:t xml:space="preserve">  animation: scan-pulse 3s ease-in-out infinite;</w:t>
      </w:r>
    </w:p>
    <w:p>
      <w:pPr>
        <w:widowControl w:val="0"/>
        <w:spacing w:before="0" w:after="0" w:line="116" w:lineRule="exact"/>
      </w:pPr>
      <w:r>
        <w:rPr>
          <w:rFonts w:ascii="Consolas" w:hAnsi="Consolas"/>
          <w:color w:val="222724"/>
          <w:sz w:val="10"/>
        </w:rPr>
        <w:t xml:space="preserve">  position: relative;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.tape-border::after {</w:t>
      </w:r>
    </w:p>
    <w:p>
      <w:pPr>
        <w:widowControl w:val="0"/>
        <w:spacing w:before="0" w:after="0" w:line="116" w:lineRule="exact"/>
      </w:pPr>
      <w:r>
        <w:rPr>
          <w:rFonts w:ascii="Consolas" w:hAnsi="Consolas"/>
          <w:color w:val="222724"/>
          <w:sz w:val="10"/>
        </w:rPr>
        <w:t xml:space="preserve">  content: '';</w:t>
      </w:r>
    </w:p>
    <w:p>
      <w:pPr>
        <w:widowControl w:val="0"/>
        <w:spacing w:before="0" w:after="0" w:line="116" w:lineRule="exact"/>
      </w:pPr>
      <w:r>
        <w:rPr>
          <w:rFonts w:ascii="Consolas" w:hAnsi="Consolas"/>
          <w:color w:val="222724"/>
          <w:sz w:val="10"/>
        </w:rPr>
        <w:t xml:space="preserve">  position: absolute;</w:t>
      </w:r>
    </w:p>
    <w:p>
      <w:pPr>
        <w:widowControl w:val="0"/>
        <w:spacing w:before="0" w:after="0" w:line="116" w:lineRule="exact"/>
      </w:pPr>
      <w:r>
        <w:rPr>
          <w:rFonts w:ascii="Consolas" w:hAnsi="Consolas"/>
          <w:color w:val="222724"/>
          <w:sz w:val="10"/>
        </w:rPr>
        <w:t xml:space="preserve">  inset: 0;</w:t>
      </w:r>
    </w:p>
    <w:p>
      <w:pPr>
        <w:widowControl w:val="0"/>
        <w:spacing w:before="0" w:after="0" w:line="116" w:lineRule="exact"/>
      </w:pPr>
      <w:r>
        <w:rPr>
          <w:rFonts w:ascii="Consolas" w:hAnsi="Consolas"/>
          <w:color w:val="222724"/>
          <w:sz w:val="10"/>
        </w:rPr>
        <w:t xml:space="preserve">  background-image: repeating-linear-gradient(</w:t>
      </w:r>
    </w:p>
    <w:p>
      <w:pPr>
        <w:widowControl w:val="0"/>
        <w:spacing w:before="0" w:after="0" w:line="116" w:lineRule="exact"/>
      </w:pPr>
      <w:r>
        <w:rPr>
          <w:rFonts w:ascii="Consolas" w:hAnsi="Consolas"/>
          <w:color w:val="222724"/>
          <w:sz w:val="10"/>
        </w:rPr>
        <w:t xml:space="preserve">    90deg,</w:t>
      </w:r>
    </w:p>
    <w:p>
      <w:pPr>
        <w:widowControl w:val="0"/>
        <w:spacing w:before="0" w:after="0" w:line="116" w:lineRule="exact"/>
      </w:pPr>
      <w:r>
        <w:rPr>
          <w:rFonts w:ascii="Consolas" w:hAnsi="Consolas"/>
          <w:color w:val="222724"/>
          <w:sz w:val="10"/>
        </w:rPr>
        <w:t xml:space="preserve">    transparent 0,</w:t>
      </w:r>
    </w:p>
    <w:p>
      <w:pPr>
        <w:widowControl w:val="0"/>
        <w:spacing w:before="0" w:after="0" w:line="116" w:lineRule="exact"/>
      </w:pPr>
      <w:r>
        <w:rPr>
          <w:rFonts w:ascii="Consolas" w:hAnsi="Consolas"/>
          <w:color w:val="222724"/>
          <w:sz w:val="10"/>
        </w:rPr>
        <w:t xml:space="preserve">    transparent 6px,</w:t>
      </w:r>
    </w:p>
    <w:p>
      <w:pPr>
        <w:widowControl w:val="0"/>
        <w:spacing w:before="0" w:after="0" w:line="116" w:lineRule="exact"/>
      </w:pPr>
      <w:r>
        <w:rPr>
          <w:rFonts w:ascii="Consolas" w:hAnsi="Consolas"/>
          <w:color w:val="222724"/>
          <w:sz w:val="10"/>
        </w:rPr>
        <w:t xml:space="preserve">    rgba(0, 0, 0, 0.55) 6px,</w:t>
      </w:r>
    </w:p>
    <w:p>
      <w:pPr>
        <w:widowControl w:val="0"/>
        <w:spacing w:before="0" w:after="0" w:line="116" w:lineRule="exact"/>
      </w:pPr>
      <w:r>
        <w:rPr>
          <w:rFonts w:ascii="Consolas" w:hAnsi="Consolas"/>
          <w:color w:val="222724"/>
          <w:sz w:val="10"/>
        </w:rPr>
        <w:t xml:space="preserve">    rgba(0, 0, 0, 0.55) 8px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animation: scan-flow 2.5s linear infinite;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Buttons ───────────────────────────────────────────────── */</w:t>
      </w:r>
    </w:p>
    <w:p>
      <w:pPr>
        <w:widowControl w:val="0"/>
        <w:spacing w:before="0" w:after="0" w:line="116" w:lineRule="exact"/>
      </w:pPr>
      <w:r>
        <w:rPr>
          <w:rFonts w:ascii="Consolas" w:hAnsi="Consolas"/>
          <w:color w:val="222724"/>
          <w:sz w:val="10"/>
        </w:rPr>
        <w:t>.btn {</w:t>
      </w:r>
    </w:p>
    <w:p>
      <w:pPr>
        <w:widowControl w:val="0"/>
        <w:spacing w:before="0" w:after="0" w:line="116" w:lineRule="exact"/>
      </w:pPr>
      <w:r>
        <w:rPr>
          <w:rFonts w:ascii="Consolas" w:hAnsi="Consolas"/>
          <w:color w:val="222724"/>
          <w:sz w:val="10"/>
        </w:rPr>
        <w:t xml:space="preserve">  font-family: 'Oswald', sans-serif;</w:t>
      </w:r>
    </w:p>
    <w:p>
      <w:pPr>
        <w:widowControl w:val="0"/>
        <w:spacing w:before="0" w:after="0" w:line="116" w:lineRule="exact"/>
      </w:pPr>
      <w:r>
        <w:rPr>
          <w:rFonts w:ascii="Consolas" w:hAnsi="Consolas"/>
          <w:color w:val="222724"/>
          <w:sz w:val="10"/>
        </w:rPr>
        <w:t xml:space="preserve">  text-transform: uppercase;</w:t>
      </w:r>
    </w:p>
    <w:p>
      <w:pPr>
        <w:widowControl w:val="0"/>
        <w:spacing w:before="0" w:after="0" w:line="116" w:lineRule="exact"/>
      </w:pPr>
      <w:r>
        <w:rPr>
          <w:rFonts w:ascii="Consolas" w:hAnsi="Consolas"/>
          <w:color w:val="222724"/>
          <w:sz w:val="10"/>
        </w:rPr>
        <w:t xml:space="preserve">  letter-spacing: 2.5px;</w:t>
      </w:r>
    </w:p>
    <w:p>
      <w:pPr>
        <w:widowControl w:val="0"/>
        <w:spacing w:before="0" w:after="0" w:line="116" w:lineRule="exact"/>
      </w:pPr>
      <w:r>
        <w:rPr>
          <w:rFonts w:ascii="Consolas" w:hAnsi="Consolas"/>
          <w:color w:val="222724"/>
          <w:sz w:val="10"/>
        </w:rPr>
        <w:t xml:space="preserve">  border: none;</w:t>
      </w:r>
    </w:p>
    <w:p>
      <w:pPr>
        <w:widowControl w:val="0"/>
        <w:spacing w:before="0" w:after="0" w:line="116" w:lineRule="exact"/>
      </w:pPr>
      <w:r>
        <w:rPr>
          <w:rFonts w:ascii="Consolas" w:hAnsi="Consolas"/>
          <w:color w:val="222724"/>
          <w:sz w:val="10"/>
        </w:rPr>
        <w:t xml:space="preserve">  cursor: pointer;</w:t>
      </w:r>
    </w:p>
    <w:p>
      <w:pPr>
        <w:widowControl w:val="0"/>
        <w:spacing w:before="0" w:after="0" w:line="116" w:lineRule="exact"/>
      </w:pPr>
      <w:r>
        <w:rPr>
          <w:rFonts w:ascii="Consolas" w:hAnsi="Consolas"/>
          <w:color w:val="222724"/>
          <w:sz w:val="10"/>
        </w:rPr>
        <w:t xml:space="preserve">  transition: all 0.2s ease;</w:t>
      </w:r>
    </w:p>
    <w:p>
      <w:pPr>
        <w:widowControl w:val="0"/>
        <w:spacing w:before="0" w:after="0" w:line="116" w:lineRule="exact"/>
      </w:pPr>
      <w:r>
        <w:rPr>
          <w:rFonts w:ascii="Consolas" w:hAnsi="Consolas"/>
          <w:color w:val="222724"/>
          <w:sz w:val="10"/>
        </w:rPr>
        <w:t xml:space="preserve">  font-size: 14px;</w:t>
      </w:r>
    </w:p>
    <w:p>
      <w:pPr>
        <w:widowControl w:val="0"/>
        <w:spacing w:before="0" w:after="0" w:line="116" w:lineRule="exact"/>
      </w:pPr>
      <w:r>
        <w:rPr>
          <w:rFonts w:ascii="Consolas" w:hAnsi="Consolas"/>
          <w:color w:val="222724"/>
          <w:sz w:val="10"/>
        </w:rPr>
        <w:t xml:space="preserve">  font-weight: 600;</w:t>
      </w:r>
    </w:p>
    <w:p>
      <w:pPr>
        <w:widowControl w:val="0"/>
        <w:spacing w:before="0" w:after="0" w:line="116" w:lineRule="exact"/>
      </w:pPr>
      <w:r>
        <w:rPr>
          <w:rFonts w:ascii="Consolas" w:hAnsi="Consolas"/>
          <w:color w:val="222724"/>
          <w:sz w:val="10"/>
        </w:rPr>
        <w:t xml:space="preserve">  padding: 14px 28px;</w:t>
      </w:r>
    </w:p>
    <w:p>
      <w:pPr>
        <w:widowControl w:val="0"/>
        <w:spacing w:before="0" w:after="0" w:line="116" w:lineRule="exact"/>
      </w:pPr>
      <w:r>
        <w:rPr>
          <w:rFonts w:ascii="Consolas" w:hAnsi="Consolas"/>
          <w:color w:val="222724"/>
          <w:sz w:val="10"/>
        </w:rPr>
        <w:t xml:space="preserve">  border-radius: 2px;</w:t>
      </w:r>
    </w:p>
    <w:p>
      <w:pPr>
        <w:widowControl w:val="0"/>
        <w:spacing w:before="0" w:after="0" w:line="116" w:lineRule="exact"/>
      </w:pPr>
      <w:r>
        <w:rPr>
          <w:rFonts w:ascii="Consolas" w:hAnsi="Consolas"/>
          <w:color w:val="222724"/>
          <w:sz w:val="10"/>
        </w:rPr>
        <w:t xml:space="preserve">  position: relative;</w:t>
      </w:r>
    </w:p>
    <w:p>
      <w:pPr>
        <w:widowControl w:val="0"/>
        <w:spacing w:before="0" w:after="0" w:line="116" w:lineRule="exact"/>
      </w:pPr>
      <w:r>
        <w:rPr>
          <w:rFonts w:ascii="Consolas" w:hAnsi="Consolas"/>
          <w:color w:val="222724"/>
          <w:sz w:val="10"/>
        </w:rPr>
        <w:t xml:space="preserve">  overflow: hidden;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.btn::before {</w:t>
      </w:r>
    </w:p>
    <w:p>
      <w:pPr>
        <w:widowControl w:val="0"/>
        <w:spacing w:before="0" w:after="0" w:line="116" w:lineRule="exact"/>
      </w:pPr>
      <w:r>
        <w:rPr>
          <w:rFonts w:ascii="Consolas" w:hAnsi="Consolas"/>
          <w:color w:val="222724"/>
          <w:sz w:val="10"/>
        </w:rPr>
        <w:t xml:space="preserve">  content: '';</w:t>
      </w:r>
    </w:p>
    <w:p>
      <w:pPr>
        <w:widowControl w:val="0"/>
        <w:spacing w:before="0" w:after="0" w:line="116" w:lineRule="exact"/>
      </w:pPr>
      <w:r>
        <w:rPr>
          <w:rFonts w:ascii="Consolas" w:hAnsi="Consolas"/>
          <w:color w:val="222724"/>
          <w:sz w:val="10"/>
        </w:rPr>
        <w:t xml:space="preserve">  position: absolute;</w:t>
      </w:r>
    </w:p>
    <w:p>
      <w:pPr>
        <w:widowControl w:val="0"/>
        <w:spacing w:before="0" w:after="0" w:line="116" w:lineRule="exact"/>
      </w:pPr>
      <w:r>
        <w:rPr>
          <w:rFonts w:ascii="Consolas" w:hAnsi="Consolas"/>
          <w:color w:val="222724"/>
          <w:sz w:val="10"/>
        </w:rPr>
        <w:t xml:space="preserve">  top: 0;</w:t>
      </w:r>
    </w:p>
    <w:p>
      <w:pPr>
        <w:widowControl w:val="0"/>
        <w:spacing w:before="0" w:after="0" w:line="116" w:lineRule="exact"/>
      </w:pPr>
      <w:r>
        <w:rPr>
          <w:rFonts w:ascii="Consolas" w:hAnsi="Consolas"/>
          <w:color w:val="222724"/>
          <w:sz w:val="10"/>
        </w:rPr>
        <w:t xml:space="preserve">  left: -100%;</w:t>
      </w:r>
    </w:p>
    <w:p>
      <w:pPr>
        <w:widowControl w:val="0"/>
        <w:spacing w:before="0" w:after="0" w:line="116" w:lineRule="exact"/>
      </w:pPr>
      <w:r>
        <w:rPr>
          <w:rFonts w:ascii="Consolas" w:hAnsi="Consolas"/>
          <w:color w:val="222724"/>
          <w:sz w:val="10"/>
        </w:rPr>
        <w:t xml:space="preserve">  width: 100%;</w:t>
      </w:r>
    </w:p>
    <w:p>
      <w:pPr>
        <w:widowControl w:val="0"/>
        <w:spacing w:before="0" w:after="0" w:line="116" w:lineRule="exact"/>
      </w:pPr>
      <w:r>
        <w:rPr>
          <w:rFonts w:ascii="Consolas" w:hAnsi="Consolas"/>
          <w:color w:val="222724"/>
          <w:sz w:val="10"/>
        </w:rPr>
        <w:t xml:space="preserve">  height: 100%;</w:t>
      </w:r>
    </w:p>
    <w:p>
      <w:pPr>
        <w:widowControl w:val="0"/>
        <w:spacing w:before="0" w:after="0" w:line="116" w:lineRule="exact"/>
      </w:pPr>
      <w:r>
        <w:rPr>
          <w:rFonts w:ascii="Consolas" w:hAnsi="Consolas"/>
          <w:color w:val="222724"/>
          <w:sz w:val="10"/>
        </w:rPr>
        <w:t xml:space="preserve">  background: linear-gradient(90deg, transparent, rgba(0, 255, 102, 0.15), transparent);</w:t>
      </w:r>
    </w:p>
    <w:p>
      <w:pPr>
        <w:widowControl w:val="0"/>
        <w:spacing w:before="0" w:after="0" w:line="116" w:lineRule="exact"/>
      </w:pPr>
      <w:r>
        <w:rPr>
          <w:rFonts w:ascii="Consolas" w:hAnsi="Consolas"/>
          <w:color w:val="222724"/>
          <w:sz w:val="10"/>
        </w:rPr>
        <w:t xml:space="preserve">  transition: left 0.5s;</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.btn:hover::before { left: 100%;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.btn-primary {</w:t>
      </w:r>
    </w:p>
    <w:p>
      <w:pPr>
        <w:widowControl w:val="0"/>
        <w:spacing w:before="0" w:after="0" w:line="116" w:lineRule="exact"/>
      </w:pPr>
      <w:r>
        <w:rPr>
          <w:rFonts w:ascii="Consolas" w:hAnsi="Consolas"/>
          <w:color w:val="222724"/>
          <w:sz w:val="10"/>
        </w:rPr>
        <w:t xml:space="preserve">  background: linear-gradient(180deg, var(--green-neon) 0%, var(--green-matrix) 100%);</w:t>
      </w:r>
    </w:p>
    <w:p>
      <w:pPr>
        <w:widowControl w:val="0"/>
        <w:spacing w:before="0" w:after="0" w:line="116" w:lineRule="exact"/>
      </w:pPr>
      <w:r>
        <w:rPr>
          <w:rFonts w:ascii="Consolas" w:hAnsi="Consolas"/>
          <w:color w:val="222724"/>
          <w:sz w:val="10"/>
        </w:rPr>
        <w:t xml:space="preserve">  color: #001005;</w:t>
      </w:r>
    </w:p>
    <w:p>
      <w:pPr>
        <w:widowControl w:val="0"/>
        <w:spacing w:before="0" w:after="0" w:line="116" w:lineRule="exact"/>
      </w:pPr>
      <w:r>
        <w:rPr>
          <w:rFonts w:ascii="Consolas" w:hAnsi="Consolas"/>
          <w:color w:val="222724"/>
          <w:sz w:val="10"/>
        </w:rPr>
        <w:t xml:space="preserve">  box-shadow:</w:t>
      </w:r>
    </w:p>
    <w:p>
      <w:pPr>
        <w:widowControl w:val="0"/>
        <w:spacing w:before="0" w:after="0" w:line="116" w:lineRule="exact"/>
      </w:pPr>
      <w:r>
        <w:rPr>
          <w:rFonts w:ascii="Consolas" w:hAnsi="Consolas"/>
          <w:color w:val="222724"/>
          <w:sz w:val="10"/>
        </w:rPr>
        <w:t xml:space="preserve">    0 0 16px rgba(0, 255, 102, 0.4),</w:t>
      </w:r>
    </w:p>
    <w:p>
      <w:pPr>
        <w:widowControl w:val="0"/>
        <w:spacing w:before="0" w:after="0" w:line="116" w:lineRule="exact"/>
      </w:pPr>
      <w:r>
        <w:rPr>
          <w:rFonts w:ascii="Consolas" w:hAnsi="Consolas"/>
          <w:color w:val="222724"/>
          <w:sz w:val="10"/>
        </w:rPr>
        <w:t xml:space="preserve">    inset 0 1px 0 rgba(255, 255, 255, 0.2);</w:t>
      </w:r>
    </w:p>
    <w:p>
      <w:pPr>
        <w:widowControl w:val="0"/>
        <w:spacing w:before="0" w:after="0" w:line="116" w:lineRule="exact"/>
      </w:pPr>
      <w:r>
        <w:rPr>
          <w:rFonts w:ascii="Consolas" w:hAnsi="Consolas"/>
          <w:color w:val="222724"/>
          <w:sz w:val="10"/>
        </w:rPr>
        <w:t xml:space="preserve">  font-weight: 700;</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.btn-primary:hover:not(:disabled) {</w:t>
      </w:r>
    </w:p>
    <w:p>
      <w:pPr>
        <w:widowControl w:val="0"/>
        <w:spacing w:before="0" w:after="0" w:line="116" w:lineRule="exact"/>
      </w:pPr>
      <w:r>
        <w:rPr>
          <w:rFonts w:ascii="Consolas" w:hAnsi="Consolas"/>
          <w:color w:val="222724"/>
          <w:sz w:val="10"/>
        </w:rPr>
        <w:t xml:space="preserve">  background: linear-gradient(180deg, var(--green-bright) 0%, var(--green-neon) 100%);</w:t>
      </w:r>
    </w:p>
    <w:p>
      <w:pPr>
        <w:widowControl w:val="0"/>
        <w:spacing w:before="0" w:after="0" w:line="116" w:lineRule="exact"/>
      </w:pPr>
      <w:r>
        <w:rPr>
          <w:rFonts w:ascii="Consolas" w:hAnsi="Consolas"/>
          <w:color w:val="222724"/>
          <w:sz w:val="10"/>
        </w:rPr>
        <w:t xml:space="preserve">  box-shadow:</w:t>
      </w:r>
    </w:p>
    <w:p>
      <w:pPr>
        <w:widowControl w:val="0"/>
        <w:spacing w:before="0" w:after="0" w:line="116" w:lineRule="exact"/>
      </w:pPr>
      <w:r>
        <w:rPr>
          <w:rFonts w:ascii="Consolas" w:hAnsi="Consolas"/>
          <w:color w:val="222724"/>
          <w:sz w:val="10"/>
        </w:rPr>
        <w:t xml:space="preserve">    0 0 24px rgba(0, 255, 102, 0.7),</w:t>
      </w:r>
    </w:p>
    <w:p>
      <w:pPr>
        <w:widowControl w:val="0"/>
        <w:spacing w:before="0" w:after="0" w:line="116" w:lineRule="exact"/>
      </w:pPr>
      <w:r>
        <w:rPr>
          <w:rFonts w:ascii="Consolas" w:hAnsi="Consolas"/>
          <w:color w:val="222724"/>
          <w:sz w:val="10"/>
        </w:rPr>
        <w:t xml:space="preserve">    0 0 48px rgba(0, 255, 102, 0.25),</w:t>
      </w:r>
    </w:p>
    <w:p>
      <w:pPr>
        <w:widowControl w:val="0"/>
        <w:spacing w:before="0" w:after="0" w:line="116" w:lineRule="exact"/>
      </w:pPr>
      <w:r>
        <w:rPr>
          <w:rFonts w:ascii="Consolas" w:hAnsi="Consolas"/>
          <w:color w:val="222724"/>
          <w:sz w:val="10"/>
        </w:rPr>
        <w:t xml:space="preserve">    inset 0 1px 0 rgba(255, 255, 255, 0.3);</w:t>
      </w:r>
    </w:p>
    <w:p>
      <w:pPr>
        <w:widowControl w:val="0"/>
        <w:spacing w:before="0" w:after="0" w:line="116" w:lineRule="exact"/>
      </w:pPr>
      <w:r>
        <w:rPr>
          <w:rFonts w:ascii="Consolas" w:hAnsi="Consolas"/>
          <w:color w:val="222724"/>
          <w:sz w:val="10"/>
        </w:rPr>
        <w:t xml:space="preserve">  transform: translateY(-1px);</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.btn-primary:disabled {</w:t>
      </w:r>
    </w:p>
    <w:p>
      <w:pPr>
        <w:widowControl w:val="0"/>
        <w:spacing w:before="0" w:after="0" w:line="116" w:lineRule="exact"/>
      </w:pPr>
      <w:r>
        <w:rPr>
          <w:rFonts w:ascii="Consolas" w:hAnsi="Consolas"/>
          <w:color w:val="222724"/>
          <w:sz w:val="10"/>
        </w:rPr>
        <w:t xml:space="preserve">  opacity: 0.4;</w:t>
      </w:r>
    </w:p>
    <w:p>
      <w:pPr>
        <w:widowControl w:val="0"/>
        <w:spacing w:before="0" w:after="0" w:line="116" w:lineRule="exact"/>
      </w:pPr>
      <w:r>
        <w:rPr>
          <w:rFonts w:ascii="Consolas" w:hAnsi="Consolas"/>
          <w:color w:val="222724"/>
          <w:sz w:val="10"/>
        </w:rPr>
        <w:t xml:space="preserve">  cursor: not-allowed;</w:t>
      </w:r>
    </w:p>
    <w:p>
      <w:pPr>
        <w:widowControl w:val="0"/>
        <w:spacing w:before="0" w:after="0" w:line="116" w:lineRule="exact"/>
      </w:pPr>
      <w:r>
        <w:rPr>
          <w:rFonts w:ascii="Consolas" w:hAnsi="Consolas"/>
          <w:color w:val="222724"/>
          <w:sz w:val="10"/>
        </w:rPr>
        <w:t xml:space="preserve">  box-shadow: none;</w:t>
      </w:r>
    </w:p>
    <w:p>
      <w:pPr>
        <w:widowControl w:val="0"/>
        <w:spacing w:before="0" w:after="0" w:line="116" w:lineRule="exact"/>
      </w:pPr>
      <w:r>
        <w:rPr>
          <w:rFonts w:ascii="Consolas" w:hAnsi="Consolas"/>
          <w:color w:val="222724"/>
          <w:sz w:val="10"/>
        </w:rPr>
        <w:t xml:space="preserve">  transform: none;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.btn-secondary {</w:t>
      </w:r>
    </w:p>
    <w:p>
      <w:pPr>
        <w:widowControl w:val="0"/>
        <w:spacing w:before="0" w:after="0" w:line="116" w:lineRule="exact"/>
      </w:pPr>
      <w:r>
        <w:rPr>
          <w:rFonts w:ascii="Consolas" w:hAnsi="Consolas"/>
          <w:color w:val="222724"/>
          <w:sz w:val="10"/>
        </w:rPr>
        <w:t xml:space="preserve">  background: rgba(0, 255, 102, 0.04);</w:t>
      </w:r>
    </w:p>
    <w:p>
      <w:pPr>
        <w:widowControl w:val="0"/>
        <w:spacing w:before="0" w:after="0" w:line="116" w:lineRule="exact"/>
      </w:pPr>
      <w:r>
        <w:rPr>
          <w:rFonts w:ascii="Consolas" w:hAnsi="Consolas"/>
          <w:color w:val="222724"/>
          <w:sz w:val="10"/>
        </w:rPr>
        <w:t xml:space="preserve">  border: 1px solid var(--green-neon);</w:t>
      </w:r>
    </w:p>
    <w:p>
      <w:pPr>
        <w:widowControl w:val="0"/>
        <w:spacing w:before="0" w:after="0" w:line="116" w:lineRule="exact"/>
      </w:pPr>
      <w:r>
        <w:rPr>
          <w:rFonts w:ascii="Consolas" w:hAnsi="Consolas"/>
          <w:color w:val="222724"/>
          <w:sz w:val="10"/>
        </w:rPr>
        <w:t xml:space="preserve">  color: var(--green-neon);</w:t>
      </w:r>
    </w:p>
    <w:p>
      <w:pPr>
        <w:widowControl w:val="0"/>
        <w:spacing w:before="0" w:after="0" w:line="116" w:lineRule="exact"/>
      </w:pPr>
      <w:r>
        <w:rPr>
          <w:rFonts w:ascii="Consolas" w:hAnsi="Consolas"/>
          <w:color w:val="222724"/>
          <w:sz w:val="10"/>
        </w:rPr>
        <w:t xml:space="preserve">  box-shadow: 0 0 0 rgba(0, 255, 102, 0);</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.btn-secondary:hover {</w:t>
      </w:r>
    </w:p>
    <w:p>
      <w:pPr>
        <w:widowControl w:val="0"/>
        <w:spacing w:before="0" w:after="0" w:line="116" w:lineRule="exact"/>
      </w:pPr>
      <w:r>
        <w:rPr>
          <w:rFonts w:ascii="Consolas" w:hAnsi="Consolas"/>
          <w:color w:val="222724"/>
          <w:sz w:val="10"/>
        </w:rPr>
        <w:t xml:space="preserve">  background: rgba(0, 255, 102, 0.12);</w:t>
      </w:r>
    </w:p>
    <w:p>
      <w:pPr>
        <w:widowControl w:val="0"/>
        <w:spacing w:before="0" w:after="0" w:line="116" w:lineRule="exact"/>
      </w:pPr>
      <w:r>
        <w:rPr>
          <w:rFonts w:ascii="Consolas" w:hAnsi="Consolas"/>
          <w:color w:val="222724"/>
          <w:sz w:val="10"/>
        </w:rPr>
        <w:t xml:space="preserve">  color: var(--green-bright);</w:t>
      </w:r>
    </w:p>
    <w:p>
      <w:pPr>
        <w:widowControl w:val="0"/>
        <w:spacing w:before="0" w:after="0" w:line="116" w:lineRule="exact"/>
      </w:pPr>
      <w:r>
        <w:rPr>
          <w:rFonts w:ascii="Consolas" w:hAnsi="Consolas"/>
          <w:color w:val="222724"/>
          <w:sz w:val="10"/>
        </w:rPr>
        <w:t xml:space="preserve">  box-shadow: 0 0 16px rgba(0, 255, 102, 0.4);</w:t>
      </w:r>
    </w:p>
    <w:p>
      <w:pPr>
        <w:widowControl w:val="0"/>
        <w:spacing w:before="0" w:after="0" w:line="116" w:lineRule="exact"/>
      </w:pPr>
      <w:r>
        <w:rPr>
          <w:rFonts w:ascii="Consolas" w:hAnsi="Consolas"/>
          <w:color w:val="222724"/>
          <w:sz w:val="10"/>
        </w:rPr>
        <w:t xml:space="preserve">  border-color: var(--green-bright);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.btn-danger {</w:t>
      </w:r>
    </w:p>
    <w:p>
      <w:pPr>
        <w:widowControl w:val="0"/>
        <w:spacing w:before="0" w:after="0" w:line="116" w:lineRule="exact"/>
      </w:pPr>
      <w:r>
        <w:rPr>
          <w:rFonts w:ascii="Consolas" w:hAnsi="Consolas"/>
          <w:color w:val="222724"/>
          <w:sz w:val="10"/>
        </w:rPr>
        <w:t xml:space="preserve">  background: linear-gradient(180deg, var(--red-alert), #b30020);</w:t>
      </w:r>
    </w:p>
    <w:p>
      <w:pPr>
        <w:widowControl w:val="0"/>
        <w:spacing w:before="0" w:after="0" w:line="116" w:lineRule="exact"/>
      </w:pPr>
      <w:r>
        <w:rPr>
          <w:rFonts w:ascii="Consolas" w:hAnsi="Consolas"/>
          <w:color w:val="222724"/>
          <w:sz w:val="10"/>
        </w:rPr>
        <w:t xml:space="preserve">  color: #fff;</w:t>
      </w:r>
    </w:p>
    <w:p>
      <w:pPr>
        <w:widowControl w:val="0"/>
        <w:spacing w:before="0" w:after="0" w:line="116" w:lineRule="exact"/>
      </w:pPr>
      <w:r>
        <w:rPr>
          <w:rFonts w:ascii="Consolas" w:hAnsi="Consolas"/>
          <w:color w:val="222724"/>
          <w:sz w:val="10"/>
        </w:rPr>
        <w:t xml:space="preserve">  box-shadow: 0 0 12px rgba(255, 51, 68, 0.45);</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.btn-danger:hover { box-shadow: 0 0 22px rgba(255, 51, 68, 0.7); transform: translateY(-1px);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Cards ─────────────────────────────────────────────────── */</w:t>
      </w:r>
    </w:p>
    <w:p>
      <w:pPr>
        <w:widowControl w:val="0"/>
        <w:spacing w:before="0" w:after="0" w:line="116" w:lineRule="exact"/>
      </w:pPr>
      <w:r>
        <w:rPr>
          <w:rFonts w:ascii="Consolas" w:hAnsi="Consolas"/>
          <w:color w:val="222724"/>
          <w:sz w:val="10"/>
        </w:rPr>
        <w:t>.card {</w:t>
      </w:r>
    </w:p>
    <w:p>
      <w:pPr>
        <w:widowControl w:val="0"/>
        <w:spacing w:before="0" w:after="0" w:line="116" w:lineRule="exact"/>
      </w:pPr>
      <w:r>
        <w:rPr>
          <w:rFonts w:ascii="Consolas" w:hAnsi="Consolas"/>
          <w:color w:val="222724"/>
          <w:sz w:val="10"/>
        </w:rPr>
        <w:t xml:space="preserve">  background:</w:t>
      </w:r>
    </w:p>
    <w:p>
      <w:pPr>
        <w:widowControl w:val="0"/>
        <w:spacing w:before="0" w:after="0" w:line="116" w:lineRule="exact"/>
      </w:pPr>
      <w:r>
        <w:rPr>
          <w:rFonts w:ascii="Consolas" w:hAnsi="Consolas"/>
          <w:color w:val="222724"/>
          <w:sz w:val="10"/>
        </w:rPr>
        <w:t xml:space="preserve">    linear-gradient(180deg, rgba(0, 255, 102, 0.018) 0%, transparent 100%),</w:t>
      </w:r>
    </w:p>
    <w:p>
      <w:pPr>
        <w:widowControl w:val="0"/>
        <w:spacing w:before="0" w:after="0" w:line="116" w:lineRule="exact"/>
      </w:pPr>
      <w:r>
        <w:rPr>
          <w:rFonts w:ascii="Consolas" w:hAnsi="Consolas"/>
          <w:color w:val="222724"/>
          <w:sz w:val="10"/>
        </w:rPr>
        <w:t xml:space="preserve">    var(--bg-card);</w:t>
      </w:r>
    </w:p>
    <w:p>
      <w:pPr>
        <w:widowControl w:val="0"/>
        <w:spacing w:before="0" w:after="0" w:line="116" w:lineRule="exact"/>
      </w:pPr>
      <w:r>
        <w:rPr>
          <w:rFonts w:ascii="Consolas" w:hAnsi="Consolas"/>
          <w:color w:val="222724"/>
          <w:sz w:val="10"/>
        </w:rPr>
        <w:t xml:space="preserve">  border: 1px solid var(--border-dark);</w:t>
      </w:r>
    </w:p>
    <w:p>
      <w:pPr>
        <w:widowControl w:val="0"/>
        <w:spacing w:before="0" w:after="0" w:line="116" w:lineRule="exact"/>
      </w:pPr>
      <w:r>
        <w:rPr>
          <w:rFonts w:ascii="Consolas" w:hAnsi="Consolas"/>
          <w:color w:val="222724"/>
          <w:sz w:val="10"/>
        </w:rPr>
        <w:t xml:space="preserve">  border-radius: 3px;</w:t>
      </w:r>
    </w:p>
    <w:p>
      <w:pPr>
        <w:widowControl w:val="0"/>
        <w:spacing w:before="0" w:after="0" w:line="116" w:lineRule="exact"/>
      </w:pPr>
      <w:r>
        <w:rPr>
          <w:rFonts w:ascii="Consolas" w:hAnsi="Consolas"/>
          <w:color w:val="222724"/>
          <w:sz w:val="10"/>
        </w:rPr>
        <w:t xml:space="preserve">  padding: 24px;</w:t>
      </w:r>
    </w:p>
    <w:p>
      <w:pPr>
        <w:widowControl w:val="0"/>
        <w:spacing w:before="0" w:after="0" w:line="116" w:lineRule="exact"/>
      </w:pPr>
      <w:r>
        <w:rPr>
          <w:rFonts w:ascii="Consolas" w:hAnsi="Consolas"/>
          <w:color w:val="222724"/>
          <w:sz w:val="10"/>
        </w:rPr>
        <w:t xml:space="preserve">  position: relative;</w:t>
      </w:r>
    </w:p>
    <w:p>
      <w:pPr>
        <w:widowControl w:val="0"/>
        <w:spacing w:before="0" w:after="0" w:line="116" w:lineRule="exact"/>
      </w:pPr>
      <w:r>
        <w:rPr>
          <w:rFonts w:ascii="Consolas" w:hAnsi="Consolas"/>
          <w:color w:val="222724"/>
          <w:sz w:val="10"/>
        </w:rPr>
        <w:t xml:space="preserve">  transition: border-color 0.2s, box-shadow 0.2s;</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.card::before {</w:t>
      </w:r>
    </w:p>
    <w:p>
      <w:pPr>
        <w:widowControl w:val="0"/>
        <w:spacing w:before="0" w:after="0" w:line="116" w:lineRule="exact"/>
      </w:pPr>
      <w:r>
        <w:rPr>
          <w:rFonts w:ascii="Consolas" w:hAnsi="Consolas"/>
          <w:color w:val="222724"/>
          <w:sz w:val="10"/>
        </w:rPr>
        <w:t xml:space="preserve">  content: '';</w:t>
      </w:r>
    </w:p>
    <w:p>
      <w:pPr>
        <w:widowControl w:val="0"/>
        <w:spacing w:before="0" w:after="0" w:line="116" w:lineRule="exact"/>
      </w:pPr>
      <w:r>
        <w:rPr>
          <w:rFonts w:ascii="Consolas" w:hAnsi="Consolas"/>
          <w:color w:val="222724"/>
          <w:sz w:val="10"/>
        </w:rPr>
        <w:t xml:space="preserve">  position: absolute;</w:t>
      </w:r>
    </w:p>
    <w:p>
      <w:pPr>
        <w:widowControl w:val="0"/>
        <w:spacing w:before="0" w:after="0" w:line="116" w:lineRule="exact"/>
      </w:pPr>
      <w:r>
        <w:rPr>
          <w:rFonts w:ascii="Consolas" w:hAnsi="Consolas"/>
          <w:color w:val="222724"/>
          <w:sz w:val="10"/>
        </w:rPr>
        <w:t xml:space="preserve">  top: 0; left: 0; right: 0;</w:t>
      </w:r>
    </w:p>
    <w:p>
      <w:pPr>
        <w:widowControl w:val="0"/>
        <w:spacing w:before="0" w:after="0" w:line="116" w:lineRule="exact"/>
      </w:pPr>
      <w:r>
        <w:rPr>
          <w:rFonts w:ascii="Consolas" w:hAnsi="Consolas"/>
          <w:color w:val="222724"/>
          <w:sz w:val="10"/>
        </w:rPr>
        <w:t xml:space="preserve">  height: 1px;</w:t>
      </w:r>
    </w:p>
    <w:p>
      <w:pPr>
        <w:widowControl w:val="0"/>
        <w:spacing w:before="0" w:after="0" w:line="116" w:lineRule="exact"/>
      </w:pPr>
      <w:r>
        <w:rPr>
          <w:rFonts w:ascii="Consolas" w:hAnsi="Consolas"/>
          <w:color w:val="222724"/>
          <w:sz w:val="10"/>
        </w:rPr>
        <w:t xml:space="preserve">  background: linear-gradient(90deg, transparent, var(--green-dim), transparent);</w:t>
      </w:r>
    </w:p>
    <w:p>
      <w:pPr>
        <w:widowControl w:val="0"/>
        <w:spacing w:before="0" w:after="0" w:line="116" w:lineRule="exact"/>
      </w:pPr>
      <w:r>
        <w:rPr>
          <w:rFonts w:ascii="Consolas" w:hAnsi="Consolas"/>
          <w:color w:val="222724"/>
          <w:sz w:val="10"/>
        </w:rPr>
        <w:t xml:space="preserve">  opacity: 0.5;</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.card:hover { border-color: var(--border-glow);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Inputs */</w:t>
      </w:r>
    </w:p>
    <w:p>
      <w:pPr>
        <w:widowControl w:val="0"/>
        <w:spacing w:before="0" w:after="0" w:line="116" w:lineRule="exact"/>
      </w:pPr>
      <w:r>
        <w:rPr>
          <w:rFonts w:ascii="Consolas" w:hAnsi="Consolas"/>
          <w:color w:val="222724"/>
          <w:sz w:val="10"/>
        </w:rPr>
        <w:t>input.input,</w:t>
      </w:r>
    </w:p>
    <w:p>
      <w:pPr>
        <w:widowControl w:val="0"/>
        <w:spacing w:before="0" w:after="0" w:line="116" w:lineRule="exact"/>
      </w:pPr>
      <w:r>
        <w:rPr>
          <w:rFonts w:ascii="Consolas" w:hAnsi="Consolas"/>
          <w:color w:val="222724"/>
          <w:sz w:val="10"/>
        </w:rPr>
        <w:t>textarea.input,</w:t>
      </w:r>
    </w:p>
    <w:p>
      <w:pPr>
        <w:widowControl w:val="0"/>
        <w:spacing w:before="0" w:after="0" w:line="116" w:lineRule="exact"/>
      </w:pPr>
      <w:r>
        <w:rPr>
          <w:rFonts w:ascii="Consolas" w:hAnsi="Consolas"/>
          <w:color w:val="222724"/>
          <w:sz w:val="10"/>
        </w:rPr>
        <w:t>select.input {</w:t>
      </w:r>
    </w:p>
    <w:p>
      <w:pPr>
        <w:widowControl w:val="0"/>
        <w:spacing w:before="0" w:after="0" w:line="116" w:lineRule="exact"/>
      </w:pPr>
      <w:r>
        <w:rPr>
          <w:rFonts w:ascii="Consolas" w:hAnsi="Consolas"/>
          <w:color w:val="222724"/>
          <w:sz w:val="10"/>
        </w:rPr>
        <w:t xml:space="preserve">  background: #0a0f0c !important;</w:t>
      </w:r>
    </w:p>
    <w:p>
      <w:pPr>
        <w:widowControl w:val="0"/>
        <w:spacing w:before="0" w:after="0" w:line="116" w:lineRule="exact"/>
      </w:pPr>
      <w:r>
        <w:rPr>
          <w:rFonts w:ascii="Consolas" w:hAnsi="Consolas"/>
          <w:color w:val="222724"/>
          <w:sz w:val="10"/>
        </w:rPr>
        <w:t xml:space="preserve">  border: 2px solid #00ff66 !important;</w:t>
      </w:r>
    </w:p>
    <w:p>
      <w:pPr>
        <w:widowControl w:val="0"/>
        <w:spacing w:before="0" w:after="0" w:line="116" w:lineRule="exact"/>
      </w:pPr>
      <w:r>
        <w:rPr>
          <w:rFonts w:ascii="Consolas" w:hAnsi="Consolas"/>
          <w:color w:val="222724"/>
          <w:sz w:val="10"/>
        </w:rPr>
        <w:t xml:space="preserve">  color: #ffffff !important;</w:t>
      </w:r>
    </w:p>
    <w:p>
      <w:pPr>
        <w:widowControl w:val="0"/>
        <w:spacing w:before="0" w:after="0" w:line="116" w:lineRule="exact"/>
      </w:pPr>
      <w:r>
        <w:rPr>
          <w:rFonts w:ascii="Consolas" w:hAnsi="Consolas"/>
          <w:color w:val="222724"/>
          <w:sz w:val="10"/>
        </w:rPr>
        <w:t xml:space="preserve">  padding: 12px 16px;</w:t>
      </w:r>
    </w:p>
    <w:p>
      <w:pPr>
        <w:widowControl w:val="0"/>
        <w:spacing w:before="0" w:after="0" w:line="116" w:lineRule="exact"/>
      </w:pPr>
      <w:r>
        <w:rPr>
          <w:rFonts w:ascii="Consolas" w:hAnsi="Consolas"/>
          <w:color w:val="222724"/>
          <w:sz w:val="10"/>
        </w:rPr>
        <w:t xml:space="preserve">  border-radius: 2px;</w:t>
      </w:r>
    </w:p>
    <w:p>
      <w:pPr>
        <w:widowControl w:val="0"/>
        <w:spacing w:before="0" w:after="0" w:line="116" w:lineRule="exact"/>
      </w:pPr>
      <w:r>
        <w:rPr>
          <w:rFonts w:ascii="Consolas" w:hAnsi="Consolas"/>
          <w:color w:val="222724"/>
          <w:sz w:val="10"/>
        </w:rPr>
        <w:t xml:space="preserve">  font-size: 14px;</w:t>
      </w:r>
    </w:p>
    <w:p>
      <w:pPr>
        <w:widowControl w:val="0"/>
        <w:spacing w:before="0" w:after="0" w:line="116" w:lineRule="exact"/>
      </w:pPr>
      <w:r>
        <w:rPr>
          <w:rFonts w:ascii="Consolas" w:hAnsi="Consolas"/>
          <w:color w:val="222724"/>
          <w:sz w:val="10"/>
        </w:rPr>
        <w:t xml:space="preserve">  width: 100%;</w:t>
      </w:r>
    </w:p>
    <w:p>
      <w:pPr>
        <w:widowControl w:val="0"/>
        <w:spacing w:before="0" w:after="0" w:line="116" w:lineRule="exact"/>
      </w:pPr>
      <w:r>
        <w:rPr>
          <w:rFonts w:ascii="Consolas" w:hAnsi="Consolas"/>
          <w:color w:val="222724"/>
          <w:sz w:val="10"/>
        </w:rPr>
        <w:t xml:space="preserve">  font-family: 'JetBrains Mono', monospace;</w:t>
      </w:r>
    </w:p>
    <w:p>
      <w:pPr>
        <w:widowControl w:val="0"/>
        <w:spacing w:before="0" w:after="0" w:line="116" w:lineRule="exact"/>
      </w:pPr>
      <w:r>
        <w:rPr>
          <w:rFonts w:ascii="Consolas" w:hAnsi="Consolas"/>
          <w:color w:val="222724"/>
          <w:sz w:val="10"/>
        </w:rPr>
        <w:t xml:space="preserve">  transition: border-color 0.18s, box-shadow 0.18s;</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input.input:focus,</w:t>
      </w:r>
    </w:p>
    <w:p>
      <w:pPr>
        <w:widowControl w:val="0"/>
        <w:spacing w:before="0" w:after="0" w:line="116" w:lineRule="exact"/>
      </w:pPr>
      <w:r>
        <w:rPr>
          <w:rFonts w:ascii="Consolas" w:hAnsi="Consolas"/>
          <w:color w:val="222724"/>
          <w:sz w:val="10"/>
        </w:rPr>
        <w:t>textarea.input:focus,</w:t>
      </w:r>
    </w:p>
    <w:p>
      <w:pPr>
        <w:widowControl w:val="0"/>
        <w:spacing w:before="0" w:after="0" w:line="116" w:lineRule="exact"/>
      </w:pPr>
      <w:r>
        <w:rPr>
          <w:rFonts w:ascii="Consolas" w:hAnsi="Consolas"/>
          <w:color w:val="222724"/>
          <w:sz w:val="10"/>
        </w:rPr>
        <w:t>select.input:focus {</w:t>
      </w:r>
    </w:p>
    <w:p>
      <w:pPr>
        <w:widowControl w:val="0"/>
        <w:spacing w:before="0" w:after="0" w:line="116" w:lineRule="exact"/>
      </w:pPr>
      <w:r>
        <w:rPr>
          <w:rFonts w:ascii="Consolas" w:hAnsi="Consolas"/>
          <w:color w:val="222724"/>
          <w:sz w:val="10"/>
        </w:rPr>
        <w:t xml:space="preserve">  outline: none !important;</w:t>
      </w:r>
    </w:p>
    <w:p>
      <w:pPr>
        <w:widowControl w:val="0"/>
        <w:spacing w:before="0" w:after="0" w:line="116" w:lineRule="exact"/>
      </w:pPr>
      <w:r>
        <w:rPr>
          <w:rFonts w:ascii="Consolas" w:hAnsi="Consolas"/>
          <w:color w:val="222724"/>
          <w:sz w:val="10"/>
        </w:rPr>
        <w:t xml:space="preserve">  border-color: #00ff66 !important;</w:t>
      </w:r>
    </w:p>
    <w:p>
      <w:pPr>
        <w:widowControl w:val="0"/>
        <w:spacing w:before="0" w:after="0" w:line="116" w:lineRule="exact"/>
      </w:pPr>
      <w:r>
        <w:rPr>
          <w:rFonts w:ascii="Consolas" w:hAnsi="Consolas"/>
          <w:color w:val="222724"/>
          <w:sz w:val="10"/>
        </w:rPr>
        <w:t xml:space="preserve">  box-shadow: 0 0 0 2px #00ff66, 0 0 20px rgba(0, 255, 102, 0.4)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input.input::placeholder { color: #6dba85; font-family: 'JetBrains Mono', monospace;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select.input { font-family: 'Source Sans Pro', sans-serif;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Browser autofill (Chrome, Edge, Safari) forces a yellow/white background and</w:t>
      </w:r>
    </w:p>
    <w:p>
      <w:pPr>
        <w:widowControl w:val="0"/>
        <w:spacing w:before="0" w:after="0" w:line="116" w:lineRule="exact"/>
      </w:pPr>
      <w:r>
        <w:rPr>
          <w:rFonts w:ascii="Consolas" w:hAnsi="Consolas"/>
          <w:color w:val="222724"/>
          <w:sz w:val="10"/>
        </w:rPr>
        <w:t xml:space="preserve">   black text on prefilled inputs. Repaint it to match the theme. The huge</w:t>
      </w:r>
    </w:p>
    <w:p>
      <w:pPr>
        <w:widowControl w:val="0"/>
        <w:spacing w:before="0" w:after="0" w:line="116" w:lineRule="exact"/>
      </w:pPr>
      <w:r>
        <w:rPr>
          <w:rFonts w:ascii="Consolas" w:hAnsi="Consolas"/>
          <w:color w:val="222724"/>
          <w:sz w:val="10"/>
        </w:rPr>
        <w:t xml:space="preserve">   transition delay is the standard hack so the override doesn't flash. */</w:t>
      </w:r>
    </w:p>
    <w:p>
      <w:pPr>
        <w:widowControl w:val="0"/>
        <w:spacing w:before="0" w:after="0" w:line="116" w:lineRule="exact"/>
      </w:pPr>
      <w:r>
        <w:rPr>
          <w:rFonts w:ascii="Consolas" w:hAnsi="Consolas"/>
          <w:color w:val="222724"/>
          <w:sz w:val="10"/>
        </w:rPr>
        <w:t>input.input:-webkit-autofill,</w:t>
      </w:r>
    </w:p>
    <w:p>
      <w:pPr>
        <w:widowControl w:val="0"/>
        <w:spacing w:before="0" w:after="0" w:line="116" w:lineRule="exact"/>
      </w:pPr>
      <w:r>
        <w:rPr>
          <w:rFonts w:ascii="Consolas" w:hAnsi="Consolas"/>
          <w:color w:val="222724"/>
          <w:sz w:val="10"/>
        </w:rPr>
        <w:t>input.input:-webkit-autofill:hover,</w:t>
      </w:r>
    </w:p>
    <w:p>
      <w:pPr>
        <w:widowControl w:val="0"/>
        <w:spacing w:before="0" w:after="0" w:line="116" w:lineRule="exact"/>
      </w:pPr>
      <w:r>
        <w:rPr>
          <w:rFonts w:ascii="Consolas" w:hAnsi="Consolas"/>
          <w:color w:val="222724"/>
          <w:sz w:val="10"/>
        </w:rPr>
        <w:t>input.input:-webkit-autofill:focus,</w:t>
      </w:r>
    </w:p>
    <w:p>
      <w:pPr>
        <w:widowControl w:val="0"/>
        <w:spacing w:before="0" w:after="0" w:line="116" w:lineRule="exact"/>
      </w:pPr>
      <w:r>
        <w:rPr>
          <w:rFonts w:ascii="Consolas" w:hAnsi="Consolas"/>
          <w:color w:val="222724"/>
          <w:sz w:val="10"/>
        </w:rPr>
        <w:t>input.input:-webkit-autofill:active {</w:t>
      </w:r>
    </w:p>
    <w:p>
      <w:pPr>
        <w:widowControl w:val="0"/>
        <w:spacing w:before="0" w:after="0" w:line="116" w:lineRule="exact"/>
      </w:pPr>
      <w:r>
        <w:rPr>
          <w:rFonts w:ascii="Consolas" w:hAnsi="Consolas"/>
          <w:color w:val="222724"/>
          <w:sz w:val="10"/>
        </w:rPr>
        <w:t xml:space="preserve">  -webkit-box-shadow: 0 0 0 1000px #0a0f0c inset !important;</w:t>
      </w:r>
    </w:p>
    <w:p>
      <w:pPr>
        <w:widowControl w:val="0"/>
        <w:spacing w:before="0" w:after="0" w:line="116" w:lineRule="exact"/>
      </w:pPr>
      <w:r>
        <w:rPr>
          <w:rFonts w:ascii="Consolas" w:hAnsi="Consolas"/>
          <w:color w:val="222724"/>
          <w:sz w:val="10"/>
        </w:rPr>
        <w:t xml:space="preserve">  -webkit-text-fill-color: #ffffff !important;</w:t>
      </w:r>
    </w:p>
    <w:p>
      <w:pPr>
        <w:widowControl w:val="0"/>
        <w:spacing w:before="0" w:after="0" w:line="116" w:lineRule="exact"/>
      </w:pPr>
      <w:r>
        <w:rPr>
          <w:rFonts w:ascii="Consolas" w:hAnsi="Consolas"/>
          <w:color w:val="222724"/>
          <w:sz w:val="10"/>
        </w:rPr>
        <w:t xml:space="preserve">  caret-color: #00ff66;</w:t>
      </w:r>
    </w:p>
    <w:p>
      <w:pPr>
        <w:widowControl w:val="0"/>
        <w:spacing w:before="0" w:after="0" w:line="116" w:lineRule="exact"/>
      </w:pPr>
      <w:r>
        <w:rPr>
          <w:rFonts w:ascii="Consolas" w:hAnsi="Consolas"/>
          <w:color w:val="222724"/>
          <w:sz w:val="10"/>
        </w:rPr>
        <w:t xml:space="preserve">  transition: background-color 9999s ease-in-out 0s;</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Badges (verdict pills) */</w:t>
      </w:r>
    </w:p>
    <w:p>
      <w:pPr>
        <w:widowControl w:val="0"/>
        <w:spacing w:before="0" w:after="0" w:line="116" w:lineRule="exact"/>
      </w:pPr>
      <w:r>
        <w:rPr>
          <w:rFonts w:ascii="Consolas" w:hAnsi="Consolas"/>
          <w:color w:val="222724"/>
          <w:sz w:val="10"/>
        </w:rPr>
        <w:t>.badge {</w:t>
      </w:r>
    </w:p>
    <w:p>
      <w:pPr>
        <w:widowControl w:val="0"/>
        <w:spacing w:before="0" w:after="0" w:line="116" w:lineRule="exact"/>
      </w:pPr>
      <w:r>
        <w:rPr>
          <w:rFonts w:ascii="Consolas" w:hAnsi="Consolas"/>
          <w:color w:val="222724"/>
          <w:sz w:val="10"/>
        </w:rPr>
        <w:t xml:space="preserve">  display: inline-block;</w:t>
      </w:r>
    </w:p>
    <w:p>
      <w:pPr>
        <w:widowControl w:val="0"/>
        <w:spacing w:before="0" w:after="0" w:line="116" w:lineRule="exact"/>
      </w:pPr>
      <w:r>
        <w:rPr>
          <w:rFonts w:ascii="Consolas" w:hAnsi="Consolas"/>
          <w:color w:val="222724"/>
          <w:sz w:val="10"/>
        </w:rPr>
        <w:t xml:space="preserve">  padding: 4px 12px;</w:t>
      </w:r>
    </w:p>
    <w:p>
      <w:pPr>
        <w:widowControl w:val="0"/>
        <w:spacing w:before="0" w:after="0" w:line="116" w:lineRule="exact"/>
      </w:pPr>
      <w:r>
        <w:rPr>
          <w:rFonts w:ascii="Consolas" w:hAnsi="Consolas"/>
          <w:color w:val="222724"/>
          <w:sz w:val="10"/>
        </w:rPr>
        <w:t xml:space="preserve">  border-radius: 2px;</w:t>
      </w:r>
    </w:p>
    <w:p>
      <w:pPr>
        <w:widowControl w:val="0"/>
        <w:spacing w:before="0" w:after="0" w:line="116" w:lineRule="exact"/>
      </w:pPr>
      <w:r>
        <w:rPr>
          <w:rFonts w:ascii="Consolas" w:hAnsi="Consolas"/>
          <w:color w:val="222724"/>
          <w:sz w:val="10"/>
        </w:rPr>
        <w:t xml:space="preserve">  font-size: 11px;</w:t>
      </w:r>
    </w:p>
    <w:p>
      <w:pPr>
        <w:widowControl w:val="0"/>
        <w:spacing w:before="0" w:after="0" w:line="116" w:lineRule="exact"/>
      </w:pPr>
      <w:r>
        <w:rPr>
          <w:rFonts w:ascii="Consolas" w:hAnsi="Consolas"/>
          <w:color w:val="222724"/>
          <w:sz w:val="10"/>
        </w:rPr>
        <w:t xml:space="preserve">  font-weight: 700;</w:t>
      </w:r>
    </w:p>
    <w:p>
      <w:pPr>
        <w:widowControl w:val="0"/>
        <w:spacing w:before="0" w:after="0" w:line="116" w:lineRule="exact"/>
      </w:pPr>
      <w:r>
        <w:rPr>
          <w:rFonts w:ascii="Consolas" w:hAnsi="Consolas"/>
          <w:color w:val="222724"/>
          <w:sz w:val="10"/>
        </w:rPr>
        <w:t xml:space="preserve">  text-transform: uppercase;</w:t>
      </w:r>
    </w:p>
    <w:p>
      <w:pPr>
        <w:widowControl w:val="0"/>
        <w:spacing w:before="0" w:after="0" w:line="116" w:lineRule="exact"/>
      </w:pPr>
      <w:r>
        <w:rPr>
          <w:rFonts w:ascii="Consolas" w:hAnsi="Consolas"/>
          <w:color w:val="222724"/>
          <w:sz w:val="10"/>
        </w:rPr>
        <w:t xml:space="preserve">  letter-spacing: 1.5px;</w:t>
      </w:r>
    </w:p>
    <w:p>
      <w:pPr>
        <w:widowControl w:val="0"/>
        <w:spacing w:before="0" w:after="0" w:line="116" w:lineRule="exact"/>
      </w:pPr>
      <w:r>
        <w:rPr>
          <w:rFonts w:ascii="Consolas" w:hAnsi="Consolas"/>
          <w:color w:val="222724"/>
          <w:sz w:val="10"/>
        </w:rPr>
        <w:t xml:space="preserve">  font-family: 'JetBrains Mono', monospace;</w:t>
      </w:r>
    </w:p>
    <w:p>
      <w:pPr>
        <w:widowControl w:val="0"/>
        <w:spacing w:before="0" w:after="0" w:line="116" w:lineRule="exact"/>
      </w:pPr>
      <w:r>
        <w:rPr>
          <w:rFonts w:ascii="Consolas" w:hAnsi="Consolas"/>
          <w:color w:val="222724"/>
          <w:sz w:val="10"/>
        </w:rPr>
        <w:t xml:space="preserve">  border: 1px solid currentColor;</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.badge-forged              { background: rgba(255, 51, 68, 0.15); color: var(--red-alert); box-shadow: 0 0 10px rgba(255, 51, 68, 0.3); }</w:t>
      </w:r>
    </w:p>
    <w:p>
      <w:pPr>
        <w:widowControl w:val="0"/>
        <w:spacing w:before="0" w:after="0" w:line="116" w:lineRule="exact"/>
      </w:pPr>
      <w:r>
        <w:rPr>
          <w:rFonts w:ascii="Consolas" w:hAnsi="Consolas"/>
          <w:color w:val="222724"/>
          <w:sz w:val="10"/>
        </w:rPr>
        <w:t>.badge-suspicious          { background: rgba(255, 160, 64, 0.15); color: var(--orange-warn); box-shadow: 0 0 10px rgba(255, 160, 64, 0.25); }</w:t>
      </w:r>
    </w:p>
    <w:p>
      <w:pPr>
        <w:widowControl w:val="0"/>
        <w:spacing w:before="0" w:after="0" w:line="116" w:lineRule="exact"/>
      </w:pPr>
      <w:r>
        <w:rPr>
          <w:rFonts w:ascii="Consolas" w:hAnsi="Consolas"/>
          <w:color w:val="222724"/>
          <w:sz w:val="10"/>
        </w:rPr>
        <w:t>.badge-no_forgery_detected { background: rgba(0, 255, 102, 0.12); color: var(--green-clear); box-shadow: 0 0 10px rgba(0, 255, 102, 0.3); }</w:t>
      </w:r>
    </w:p>
    <w:p>
      <w:pPr>
        <w:widowControl w:val="0"/>
        <w:spacing w:before="0" w:after="0" w:line="116" w:lineRule="exact"/>
      </w:pPr>
      <w:r>
        <w:rPr>
          <w:rFonts w:ascii="Consolas" w:hAnsi="Consolas"/>
          <w:color w:val="222724"/>
          <w:sz w:val="10"/>
        </w:rPr>
        <w:t>.badge-not_a_document      { background: rgba(115, 115, 115, 0.2); color: #a3a3a3;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Layout */</w:t>
      </w:r>
    </w:p>
    <w:p>
      <w:pPr>
        <w:widowControl w:val="0"/>
        <w:spacing w:before="0" w:after="0" w:line="116" w:lineRule="exact"/>
      </w:pPr>
      <w:r>
        <w:rPr>
          <w:rFonts w:ascii="Consolas" w:hAnsi="Consolas"/>
          <w:color w:val="222724"/>
          <w:sz w:val="10"/>
        </w:rPr>
        <w:t>.container { max-width: 1200px; margin: 0 auto; padding: 0 16px; position: relative;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.nav-burger { display: none !important;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Forensic accent components ───────────────────────────── */</w:t>
      </w:r>
    </w:p>
    <w:p>
      <w:pPr>
        <w:widowControl w:val="0"/>
        <w:spacing w:before="0" w:after="0" w:line="116" w:lineRule="exact"/>
      </w:pPr>
      <w:r>
        <w:rPr>
          <w:rFonts w:ascii="Consolas" w:hAnsi="Consolas"/>
          <w:color w:val="222724"/>
          <w:sz w:val="10"/>
        </w:rPr>
        <w:t>.classification-bar {</w:t>
      </w:r>
    </w:p>
    <w:p>
      <w:pPr>
        <w:widowControl w:val="0"/>
        <w:spacing w:before="0" w:after="0" w:line="116" w:lineRule="exact"/>
      </w:pPr>
      <w:r>
        <w:rPr>
          <w:rFonts w:ascii="Consolas" w:hAnsi="Consolas"/>
          <w:color w:val="222724"/>
          <w:sz w:val="10"/>
        </w:rPr>
        <w:t xml:space="preserve">  font-family: 'JetBrains Mono', monospace;</w:t>
      </w:r>
    </w:p>
    <w:p>
      <w:pPr>
        <w:widowControl w:val="0"/>
        <w:spacing w:before="0" w:after="0" w:line="116" w:lineRule="exact"/>
      </w:pPr>
      <w:r>
        <w:rPr>
          <w:rFonts w:ascii="Consolas" w:hAnsi="Consolas"/>
          <w:color w:val="222724"/>
          <w:sz w:val="10"/>
        </w:rPr>
        <w:t xml:space="preserve">  font-size: 10px;</w:t>
      </w:r>
    </w:p>
    <w:p>
      <w:pPr>
        <w:widowControl w:val="0"/>
        <w:spacing w:before="0" w:after="0" w:line="116" w:lineRule="exact"/>
      </w:pPr>
      <w:r>
        <w:rPr>
          <w:rFonts w:ascii="Consolas" w:hAnsi="Consolas"/>
          <w:color w:val="222724"/>
          <w:sz w:val="10"/>
        </w:rPr>
        <w:t xml:space="preserve">  letter-spacing: 4px;</w:t>
      </w:r>
    </w:p>
    <w:p>
      <w:pPr>
        <w:widowControl w:val="0"/>
        <w:spacing w:before="0" w:after="0" w:line="116" w:lineRule="exact"/>
      </w:pPr>
      <w:r>
        <w:rPr>
          <w:rFonts w:ascii="Consolas" w:hAnsi="Consolas"/>
          <w:color w:val="222724"/>
          <w:sz w:val="10"/>
        </w:rPr>
        <w:t xml:space="preserve">  color: var(--green-neon);</w:t>
      </w:r>
    </w:p>
    <w:p>
      <w:pPr>
        <w:widowControl w:val="0"/>
        <w:spacing w:before="0" w:after="0" w:line="116" w:lineRule="exact"/>
      </w:pPr>
      <w:r>
        <w:rPr>
          <w:rFonts w:ascii="Consolas" w:hAnsi="Consolas"/>
          <w:color w:val="222724"/>
          <w:sz w:val="10"/>
        </w:rPr>
        <w:t xml:space="preserve">  text-transform: uppercase;</w:t>
      </w:r>
    </w:p>
    <w:p>
      <w:pPr>
        <w:widowControl w:val="0"/>
        <w:spacing w:before="0" w:after="0" w:line="116" w:lineRule="exact"/>
      </w:pPr>
      <w:r>
        <w:rPr>
          <w:rFonts w:ascii="Consolas" w:hAnsi="Consolas"/>
          <w:color w:val="222724"/>
          <w:sz w:val="10"/>
        </w:rPr>
        <w:t xml:space="preserve">  display: flex;</w:t>
      </w:r>
    </w:p>
    <w:p>
      <w:pPr>
        <w:widowControl w:val="0"/>
        <w:spacing w:before="0" w:after="0" w:line="116" w:lineRule="exact"/>
      </w:pPr>
      <w:r>
        <w:rPr>
          <w:rFonts w:ascii="Consolas" w:hAnsi="Consolas"/>
          <w:color w:val="222724"/>
          <w:sz w:val="10"/>
        </w:rPr>
        <w:t xml:space="preserve">  align-items: center;</w:t>
      </w:r>
    </w:p>
    <w:p>
      <w:pPr>
        <w:widowControl w:val="0"/>
        <w:spacing w:before="0" w:after="0" w:line="116" w:lineRule="exact"/>
      </w:pPr>
      <w:r>
        <w:rPr>
          <w:rFonts w:ascii="Consolas" w:hAnsi="Consolas"/>
          <w:color w:val="222724"/>
          <w:sz w:val="10"/>
        </w:rPr>
        <w:t xml:space="preserve">  gap: 10px;</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.classification-bar::before,</w:t>
      </w:r>
    </w:p>
    <w:p>
      <w:pPr>
        <w:widowControl w:val="0"/>
        <w:spacing w:before="0" w:after="0" w:line="116" w:lineRule="exact"/>
      </w:pPr>
      <w:r>
        <w:rPr>
          <w:rFonts w:ascii="Consolas" w:hAnsi="Consolas"/>
          <w:color w:val="222724"/>
          <w:sz w:val="10"/>
        </w:rPr>
        <w:t>.classification-bar::after {</w:t>
      </w:r>
    </w:p>
    <w:p>
      <w:pPr>
        <w:widowControl w:val="0"/>
        <w:spacing w:before="0" w:after="0" w:line="116" w:lineRule="exact"/>
      </w:pPr>
      <w:r>
        <w:rPr>
          <w:rFonts w:ascii="Consolas" w:hAnsi="Consolas"/>
          <w:color w:val="222724"/>
          <w:sz w:val="10"/>
        </w:rPr>
        <w:t xml:space="preserve">  content: '';</w:t>
      </w:r>
    </w:p>
    <w:p>
      <w:pPr>
        <w:widowControl w:val="0"/>
        <w:spacing w:before="0" w:after="0" w:line="116" w:lineRule="exact"/>
      </w:pPr>
      <w:r>
        <w:rPr>
          <w:rFonts w:ascii="Consolas" w:hAnsi="Consolas"/>
          <w:color w:val="222724"/>
          <w:sz w:val="10"/>
        </w:rPr>
        <w:t xml:space="preserve">  flex: 1;</w:t>
      </w:r>
    </w:p>
    <w:p>
      <w:pPr>
        <w:widowControl w:val="0"/>
        <w:spacing w:before="0" w:after="0" w:line="116" w:lineRule="exact"/>
      </w:pPr>
      <w:r>
        <w:rPr>
          <w:rFonts w:ascii="Consolas" w:hAnsi="Consolas"/>
          <w:color w:val="222724"/>
          <w:sz w:val="10"/>
        </w:rPr>
        <w:t xml:space="preserve">  height: 1px;</w:t>
      </w:r>
    </w:p>
    <w:p>
      <w:pPr>
        <w:widowControl w:val="0"/>
        <w:spacing w:before="0" w:after="0" w:line="116" w:lineRule="exact"/>
      </w:pPr>
      <w:r>
        <w:rPr>
          <w:rFonts w:ascii="Consolas" w:hAnsi="Consolas"/>
          <w:color w:val="222724"/>
          <w:sz w:val="10"/>
        </w:rPr>
        <w:t xml:space="preserve">  background: linear-gradient(90deg, transparent, var(--green-dim), transparent);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.terminal-prompt::before {</w:t>
      </w:r>
    </w:p>
    <w:p>
      <w:pPr>
        <w:widowControl w:val="0"/>
        <w:spacing w:before="0" w:after="0" w:line="116" w:lineRule="exact"/>
      </w:pPr>
      <w:r>
        <w:rPr>
          <w:rFonts w:ascii="Consolas" w:hAnsi="Consolas"/>
          <w:color w:val="222724"/>
          <w:sz w:val="10"/>
        </w:rPr>
        <w:t xml:space="preserve">  content: '&gt; ';</w:t>
      </w:r>
    </w:p>
    <w:p>
      <w:pPr>
        <w:widowControl w:val="0"/>
        <w:spacing w:before="0" w:after="0" w:line="116" w:lineRule="exact"/>
      </w:pPr>
      <w:r>
        <w:rPr>
          <w:rFonts w:ascii="Consolas" w:hAnsi="Consolas"/>
          <w:color w:val="222724"/>
          <w:sz w:val="10"/>
        </w:rPr>
        <w:t xml:space="preserve">  color: var(--green-neon);</w:t>
      </w:r>
    </w:p>
    <w:p>
      <w:pPr>
        <w:widowControl w:val="0"/>
        <w:spacing w:before="0" w:after="0" w:line="116" w:lineRule="exact"/>
      </w:pPr>
      <w:r>
        <w:rPr>
          <w:rFonts w:ascii="Consolas" w:hAnsi="Consolas"/>
          <w:color w:val="222724"/>
          <w:sz w:val="10"/>
        </w:rPr>
        <w:t xml:space="preserve">  font-weight: 700;</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@keyframes blink-caret {</w:t>
      </w:r>
    </w:p>
    <w:p>
      <w:pPr>
        <w:widowControl w:val="0"/>
        <w:spacing w:before="0" w:after="0" w:line="116" w:lineRule="exact"/>
      </w:pPr>
      <w:r>
        <w:rPr>
          <w:rFonts w:ascii="Consolas" w:hAnsi="Consolas"/>
          <w:color w:val="222724"/>
          <w:sz w:val="10"/>
        </w:rPr>
        <w:t xml:space="preserve">  0%, 49% { opacity: 1; }</w:t>
      </w:r>
    </w:p>
    <w:p>
      <w:pPr>
        <w:widowControl w:val="0"/>
        <w:spacing w:before="0" w:after="0" w:line="116" w:lineRule="exact"/>
      </w:pPr>
      <w:r>
        <w:rPr>
          <w:rFonts w:ascii="Consolas" w:hAnsi="Consolas"/>
          <w:color w:val="222724"/>
          <w:sz w:val="10"/>
        </w:rPr>
        <w:t xml:space="preserve">  50%, 100% { opacity: 0;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.caret::after {</w:t>
      </w:r>
    </w:p>
    <w:p>
      <w:pPr>
        <w:widowControl w:val="0"/>
        <w:spacing w:before="0" w:after="0" w:line="116" w:lineRule="exact"/>
      </w:pPr>
      <w:r>
        <w:rPr>
          <w:rFonts w:ascii="Consolas" w:hAnsi="Consolas"/>
          <w:color w:val="222724"/>
          <w:sz w:val="10"/>
        </w:rPr>
        <w:t xml:space="preserve">  content: '▊';</w:t>
      </w:r>
    </w:p>
    <w:p>
      <w:pPr>
        <w:widowControl w:val="0"/>
        <w:spacing w:before="0" w:after="0" w:line="116" w:lineRule="exact"/>
      </w:pPr>
      <w:r>
        <w:rPr>
          <w:rFonts w:ascii="Consolas" w:hAnsi="Consolas"/>
          <w:color w:val="222724"/>
          <w:sz w:val="10"/>
        </w:rPr>
        <w:t xml:space="preserve">  margin-left: 4px;</w:t>
      </w:r>
    </w:p>
    <w:p>
      <w:pPr>
        <w:widowControl w:val="0"/>
        <w:spacing w:before="0" w:after="0" w:line="116" w:lineRule="exact"/>
      </w:pPr>
      <w:r>
        <w:rPr>
          <w:rFonts w:ascii="Consolas" w:hAnsi="Consolas"/>
          <w:color w:val="222724"/>
          <w:sz w:val="10"/>
        </w:rPr>
        <w:t xml:space="preserve">  color: var(--green-neon);</w:t>
      </w:r>
    </w:p>
    <w:p>
      <w:pPr>
        <w:widowControl w:val="0"/>
        <w:spacing w:before="0" w:after="0" w:line="116" w:lineRule="exact"/>
      </w:pPr>
      <w:r>
        <w:rPr>
          <w:rFonts w:ascii="Consolas" w:hAnsi="Consolas"/>
          <w:color w:val="222724"/>
          <w:sz w:val="10"/>
        </w:rPr>
        <w:t xml:space="preserve">  animation: blink-caret 1.1s step-end infinite;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Hex/honeycomb badge clip - used for tier numbers on cards */</w:t>
      </w:r>
    </w:p>
    <w:p>
      <w:pPr>
        <w:widowControl w:val="0"/>
        <w:spacing w:before="0" w:after="0" w:line="116" w:lineRule="exact"/>
      </w:pPr>
      <w:r>
        <w:rPr>
          <w:rFonts w:ascii="Consolas" w:hAnsi="Consolas"/>
          <w:color w:val="222724"/>
          <w:sz w:val="10"/>
        </w:rPr>
        <w:t>.hex-badge {</w:t>
      </w:r>
    </w:p>
    <w:p>
      <w:pPr>
        <w:widowControl w:val="0"/>
        <w:spacing w:before="0" w:after="0" w:line="116" w:lineRule="exact"/>
      </w:pPr>
      <w:r>
        <w:rPr>
          <w:rFonts w:ascii="Consolas" w:hAnsi="Consolas"/>
          <w:color w:val="222724"/>
          <w:sz w:val="10"/>
        </w:rPr>
        <w:t xml:space="preserve">  clip-path: polygon(50% 0%, 100% 25%, 100% 75%, 50% 100%, 0% 75%, 0% 25%);</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Hover lift used on cards / interactive items */</w:t>
      </w:r>
    </w:p>
    <w:p>
      <w:pPr>
        <w:widowControl w:val="0"/>
        <w:spacing w:before="0" w:after="0" w:line="116" w:lineRule="exact"/>
      </w:pPr>
      <w:r>
        <w:rPr>
          <w:rFonts w:ascii="Consolas" w:hAnsi="Consolas"/>
          <w:color w:val="222724"/>
          <w:sz w:val="10"/>
        </w:rPr>
        <w:t>.lift {</w:t>
      </w:r>
    </w:p>
    <w:p>
      <w:pPr>
        <w:widowControl w:val="0"/>
        <w:spacing w:before="0" w:after="0" w:line="116" w:lineRule="exact"/>
      </w:pPr>
      <w:r>
        <w:rPr>
          <w:rFonts w:ascii="Consolas" w:hAnsi="Consolas"/>
          <w:color w:val="222724"/>
          <w:sz w:val="10"/>
        </w:rPr>
        <w:t xml:space="preserve">  transition: transform 0.2s ease, box-shadow 0.2s ease, border-color 0.2s;</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.lift:hover {</w:t>
      </w:r>
    </w:p>
    <w:p>
      <w:pPr>
        <w:widowControl w:val="0"/>
        <w:spacing w:before="0" w:after="0" w:line="116" w:lineRule="exact"/>
      </w:pPr>
      <w:r>
        <w:rPr>
          <w:rFonts w:ascii="Consolas" w:hAnsi="Consolas"/>
          <w:color w:val="222724"/>
          <w:sz w:val="10"/>
        </w:rPr>
        <w:t xml:space="preserve">  transform: translateY(-2px);</w:t>
      </w:r>
    </w:p>
    <w:p>
      <w:pPr>
        <w:widowControl w:val="0"/>
        <w:spacing w:before="0" w:after="0" w:line="116" w:lineRule="exact"/>
      </w:pPr>
      <w:r>
        <w:rPr>
          <w:rFonts w:ascii="Consolas" w:hAnsi="Consolas"/>
          <w:color w:val="222724"/>
          <w:sz w:val="10"/>
        </w:rPr>
        <w:t xml:space="preserve">  box-shadow: 0 8px 32px rgba(0, 255, 102, 0.18), 0 0 20px rgba(0, 255, 102, 0.08);</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Forensic flourishes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Fingerprint sweep - horizontal scan line glides top→bottom over a</w:t>
      </w:r>
    </w:p>
    <w:p>
      <w:pPr>
        <w:widowControl w:val="0"/>
        <w:spacing w:before="0" w:after="0" w:line="116" w:lineRule="exact"/>
      </w:pPr>
      <w:r>
        <w:rPr>
          <w:rFonts w:ascii="Consolas" w:hAnsi="Consolas"/>
          <w:color w:val="222724"/>
          <w:sz w:val="10"/>
        </w:rPr>
        <w:t xml:space="preserve">   fingerprint motif (used inside &lt;FingerprintScan /&gt;). */</w:t>
      </w:r>
    </w:p>
    <w:p>
      <w:pPr>
        <w:widowControl w:val="0"/>
        <w:spacing w:before="0" w:after="0" w:line="116" w:lineRule="exact"/>
      </w:pPr>
      <w:r>
        <w:rPr>
          <w:rFonts w:ascii="Consolas" w:hAnsi="Consolas"/>
          <w:color w:val="222724"/>
          <w:sz w:val="10"/>
        </w:rPr>
        <w:t>@keyframes fp-sweep {</w:t>
      </w:r>
    </w:p>
    <w:p>
      <w:pPr>
        <w:widowControl w:val="0"/>
        <w:spacing w:before="0" w:after="0" w:line="116" w:lineRule="exact"/>
      </w:pPr>
      <w:r>
        <w:rPr>
          <w:rFonts w:ascii="Consolas" w:hAnsi="Consolas"/>
          <w:color w:val="222724"/>
          <w:sz w:val="10"/>
        </w:rPr>
        <w:t xml:space="preserve">  0%   { transform: translateY(0);      opacity: 0;   }</w:t>
      </w:r>
    </w:p>
    <w:p>
      <w:pPr>
        <w:widowControl w:val="0"/>
        <w:spacing w:before="0" w:after="0" w:line="116" w:lineRule="exact"/>
      </w:pPr>
      <w:r>
        <w:rPr>
          <w:rFonts w:ascii="Consolas" w:hAnsi="Consolas"/>
          <w:color w:val="222724"/>
          <w:sz w:val="10"/>
        </w:rPr>
        <w:t xml:space="preserve">  10%  { opacity: 1;                                  }</w:t>
      </w:r>
    </w:p>
    <w:p>
      <w:pPr>
        <w:widowControl w:val="0"/>
        <w:spacing w:before="0" w:after="0" w:line="116" w:lineRule="exact"/>
      </w:pPr>
      <w:r>
        <w:rPr>
          <w:rFonts w:ascii="Consolas" w:hAnsi="Consolas"/>
          <w:color w:val="222724"/>
          <w:sz w:val="10"/>
        </w:rPr>
        <w:t xml:space="preserve">  90%  { opacity: 1;                                  }</w:t>
      </w:r>
    </w:p>
    <w:p>
      <w:pPr>
        <w:widowControl w:val="0"/>
        <w:spacing w:before="0" w:after="0" w:line="116" w:lineRule="exact"/>
      </w:pPr>
      <w:r>
        <w:rPr>
          <w:rFonts w:ascii="Consolas" w:hAnsi="Consolas"/>
          <w:color w:val="222724"/>
          <w:sz w:val="10"/>
        </w:rPr>
        <w:t xml:space="preserve">  100% { transform: translateY(100%);   opacity: 0;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.fingerprint-sweep {</w:t>
      </w:r>
    </w:p>
    <w:p>
      <w:pPr>
        <w:widowControl w:val="0"/>
        <w:spacing w:before="0" w:after="0" w:line="116" w:lineRule="exact"/>
      </w:pPr>
      <w:r>
        <w:rPr>
          <w:rFonts w:ascii="Consolas" w:hAnsi="Consolas"/>
          <w:color w:val="222724"/>
          <w:sz w:val="10"/>
        </w:rPr>
        <w:t xml:space="preserve">  animation: fp-sweep 2.4s cubic-bezier(.4, 0, .6, 1) infinite;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Slow rotation used on the dashed scan ring inside the logo */</w:t>
      </w:r>
    </w:p>
    <w:p>
      <w:pPr>
        <w:widowControl w:val="0"/>
        <w:spacing w:before="0" w:after="0" w:line="116" w:lineRule="exact"/>
      </w:pPr>
      <w:r>
        <w:rPr>
          <w:rFonts w:ascii="Consolas" w:hAnsi="Consolas"/>
          <w:color w:val="222724"/>
          <w:sz w:val="10"/>
        </w:rPr>
        <w:t>@keyframes ring-spin {</w:t>
      </w:r>
    </w:p>
    <w:p>
      <w:pPr>
        <w:widowControl w:val="0"/>
        <w:spacing w:before="0" w:after="0" w:line="116" w:lineRule="exact"/>
      </w:pPr>
      <w:r>
        <w:rPr>
          <w:rFonts w:ascii="Consolas" w:hAnsi="Consolas"/>
          <w:color w:val="222724"/>
          <w:sz w:val="10"/>
        </w:rPr>
        <w:t xml:space="preserve">  from { transform: rotate(0deg); }</w:t>
      </w:r>
    </w:p>
    <w:p>
      <w:pPr>
        <w:widowControl w:val="0"/>
        <w:spacing w:before="0" w:after="0" w:line="116" w:lineRule="exact"/>
      </w:pPr>
      <w:r>
        <w:rPr>
          <w:rFonts w:ascii="Consolas" w:hAnsi="Consolas"/>
          <w:color w:val="222724"/>
          <w:sz w:val="10"/>
        </w:rPr>
        <w:t xml:space="preserve">  to   { transform: rotate(360deg);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.logo-ring-spin {</w:t>
      </w:r>
    </w:p>
    <w:p>
      <w:pPr>
        <w:widowControl w:val="0"/>
        <w:spacing w:before="0" w:after="0" w:line="116" w:lineRule="exact"/>
      </w:pPr>
      <w:r>
        <w:rPr>
          <w:rFonts w:ascii="Consolas" w:hAnsi="Consolas"/>
          <w:color w:val="222724"/>
          <w:sz w:val="10"/>
        </w:rPr>
        <w:t xml:space="preserve">  animation: ring-spin 18s linear infinite;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Faint full-page fingerprint watermark - used as a hero background.</w:t>
      </w:r>
    </w:p>
    <w:p>
      <w:pPr>
        <w:widowControl w:val="0"/>
        <w:spacing w:before="0" w:after="0" w:line="116" w:lineRule="exact"/>
      </w:pPr>
      <w:r>
        <w:rPr>
          <w:rFonts w:ascii="Consolas" w:hAnsi="Consolas"/>
          <w:color w:val="222724"/>
          <w:sz w:val="10"/>
        </w:rPr>
        <w:t xml:space="preserve">   Apply `.fp-bg` to a positioned container; the print fades in/out from</w:t>
      </w:r>
    </w:p>
    <w:p>
      <w:pPr>
        <w:widowControl w:val="0"/>
        <w:spacing w:before="0" w:after="0" w:line="116" w:lineRule="exact"/>
      </w:pPr>
      <w:r>
        <w:rPr>
          <w:rFonts w:ascii="Consolas" w:hAnsi="Consolas"/>
          <w:color w:val="222724"/>
          <w:sz w:val="10"/>
        </w:rPr>
        <w:t xml:space="preserve">   the right side, never covering the central column. */</w:t>
      </w:r>
    </w:p>
    <w:p>
      <w:pPr>
        <w:widowControl w:val="0"/>
        <w:spacing w:before="0" w:after="0" w:line="116" w:lineRule="exact"/>
      </w:pPr>
      <w:r>
        <w:rPr>
          <w:rFonts w:ascii="Consolas" w:hAnsi="Consolas"/>
          <w:color w:val="222724"/>
          <w:sz w:val="10"/>
        </w:rPr>
        <w:t>.fp-bg {</w:t>
      </w:r>
    </w:p>
    <w:p>
      <w:pPr>
        <w:widowControl w:val="0"/>
        <w:spacing w:before="0" w:after="0" w:line="116" w:lineRule="exact"/>
      </w:pPr>
      <w:r>
        <w:rPr>
          <w:rFonts w:ascii="Consolas" w:hAnsi="Consolas"/>
          <w:color w:val="222724"/>
          <w:sz w:val="10"/>
        </w:rPr>
        <w:t xml:space="preserve">  position: relative;</w:t>
      </w:r>
    </w:p>
    <w:p>
      <w:pPr>
        <w:widowControl w:val="0"/>
        <w:spacing w:before="0" w:after="0" w:line="116" w:lineRule="exact"/>
      </w:pPr>
      <w:r>
        <w:rPr>
          <w:rFonts w:ascii="Consolas" w:hAnsi="Consolas"/>
          <w:color w:val="222724"/>
          <w:sz w:val="10"/>
        </w:rPr>
        <w:t xml:space="preserve">  isolation: isolate;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.fp-bg::after {</w:t>
      </w:r>
    </w:p>
    <w:p>
      <w:pPr>
        <w:widowControl w:val="0"/>
        <w:spacing w:before="0" w:after="0" w:line="116" w:lineRule="exact"/>
      </w:pPr>
      <w:r>
        <w:rPr>
          <w:rFonts w:ascii="Consolas" w:hAnsi="Consolas"/>
          <w:color w:val="222724"/>
          <w:sz w:val="10"/>
        </w:rPr>
        <w:t xml:space="preserve">  content: '';</w:t>
      </w:r>
    </w:p>
    <w:p>
      <w:pPr>
        <w:widowControl w:val="0"/>
        <w:spacing w:before="0" w:after="0" w:line="116" w:lineRule="exact"/>
      </w:pPr>
      <w:r>
        <w:rPr>
          <w:rFonts w:ascii="Consolas" w:hAnsi="Consolas"/>
          <w:color w:val="222724"/>
          <w:sz w:val="10"/>
        </w:rPr>
        <w:t xml:space="preserve">  position: absolute;</w:t>
      </w:r>
    </w:p>
    <w:p>
      <w:pPr>
        <w:widowControl w:val="0"/>
        <w:spacing w:before="0" w:after="0" w:line="116" w:lineRule="exact"/>
      </w:pPr>
      <w:r>
        <w:rPr>
          <w:rFonts w:ascii="Consolas" w:hAnsi="Consolas"/>
          <w:color w:val="222724"/>
          <w:sz w:val="10"/>
        </w:rPr>
        <w:t xml:space="preserve">  inset: 0;</w:t>
      </w:r>
    </w:p>
    <w:p>
      <w:pPr>
        <w:widowControl w:val="0"/>
        <w:spacing w:before="0" w:after="0" w:line="116" w:lineRule="exact"/>
      </w:pPr>
      <w:r>
        <w:rPr>
          <w:rFonts w:ascii="Consolas" w:hAnsi="Consolas"/>
          <w:color w:val="222724"/>
          <w:sz w:val="10"/>
        </w:rPr>
        <w:t xml:space="preserve">  pointer-events: none;</w:t>
      </w:r>
    </w:p>
    <w:p>
      <w:pPr>
        <w:widowControl w:val="0"/>
        <w:spacing w:before="0" w:after="0" w:line="116" w:lineRule="exact"/>
      </w:pPr>
      <w:r>
        <w:rPr>
          <w:rFonts w:ascii="Consolas" w:hAnsi="Consolas"/>
          <w:color w:val="222724"/>
          <w:sz w:val="10"/>
        </w:rPr>
        <w:t xml:space="preserve">  background-image:</w:t>
      </w:r>
    </w:p>
    <w:p>
      <w:pPr>
        <w:widowControl w:val="0"/>
        <w:spacing w:before="0" w:after="0" w:line="116" w:lineRule="exact"/>
      </w:pPr>
      <w:r>
        <w:rPr>
          <w:rFonts w:ascii="Consolas" w:hAnsi="Consolas"/>
          <w:color w:val="222724"/>
          <w:sz w:val="10"/>
        </w:rPr>
        <w:t xml:space="preserve">    radial-gradient(circle at 88% 18%, rgba(0,255,102,0.05) 0%, transparent 40%),</w:t>
      </w:r>
    </w:p>
    <w:p>
      <w:pPr>
        <w:widowControl w:val="0"/>
        <w:spacing w:before="0" w:after="0" w:line="116" w:lineRule="exact"/>
      </w:pPr>
      <w:r>
        <w:rPr>
          <w:rFonts w:ascii="Consolas" w:hAnsi="Consolas"/>
          <w:color w:val="222724"/>
          <w:sz w:val="10"/>
        </w:rPr>
        <w:t xml:space="preserve">    radial-gradient(circle at 10% 78%, rgba(0,255,170,0.04) 0%, transparent 38%);</w:t>
      </w:r>
    </w:p>
    <w:p>
      <w:pPr>
        <w:widowControl w:val="0"/>
        <w:spacing w:before="0" w:after="0" w:line="116" w:lineRule="exact"/>
      </w:pPr>
      <w:r>
        <w:rPr>
          <w:rFonts w:ascii="Consolas" w:hAnsi="Consolas"/>
          <w:color w:val="222724"/>
          <w:sz w:val="10"/>
        </w:rPr>
        <w:t xml:space="preserve">  z-index: -1;</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Magnifier cursor - applied to elements meant to feel "investigative" */</w:t>
      </w:r>
    </w:p>
    <w:p>
      <w:pPr>
        <w:widowControl w:val="0"/>
        <w:spacing w:before="0" w:after="0" w:line="116" w:lineRule="exact"/>
      </w:pPr>
      <w:r>
        <w:rPr>
          <w:rFonts w:ascii="Consolas" w:hAnsi="Consolas"/>
          <w:color w:val="222724"/>
          <w:sz w:val="10"/>
        </w:rPr>
        <w:t>.cursor-magnify {</w:t>
      </w:r>
    </w:p>
    <w:p>
      <w:pPr>
        <w:widowControl w:val="0"/>
        <w:spacing w:before="0" w:after="0" w:line="116" w:lineRule="exact"/>
      </w:pPr>
      <w:r>
        <w:rPr>
          <w:rFonts w:ascii="Consolas" w:hAnsi="Consolas"/>
          <w:color w:val="222724"/>
          <w:sz w:val="10"/>
        </w:rPr>
        <w:t xml:space="preserve">  cursor: zoom-in;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Eye flicker - subtle, used on the EyeMark hero accent */</w:t>
      </w:r>
    </w:p>
    <w:p>
      <w:pPr>
        <w:widowControl w:val="0"/>
        <w:spacing w:before="0" w:after="0" w:line="116" w:lineRule="exact"/>
      </w:pPr>
      <w:r>
        <w:rPr>
          <w:rFonts w:ascii="Consolas" w:hAnsi="Consolas"/>
          <w:color w:val="222724"/>
          <w:sz w:val="10"/>
        </w:rPr>
        <w:t>@keyframes eye-blink {</w:t>
      </w:r>
    </w:p>
    <w:p>
      <w:pPr>
        <w:widowControl w:val="0"/>
        <w:spacing w:before="0" w:after="0" w:line="116" w:lineRule="exact"/>
      </w:pPr>
      <w:r>
        <w:rPr>
          <w:rFonts w:ascii="Consolas" w:hAnsi="Consolas"/>
          <w:color w:val="222724"/>
          <w:sz w:val="10"/>
        </w:rPr>
        <w:t xml:space="preserve">  0%, 96%, 100% { transform: scaleY(1); }</w:t>
      </w:r>
    </w:p>
    <w:p>
      <w:pPr>
        <w:widowControl w:val="0"/>
        <w:spacing w:before="0" w:after="0" w:line="116" w:lineRule="exact"/>
      </w:pPr>
      <w:r>
        <w:rPr>
          <w:rFonts w:ascii="Consolas" w:hAnsi="Consolas"/>
          <w:color w:val="222724"/>
          <w:sz w:val="10"/>
        </w:rPr>
        <w:t xml:space="preserve">  98%           { transform: scaleY(0.05);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.eye-blink ellipse,</w:t>
      </w:r>
    </w:p>
    <w:p>
      <w:pPr>
        <w:widowControl w:val="0"/>
        <w:spacing w:before="0" w:after="0" w:line="116" w:lineRule="exact"/>
      </w:pPr>
      <w:r>
        <w:rPr>
          <w:rFonts w:ascii="Consolas" w:hAnsi="Consolas"/>
          <w:color w:val="222724"/>
          <w:sz w:val="10"/>
        </w:rPr>
        <w:t>.eye-blink circle:last-of-type {</w:t>
      </w:r>
    </w:p>
    <w:p>
      <w:pPr>
        <w:widowControl w:val="0"/>
        <w:spacing w:before="0" w:after="0" w:line="116" w:lineRule="exact"/>
      </w:pPr>
      <w:r>
        <w:rPr>
          <w:rFonts w:ascii="Consolas" w:hAnsi="Consolas"/>
          <w:color w:val="222724"/>
          <w:sz w:val="10"/>
        </w:rPr>
        <w:t xml:space="preserve">  transform-origin: center;</w:t>
      </w:r>
    </w:p>
    <w:p>
      <w:pPr>
        <w:widowControl w:val="0"/>
        <w:spacing w:before="0" w:after="0" w:line="116" w:lineRule="exact"/>
      </w:pPr>
      <w:r>
        <w:rPr>
          <w:rFonts w:ascii="Consolas" w:hAnsi="Consolas"/>
          <w:color w:val="222724"/>
          <w:sz w:val="10"/>
        </w:rPr>
        <w:t xml:space="preserve">  animation: eye-blink 5s ease-in-out infinite;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Evidence corner brackets - wraps any element with subtle "[ ]" frame */</w:t>
      </w:r>
    </w:p>
    <w:p>
      <w:pPr>
        <w:widowControl w:val="0"/>
        <w:spacing w:before="0" w:after="0" w:line="116" w:lineRule="exact"/>
      </w:pPr>
      <w:r>
        <w:rPr>
          <w:rFonts w:ascii="Consolas" w:hAnsi="Consolas"/>
          <w:color w:val="222724"/>
          <w:sz w:val="10"/>
        </w:rPr>
        <w:t>.evidence-frame {</w:t>
      </w:r>
    </w:p>
    <w:p>
      <w:pPr>
        <w:widowControl w:val="0"/>
        <w:spacing w:before="0" w:after="0" w:line="116" w:lineRule="exact"/>
      </w:pPr>
      <w:r>
        <w:rPr>
          <w:rFonts w:ascii="Consolas" w:hAnsi="Consolas"/>
          <w:color w:val="222724"/>
          <w:sz w:val="10"/>
        </w:rPr>
        <w:t xml:space="preserve">  position: relative;</w:t>
      </w:r>
    </w:p>
    <w:p>
      <w:pPr>
        <w:widowControl w:val="0"/>
        <w:spacing w:before="0" w:after="0" w:line="116" w:lineRule="exact"/>
      </w:pPr>
      <w:r>
        <w:rPr>
          <w:rFonts w:ascii="Consolas" w:hAnsi="Consolas"/>
          <w:color w:val="222724"/>
          <w:sz w:val="10"/>
        </w:rPr>
        <w:t xml:space="preserve">  padding: 14px;</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.evidence-frame::before,</w:t>
      </w:r>
    </w:p>
    <w:p>
      <w:pPr>
        <w:widowControl w:val="0"/>
        <w:spacing w:before="0" w:after="0" w:line="116" w:lineRule="exact"/>
      </w:pPr>
      <w:r>
        <w:rPr>
          <w:rFonts w:ascii="Consolas" w:hAnsi="Consolas"/>
          <w:color w:val="222724"/>
          <w:sz w:val="10"/>
        </w:rPr>
        <w:t>.evidence-frame::after {</w:t>
      </w:r>
    </w:p>
    <w:p>
      <w:pPr>
        <w:widowControl w:val="0"/>
        <w:spacing w:before="0" w:after="0" w:line="116" w:lineRule="exact"/>
      </w:pPr>
      <w:r>
        <w:rPr>
          <w:rFonts w:ascii="Consolas" w:hAnsi="Consolas"/>
          <w:color w:val="222724"/>
          <w:sz w:val="10"/>
        </w:rPr>
        <w:t xml:space="preserve">  content: '';</w:t>
      </w:r>
    </w:p>
    <w:p>
      <w:pPr>
        <w:widowControl w:val="0"/>
        <w:spacing w:before="0" w:after="0" w:line="116" w:lineRule="exact"/>
      </w:pPr>
      <w:r>
        <w:rPr>
          <w:rFonts w:ascii="Consolas" w:hAnsi="Consolas"/>
          <w:color w:val="222724"/>
          <w:sz w:val="10"/>
        </w:rPr>
        <w:t xml:space="preserve">  position: absolute;</w:t>
      </w:r>
    </w:p>
    <w:p>
      <w:pPr>
        <w:widowControl w:val="0"/>
        <w:spacing w:before="0" w:after="0" w:line="116" w:lineRule="exact"/>
      </w:pPr>
      <w:r>
        <w:rPr>
          <w:rFonts w:ascii="Consolas" w:hAnsi="Consolas"/>
          <w:color w:val="222724"/>
          <w:sz w:val="10"/>
        </w:rPr>
        <w:t xml:space="preserve">  width: 14px; height: 14px;</w:t>
      </w:r>
    </w:p>
    <w:p>
      <w:pPr>
        <w:widowControl w:val="0"/>
        <w:spacing w:before="0" w:after="0" w:line="116" w:lineRule="exact"/>
      </w:pPr>
      <w:r>
        <w:rPr>
          <w:rFonts w:ascii="Consolas" w:hAnsi="Consolas"/>
          <w:color w:val="222724"/>
          <w:sz w:val="10"/>
        </w:rPr>
        <w:t xml:space="preserve">  border: 1px solid var(--green-neon);</w:t>
      </w:r>
    </w:p>
    <w:p>
      <w:pPr>
        <w:widowControl w:val="0"/>
        <w:spacing w:before="0" w:after="0" w:line="116" w:lineRule="exact"/>
      </w:pPr>
      <w:r>
        <w:rPr>
          <w:rFonts w:ascii="Consolas" w:hAnsi="Consolas"/>
          <w:color w:val="222724"/>
          <w:sz w:val="10"/>
        </w:rPr>
        <w:t xml:space="preserve">  opacity: 0.6;</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.evidence-frame::before {</w:t>
      </w:r>
    </w:p>
    <w:p>
      <w:pPr>
        <w:widowControl w:val="0"/>
        <w:spacing w:before="0" w:after="0" w:line="116" w:lineRule="exact"/>
      </w:pPr>
      <w:r>
        <w:rPr>
          <w:rFonts w:ascii="Consolas" w:hAnsi="Consolas"/>
          <w:color w:val="222724"/>
          <w:sz w:val="10"/>
        </w:rPr>
        <w:t xml:space="preserve">  top: 0; left: 0;</w:t>
      </w:r>
    </w:p>
    <w:p>
      <w:pPr>
        <w:widowControl w:val="0"/>
        <w:spacing w:before="0" w:after="0" w:line="116" w:lineRule="exact"/>
      </w:pPr>
      <w:r>
        <w:rPr>
          <w:rFonts w:ascii="Consolas" w:hAnsi="Consolas"/>
          <w:color w:val="222724"/>
          <w:sz w:val="10"/>
        </w:rPr>
        <w:t xml:space="preserve">  border-right: none; border-bottom: none;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.evidence-frame::after {</w:t>
      </w:r>
    </w:p>
    <w:p>
      <w:pPr>
        <w:widowControl w:val="0"/>
        <w:spacing w:before="0" w:after="0" w:line="116" w:lineRule="exact"/>
      </w:pPr>
      <w:r>
        <w:rPr>
          <w:rFonts w:ascii="Consolas" w:hAnsi="Consolas"/>
          <w:color w:val="222724"/>
          <w:sz w:val="10"/>
        </w:rPr>
        <w:t xml:space="preserve">  bottom: 0; right: 0;</w:t>
      </w:r>
    </w:p>
    <w:p>
      <w:pPr>
        <w:widowControl w:val="0"/>
        <w:spacing w:before="0" w:after="0" w:line="116" w:lineRule="exact"/>
      </w:pPr>
      <w:r>
        <w:rPr>
          <w:rFonts w:ascii="Consolas" w:hAnsi="Consolas"/>
          <w:color w:val="222724"/>
          <w:sz w:val="10"/>
        </w:rPr>
        <w:t xml:space="preserve">  border-left: none; border-top: none;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Readability bump ────────────────────────────────────────</w:t>
      </w:r>
    </w:p>
    <w:p>
      <w:pPr>
        <w:widowControl w:val="0"/>
        <w:spacing w:before="0" w:after="0" w:line="116" w:lineRule="exact"/>
      </w:pPr>
      <w:r>
        <w:rPr>
          <w:rFonts w:ascii="Consolas" w:hAnsi="Consolas"/>
          <w:color w:val="222724"/>
          <w:sz w:val="10"/>
        </w:rPr>
        <w:t xml:space="preserve">   Inline `font-size` values smaller than 14px get nudged up so body</w:t>
      </w:r>
    </w:p>
    <w:p>
      <w:pPr>
        <w:widowControl w:val="0"/>
        <w:spacing w:before="0" w:after="0" w:line="116" w:lineRule="exact"/>
      </w:pPr>
      <w:r>
        <w:rPr>
          <w:rFonts w:ascii="Consolas" w:hAnsi="Consolas"/>
          <w:color w:val="222724"/>
          <w:sz w:val="10"/>
        </w:rPr>
        <w:t xml:space="preserve">   text remains legible. Tiny intentional badges (9–11px) stay where</w:t>
      </w:r>
    </w:p>
    <w:p>
      <w:pPr>
        <w:widowControl w:val="0"/>
        <w:spacing w:before="0" w:after="0" w:line="116" w:lineRule="exact"/>
      </w:pPr>
      <w:r>
        <w:rPr>
          <w:rFonts w:ascii="Consolas" w:hAnsi="Consolas"/>
          <w:color w:val="222724"/>
          <w:sz w:val="10"/>
        </w:rPr>
        <w:t xml:space="preserve">   they are - readers expect those to be compact stamps. */</w:t>
      </w:r>
    </w:p>
    <w:p>
      <w:pPr>
        <w:widowControl w:val="0"/>
        <w:spacing w:before="0" w:after="0" w:line="116" w:lineRule="exact"/>
      </w:pPr>
      <w:r>
        <w:rPr>
          <w:rFonts w:ascii="Consolas" w:hAnsi="Consolas"/>
          <w:color w:val="222724"/>
          <w:sz w:val="10"/>
        </w:rPr>
        <w:t>[style*="font-size: 12px"] { font-size: 13px !important; }</w:t>
      </w:r>
    </w:p>
    <w:p>
      <w:pPr>
        <w:widowControl w:val="0"/>
        <w:spacing w:before="0" w:after="0" w:line="116" w:lineRule="exact"/>
      </w:pPr>
      <w:r>
        <w:rPr>
          <w:rFonts w:ascii="Consolas" w:hAnsi="Consolas"/>
          <w:color w:val="222724"/>
          <w:sz w:val="10"/>
        </w:rPr>
        <w:t>[style*="font-size: 13px"] { font-size: 14px !important; }</w:t>
      </w:r>
    </w:p>
    <w:p>
      <w:pPr>
        <w:widowControl w:val="0"/>
        <w:spacing w:before="0" w:after="0" w:line="116" w:lineRule="exact"/>
      </w:pPr>
      <w:r>
        <w:rPr>
          <w:rFonts w:ascii="Consolas" w:hAnsi="Consolas"/>
          <w:color w:val="222724"/>
          <w:sz w:val="10"/>
        </w:rPr>
        <w:t>[style*="font-size: 14px"]:not(.btn):not(.input) { font-size: 15px !important;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Body paragraphs in cards get a touch more breathing room */</w:t>
      </w:r>
    </w:p>
    <w:p>
      <w:pPr>
        <w:widowControl w:val="0"/>
        <w:spacing w:before="0" w:after="0" w:line="116" w:lineRule="exact"/>
      </w:pPr>
      <w:r>
        <w:rPr>
          <w:rFonts w:ascii="Consolas" w:hAnsi="Consolas"/>
          <w:color w:val="222724"/>
          <w:sz w:val="10"/>
        </w:rPr>
        <w:t>.card p[style*="line-height"] { line-height: 1.7 !important;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Mobile-first responsive */</w:t>
      </w:r>
    </w:p>
    <w:p>
      <w:pPr>
        <w:widowControl w:val="0"/>
        <w:spacing w:before="0" w:after="0" w:line="116" w:lineRule="exact"/>
      </w:pPr>
      <w:r>
        <w:rPr>
          <w:rFonts w:ascii="Consolas" w:hAnsi="Consolas"/>
          <w:color w:val="222724"/>
          <w:sz w:val="10"/>
        </w:rPr>
        <w:t>/* Burger is for phone widths and the Android app only. Tablets/laptops/desktop</w:t>
      </w:r>
    </w:p>
    <w:p>
      <w:pPr>
        <w:widowControl w:val="0"/>
        <w:spacing w:before="0" w:after="0" w:line="116" w:lineRule="exact"/>
      </w:pPr>
      <w:r>
        <w:rPr>
          <w:rFonts w:ascii="Consolas" w:hAnsi="Consolas"/>
          <w:color w:val="222724"/>
          <w:sz w:val="10"/>
        </w:rPr>
        <w:t xml:space="preserve">   show the horizontal nav bar instead, so the burger never duplicates it. */</w:t>
      </w:r>
    </w:p>
    <w:p>
      <w:pPr>
        <w:widowControl w:val="0"/>
        <w:spacing w:before="0" w:after="0" w:line="116" w:lineRule="exact"/>
      </w:pPr>
      <w:r>
        <w:rPr>
          <w:rFonts w:ascii="Consolas" w:hAnsi="Consolas"/>
          <w:color w:val="222724"/>
          <w:sz w:val="10"/>
        </w:rPr>
        <w:t>@media (max-width: 767px) {</w:t>
      </w:r>
    </w:p>
    <w:p>
      <w:pPr>
        <w:widowControl w:val="0"/>
        <w:spacing w:before="0" w:after="0" w:line="116" w:lineRule="exact"/>
      </w:pPr>
      <w:r>
        <w:rPr>
          <w:rFonts w:ascii="Consolas" w:hAnsi="Consolas"/>
          <w:color w:val="222724"/>
          <w:sz w:val="10"/>
        </w:rPr>
        <w:t xml:space="preserve">  .nav-desktop { display: none !important; }</w:t>
      </w:r>
    </w:p>
    <w:p>
      <w:pPr>
        <w:widowControl w:val="0"/>
        <w:spacing w:before="0" w:after="0" w:line="116" w:lineRule="exact"/>
      </w:pPr>
      <w:r>
        <w:rPr>
          <w:rFonts w:ascii="Consolas" w:hAnsi="Consolas"/>
          <w:color w:val="222724"/>
          <w:sz w:val="10"/>
        </w:rPr>
        <w:t xml:space="preserve">  .nav-burger { display: inline-flex !important;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Keep the desktop nav bar tidy on the narrower end (tablet landscape / small</w:t>
      </w:r>
    </w:p>
    <w:p>
      <w:pPr>
        <w:widowControl w:val="0"/>
        <w:spacing w:before="0" w:after="0" w:line="116" w:lineRule="exact"/>
      </w:pPr>
      <w:r>
        <w:rPr>
          <w:rFonts w:ascii="Consolas" w:hAnsi="Consolas"/>
          <w:color w:val="222724"/>
          <w:sz w:val="10"/>
        </w:rPr>
        <w:t xml:space="preserve">   laptops) so the extra items still fit once the burger is gone there. */</w:t>
      </w:r>
    </w:p>
    <w:p>
      <w:pPr>
        <w:widowControl w:val="0"/>
        <w:spacing w:before="0" w:after="0" w:line="116" w:lineRule="exact"/>
      </w:pPr>
      <w:r>
        <w:rPr>
          <w:rFonts w:ascii="Consolas" w:hAnsi="Consolas"/>
          <w:color w:val="222724"/>
          <w:sz w:val="10"/>
        </w:rPr>
        <w:t>@media (min-width: 768px) and (max-width: 991px) {</w:t>
      </w:r>
    </w:p>
    <w:p>
      <w:pPr>
        <w:widowControl w:val="0"/>
        <w:spacing w:before="0" w:after="0" w:line="116" w:lineRule="exact"/>
      </w:pPr>
      <w:r>
        <w:rPr>
          <w:rFonts w:ascii="Consolas" w:hAnsi="Consolas"/>
          <w:color w:val="222724"/>
          <w:sz w:val="10"/>
        </w:rPr>
        <w:t xml:space="preserve">  .nav-desktop a { padding: 8px 10px !important; font-size: 12px !important; letter-spacing: 1px !important;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@media (max-width: 768px) {</w:t>
      </w:r>
    </w:p>
    <w:p>
      <w:pPr>
        <w:widowControl w:val="0"/>
        <w:spacing w:before="0" w:after="0" w:line="116" w:lineRule="exact"/>
      </w:pPr>
      <w:r>
        <w:rPr>
          <w:rFonts w:ascii="Consolas" w:hAnsi="Consolas"/>
          <w:color w:val="222724"/>
          <w:sz w:val="10"/>
        </w:rPr>
        <w:t xml:space="preserve">  .container { padding: 0 12px; }</w:t>
      </w:r>
    </w:p>
    <w:p>
      <w:pPr>
        <w:widowControl w:val="0"/>
        <w:spacing w:before="0" w:after="0" w:line="116" w:lineRule="exact"/>
      </w:pPr>
      <w:r>
        <w:rPr>
          <w:rFonts w:ascii="Consolas" w:hAnsi="Consolas"/>
          <w:color w:val="222724"/>
          <w:sz w:val="10"/>
        </w:rPr>
        <w:t xml:space="preserve">  .card { padding: 16px; }</w:t>
      </w:r>
    </w:p>
    <w:p>
      <w:pPr>
        <w:widowControl w:val="0"/>
        <w:spacing w:before="0" w:after="0" w:line="116" w:lineRule="exact"/>
      </w:pPr>
      <w:r>
        <w:rPr>
          <w:rFonts w:ascii="Consolas" w:hAnsi="Consolas"/>
          <w:color w:val="222724"/>
          <w:sz w:val="10"/>
        </w:rPr>
        <w:t xml:space="preserve">  /* Touch targets: minimum 48px tappable height */</w:t>
      </w:r>
    </w:p>
    <w:p>
      <w:pPr>
        <w:widowControl w:val="0"/>
        <w:spacing w:before="0" w:after="0" w:line="116" w:lineRule="exact"/>
      </w:pPr>
      <w:r>
        <w:rPr>
          <w:rFonts w:ascii="Consolas" w:hAnsi="Consolas"/>
          <w:color w:val="222724"/>
          <w:sz w:val="10"/>
        </w:rPr>
        <w:t xml:space="preserve">  .btn { padding: 14px 22px; font-size: 14px; min-height: 48px; }</w:t>
      </w:r>
    </w:p>
    <w:p>
      <w:pPr>
        <w:widowControl w:val="0"/>
        <w:spacing w:before="0" w:after="0" w:line="116" w:lineRule="exact"/>
      </w:pPr>
      <w:r>
        <w:rPr>
          <w:rFonts w:ascii="Consolas" w:hAnsi="Consolas"/>
          <w:color w:val="222724"/>
          <w:sz w:val="10"/>
        </w:rPr>
        <w:t xml:space="preserve">  .input { padding: 14px 16px; font-size: 16px; min-height: 48px; } /* 16px prevents iOS auto-zoom */</w:t>
      </w:r>
    </w:p>
    <w:p>
      <w:pPr>
        <w:widowControl w:val="0"/>
        <w:spacing w:before="0" w:after="0" w:line="116" w:lineRule="exact"/>
      </w:pPr>
      <w:r>
        <w:rPr>
          <w:rFonts w:ascii="Consolas" w:hAnsi="Consolas"/>
          <w:color w:val="222724"/>
          <w:sz w:val="10"/>
        </w:rPr>
        <w:t xml:space="preserve">  select.input { font-size: 16px; }</w:t>
      </w:r>
    </w:p>
    <w:p>
      <w:pPr>
        <w:widowControl w:val="0"/>
        <w:spacing w:before="0" w:after="0" w:line="116" w:lineRule="exact"/>
      </w:pPr>
      <w:r>
        <w:rPr>
          <w:rFonts w:ascii="Consolas" w:hAnsi="Consolas"/>
          <w:color w:val="222724"/>
          <w:sz w:val="10"/>
        </w:rPr>
        <w:t xml:space="preserve">  body::before { background-size: 24px 24px; }</w:t>
      </w:r>
    </w:p>
    <w:p>
      <w:pPr>
        <w:widowControl w:val="0"/>
        <w:spacing w:before="0" w:after="0" w:line="116" w:lineRule="exact"/>
      </w:pPr>
      <w:r>
        <w:rPr>
          <w:rFonts w:ascii="Consolas" w:hAnsi="Consolas"/>
          <w:color w:val="222724"/>
          <w:sz w:val="10"/>
        </w:rPr>
        <w:t xml:space="preserve">  /* Slightly larger body text for legibility */</w:t>
      </w:r>
    </w:p>
    <w:p>
      <w:pPr>
        <w:widowControl w:val="0"/>
        <w:spacing w:before="0" w:after="0" w:line="116" w:lineRule="exact"/>
      </w:pPr>
      <w:r>
        <w:rPr>
          <w:rFonts w:ascii="Consolas" w:hAnsi="Consolas"/>
          <w:color w:val="222724"/>
          <w:sz w:val="10"/>
        </w:rPr>
        <w:t xml:space="preserve">  body { font-size: 15px; }</w:t>
      </w:r>
    </w:p>
    <w:p>
      <w:pPr>
        <w:widowControl w:val="0"/>
        <w:spacing w:before="0" w:after="0" w:line="116" w:lineRule="exact"/>
      </w:pPr>
      <w:r>
        <w:rPr>
          <w:rFonts w:ascii="Consolas" w:hAnsi="Consolas"/>
          <w:color w:val="222724"/>
          <w:sz w:val="10"/>
        </w:rPr>
        <w:t xml:space="preserve">  /* Hide desktop-only elements */</w:t>
      </w:r>
    </w:p>
    <w:p>
      <w:pPr>
        <w:widowControl w:val="0"/>
        <w:spacing w:before="0" w:after="0" w:line="116" w:lineRule="exact"/>
      </w:pPr>
      <w:r>
        <w:rPr>
          <w:rFonts w:ascii="Consolas" w:hAnsi="Consolas"/>
          <w:color w:val="222724"/>
          <w:sz w:val="10"/>
        </w:rPr>
        <w:t xml:space="preserve">  .hide-mobile { display: none !important; }</w:t>
      </w:r>
    </w:p>
    <w:p>
      <w:pPr>
        <w:widowControl w:val="0"/>
        <w:spacing w:before="0" w:after="0" w:line="116" w:lineRule="exact"/>
      </w:pPr>
      <w:r>
        <w:rPr>
          <w:rFonts w:ascii="Consolas" w:hAnsi="Consolas"/>
          <w:color w:val="222724"/>
          <w:sz w:val="10"/>
        </w:rPr>
        <w:t xml:space="preserve">  /* Disable hover lifts/glows on touch devices to avoid sticky :hover state */</w:t>
      </w:r>
    </w:p>
    <w:p>
      <w:pPr>
        <w:widowControl w:val="0"/>
        <w:spacing w:before="0" w:after="0" w:line="116" w:lineRule="exact"/>
      </w:pPr>
      <w:r>
        <w:rPr>
          <w:rFonts w:ascii="Consolas" w:hAnsi="Consolas"/>
          <w:color w:val="222724"/>
          <w:sz w:val="10"/>
        </w:rPr>
        <w:t xml:space="preserve">  .lift:hover { transform: none;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Show only on mobile */</w:t>
      </w:r>
    </w:p>
    <w:p>
      <w:pPr>
        <w:widowControl w:val="0"/>
        <w:spacing w:before="0" w:after="0" w:line="116" w:lineRule="exact"/>
      </w:pPr>
      <w:r>
        <w:rPr>
          <w:rFonts w:ascii="Consolas" w:hAnsi="Consolas"/>
          <w:color w:val="222724"/>
          <w:sz w:val="10"/>
        </w:rPr>
        <w:t>.show-mobile { display: none; }</w:t>
      </w:r>
    </w:p>
    <w:p>
      <w:pPr>
        <w:widowControl w:val="0"/>
        <w:spacing w:before="0" w:after="0" w:line="116" w:lineRule="exact"/>
      </w:pPr>
      <w:r>
        <w:rPr>
          <w:rFonts w:ascii="Consolas" w:hAnsi="Consolas"/>
          <w:color w:val="222724"/>
          <w:sz w:val="10"/>
        </w:rPr>
        <w:t>@media (max-width: 768px) {</w:t>
      </w:r>
    </w:p>
    <w:p>
      <w:pPr>
        <w:widowControl w:val="0"/>
        <w:spacing w:before="0" w:after="0" w:line="116" w:lineRule="exact"/>
      </w:pPr>
      <w:r>
        <w:rPr>
          <w:rFonts w:ascii="Consolas" w:hAnsi="Consolas"/>
          <w:color w:val="222724"/>
          <w:sz w:val="10"/>
        </w:rPr>
        <w:t xml:space="preserve">  .show-mobile { display: revert;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Preserve focus ring for accessibility on non-mouse */</w:t>
      </w:r>
    </w:p>
    <w:p>
      <w:pPr>
        <w:widowControl w:val="0"/>
        <w:spacing w:before="0" w:after="0" w:line="116" w:lineRule="exact"/>
      </w:pPr>
      <w:r>
        <w:rPr>
          <w:rFonts w:ascii="Consolas" w:hAnsi="Consolas"/>
          <w:color w:val="222724"/>
          <w:sz w:val="10"/>
        </w:rPr>
        <w:t>:focus-visible {</w:t>
      </w:r>
    </w:p>
    <w:p>
      <w:pPr>
        <w:widowControl w:val="0"/>
        <w:spacing w:before="0" w:after="0" w:line="116" w:lineRule="exact"/>
      </w:pPr>
      <w:r>
        <w:rPr>
          <w:rFonts w:ascii="Consolas" w:hAnsi="Consolas"/>
          <w:color w:val="222724"/>
          <w:sz w:val="10"/>
        </w:rPr>
        <w:t xml:space="preserve">  outline: 2px solid var(--green-neon);</w:t>
      </w:r>
    </w:p>
    <w:p>
      <w:pPr>
        <w:widowControl w:val="0"/>
        <w:spacing w:before="0" w:after="0" w:line="116" w:lineRule="exact"/>
      </w:pPr>
      <w:r>
        <w:rPr>
          <w:rFonts w:ascii="Consolas" w:hAnsi="Consolas"/>
          <w:color w:val="222724"/>
          <w:sz w:val="10"/>
        </w:rPr>
        <w:t xml:space="preserve">  outline-offset: 2px;</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LIGHT MODE - opt-in via [data-theme="light"] on &lt;html&gt;</w:t>
      </w:r>
    </w:p>
    <w:p>
      <w:pPr>
        <w:widowControl w:val="0"/>
        <w:spacing w:before="0" w:after="0" w:line="116" w:lineRule="exact"/>
      </w:pPr>
      <w:r>
        <w:rPr>
          <w:rFonts w:ascii="Consolas" w:hAnsi="Consolas"/>
          <w:color w:val="222724"/>
          <w:sz w:val="10"/>
        </w:rPr>
        <w:t xml:space="preserve">   Dark mode is the default and stays unchanged. Light mode strips</w:t>
      </w:r>
    </w:p>
    <w:p>
      <w:pPr>
        <w:widowControl w:val="0"/>
        <w:spacing w:before="0" w:after="0" w:line="116" w:lineRule="exact"/>
      </w:pPr>
      <w:r>
        <w:rPr>
          <w:rFonts w:ascii="Consolas" w:hAnsi="Consolas"/>
          <w:color w:val="222724"/>
          <w:sz w:val="10"/>
        </w:rPr>
        <w:t xml:space="preserve">   all glow effects, replaces black surfaces with off-white, and uses</w:t>
      </w:r>
    </w:p>
    <w:p>
      <w:pPr>
        <w:widowControl w:val="0"/>
        <w:spacing w:before="0" w:after="0" w:line="116" w:lineRule="exact"/>
      </w:pPr>
      <w:r>
        <w:rPr>
          <w:rFonts w:ascii="Consolas" w:hAnsi="Consolas"/>
          <w:color w:val="222724"/>
          <w:sz w:val="10"/>
        </w:rPr>
        <w:t xml:space="preserve">   darker green text for readability.</w:t>
      </w:r>
    </w:p>
    <w:p>
      <w:pPr>
        <w:widowControl w:val="0"/>
        <w:spacing w:before="0" w:after="0" w:line="116" w:lineRule="exact"/>
      </w:pPr>
      <w:r>
        <w:rPr>
          <w:rFonts w:ascii="Consolas" w:hAnsi="Consolas"/>
          <w:color w:val="222724"/>
          <w:sz w:val="10"/>
        </w:rPr>
        <w:t xml:space="preserve">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[data-theme="light"] {</w:t>
      </w:r>
    </w:p>
    <w:p>
      <w:pPr>
        <w:widowControl w:val="0"/>
        <w:spacing w:before="0" w:after="0" w:line="116" w:lineRule="exact"/>
      </w:pPr>
      <w:r>
        <w:rPr>
          <w:rFonts w:ascii="Consolas" w:hAnsi="Consolas"/>
          <w:color w:val="222724"/>
          <w:sz w:val="10"/>
        </w:rPr>
        <w:t xml:space="preserve">  --bg-primary: #f5f7f4;</w:t>
      </w:r>
    </w:p>
    <w:p>
      <w:pPr>
        <w:widowControl w:val="0"/>
        <w:spacing w:before="0" w:after="0" w:line="116" w:lineRule="exact"/>
      </w:pPr>
      <w:r>
        <w:rPr>
          <w:rFonts w:ascii="Consolas" w:hAnsi="Consolas"/>
          <w:color w:val="222724"/>
          <w:sz w:val="10"/>
        </w:rPr>
        <w:t xml:space="preserve">  --bg-secondary: #ffffff;</w:t>
      </w:r>
    </w:p>
    <w:p>
      <w:pPr>
        <w:widowControl w:val="0"/>
        <w:spacing w:before="0" w:after="0" w:line="116" w:lineRule="exact"/>
      </w:pPr>
      <w:r>
        <w:rPr>
          <w:rFonts w:ascii="Consolas" w:hAnsi="Consolas"/>
          <w:color w:val="222724"/>
          <w:sz w:val="10"/>
        </w:rPr>
        <w:t xml:space="preserve">  --bg-tertiary: #ebf2ed;</w:t>
      </w:r>
    </w:p>
    <w:p>
      <w:pPr>
        <w:widowControl w:val="0"/>
        <w:spacing w:before="0" w:after="0" w:line="116" w:lineRule="exact"/>
      </w:pPr>
      <w:r>
        <w:rPr>
          <w:rFonts w:ascii="Consolas" w:hAnsi="Consolas"/>
          <w:color w:val="222724"/>
          <w:sz w:val="10"/>
        </w:rPr>
        <w:t xml:space="preserve">  --bg-card: #ffffff;</w:t>
      </w:r>
    </w:p>
    <w:p>
      <w:pPr>
        <w:widowControl w:val="0"/>
        <w:spacing w:before="0" w:after="0" w:line="116" w:lineRule="exact"/>
      </w:pPr>
      <w:r>
        <w:rPr>
          <w:rFonts w:ascii="Consolas" w:hAnsi="Consolas"/>
          <w:color w:val="222724"/>
          <w:sz w:val="10"/>
        </w:rPr>
        <w:t xml:space="preserve">  --bg-elevated: #ffffff;</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--border-dark: #c8d8cd;</w:t>
      </w:r>
    </w:p>
    <w:p>
      <w:pPr>
        <w:widowControl w:val="0"/>
        <w:spacing w:before="0" w:after="0" w:line="116" w:lineRule="exact"/>
      </w:pPr>
      <w:r>
        <w:rPr>
          <w:rFonts w:ascii="Consolas" w:hAnsi="Consolas"/>
          <w:color w:val="222724"/>
          <w:sz w:val="10"/>
        </w:rPr>
        <w:t xml:space="preserve">  --border-light: #a5c2af;</w:t>
      </w:r>
    </w:p>
    <w:p>
      <w:pPr>
        <w:widowControl w:val="0"/>
        <w:spacing w:before="0" w:after="0" w:line="116" w:lineRule="exact"/>
      </w:pPr>
      <w:r>
        <w:rPr>
          <w:rFonts w:ascii="Consolas" w:hAnsi="Consolas"/>
          <w:color w:val="222724"/>
          <w:sz w:val="10"/>
        </w:rPr>
        <w:t xml:space="preserve">  --border-glow: #6da884;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--green-neon: #00541f;</w:t>
      </w:r>
    </w:p>
    <w:p>
      <w:pPr>
        <w:widowControl w:val="0"/>
        <w:spacing w:before="0" w:after="0" w:line="116" w:lineRule="exact"/>
      </w:pPr>
      <w:r>
        <w:rPr>
          <w:rFonts w:ascii="Consolas" w:hAnsi="Consolas"/>
          <w:color w:val="222724"/>
          <w:sz w:val="10"/>
        </w:rPr>
        <w:t xml:space="preserve">  --green-bright: #007a36;</w:t>
      </w:r>
    </w:p>
    <w:p>
      <w:pPr>
        <w:widowControl w:val="0"/>
        <w:spacing w:before="0" w:after="0" w:line="116" w:lineRule="exact"/>
      </w:pPr>
      <w:r>
        <w:rPr>
          <w:rFonts w:ascii="Consolas" w:hAnsi="Consolas"/>
          <w:color w:val="222724"/>
          <w:sz w:val="10"/>
        </w:rPr>
        <w:t xml:space="preserve">  --green-matrix: #004a1c;</w:t>
      </w:r>
    </w:p>
    <w:p>
      <w:pPr>
        <w:widowControl w:val="0"/>
        <w:spacing w:before="0" w:after="0" w:line="116" w:lineRule="exact"/>
      </w:pPr>
      <w:r>
        <w:rPr>
          <w:rFonts w:ascii="Consolas" w:hAnsi="Consolas"/>
          <w:color w:val="222724"/>
          <w:sz w:val="10"/>
        </w:rPr>
        <w:t xml:space="preserve">  --green-dim: #003d17;</w:t>
      </w:r>
    </w:p>
    <w:p>
      <w:pPr>
        <w:widowControl w:val="0"/>
        <w:spacing w:before="0" w:after="0" w:line="116" w:lineRule="exact"/>
      </w:pPr>
      <w:r>
        <w:rPr>
          <w:rFonts w:ascii="Consolas" w:hAnsi="Consolas"/>
          <w:color w:val="222724"/>
          <w:sz w:val="10"/>
        </w:rPr>
        <w:t xml:space="preserve">  --green-cyan: #00553a;</w:t>
      </w:r>
    </w:p>
    <w:p>
      <w:pPr>
        <w:widowControl w:val="0"/>
        <w:spacing w:before="0" w:after="0" w:line="116" w:lineRule="exact"/>
      </w:pPr>
      <w:r>
        <w:rPr>
          <w:rFonts w:ascii="Consolas" w:hAnsi="Consolas"/>
          <w:color w:val="222724"/>
          <w:sz w:val="10"/>
        </w:rPr>
        <w:t xml:space="preserve">  --green-soft: #1a3a24;</w:t>
      </w:r>
    </w:p>
    <w:p>
      <w:pPr>
        <w:widowControl w:val="0"/>
        <w:spacing w:before="0" w:after="0" w:line="116" w:lineRule="exact"/>
      </w:pPr>
      <w:r>
        <w:rPr>
          <w:rFonts w:ascii="Consolas" w:hAnsi="Consolas"/>
          <w:color w:val="222724"/>
          <w:sz w:val="10"/>
        </w:rPr>
        <w:t xml:space="preserve">  --green-text: #061a0c;</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--text-primary: #061a0c;</w:t>
      </w:r>
    </w:p>
    <w:p>
      <w:pPr>
        <w:widowControl w:val="0"/>
        <w:spacing w:before="0" w:after="0" w:line="116" w:lineRule="exact"/>
      </w:pPr>
      <w:r>
        <w:rPr>
          <w:rFonts w:ascii="Consolas" w:hAnsi="Consolas"/>
          <w:color w:val="222724"/>
          <w:sz w:val="10"/>
        </w:rPr>
        <w:t xml:space="preserve">  --text-secondary: #1a3a24;</w:t>
      </w:r>
    </w:p>
    <w:p>
      <w:pPr>
        <w:widowControl w:val="0"/>
        <w:spacing w:before="0" w:after="0" w:line="116" w:lineRule="exact"/>
      </w:pPr>
      <w:r>
        <w:rPr>
          <w:rFonts w:ascii="Consolas" w:hAnsi="Consolas"/>
          <w:color w:val="222724"/>
          <w:sz w:val="10"/>
        </w:rPr>
        <w:t xml:space="preserve">  --text-muted: #3a5040;</w:t>
      </w:r>
    </w:p>
    <w:p>
      <w:pPr>
        <w:widowControl w:val="0"/>
        <w:spacing w:before="0" w:after="0" w:line="116" w:lineRule="exact"/>
      </w:pPr>
      <w:r>
        <w:rPr>
          <w:rFonts w:ascii="Consolas" w:hAnsi="Consolas"/>
          <w:color w:val="222724"/>
          <w:sz w:val="10"/>
        </w:rPr>
        <w:t xml:space="preserve">  --text-dim: #5a7064;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--red-alert: #a4151f;</w:t>
      </w:r>
    </w:p>
    <w:p>
      <w:pPr>
        <w:widowControl w:val="0"/>
        <w:spacing w:before="0" w:after="0" w:line="116" w:lineRule="exact"/>
      </w:pPr>
      <w:r>
        <w:rPr>
          <w:rFonts w:ascii="Consolas" w:hAnsi="Consolas"/>
          <w:color w:val="222724"/>
          <w:sz w:val="10"/>
        </w:rPr>
        <w:t xml:space="preserve">  --orange-warn: #a45616;</w:t>
      </w:r>
    </w:p>
    <w:p>
      <w:pPr>
        <w:widowControl w:val="0"/>
        <w:spacing w:before="0" w:after="0" w:line="116" w:lineRule="exact"/>
      </w:pPr>
      <w:r>
        <w:rPr>
          <w:rFonts w:ascii="Consolas" w:hAnsi="Consolas"/>
          <w:color w:val="222724"/>
          <w:sz w:val="10"/>
        </w:rPr>
        <w:t xml:space="preserve">  --purple-ai: #4d3290;</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[data-theme="light"] body {</w:t>
      </w:r>
    </w:p>
    <w:p>
      <w:pPr>
        <w:widowControl w:val="0"/>
        <w:spacing w:before="0" w:after="0" w:line="116" w:lineRule="exact"/>
      </w:pPr>
      <w:r>
        <w:rPr>
          <w:rFonts w:ascii="Consolas" w:hAnsi="Consolas"/>
          <w:color w:val="222724"/>
          <w:sz w:val="10"/>
        </w:rPr>
        <w:t xml:space="preserve">  background: var(--bg-primary);</w:t>
      </w:r>
    </w:p>
    <w:p>
      <w:pPr>
        <w:widowControl w:val="0"/>
        <w:spacing w:before="0" w:after="0" w:line="116" w:lineRule="exact"/>
      </w:pPr>
      <w:r>
        <w:rPr>
          <w:rFonts w:ascii="Consolas" w:hAnsi="Consolas"/>
          <w:color w:val="222724"/>
          <w:sz w:val="10"/>
        </w:rPr>
        <w:t xml:space="preserve">  color: var(--text-primary);</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Hide the dark-theme background flourishes */</w:t>
      </w:r>
    </w:p>
    <w:p>
      <w:pPr>
        <w:widowControl w:val="0"/>
        <w:spacing w:before="0" w:after="0" w:line="116" w:lineRule="exact"/>
      </w:pPr>
      <w:r>
        <w:rPr>
          <w:rFonts w:ascii="Consolas" w:hAnsi="Consolas"/>
          <w:color w:val="222724"/>
          <w:sz w:val="10"/>
        </w:rPr>
        <w:t>[data-theme="light"] body::before,</w:t>
      </w:r>
    </w:p>
    <w:p>
      <w:pPr>
        <w:widowControl w:val="0"/>
        <w:spacing w:before="0" w:after="0" w:line="116" w:lineRule="exact"/>
      </w:pPr>
      <w:r>
        <w:rPr>
          <w:rFonts w:ascii="Consolas" w:hAnsi="Consolas"/>
          <w:color w:val="222724"/>
          <w:sz w:val="10"/>
        </w:rPr>
        <w:t>[data-theme="light"] body::after { display: none;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[data-theme="light"] .tape-border {</w:t>
      </w:r>
    </w:p>
    <w:p>
      <w:pPr>
        <w:widowControl w:val="0"/>
        <w:spacing w:before="0" w:after="0" w:line="116" w:lineRule="exact"/>
      </w:pPr>
      <w:r>
        <w:rPr>
          <w:rFonts w:ascii="Consolas" w:hAnsi="Consolas"/>
          <w:color w:val="222724"/>
          <w:sz w:val="10"/>
        </w:rPr>
        <w:t xml:space="preserve">  background: linear-gradient(90deg, transparent 0%, #00592a 50%, transparent 100%);</w:t>
      </w:r>
    </w:p>
    <w:p>
      <w:pPr>
        <w:widowControl w:val="0"/>
        <w:spacing w:before="0" w:after="0" w:line="116" w:lineRule="exact"/>
      </w:pPr>
      <w:r>
        <w:rPr>
          <w:rFonts w:ascii="Consolas" w:hAnsi="Consolas"/>
          <w:color w:val="222724"/>
          <w:sz w:val="10"/>
        </w:rPr>
        <w:t xml:space="preserve">  box-shadow: none;</w:t>
      </w:r>
    </w:p>
    <w:p>
      <w:pPr>
        <w:widowControl w:val="0"/>
        <w:spacing w:before="0" w:after="0" w:line="116" w:lineRule="exact"/>
      </w:pPr>
      <w:r>
        <w:rPr>
          <w:rFonts w:ascii="Consolas" w:hAnsi="Consolas"/>
          <w:color w:val="222724"/>
          <w:sz w:val="10"/>
        </w:rPr>
        <w:t xml:space="preserve">  animation: none;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[data-theme="light"] .tape-border::after { display: none;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Kill every glow */</w:t>
      </w:r>
    </w:p>
    <w:p>
      <w:pPr>
        <w:widowControl w:val="0"/>
        <w:spacing w:before="0" w:after="0" w:line="116" w:lineRule="exact"/>
      </w:pPr>
      <w:r>
        <w:rPr>
          <w:rFonts w:ascii="Consolas" w:hAnsi="Consolas"/>
          <w:color w:val="222724"/>
          <w:sz w:val="10"/>
        </w:rPr>
        <w:t>[data-theme="light"] *,</w:t>
      </w:r>
    </w:p>
    <w:p>
      <w:pPr>
        <w:widowControl w:val="0"/>
        <w:spacing w:before="0" w:after="0" w:line="116" w:lineRule="exact"/>
      </w:pPr>
      <w:r>
        <w:rPr>
          <w:rFonts w:ascii="Consolas" w:hAnsi="Consolas"/>
          <w:color w:val="222724"/>
          <w:sz w:val="10"/>
        </w:rPr>
        <w:t>[data-theme="light"] *::before,</w:t>
      </w:r>
    </w:p>
    <w:p>
      <w:pPr>
        <w:widowControl w:val="0"/>
        <w:spacing w:before="0" w:after="0" w:line="116" w:lineRule="exact"/>
      </w:pPr>
      <w:r>
        <w:rPr>
          <w:rFonts w:ascii="Consolas" w:hAnsi="Consolas"/>
          <w:color w:val="222724"/>
          <w:sz w:val="10"/>
        </w:rPr>
        <w:t>[data-theme="light"] *::after {</w:t>
      </w:r>
    </w:p>
    <w:p>
      <w:pPr>
        <w:widowControl w:val="0"/>
        <w:spacing w:before="0" w:after="0" w:line="116" w:lineRule="exact"/>
      </w:pPr>
      <w:r>
        <w:rPr>
          <w:rFonts w:ascii="Consolas" w:hAnsi="Consolas"/>
          <w:color w:val="222724"/>
          <w:sz w:val="10"/>
        </w:rPr>
        <w:t xml:space="preserve">  text-shadow: none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[data-theme="light"] .glow,</w:t>
      </w:r>
    </w:p>
    <w:p>
      <w:pPr>
        <w:widowControl w:val="0"/>
        <w:spacing w:before="0" w:after="0" w:line="116" w:lineRule="exact"/>
      </w:pPr>
      <w:r>
        <w:rPr>
          <w:rFonts w:ascii="Consolas" w:hAnsi="Consolas"/>
          <w:color w:val="222724"/>
          <w:sz w:val="10"/>
        </w:rPr>
        <w:t>[data-theme="light"] .glow-strong,</w:t>
      </w:r>
    </w:p>
    <w:p>
      <w:pPr>
        <w:widowControl w:val="0"/>
        <w:spacing w:before="0" w:after="0" w:line="116" w:lineRule="exact"/>
      </w:pPr>
      <w:r>
        <w:rPr>
          <w:rFonts w:ascii="Consolas" w:hAnsi="Consolas"/>
          <w:color w:val="222724"/>
          <w:sz w:val="10"/>
        </w:rPr>
        <w:t>[data-theme="light"] .glow-soft {</w:t>
      </w:r>
    </w:p>
    <w:p>
      <w:pPr>
        <w:widowControl w:val="0"/>
        <w:spacing w:before="0" w:after="0" w:line="116" w:lineRule="exact"/>
      </w:pPr>
      <w:r>
        <w:rPr>
          <w:rFonts w:ascii="Consolas" w:hAnsi="Consolas"/>
          <w:color w:val="222724"/>
          <w:sz w:val="10"/>
        </w:rPr>
        <w:t xml:space="preserve">  text-shadow: none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Card surfaces */</w:t>
      </w:r>
    </w:p>
    <w:p>
      <w:pPr>
        <w:widowControl w:val="0"/>
        <w:spacing w:before="0" w:after="0" w:line="116" w:lineRule="exact"/>
      </w:pPr>
      <w:r>
        <w:rPr>
          <w:rFonts w:ascii="Consolas" w:hAnsi="Consolas"/>
          <w:color w:val="222724"/>
          <w:sz w:val="10"/>
        </w:rPr>
        <w:t>[data-theme="light"] .card {</w:t>
      </w:r>
    </w:p>
    <w:p>
      <w:pPr>
        <w:widowControl w:val="0"/>
        <w:spacing w:before="0" w:after="0" w:line="116" w:lineRule="exact"/>
      </w:pPr>
      <w:r>
        <w:rPr>
          <w:rFonts w:ascii="Consolas" w:hAnsi="Consolas"/>
          <w:color w:val="222724"/>
          <w:sz w:val="10"/>
        </w:rPr>
        <w:t xml:space="preserve">  background: var(--bg-card) !important;</w:t>
      </w:r>
    </w:p>
    <w:p>
      <w:pPr>
        <w:widowControl w:val="0"/>
        <w:spacing w:before="0" w:after="0" w:line="116" w:lineRule="exact"/>
      </w:pPr>
      <w:r>
        <w:rPr>
          <w:rFonts w:ascii="Consolas" w:hAnsi="Consolas"/>
          <w:color w:val="222724"/>
          <w:sz w:val="10"/>
        </w:rPr>
        <w:t xml:space="preserve">  border: 1px solid var(--border-dark) !important;</w:t>
      </w:r>
    </w:p>
    <w:p>
      <w:pPr>
        <w:widowControl w:val="0"/>
        <w:spacing w:before="0" w:after="0" w:line="116" w:lineRule="exact"/>
      </w:pPr>
      <w:r>
        <w:rPr>
          <w:rFonts w:ascii="Consolas" w:hAnsi="Consolas"/>
          <w:color w:val="222724"/>
          <w:sz w:val="10"/>
        </w:rPr>
        <w:t xml:space="preserve">  box-shadow: 0 1px 2px rgba(0, 60, 30, 0.05)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[data-theme="light"] .card::before { display: none; }</w:t>
      </w:r>
    </w:p>
    <w:p>
      <w:pPr>
        <w:widowControl w:val="0"/>
        <w:spacing w:before="0" w:after="0" w:line="116" w:lineRule="exact"/>
      </w:pPr>
      <w:r>
        <w:rPr>
          <w:rFonts w:ascii="Consolas" w:hAnsi="Consolas"/>
          <w:color w:val="222724"/>
          <w:sz w:val="10"/>
        </w:rPr>
        <w:t>[data-theme="light"] .card:hover { border-color: var(--border-light) !important;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Inputs */</w:t>
      </w:r>
    </w:p>
    <w:p>
      <w:pPr>
        <w:widowControl w:val="0"/>
        <w:spacing w:before="0" w:after="0" w:line="116" w:lineRule="exact"/>
      </w:pPr>
      <w:r>
        <w:rPr>
          <w:rFonts w:ascii="Consolas" w:hAnsi="Consolas"/>
          <w:color w:val="222724"/>
          <w:sz w:val="10"/>
        </w:rPr>
        <w:t>[data-theme="light"] input.input,</w:t>
      </w:r>
    </w:p>
    <w:p>
      <w:pPr>
        <w:widowControl w:val="0"/>
        <w:spacing w:before="0" w:after="0" w:line="116" w:lineRule="exact"/>
      </w:pPr>
      <w:r>
        <w:rPr>
          <w:rFonts w:ascii="Consolas" w:hAnsi="Consolas"/>
          <w:color w:val="222724"/>
          <w:sz w:val="10"/>
        </w:rPr>
        <w:t>[data-theme="light"] textarea.input,</w:t>
      </w:r>
    </w:p>
    <w:p>
      <w:pPr>
        <w:widowControl w:val="0"/>
        <w:spacing w:before="0" w:after="0" w:line="116" w:lineRule="exact"/>
      </w:pPr>
      <w:r>
        <w:rPr>
          <w:rFonts w:ascii="Consolas" w:hAnsi="Consolas"/>
          <w:color w:val="222724"/>
          <w:sz w:val="10"/>
        </w:rPr>
        <w:t>[data-theme="light"] select.input {</w:t>
      </w:r>
    </w:p>
    <w:p>
      <w:pPr>
        <w:widowControl w:val="0"/>
        <w:spacing w:before="0" w:after="0" w:line="116" w:lineRule="exact"/>
      </w:pPr>
      <w:r>
        <w:rPr>
          <w:rFonts w:ascii="Consolas" w:hAnsi="Consolas"/>
          <w:color w:val="222724"/>
          <w:sz w:val="10"/>
        </w:rPr>
        <w:t xml:space="preserve">  background: #ffffff !important;</w:t>
      </w:r>
    </w:p>
    <w:p>
      <w:pPr>
        <w:widowControl w:val="0"/>
        <w:spacing w:before="0" w:after="0" w:line="116" w:lineRule="exact"/>
      </w:pPr>
      <w:r>
        <w:rPr>
          <w:rFonts w:ascii="Consolas" w:hAnsi="Consolas"/>
          <w:color w:val="222724"/>
          <w:sz w:val="10"/>
        </w:rPr>
        <w:t xml:space="preserve">  border: 1px solid #86bf9a !important;</w:t>
      </w:r>
    </w:p>
    <w:p>
      <w:pPr>
        <w:widowControl w:val="0"/>
        <w:spacing w:before="0" w:after="0" w:line="116" w:lineRule="exact"/>
      </w:pPr>
      <w:r>
        <w:rPr>
          <w:rFonts w:ascii="Consolas" w:hAnsi="Consolas"/>
          <w:color w:val="222724"/>
          <w:sz w:val="10"/>
        </w:rPr>
        <w:t xml:space="preserve">  color: #0f1f15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[data-theme="light"] input.input:focus,</w:t>
      </w:r>
    </w:p>
    <w:p>
      <w:pPr>
        <w:widowControl w:val="0"/>
        <w:spacing w:before="0" w:after="0" w:line="116" w:lineRule="exact"/>
      </w:pPr>
      <w:r>
        <w:rPr>
          <w:rFonts w:ascii="Consolas" w:hAnsi="Consolas"/>
          <w:color w:val="222724"/>
          <w:sz w:val="10"/>
        </w:rPr>
        <w:t>[data-theme="light"] textarea.input:focus,</w:t>
      </w:r>
    </w:p>
    <w:p>
      <w:pPr>
        <w:widowControl w:val="0"/>
        <w:spacing w:before="0" w:after="0" w:line="116" w:lineRule="exact"/>
      </w:pPr>
      <w:r>
        <w:rPr>
          <w:rFonts w:ascii="Consolas" w:hAnsi="Consolas"/>
          <w:color w:val="222724"/>
          <w:sz w:val="10"/>
        </w:rPr>
        <w:t>[data-theme="light"] select.input:focus {</w:t>
      </w:r>
    </w:p>
    <w:p>
      <w:pPr>
        <w:widowControl w:val="0"/>
        <w:spacing w:before="0" w:after="0" w:line="116" w:lineRule="exact"/>
      </w:pPr>
      <w:r>
        <w:rPr>
          <w:rFonts w:ascii="Consolas" w:hAnsi="Consolas"/>
          <w:color w:val="222724"/>
          <w:sz w:val="10"/>
        </w:rPr>
        <w:t xml:space="preserve">  border-color: #007a36 !important;</w:t>
      </w:r>
    </w:p>
    <w:p>
      <w:pPr>
        <w:widowControl w:val="0"/>
        <w:spacing w:before="0" w:after="0" w:line="116" w:lineRule="exact"/>
      </w:pPr>
      <w:r>
        <w:rPr>
          <w:rFonts w:ascii="Consolas" w:hAnsi="Consolas"/>
          <w:color w:val="222724"/>
          <w:sz w:val="10"/>
        </w:rPr>
        <w:t xml:space="preserve">  box-shadow: 0 0 0 2px rgba(0, 122, 54, 0.25)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[data-theme="light"] input.input::placeholder { color: #8aa590;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Autofill in light mode: keep the white surface but fix dark text color */</w:t>
      </w:r>
    </w:p>
    <w:p>
      <w:pPr>
        <w:widowControl w:val="0"/>
        <w:spacing w:before="0" w:after="0" w:line="116" w:lineRule="exact"/>
      </w:pPr>
      <w:r>
        <w:rPr>
          <w:rFonts w:ascii="Consolas" w:hAnsi="Consolas"/>
          <w:color w:val="222724"/>
          <w:sz w:val="10"/>
        </w:rPr>
        <w:t>[data-theme="light"] input.input:-webkit-autofill,</w:t>
      </w:r>
    </w:p>
    <w:p>
      <w:pPr>
        <w:widowControl w:val="0"/>
        <w:spacing w:before="0" w:after="0" w:line="116" w:lineRule="exact"/>
      </w:pPr>
      <w:r>
        <w:rPr>
          <w:rFonts w:ascii="Consolas" w:hAnsi="Consolas"/>
          <w:color w:val="222724"/>
          <w:sz w:val="10"/>
        </w:rPr>
        <w:t>[data-theme="light"] input.input:-webkit-autofill:hover,</w:t>
      </w:r>
    </w:p>
    <w:p>
      <w:pPr>
        <w:widowControl w:val="0"/>
        <w:spacing w:before="0" w:after="0" w:line="116" w:lineRule="exact"/>
      </w:pPr>
      <w:r>
        <w:rPr>
          <w:rFonts w:ascii="Consolas" w:hAnsi="Consolas"/>
          <w:color w:val="222724"/>
          <w:sz w:val="10"/>
        </w:rPr>
        <w:t>[data-theme="light"] input.input:-webkit-autofill:focus,</w:t>
      </w:r>
    </w:p>
    <w:p>
      <w:pPr>
        <w:widowControl w:val="0"/>
        <w:spacing w:before="0" w:after="0" w:line="116" w:lineRule="exact"/>
      </w:pPr>
      <w:r>
        <w:rPr>
          <w:rFonts w:ascii="Consolas" w:hAnsi="Consolas"/>
          <w:color w:val="222724"/>
          <w:sz w:val="10"/>
        </w:rPr>
        <w:t>[data-theme="light"] input.input:-webkit-autofill:active {</w:t>
      </w:r>
    </w:p>
    <w:p>
      <w:pPr>
        <w:widowControl w:val="0"/>
        <w:spacing w:before="0" w:after="0" w:line="116" w:lineRule="exact"/>
      </w:pPr>
      <w:r>
        <w:rPr>
          <w:rFonts w:ascii="Consolas" w:hAnsi="Consolas"/>
          <w:color w:val="222724"/>
          <w:sz w:val="10"/>
        </w:rPr>
        <w:t xml:space="preserve">  -webkit-box-shadow: 0 0 0 1000px #ffffff inset !important;</w:t>
      </w:r>
    </w:p>
    <w:p>
      <w:pPr>
        <w:widowControl w:val="0"/>
        <w:spacing w:before="0" w:after="0" w:line="116" w:lineRule="exact"/>
      </w:pPr>
      <w:r>
        <w:rPr>
          <w:rFonts w:ascii="Consolas" w:hAnsi="Consolas"/>
          <w:color w:val="222724"/>
          <w:sz w:val="10"/>
        </w:rPr>
        <w:t xml:space="preserve">  -webkit-text-fill-color: #0f1f15 !important;</w:t>
      </w:r>
    </w:p>
    <w:p>
      <w:pPr>
        <w:widowControl w:val="0"/>
        <w:spacing w:before="0" w:after="0" w:line="116" w:lineRule="exact"/>
      </w:pPr>
      <w:r>
        <w:rPr>
          <w:rFonts w:ascii="Consolas" w:hAnsi="Consolas"/>
          <w:color w:val="222724"/>
          <w:sz w:val="10"/>
        </w:rPr>
        <w:t xml:space="preserve">  caret-color: #007a36;</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Buttons */</w:t>
      </w:r>
    </w:p>
    <w:p>
      <w:pPr>
        <w:widowControl w:val="0"/>
        <w:spacing w:before="0" w:after="0" w:line="116" w:lineRule="exact"/>
      </w:pPr>
      <w:r>
        <w:rPr>
          <w:rFonts w:ascii="Consolas" w:hAnsi="Consolas"/>
          <w:color w:val="222724"/>
          <w:sz w:val="10"/>
        </w:rPr>
        <w:t>[data-theme="light"] .btn-primary {</w:t>
      </w:r>
    </w:p>
    <w:p>
      <w:pPr>
        <w:widowControl w:val="0"/>
        <w:spacing w:before="0" w:after="0" w:line="116" w:lineRule="exact"/>
      </w:pPr>
      <w:r>
        <w:rPr>
          <w:rFonts w:ascii="Consolas" w:hAnsi="Consolas"/>
          <w:color w:val="222724"/>
          <w:sz w:val="10"/>
        </w:rPr>
        <w:t xml:space="preserve">  background: linear-gradient(180deg, #009944 0%, #007a36 100%) !important;</w:t>
      </w:r>
    </w:p>
    <w:p>
      <w:pPr>
        <w:widowControl w:val="0"/>
        <w:spacing w:before="0" w:after="0" w:line="116" w:lineRule="exact"/>
      </w:pPr>
      <w:r>
        <w:rPr>
          <w:rFonts w:ascii="Consolas" w:hAnsi="Consolas"/>
          <w:color w:val="222724"/>
          <w:sz w:val="10"/>
        </w:rPr>
        <w:t xml:space="preserve">  color: #ffffff !important;</w:t>
      </w:r>
    </w:p>
    <w:p>
      <w:pPr>
        <w:widowControl w:val="0"/>
        <w:spacing w:before="0" w:after="0" w:line="116" w:lineRule="exact"/>
      </w:pPr>
      <w:r>
        <w:rPr>
          <w:rFonts w:ascii="Consolas" w:hAnsi="Consolas"/>
          <w:color w:val="222724"/>
          <w:sz w:val="10"/>
        </w:rPr>
        <w:t xml:space="preserve">  box-shadow: 0 1px 2px rgba(0,122,54,0.3)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[data-theme="light"] .btn-primary:hover:not(:disabled) {</w:t>
      </w:r>
    </w:p>
    <w:p>
      <w:pPr>
        <w:widowControl w:val="0"/>
        <w:spacing w:before="0" w:after="0" w:line="116" w:lineRule="exact"/>
      </w:pPr>
      <w:r>
        <w:rPr>
          <w:rFonts w:ascii="Consolas" w:hAnsi="Consolas"/>
          <w:color w:val="222724"/>
          <w:sz w:val="10"/>
        </w:rPr>
        <w:t xml:space="preserve">  background: linear-gradient(180deg, #00aa4d 0%, #008a3f 100%) !important;</w:t>
      </w:r>
    </w:p>
    <w:p>
      <w:pPr>
        <w:widowControl w:val="0"/>
        <w:spacing w:before="0" w:after="0" w:line="116" w:lineRule="exact"/>
      </w:pPr>
      <w:r>
        <w:rPr>
          <w:rFonts w:ascii="Consolas" w:hAnsi="Consolas"/>
          <w:color w:val="222724"/>
          <w:sz w:val="10"/>
        </w:rPr>
        <w:t xml:space="preserve">  box-shadow: 0 2px 6px rgba(0,122,54,0.45)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[data-theme="light"] .btn-secondary {</w:t>
      </w:r>
    </w:p>
    <w:p>
      <w:pPr>
        <w:widowControl w:val="0"/>
        <w:spacing w:before="0" w:after="0" w:line="116" w:lineRule="exact"/>
      </w:pPr>
      <w:r>
        <w:rPr>
          <w:rFonts w:ascii="Consolas" w:hAnsi="Consolas"/>
          <w:color w:val="222724"/>
          <w:sz w:val="10"/>
        </w:rPr>
        <w:t xml:space="preserve">  background: #ffffff !important;</w:t>
      </w:r>
    </w:p>
    <w:p>
      <w:pPr>
        <w:widowControl w:val="0"/>
        <w:spacing w:before="0" w:after="0" w:line="116" w:lineRule="exact"/>
      </w:pPr>
      <w:r>
        <w:rPr>
          <w:rFonts w:ascii="Consolas" w:hAnsi="Consolas"/>
          <w:color w:val="222724"/>
          <w:sz w:val="10"/>
        </w:rPr>
        <w:t xml:space="preserve">  border: 1px solid #007a36 !important;</w:t>
      </w:r>
    </w:p>
    <w:p>
      <w:pPr>
        <w:widowControl w:val="0"/>
        <w:spacing w:before="0" w:after="0" w:line="116" w:lineRule="exact"/>
      </w:pPr>
      <w:r>
        <w:rPr>
          <w:rFonts w:ascii="Consolas" w:hAnsi="Consolas"/>
          <w:color w:val="222724"/>
          <w:sz w:val="10"/>
        </w:rPr>
        <w:t xml:space="preserve">  color: #007a36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[data-theme="light"] .btn-secondary:hover {</w:t>
      </w:r>
    </w:p>
    <w:p>
      <w:pPr>
        <w:widowControl w:val="0"/>
        <w:spacing w:before="0" w:after="0" w:line="116" w:lineRule="exact"/>
      </w:pPr>
      <w:r>
        <w:rPr>
          <w:rFonts w:ascii="Consolas" w:hAnsi="Consolas"/>
          <w:color w:val="222724"/>
          <w:sz w:val="10"/>
        </w:rPr>
        <w:t xml:space="preserve">  background: #ebf7ef !important;</w:t>
      </w:r>
    </w:p>
    <w:p>
      <w:pPr>
        <w:widowControl w:val="0"/>
        <w:spacing w:before="0" w:after="0" w:line="116" w:lineRule="exact"/>
      </w:pPr>
      <w:r>
        <w:rPr>
          <w:rFonts w:ascii="Consolas" w:hAnsi="Consolas"/>
          <w:color w:val="222724"/>
          <w:sz w:val="10"/>
        </w:rPr>
        <w:t xml:space="preserve">  color: #006a2e !important;</w:t>
      </w:r>
    </w:p>
    <w:p>
      <w:pPr>
        <w:widowControl w:val="0"/>
        <w:spacing w:before="0" w:after="0" w:line="116" w:lineRule="exact"/>
      </w:pPr>
      <w:r>
        <w:rPr>
          <w:rFonts w:ascii="Consolas" w:hAnsi="Consolas"/>
          <w:color w:val="222724"/>
          <w:sz w:val="10"/>
        </w:rPr>
        <w:t xml:space="preserve">  box-shadow: 0 1px 4px rgba(0,122,54,0.2)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[data-theme="light"] .btn::before { display: none; }</w:t>
      </w:r>
    </w:p>
    <w:p>
      <w:pPr>
        <w:widowControl w:val="0"/>
        <w:spacing w:before="0" w:after="0" w:line="116" w:lineRule="exact"/>
      </w:pPr>
      <w:r>
        <w:rPr>
          <w:rFonts w:ascii="Consolas" w:hAnsi="Consolas"/>
          <w:color w:val="222724"/>
          <w:sz w:val="10"/>
        </w:rPr>
        <w:t>[data-theme="light"] .btn-danger {</w:t>
      </w:r>
    </w:p>
    <w:p>
      <w:pPr>
        <w:widowControl w:val="0"/>
        <w:spacing w:before="0" w:after="0" w:line="116" w:lineRule="exact"/>
      </w:pPr>
      <w:r>
        <w:rPr>
          <w:rFonts w:ascii="Consolas" w:hAnsi="Consolas"/>
          <w:color w:val="222724"/>
          <w:sz w:val="10"/>
        </w:rPr>
        <w:t xml:space="preserve">  background: linear-gradient(180deg, #c81e2e, #9c1623) !important;</w:t>
      </w:r>
    </w:p>
    <w:p>
      <w:pPr>
        <w:widowControl w:val="0"/>
        <w:spacing w:before="0" w:after="0" w:line="116" w:lineRule="exact"/>
      </w:pPr>
      <w:r>
        <w:rPr>
          <w:rFonts w:ascii="Consolas" w:hAnsi="Consolas"/>
          <w:color w:val="222724"/>
          <w:sz w:val="10"/>
        </w:rPr>
        <w:t xml:space="preserve">  color: #ffffff !important;</w:t>
      </w:r>
    </w:p>
    <w:p>
      <w:pPr>
        <w:widowControl w:val="0"/>
        <w:spacing w:before="0" w:after="0" w:line="116" w:lineRule="exact"/>
      </w:pPr>
      <w:r>
        <w:rPr>
          <w:rFonts w:ascii="Consolas" w:hAnsi="Consolas"/>
          <w:color w:val="222724"/>
          <w:sz w:val="10"/>
        </w:rPr>
        <w:t xml:space="preserve">  box-shadow: none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Selection */</w:t>
      </w:r>
    </w:p>
    <w:p>
      <w:pPr>
        <w:widowControl w:val="0"/>
        <w:spacing w:before="0" w:after="0" w:line="116" w:lineRule="exact"/>
      </w:pPr>
      <w:r>
        <w:rPr>
          <w:rFonts w:ascii="Consolas" w:hAnsi="Consolas"/>
          <w:color w:val="222724"/>
          <w:sz w:val="10"/>
        </w:rPr>
        <w:t>[data-theme="light"] ::selection {</w:t>
      </w:r>
    </w:p>
    <w:p>
      <w:pPr>
        <w:widowControl w:val="0"/>
        <w:spacing w:before="0" w:after="0" w:line="116" w:lineRule="exact"/>
      </w:pPr>
      <w:r>
        <w:rPr>
          <w:rFonts w:ascii="Consolas" w:hAnsi="Consolas"/>
          <w:color w:val="222724"/>
          <w:sz w:val="10"/>
        </w:rPr>
        <w:t xml:space="preserve">  background: rgba(0, 122, 54, 0.18);</w:t>
      </w:r>
    </w:p>
    <w:p>
      <w:pPr>
        <w:widowControl w:val="0"/>
        <w:spacing w:before="0" w:after="0" w:line="116" w:lineRule="exact"/>
      </w:pPr>
      <w:r>
        <w:rPr>
          <w:rFonts w:ascii="Consolas" w:hAnsi="Consolas"/>
          <w:color w:val="222724"/>
          <w:sz w:val="10"/>
        </w:rPr>
        <w:t xml:space="preserve">  color: #0f1f15;</w:t>
      </w:r>
    </w:p>
    <w:p>
      <w:pPr>
        <w:widowControl w:val="0"/>
        <w:spacing w:before="0" w:after="0" w:line="116" w:lineRule="exact"/>
      </w:pPr>
      <w:r>
        <w:rPr>
          <w:rFonts w:ascii="Consolas" w:hAnsi="Consolas"/>
          <w:color w:val="222724"/>
          <w:sz w:val="10"/>
        </w:rPr>
        <w:t xml:space="preserve">  text-shadow: none;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Scrollbar */</w:t>
      </w:r>
    </w:p>
    <w:p>
      <w:pPr>
        <w:widowControl w:val="0"/>
        <w:spacing w:before="0" w:after="0" w:line="116" w:lineRule="exact"/>
      </w:pPr>
      <w:r>
        <w:rPr>
          <w:rFonts w:ascii="Consolas" w:hAnsi="Consolas"/>
          <w:color w:val="222724"/>
          <w:sz w:val="10"/>
        </w:rPr>
        <w:t>[data-theme="light"] ::-webkit-scrollbar-track { background: #e0eae3; }</w:t>
      </w:r>
    </w:p>
    <w:p>
      <w:pPr>
        <w:widowControl w:val="0"/>
        <w:spacing w:before="0" w:after="0" w:line="116" w:lineRule="exact"/>
      </w:pPr>
      <w:r>
        <w:rPr>
          <w:rFonts w:ascii="Consolas" w:hAnsi="Consolas"/>
          <w:color w:val="222724"/>
          <w:sz w:val="10"/>
        </w:rPr>
        <w:t>[data-theme="light"] ::-webkit-scrollbar-thumb { background: #86bf9a; }</w:t>
      </w:r>
    </w:p>
    <w:p>
      <w:pPr>
        <w:widowControl w:val="0"/>
        <w:spacing w:before="0" w:after="0" w:line="116" w:lineRule="exact"/>
      </w:pPr>
      <w:r>
        <w:rPr>
          <w:rFonts w:ascii="Consolas" w:hAnsi="Consolas"/>
          <w:color w:val="222724"/>
          <w:sz w:val="10"/>
        </w:rPr>
        <w:t>[data-theme="light"] ::-webkit-scrollbar-thumb:hover { background: #6da884;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Links */</w:t>
      </w:r>
    </w:p>
    <w:p>
      <w:pPr>
        <w:widowControl w:val="0"/>
        <w:spacing w:before="0" w:after="0" w:line="116" w:lineRule="exact"/>
      </w:pPr>
      <w:r>
        <w:rPr>
          <w:rFonts w:ascii="Consolas" w:hAnsi="Consolas"/>
          <w:color w:val="222724"/>
          <w:sz w:val="10"/>
        </w:rPr>
        <w:t>[data-theme="light"] a { color: #007a36; }</w:t>
      </w:r>
    </w:p>
    <w:p>
      <w:pPr>
        <w:widowControl w:val="0"/>
        <w:spacing w:before="0" w:after="0" w:line="116" w:lineRule="exact"/>
      </w:pPr>
      <w:r>
        <w:rPr>
          <w:rFonts w:ascii="Consolas" w:hAnsi="Consolas"/>
          <w:color w:val="222724"/>
          <w:sz w:val="10"/>
        </w:rPr>
        <w:t>[data-theme="light"] a:hover { color: #009944;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Badges */</w:t>
      </w:r>
    </w:p>
    <w:p>
      <w:pPr>
        <w:widowControl w:val="0"/>
        <w:spacing w:before="0" w:after="0" w:line="116" w:lineRule="exact"/>
      </w:pPr>
      <w:r>
        <w:rPr>
          <w:rFonts w:ascii="Consolas" w:hAnsi="Consolas"/>
          <w:color w:val="222724"/>
          <w:sz w:val="10"/>
        </w:rPr>
        <w:t>[data-theme="light"] .badge-no_forgery_detected {</w:t>
      </w:r>
    </w:p>
    <w:p>
      <w:pPr>
        <w:widowControl w:val="0"/>
        <w:spacing w:before="0" w:after="0" w:line="116" w:lineRule="exact"/>
      </w:pPr>
      <w:r>
        <w:rPr>
          <w:rFonts w:ascii="Consolas" w:hAnsi="Consolas"/>
          <w:color w:val="222724"/>
          <w:sz w:val="10"/>
        </w:rPr>
        <w:t xml:space="preserve">  background: rgba(0, 122, 54, 0.1);</w:t>
      </w:r>
    </w:p>
    <w:p>
      <w:pPr>
        <w:widowControl w:val="0"/>
        <w:spacing w:before="0" w:after="0" w:line="116" w:lineRule="exact"/>
      </w:pPr>
      <w:r>
        <w:rPr>
          <w:rFonts w:ascii="Consolas" w:hAnsi="Consolas"/>
          <w:color w:val="222724"/>
          <w:sz w:val="10"/>
        </w:rPr>
        <w:t xml:space="preserve">  color: #006a2e;</w:t>
      </w:r>
    </w:p>
    <w:p>
      <w:pPr>
        <w:widowControl w:val="0"/>
        <w:spacing w:before="0" w:after="0" w:line="116" w:lineRule="exact"/>
      </w:pPr>
      <w:r>
        <w:rPr>
          <w:rFonts w:ascii="Consolas" w:hAnsi="Consolas"/>
          <w:color w:val="222724"/>
          <w:sz w:val="10"/>
        </w:rPr>
        <w:t xml:space="preserve">  box-shadow: none;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[data-theme="light"] .badge-forged {</w:t>
      </w:r>
    </w:p>
    <w:p>
      <w:pPr>
        <w:widowControl w:val="0"/>
        <w:spacing w:before="0" w:after="0" w:line="116" w:lineRule="exact"/>
      </w:pPr>
      <w:r>
        <w:rPr>
          <w:rFonts w:ascii="Consolas" w:hAnsi="Consolas"/>
          <w:color w:val="222724"/>
          <w:sz w:val="10"/>
        </w:rPr>
        <w:t xml:space="preserve">  background: rgba(200, 30, 46, 0.1);</w:t>
      </w:r>
    </w:p>
    <w:p>
      <w:pPr>
        <w:widowControl w:val="0"/>
        <w:spacing w:before="0" w:after="0" w:line="116" w:lineRule="exact"/>
      </w:pPr>
      <w:r>
        <w:rPr>
          <w:rFonts w:ascii="Consolas" w:hAnsi="Consolas"/>
          <w:color w:val="222724"/>
          <w:sz w:val="10"/>
        </w:rPr>
        <w:t xml:space="preserve">  color: #b01a26;</w:t>
      </w:r>
    </w:p>
    <w:p>
      <w:pPr>
        <w:widowControl w:val="0"/>
        <w:spacing w:before="0" w:after="0" w:line="116" w:lineRule="exact"/>
      </w:pPr>
      <w:r>
        <w:rPr>
          <w:rFonts w:ascii="Consolas" w:hAnsi="Consolas"/>
          <w:color w:val="222724"/>
          <w:sz w:val="10"/>
        </w:rPr>
        <w:t xml:space="preserve">  box-shadow: none;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[data-theme="light"] .badge-suspicious {</w:t>
      </w:r>
    </w:p>
    <w:p>
      <w:pPr>
        <w:widowControl w:val="0"/>
        <w:spacing w:before="0" w:after="0" w:line="116" w:lineRule="exact"/>
      </w:pPr>
      <w:r>
        <w:rPr>
          <w:rFonts w:ascii="Consolas" w:hAnsi="Consolas"/>
          <w:color w:val="222724"/>
          <w:sz w:val="10"/>
        </w:rPr>
        <w:t xml:space="preserve">  background: rgba(200, 116, 31, 0.1);</w:t>
      </w:r>
    </w:p>
    <w:p>
      <w:pPr>
        <w:widowControl w:val="0"/>
        <w:spacing w:before="0" w:after="0" w:line="116" w:lineRule="exact"/>
      </w:pPr>
      <w:r>
        <w:rPr>
          <w:rFonts w:ascii="Consolas" w:hAnsi="Consolas"/>
          <w:color w:val="222724"/>
          <w:sz w:val="10"/>
        </w:rPr>
        <w:t xml:space="preserve">  color: #a05a14;</w:t>
      </w:r>
    </w:p>
    <w:p>
      <w:pPr>
        <w:widowControl w:val="0"/>
        <w:spacing w:before="0" w:after="0" w:line="116" w:lineRule="exact"/>
      </w:pPr>
      <w:r>
        <w:rPr>
          <w:rFonts w:ascii="Consolas" w:hAnsi="Consolas"/>
          <w:color w:val="222724"/>
          <w:sz w:val="10"/>
        </w:rPr>
        <w:t xml:space="preserve">  box-shadow: none;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Classification bar */</w:t>
      </w:r>
    </w:p>
    <w:p>
      <w:pPr>
        <w:widowControl w:val="0"/>
        <w:spacing w:before="0" w:after="0" w:line="116" w:lineRule="exact"/>
      </w:pPr>
      <w:r>
        <w:rPr>
          <w:rFonts w:ascii="Consolas" w:hAnsi="Consolas"/>
          <w:color w:val="222724"/>
          <w:sz w:val="10"/>
        </w:rPr>
        <w:t>[data-theme="light"] .classification-bar { color: #007a36; }</w:t>
      </w:r>
    </w:p>
    <w:p>
      <w:pPr>
        <w:widowControl w:val="0"/>
        <w:spacing w:before="0" w:after="0" w:line="116" w:lineRule="exact"/>
      </w:pPr>
      <w:r>
        <w:rPr>
          <w:rFonts w:ascii="Consolas" w:hAnsi="Consolas"/>
          <w:color w:val="222724"/>
          <w:sz w:val="10"/>
        </w:rPr>
        <w:t>[data-theme="light"] .classification-bar::before,</w:t>
      </w:r>
    </w:p>
    <w:p>
      <w:pPr>
        <w:widowControl w:val="0"/>
        <w:spacing w:before="0" w:after="0" w:line="116" w:lineRule="exact"/>
      </w:pPr>
      <w:r>
        <w:rPr>
          <w:rFonts w:ascii="Consolas" w:hAnsi="Consolas"/>
          <w:color w:val="222724"/>
          <w:sz w:val="10"/>
        </w:rPr>
        <w:t>[data-theme="light"] .classification-bar::after {</w:t>
      </w:r>
    </w:p>
    <w:p>
      <w:pPr>
        <w:widowControl w:val="0"/>
        <w:spacing w:before="0" w:after="0" w:line="116" w:lineRule="exact"/>
      </w:pPr>
      <w:r>
        <w:rPr>
          <w:rFonts w:ascii="Consolas" w:hAnsi="Consolas"/>
          <w:color w:val="222724"/>
          <w:sz w:val="10"/>
        </w:rPr>
        <w:t xml:space="preserve">  background: linear-gradient(90deg, transparent, #86bf9a, transparent);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Universal color remapping for inline styles ─────────────────</w:t>
      </w:r>
    </w:p>
    <w:p>
      <w:pPr>
        <w:widowControl w:val="0"/>
        <w:spacing w:before="0" w:after="0" w:line="116" w:lineRule="exact"/>
      </w:pPr>
      <w:r>
        <w:rPr>
          <w:rFonts w:ascii="Consolas" w:hAnsi="Consolas"/>
          <w:color w:val="222724"/>
          <w:sz w:val="10"/>
        </w:rPr>
        <w:t xml:space="preserve">   Browsers normalize React inline `style` values from hex to rgb()</w:t>
      </w:r>
    </w:p>
    <w:p>
      <w:pPr>
        <w:widowControl w:val="0"/>
        <w:spacing w:before="0" w:after="0" w:line="116" w:lineRule="exact"/>
      </w:pPr>
      <w:r>
        <w:rPr>
          <w:rFonts w:ascii="Consolas" w:hAnsi="Consolas"/>
          <w:color w:val="222724"/>
          <w:sz w:val="10"/>
        </w:rPr>
        <w:t xml:space="preserve">   form when set via element.style.*. We match the rgb() representations</w:t>
      </w:r>
    </w:p>
    <w:p>
      <w:pPr>
        <w:widowControl w:val="0"/>
        <w:spacing w:before="0" w:after="0" w:line="116" w:lineRule="exact"/>
      </w:pPr>
      <w:r>
        <w:rPr>
          <w:rFonts w:ascii="Consolas" w:hAnsi="Consolas"/>
          <w:color w:val="222724"/>
          <w:sz w:val="10"/>
        </w:rPr>
        <w:t xml:space="preserve">   so the selectors actually hit at runtime.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Greens - text */</w:t>
      </w:r>
    </w:p>
    <w:p>
      <w:pPr>
        <w:widowControl w:val="0"/>
        <w:spacing w:before="0" w:after="0" w:line="116" w:lineRule="exact"/>
      </w:pPr>
      <w:r>
        <w:rPr>
          <w:rFonts w:ascii="Consolas" w:hAnsi="Consolas"/>
          <w:color w:val="222724"/>
          <w:sz w:val="10"/>
        </w:rPr>
        <w:t>[data-theme="light"] [style*="rgb(0, 255, 102)"] { color: #00451c !important; }</w:t>
      </w:r>
    </w:p>
    <w:p>
      <w:pPr>
        <w:widowControl w:val="0"/>
        <w:spacing w:before="0" w:after="0" w:line="116" w:lineRule="exact"/>
      </w:pPr>
      <w:r>
        <w:rPr>
          <w:rFonts w:ascii="Consolas" w:hAnsi="Consolas"/>
          <w:color w:val="222724"/>
          <w:sz w:val="10"/>
        </w:rPr>
        <w:t>[data-theme="light"] [style*="rgb(0, 204, 68)"]  { color: #00451c !important; }</w:t>
      </w:r>
    </w:p>
    <w:p>
      <w:pPr>
        <w:widowControl w:val="0"/>
        <w:spacing w:before="0" w:after="0" w:line="116" w:lineRule="exact"/>
      </w:pPr>
      <w:r>
        <w:rPr>
          <w:rFonts w:ascii="Consolas" w:hAnsi="Consolas"/>
          <w:color w:val="222724"/>
          <w:sz w:val="10"/>
        </w:rPr>
        <w:t>[data-theme="light"] [style*="rgb(34, 255, 136)"] { color: #006a2e !important; }</w:t>
      </w:r>
    </w:p>
    <w:p>
      <w:pPr>
        <w:widowControl w:val="0"/>
        <w:spacing w:before="0" w:after="0" w:line="116" w:lineRule="exact"/>
      </w:pPr>
      <w:r>
        <w:rPr>
          <w:rFonts w:ascii="Consolas" w:hAnsi="Consolas"/>
          <w:color w:val="222724"/>
          <w:sz w:val="10"/>
        </w:rPr>
        <w:t>[data-theme="light"] [style*="rgb(0, 255, 170)"] { color: #005a3f !important; }</w:t>
      </w:r>
    </w:p>
    <w:p>
      <w:pPr>
        <w:widowControl w:val="0"/>
        <w:spacing w:before="0" w:after="0" w:line="116" w:lineRule="exact"/>
      </w:pPr>
      <w:r>
        <w:rPr>
          <w:rFonts w:ascii="Consolas" w:hAnsi="Consolas"/>
          <w:color w:val="222724"/>
          <w:sz w:val="10"/>
        </w:rPr>
        <w:t>[data-theme="light"] [style*="rgb(134, 239, 172)"] { color: #1a3a24 !important; }</w:t>
      </w:r>
    </w:p>
    <w:p>
      <w:pPr>
        <w:widowControl w:val="0"/>
        <w:spacing w:before="0" w:after="0" w:line="116" w:lineRule="exact"/>
      </w:pPr>
      <w:r>
        <w:rPr>
          <w:rFonts w:ascii="Consolas" w:hAnsi="Consolas"/>
          <w:color w:val="222724"/>
          <w:sz w:val="10"/>
        </w:rPr>
        <w:t>[data-theme="light"] [style*="rgb(109, 186, 133)"] { color: #102a18 !important; }</w:t>
      </w:r>
    </w:p>
    <w:p>
      <w:pPr>
        <w:widowControl w:val="0"/>
        <w:spacing w:before="0" w:after="0" w:line="116" w:lineRule="exact"/>
      </w:pPr>
      <w:r>
        <w:rPr>
          <w:rFonts w:ascii="Consolas" w:hAnsi="Consolas"/>
          <w:color w:val="222724"/>
          <w:sz w:val="10"/>
        </w:rPr>
        <w:t>[data-theme="light"] [style*="rgb(63, 110, 74)"]  { color: #3a5040 !important; }</w:t>
      </w:r>
    </w:p>
    <w:p>
      <w:pPr>
        <w:widowControl w:val="0"/>
        <w:spacing w:before="0" w:after="0" w:line="116" w:lineRule="exact"/>
      </w:pPr>
      <w:r>
        <w:rPr>
          <w:rFonts w:ascii="Consolas" w:hAnsi="Consolas"/>
          <w:color w:val="222724"/>
          <w:sz w:val="10"/>
        </w:rPr>
        <w:t>[data-theme="light"] [style*="rgb(53, 80, 66)"]   { color: #3a5040 !important; }</w:t>
      </w:r>
    </w:p>
    <w:p>
      <w:pPr>
        <w:widowControl w:val="0"/>
        <w:spacing w:before="0" w:after="0" w:line="116" w:lineRule="exact"/>
      </w:pPr>
      <w:r>
        <w:rPr>
          <w:rFonts w:ascii="Consolas" w:hAnsi="Consolas"/>
          <w:color w:val="222724"/>
          <w:sz w:val="10"/>
        </w:rPr>
        <w:t>[data-theme="light"] [style*="rgb(216, 255, 230)"] { color: #061a0c !important; }</w:t>
      </w:r>
    </w:p>
    <w:p>
      <w:pPr>
        <w:widowControl w:val="0"/>
        <w:spacing w:before="0" w:after="0" w:line="116" w:lineRule="exact"/>
      </w:pPr>
      <w:r>
        <w:rPr>
          <w:rFonts w:ascii="Consolas" w:hAnsi="Consolas"/>
          <w:color w:val="222724"/>
          <w:sz w:val="10"/>
        </w:rPr>
        <w:t>[data-theme="light"] [style*="rgb(182, 245, 204)"] { color: #061a0c !important; }</w:t>
      </w:r>
    </w:p>
    <w:p>
      <w:pPr>
        <w:widowControl w:val="0"/>
        <w:spacing w:before="0" w:after="0" w:line="116" w:lineRule="exact"/>
      </w:pPr>
      <w:r>
        <w:rPr>
          <w:rFonts w:ascii="Consolas" w:hAnsi="Consolas"/>
          <w:color w:val="222724"/>
          <w:sz w:val="10"/>
        </w:rPr>
        <w:t>[data-theme="light"] [style*="rgb(163, 230, 53)"]  { color: #3a5a14 !important; }</w:t>
      </w:r>
    </w:p>
    <w:p>
      <w:pPr>
        <w:widowControl w:val="0"/>
        <w:spacing w:before="0" w:after="0" w:line="116" w:lineRule="exact"/>
      </w:pPr>
      <w:r>
        <w:rPr>
          <w:rFonts w:ascii="Consolas" w:hAnsi="Consolas"/>
          <w:color w:val="222724"/>
          <w:sz w:val="10"/>
        </w:rPr>
        <w:t>[data-theme="light"] [style*="rgb(0, 255, 153)"]   { color: #006a2e !important; }</w:t>
      </w:r>
    </w:p>
    <w:p>
      <w:pPr>
        <w:widowControl w:val="0"/>
        <w:spacing w:before="0" w:after="0" w:line="116" w:lineRule="exact"/>
      </w:pPr>
      <w:r>
        <w:rPr>
          <w:rFonts w:ascii="Consolas" w:hAnsi="Consolas"/>
          <w:color w:val="222724"/>
          <w:sz w:val="10"/>
        </w:rPr>
        <w:t>[data-theme="light"] [style*="rgb(0, 204, 136)"]   { color: #00553a !important; }</w:t>
      </w:r>
    </w:p>
    <w:p>
      <w:pPr>
        <w:widowControl w:val="0"/>
        <w:spacing w:before="0" w:after="0" w:line="116" w:lineRule="exact"/>
      </w:pPr>
      <w:r>
        <w:rPr>
          <w:rFonts w:ascii="Consolas" w:hAnsi="Consolas"/>
          <w:color w:val="222724"/>
          <w:sz w:val="10"/>
        </w:rPr>
        <w:t>[data-theme="light"] [style*="rgb(0, 255, 153)"]   { color: #005c33 !important; }</w:t>
      </w:r>
    </w:p>
    <w:p>
      <w:pPr>
        <w:widowControl w:val="0"/>
        <w:spacing w:before="0" w:after="0" w:line="116" w:lineRule="exact"/>
      </w:pPr>
      <w:r>
        <w:rPr>
          <w:rFonts w:ascii="Consolas" w:hAnsi="Consolas"/>
          <w:color w:val="222724"/>
          <w:sz w:val="10"/>
        </w:rPr>
        <w:t>[data-theme="light"] [style*="rgb(95, 168, 115)"]  { color: #1a3a24 !important;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Greys / whites used as text */</w:t>
      </w:r>
    </w:p>
    <w:p>
      <w:pPr>
        <w:widowControl w:val="0"/>
        <w:spacing w:before="0" w:after="0" w:line="116" w:lineRule="exact"/>
      </w:pPr>
      <w:r>
        <w:rPr>
          <w:rFonts w:ascii="Consolas" w:hAnsi="Consolas"/>
          <w:color w:val="222724"/>
          <w:sz w:val="10"/>
        </w:rPr>
        <w:t>[data-theme="light"] [style*="rgb(115, 115, 115)"] { color: #4a4a4a !important; }</w:t>
      </w:r>
    </w:p>
    <w:p>
      <w:pPr>
        <w:widowControl w:val="0"/>
        <w:spacing w:before="0" w:after="0" w:line="116" w:lineRule="exact"/>
      </w:pPr>
      <w:r>
        <w:rPr>
          <w:rFonts w:ascii="Consolas" w:hAnsi="Consolas"/>
          <w:color w:val="222724"/>
          <w:sz w:val="10"/>
        </w:rPr>
        <w:t>[data-theme="light"] [style*="rgb(229, 229, 229)"] { color: #061a0c !important; }</w:t>
      </w:r>
    </w:p>
    <w:p>
      <w:pPr>
        <w:widowControl w:val="0"/>
        <w:spacing w:before="0" w:after="0" w:line="116" w:lineRule="exact"/>
      </w:pPr>
      <w:r>
        <w:rPr>
          <w:rFonts w:ascii="Consolas" w:hAnsi="Consolas"/>
          <w:color w:val="222724"/>
          <w:sz w:val="10"/>
        </w:rPr>
        <w:t>[data-theme="light"] [style*="rgb(255, 255, 255)"] { color: #061a0c !important;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Reds / oranges / purples */</w:t>
      </w:r>
    </w:p>
    <w:p>
      <w:pPr>
        <w:widowControl w:val="0"/>
        <w:spacing w:before="0" w:after="0" w:line="116" w:lineRule="exact"/>
      </w:pPr>
      <w:r>
        <w:rPr>
          <w:rFonts w:ascii="Consolas" w:hAnsi="Consolas"/>
          <w:color w:val="222724"/>
          <w:sz w:val="10"/>
        </w:rPr>
        <w:t>[data-theme="light"] [style*="rgb(196, 181, 253)"] { color: #3d2b85 !important; }</w:t>
      </w:r>
    </w:p>
    <w:p>
      <w:pPr>
        <w:widowControl w:val="0"/>
        <w:spacing w:before="0" w:after="0" w:line="116" w:lineRule="exact"/>
      </w:pPr>
      <w:r>
        <w:rPr>
          <w:rFonts w:ascii="Consolas" w:hAnsi="Consolas"/>
          <w:color w:val="222724"/>
          <w:sz w:val="10"/>
        </w:rPr>
        <w:t>[data-theme="light"] [style*="rgb(167, 139, 250)"] { color: #3d2b85 !important; }</w:t>
      </w:r>
    </w:p>
    <w:p>
      <w:pPr>
        <w:widowControl w:val="0"/>
        <w:spacing w:before="0" w:after="0" w:line="116" w:lineRule="exact"/>
      </w:pPr>
      <w:r>
        <w:rPr>
          <w:rFonts w:ascii="Consolas" w:hAnsi="Consolas"/>
          <w:color w:val="222724"/>
          <w:sz w:val="10"/>
        </w:rPr>
        <w:t>[data-theme="light"] [style*="rgb(255, 138, 153)"] { color: #a4151f !important; }</w:t>
      </w:r>
    </w:p>
    <w:p>
      <w:pPr>
        <w:widowControl w:val="0"/>
        <w:spacing w:before="0" w:after="0" w:line="116" w:lineRule="exact"/>
      </w:pPr>
      <w:r>
        <w:rPr>
          <w:rFonts w:ascii="Consolas" w:hAnsi="Consolas"/>
          <w:color w:val="222724"/>
          <w:sz w:val="10"/>
        </w:rPr>
        <w:t>[data-theme="light"] [style*="rgb(255, 51, 68)"]   { color: #a4151f !important; }</w:t>
      </w:r>
    </w:p>
    <w:p>
      <w:pPr>
        <w:widowControl w:val="0"/>
        <w:spacing w:before="0" w:after="0" w:line="116" w:lineRule="exact"/>
      </w:pPr>
      <w:r>
        <w:rPr>
          <w:rFonts w:ascii="Consolas" w:hAnsi="Consolas"/>
          <w:color w:val="222724"/>
          <w:sz w:val="10"/>
        </w:rPr>
        <w:t>[data-theme="light"] [style*="rgb(255, 117, 136)"] { color: #a4151f !important; }</w:t>
      </w:r>
    </w:p>
    <w:p>
      <w:pPr>
        <w:widowControl w:val="0"/>
        <w:spacing w:before="0" w:after="0" w:line="116" w:lineRule="exact"/>
      </w:pPr>
      <w:r>
        <w:rPr>
          <w:rFonts w:ascii="Consolas" w:hAnsi="Consolas"/>
          <w:color w:val="222724"/>
          <w:sz w:val="10"/>
        </w:rPr>
        <w:t>[data-theme="light"] [style*="rgb(255, 160, 64)"]  { color: #a45616 !important; }</w:t>
      </w:r>
    </w:p>
    <w:p>
      <w:pPr>
        <w:widowControl w:val="0"/>
        <w:spacing w:before="0" w:after="0" w:line="116" w:lineRule="exact"/>
      </w:pPr>
      <w:r>
        <w:rPr>
          <w:rFonts w:ascii="Consolas" w:hAnsi="Consolas"/>
          <w:color w:val="222724"/>
          <w:sz w:val="10"/>
        </w:rPr>
        <w:t>[data-theme="light"] [style*="rgb(255, 165, 0)"]   { color: #a45616 !important; }</w:t>
      </w:r>
    </w:p>
    <w:p>
      <w:pPr>
        <w:widowControl w:val="0"/>
        <w:spacing w:before="0" w:after="0" w:line="116" w:lineRule="exact"/>
      </w:pPr>
      <w:r>
        <w:rPr>
          <w:rFonts w:ascii="Consolas" w:hAnsi="Consolas"/>
          <w:color w:val="222724"/>
          <w:sz w:val="10"/>
        </w:rPr>
        <w:t>[data-theme="light"] [style*="rgb(255, 200, 136)"] { color: #a45616 !important; }</w:t>
      </w:r>
    </w:p>
    <w:p>
      <w:pPr>
        <w:widowControl w:val="0"/>
        <w:spacing w:before="0" w:after="0" w:line="116" w:lineRule="exact"/>
      </w:pPr>
      <w:r>
        <w:rPr>
          <w:rFonts w:ascii="Consolas" w:hAnsi="Consolas"/>
          <w:color w:val="222724"/>
          <w:sz w:val="10"/>
        </w:rPr>
        <w:t>[data-theme="light"] [style*="rgb(255, 149, 0)"]   { color: #a45616 !important; }</w:t>
      </w:r>
    </w:p>
    <w:p>
      <w:pPr>
        <w:widowControl w:val="0"/>
        <w:spacing w:before="0" w:after="0" w:line="116" w:lineRule="exact"/>
      </w:pPr>
      <w:r>
        <w:rPr>
          <w:rFonts w:ascii="Consolas" w:hAnsi="Consolas"/>
          <w:color w:val="222724"/>
          <w:sz w:val="10"/>
        </w:rPr>
        <w:t>[data-theme="light"] [style*="rgb(255, 170, 0)"]   { color: #8a5300 !important; }</w:t>
      </w:r>
    </w:p>
    <w:p>
      <w:pPr>
        <w:widowControl w:val="0"/>
        <w:spacing w:before="0" w:after="0" w:line="116" w:lineRule="exact"/>
      </w:pPr>
      <w:r>
        <w:rPr>
          <w:rFonts w:ascii="Consolas" w:hAnsi="Consolas"/>
          <w:color w:val="222724"/>
          <w:sz w:val="10"/>
        </w:rPr>
        <w:t>[data-theme="light"] [style*="rgb(255, 217, 150)"] { color: #7a4a10 !important; }</w:t>
      </w:r>
    </w:p>
    <w:p>
      <w:pPr>
        <w:widowControl w:val="0"/>
        <w:spacing w:before="0" w:after="0" w:line="116" w:lineRule="exact"/>
      </w:pPr>
      <w:r>
        <w:rPr>
          <w:rFonts w:ascii="Consolas" w:hAnsi="Consolas"/>
          <w:color w:val="222724"/>
          <w:sz w:val="10"/>
        </w:rPr>
        <w:t>[data-theme="light"] [style*="rgb(255, 102, 136)"] { color: #a4151f !important; }</w:t>
      </w:r>
    </w:p>
    <w:p>
      <w:pPr>
        <w:widowControl w:val="0"/>
        <w:spacing w:before="0" w:after="0" w:line="116" w:lineRule="exact"/>
      </w:pPr>
      <w:r>
        <w:rPr>
          <w:rFonts w:ascii="Consolas" w:hAnsi="Consolas"/>
          <w:color w:val="222724"/>
          <w:sz w:val="10"/>
        </w:rPr>
        <w:t>[data-theme="light"] [style*="rgb(91, 141, 239)"]  { color: #2f5fc0 !important;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Dark borders */</w:t>
      </w:r>
    </w:p>
    <w:p>
      <w:pPr>
        <w:widowControl w:val="0"/>
        <w:spacing w:before="0" w:after="0" w:line="116" w:lineRule="exact"/>
      </w:pPr>
      <w:r>
        <w:rPr>
          <w:rFonts w:ascii="Consolas" w:hAnsi="Consolas"/>
          <w:color w:val="222724"/>
          <w:sz w:val="10"/>
        </w:rPr>
        <w:t>[data-theme="light"] [style*="rgb(29, 56, 37)"]   { border-color: #c8d8cd !important; color: #102a18 !important; }</w:t>
      </w:r>
    </w:p>
    <w:p>
      <w:pPr>
        <w:widowControl w:val="0"/>
        <w:spacing w:before="0" w:after="0" w:line="116" w:lineRule="exact"/>
      </w:pPr>
      <w:r>
        <w:rPr>
          <w:rFonts w:ascii="Consolas" w:hAnsi="Consolas"/>
          <w:color w:val="222724"/>
          <w:sz w:val="10"/>
        </w:rPr>
        <w:t>[data-theme="light"] [style*="rgb(17, 36, 24)"]   { border-color: #c8d8cd !important; }</w:t>
      </w:r>
    </w:p>
    <w:p>
      <w:pPr>
        <w:widowControl w:val="0"/>
        <w:spacing w:before="0" w:after="0" w:line="116" w:lineRule="exact"/>
      </w:pPr>
      <w:r>
        <w:rPr>
          <w:rFonts w:ascii="Consolas" w:hAnsi="Consolas"/>
          <w:color w:val="222724"/>
          <w:sz w:val="10"/>
        </w:rPr>
        <w:t>[data-theme="light"] [style*="rgb(26, 46, 31)"]   { border-color: #c8d8cd !important; }</w:t>
      </w:r>
    </w:p>
    <w:p>
      <w:pPr>
        <w:widowControl w:val="0"/>
        <w:spacing w:before="0" w:after="0" w:line="116" w:lineRule="exact"/>
      </w:pPr>
      <w:r>
        <w:rPr>
          <w:rFonts w:ascii="Consolas" w:hAnsi="Consolas"/>
          <w:color w:val="222724"/>
          <w:sz w:val="10"/>
        </w:rPr>
        <w:t>[data-theme="light"] [style*="rgb(42, 74, 48)"]   { color: #102a18 !important;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 Dark backgrounds - flip them all to white ───────────────────</w:t>
      </w:r>
    </w:p>
    <w:p>
      <w:pPr>
        <w:widowControl w:val="0"/>
        <w:spacing w:before="0" w:after="0" w:line="116" w:lineRule="exact"/>
      </w:pPr>
      <w:r>
        <w:rPr>
          <w:rFonts w:ascii="Consolas" w:hAnsi="Consolas"/>
          <w:color w:val="222724"/>
          <w:sz w:val="10"/>
        </w:rPr>
        <w:t xml:space="preserve">   These cover every dark surface used inline across the app. */</w:t>
      </w:r>
    </w:p>
    <w:p>
      <w:pPr>
        <w:widowControl w:val="0"/>
        <w:spacing w:before="0" w:after="0" w:line="116" w:lineRule="exact"/>
      </w:pPr>
      <w:r>
        <w:rPr>
          <w:rFonts w:ascii="Consolas" w:hAnsi="Consolas"/>
          <w:color w:val="222724"/>
          <w:sz w:val="10"/>
        </w:rPr>
        <w:t>[data-theme="light"] [style*="rgb(0, 0, 0)"],</w:t>
      </w:r>
    </w:p>
    <w:p>
      <w:pPr>
        <w:widowControl w:val="0"/>
        <w:spacing w:before="0" w:after="0" w:line="116" w:lineRule="exact"/>
      </w:pPr>
      <w:r>
        <w:rPr>
          <w:rFonts w:ascii="Consolas" w:hAnsi="Consolas"/>
          <w:color w:val="222724"/>
          <w:sz w:val="10"/>
        </w:rPr>
        <w:t>[data-theme="light"] [style*="rgb(10, 18, 12)"],</w:t>
      </w:r>
    </w:p>
    <w:p>
      <w:pPr>
        <w:widowControl w:val="0"/>
        <w:spacing w:before="0" w:after="0" w:line="116" w:lineRule="exact"/>
      </w:pPr>
      <w:r>
        <w:rPr>
          <w:rFonts w:ascii="Consolas" w:hAnsi="Consolas"/>
          <w:color w:val="222724"/>
          <w:sz w:val="10"/>
        </w:rPr>
        <w:t>[data-theme="light"] [style*="rgb(10, 15, 12)"],</w:t>
      </w:r>
    </w:p>
    <w:p>
      <w:pPr>
        <w:widowControl w:val="0"/>
        <w:spacing w:before="0" w:after="0" w:line="116" w:lineRule="exact"/>
      </w:pPr>
      <w:r>
        <w:rPr>
          <w:rFonts w:ascii="Consolas" w:hAnsi="Consolas"/>
          <w:color w:val="222724"/>
          <w:sz w:val="10"/>
        </w:rPr>
        <w:t>[data-theme="light"] [style*="rgb(5, 10, 7)"],</w:t>
      </w:r>
    </w:p>
    <w:p>
      <w:pPr>
        <w:widowControl w:val="0"/>
        <w:spacing w:before="0" w:after="0" w:line="116" w:lineRule="exact"/>
      </w:pPr>
      <w:r>
        <w:rPr>
          <w:rFonts w:ascii="Consolas" w:hAnsi="Consolas"/>
          <w:color w:val="222724"/>
          <w:sz w:val="10"/>
        </w:rPr>
        <w:t>[data-theme="light"] [style*="rgb(2, 11, 5)"],</w:t>
      </w:r>
    </w:p>
    <w:p>
      <w:pPr>
        <w:widowControl w:val="0"/>
        <w:spacing w:before="0" w:after="0" w:line="116" w:lineRule="exact"/>
      </w:pPr>
      <w:r>
        <w:rPr>
          <w:rFonts w:ascii="Consolas" w:hAnsi="Consolas"/>
          <w:color w:val="222724"/>
          <w:sz w:val="10"/>
        </w:rPr>
        <w:t>[data-theme="light"] [style*="rgb(3, 14, 7)"],</w:t>
      </w:r>
    </w:p>
    <w:p>
      <w:pPr>
        <w:widowControl w:val="0"/>
        <w:spacing w:before="0" w:after="0" w:line="116" w:lineRule="exact"/>
      </w:pPr>
      <w:r>
        <w:rPr>
          <w:rFonts w:ascii="Consolas" w:hAnsi="Consolas"/>
          <w:color w:val="222724"/>
          <w:sz w:val="10"/>
        </w:rPr>
        <w:t>[data-theme="light"] [style*="rgb(10, 22, 5)"],</w:t>
      </w:r>
    </w:p>
    <w:p>
      <w:pPr>
        <w:widowControl w:val="0"/>
        <w:spacing w:before="0" w:after="0" w:line="116" w:lineRule="exact"/>
      </w:pPr>
      <w:r>
        <w:rPr>
          <w:rFonts w:ascii="Consolas" w:hAnsi="Consolas"/>
          <w:color w:val="222724"/>
          <w:sz w:val="10"/>
        </w:rPr>
        <w:t>[data-theme="light"] [style*="rgb(13, 24, 16)"],</w:t>
      </w:r>
    </w:p>
    <w:p>
      <w:pPr>
        <w:widowControl w:val="0"/>
        <w:spacing w:before="0" w:after="0" w:line="116" w:lineRule="exact"/>
      </w:pPr>
      <w:r>
        <w:rPr>
          <w:rFonts w:ascii="Consolas" w:hAnsi="Consolas"/>
          <w:color w:val="222724"/>
          <w:sz w:val="10"/>
        </w:rPr>
        <w:t>[data-theme="light"] [style*="rgb(6, 18, 10)"],</w:t>
      </w:r>
    </w:p>
    <w:p>
      <w:pPr>
        <w:widowControl w:val="0"/>
        <w:spacing w:before="0" w:after="0" w:line="116" w:lineRule="exact"/>
      </w:pPr>
      <w:r>
        <w:rPr>
          <w:rFonts w:ascii="Consolas" w:hAnsi="Consolas"/>
          <w:color w:val="222724"/>
          <w:sz w:val="10"/>
        </w:rPr>
        <w:t>[data-theme="light"] [style*="rgb(2, 8, 10)"],</w:t>
      </w:r>
    </w:p>
    <w:p>
      <w:pPr>
        <w:widowControl w:val="0"/>
        <w:spacing w:before="0" w:after="0" w:line="116" w:lineRule="exact"/>
      </w:pPr>
      <w:r>
        <w:rPr>
          <w:rFonts w:ascii="Consolas" w:hAnsi="Consolas"/>
          <w:color w:val="222724"/>
          <w:sz w:val="10"/>
        </w:rPr>
        <w:t>[data-theme="light"] [style*="rgb(8, 18, 12)"] {</w:t>
      </w:r>
    </w:p>
    <w:p>
      <w:pPr>
        <w:widowControl w:val="0"/>
        <w:spacing w:before="0" w:after="0" w:line="116" w:lineRule="exact"/>
      </w:pPr>
      <w:r>
        <w:rPr>
          <w:rFonts w:ascii="Consolas" w:hAnsi="Consolas"/>
          <w:color w:val="222724"/>
          <w:sz w:val="10"/>
        </w:rPr>
        <w:t xml:space="preserve">  background-color: #ffffff !important;</w:t>
      </w:r>
    </w:p>
    <w:p>
      <w:pPr>
        <w:widowControl w:val="0"/>
        <w:spacing w:before="0" w:after="0" w:line="116" w:lineRule="exact"/>
      </w:pPr>
      <w:r>
        <w:rPr>
          <w:rFonts w:ascii="Consolas" w:hAnsi="Consolas"/>
          <w:color w:val="222724"/>
          <w:sz w:val="10"/>
        </w:rPr>
        <w:t xml:space="preserve">  background-image: none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Nested dark panels (#091108) - used for cards sitting INSIDE an already-white</w:t>
      </w:r>
    </w:p>
    <w:p>
      <w:pPr>
        <w:widowControl w:val="0"/>
        <w:spacing w:before="0" w:after="0" w:line="116" w:lineRule="exact"/>
      </w:pPr>
      <w:r>
        <w:rPr>
          <w:rFonts w:ascii="Consolas" w:hAnsi="Consolas"/>
          <w:color w:val="222724"/>
          <w:sz w:val="10"/>
        </w:rPr>
        <w:t xml:space="preserve">   card (prompt-analytics inspector: category header, distinction and overlap</w:t>
      </w:r>
    </w:p>
    <w:p>
      <w:pPr>
        <w:widowControl w:val="0"/>
        <w:spacing w:before="0" w:after="0" w:line="116" w:lineRule="exact"/>
      </w:pPr>
      <w:r>
        <w:rPr>
          <w:rFonts w:ascii="Consolas" w:hAnsi="Consolas"/>
          <w:color w:val="222724"/>
          <w:sz w:val="10"/>
        </w:rPr>
        <w:t xml:space="preserve">   blocks). Tint instead of pure white so they still read as nested cards.</w:t>
      </w:r>
    </w:p>
    <w:p>
      <w:pPr>
        <w:widowControl w:val="0"/>
        <w:spacing w:before="0" w:after="0" w:line="116" w:lineRule="exact"/>
      </w:pPr>
      <w:r>
        <w:rPr>
          <w:rFonts w:ascii="Consolas" w:hAnsi="Consolas"/>
          <w:color w:val="222724"/>
          <w:sz w:val="10"/>
        </w:rPr>
        <w:t xml:space="preserve">   Without this they stay black while their text is remapped dark = invisible. */</w:t>
      </w:r>
    </w:p>
    <w:p>
      <w:pPr>
        <w:widowControl w:val="0"/>
        <w:spacing w:before="0" w:after="0" w:line="116" w:lineRule="exact"/>
      </w:pPr>
      <w:r>
        <w:rPr>
          <w:rFonts w:ascii="Consolas" w:hAnsi="Consolas"/>
          <w:color w:val="222724"/>
          <w:sz w:val="10"/>
        </w:rPr>
        <w:t>[data-theme="light"] [style*="rgb(9, 17, 8)"] {</w:t>
      </w:r>
    </w:p>
    <w:p>
      <w:pPr>
        <w:widowControl w:val="0"/>
        <w:spacing w:before="0" w:after="0" w:line="116" w:lineRule="exact"/>
      </w:pPr>
      <w:r>
        <w:rPr>
          <w:rFonts w:ascii="Consolas" w:hAnsi="Consolas"/>
          <w:color w:val="222724"/>
          <w:sz w:val="10"/>
        </w:rPr>
        <w:t xml:space="preserve">  background-color: #f1f6f2 !important;</w:t>
      </w:r>
    </w:p>
    <w:p>
      <w:pPr>
        <w:widowControl w:val="0"/>
        <w:spacing w:before="0" w:after="0" w:line="116" w:lineRule="exact"/>
      </w:pPr>
      <w:r>
        <w:rPr>
          <w:rFonts w:ascii="Consolas" w:hAnsi="Consolas"/>
          <w:color w:val="222724"/>
          <w:sz w:val="10"/>
        </w:rPr>
        <w:t xml:space="preserve">  background-image: none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#112418 is remapped as a BORDER colour above, but it is also used as a</w:t>
      </w:r>
    </w:p>
    <w:p>
      <w:pPr>
        <w:widowControl w:val="0"/>
        <w:spacing w:before="0" w:after="0" w:line="116" w:lineRule="exact"/>
      </w:pPr>
      <w:r>
        <w:rPr>
          <w:rFonts w:ascii="Consolas" w:hAnsi="Consolas"/>
          <w:color w:val="222724"/>
          <w:sz w:val="10"/>
        </w:rPr>
        <w:t xml:space="preserve">   selected-row BACKGROUND. Match the shorthand form only, so bordered</w:t>
      </w:r>
    </w:p>
    <w:p>
      <w:pPr>
        <w:widowControl w:val="0"/>
        <w:spacing w:before="0" w:after="0" w:line="116" w:lineRule="exact"/>
      </w:pPr>
      <w:r>
        <w:rPr>
          <w:rFonts w:ascii="Consolas" w:hAnsi="Consolas"/>
          <w:color w:val="222724"/>
          <w:sz w:val="10"/>
        </w:rPr>
        <w:t xml:space="preserve">   elements are not given a stray fill. */</w:t>
      </w:r>
    </w:p>
    <w:p>
      <w:pPr>
        <w:widowControl w:val="0"/>
        <w:spacing w:before="0" w:after="0" w:line="116" w:lineRule="exact"/>
      </w:pPr>
      <w:r>
        <w:rPr>
          <w:rFonts w:ascii="Consolas" w:hAnsi="Consolas"/>
          <w:color w:val="222724"/>
          <w:sz w:val="10"/>
        </w:rPr>
        <w:t>[data-theme="light"] [style*="background: rgb(17, 36, 24)"] {</w:t>
      </w:r>
    </w:p>
    <w:p>
      <w:pPr>
        <w:widowControl w:val="0"/>
        <w:spacing w:before="0" w:after="0" w:line="116" w:lineRule="exact"/>
      </w:pPr>
      <w:r>
        <w:rPr>
          <w:rFonts w:ascii="Consolas" w:hAnsi="Consolas"/>
          <w:color w:val="222724"/>
          <w:sz w:val="10"/>
        </w:rPr>
        <w:t xml:space="preserve">  background-color: #dcebe1 !important;</w:t>
      </w:r>
    </w:p>
    <w:p>
      <w:pPr>
        <w:widowControl w:val="0"/>
        <w:spacing w:before="0" w:after="0" w:line="116" w:lineRule="exact"/>
      </w:pPr>
      <w:r>
        <w:rPr>
          <w:rFonts w:ascii="Consolas" w:hAnsi="Consolas"/>
          <w:color w:val="222724"/>
          <w:sz w:val="10"/>
        </w:rPr>
        <w:t xml:space="preserve">  background-image: none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Muted chart-bar fills that wash out on a white track */</w:t>
      </w:r>
    </w:p>
    <w:p>
      <w:pPr>
        <w:widowControl w:val="0"/>
        <w:spacing w:before="0" w:after="0" w:line="116" w:lineRule="exact"/>
      </w:pPr>
      <w:r>
        <w:rPr>
          <w:rFonts w:ascii="Consolas" w:hAnsi="Consolas"/>
          <w:color w:val="222724"/>
          <w:sz w:val="10"/>
        </w:rPr>
        <w:t>[data-theme="light"] [style*="background: rgb(149, 165, 166)"] { background-color: #6f8384 !important; }</w:t>
      </w:r>
    </w:p>
    <w:p>
      <w:pPr>
        <w:widowControl w:val="0"/>
        <w:spacing w:before="0" w:after="0" w:line="116" w:lineRule="exact"/>
      </w:pPr>
      <w:r>
        <w:rPr>
          <w:rFonts w:ascii="Consolas" w:hAnsi="Consolas"/>
          <w:color w:val="222724"/>
          <w:sz w:val="10"/>
        </w:rPr>
        <w:t>[data-theme="light"] [style*="background: rgb(82, 82, 82)"]    { background-color: #6b6b6b !important;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Override background on elements with rgba(0,0,0,*) tints - match the comma-space rgba form */</w:t>
      </w:r>
    </w:p>
    <w:p>
      <w:pPr>
        <w:widowControl w:val="0"/>
        <w:spacing w:before="0" w:after="0" w:line="116" w:lineRule="exact"/>
      </w:pPr>
      <w:r>
        <w:rPr>
          <w:rFonts w:ascii="Consolas" w:hAnsi="Consolas"/>
          <w:color w:val="222724"/>
          <w:sz w:val="10"/>
        </w:rPr>
        <w:t>[data-theme="light"] [style*="rgba(0, 0, 0,"] {</w:t>
      </w:r>
    </w:p>
    <w:p>
      <w:pPr>
        <w:widowControl w:val="0"/>
        <w:spacing w:before="0" w:after="0" w:line="116" w:lineRule="exact"/>
      </w:pPr>
      <w:r>
        <w:rPr>
          <w:rFonts w:ascii="Consolas" w:hAnsi="Consolas"/>
          <w:color w:val="222724"/>
          <w:sz w:val="10"/>
        </w:rPr>
        <w:t xml:space="preserve">  background-color: #ffffff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Green-tinted backgrounds → soften */</w:t>
      </w:r>
    </w:p>
    <w:p>
      <w:pPr>
        <w:widowControl w:val="0"/>
        <w:spacing w:before="0" w:after="0" w:line="116" w:lineRule="exact"/>
      </w:pPr>
      <w:r>
        <w:rPr>
          <w:rFonts w:ascii="Consolas" w:hAnsi="Consolas"/>
          <w:color w:val="222724"/>
          <w:sz w:val="10"/>
        </w:rPr>
        <w:t>[data-theme="light"] [style*="rgba(0, 255, 102"] { background-color: rgba(0, 122, 54, 0.08) !important; }</w:t>
      </w:r>
    </w:p>
    <w:p>
      <w:pPr>
        <w:widowControl w:val="0"/>
        <w:spacing w:before="0" w:after="0" w:line="116" w:lineRule="exact"/>
      </w:pPr>
      <w:r>
        <w:rPr>
          <w:rFonts w:ascii="Consolas" w:hAnsi="Consolas"/>
          <w:color w:val="222724"/>
          <w:sz w:val="10"/>
        </w:rPr>
        <w:t>[data-theme="light"] [style*="rgba(0, 255, 170"] { background-color: rgba(0, 122, 54, 0.08) !important;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Structural fallback for &lt;details&gt;/&lt;summary&gt; (Account tutorial dropdown) */</w:t>
      </w:r>
    </w:p>
    <w:p>
      <w:pPr>
        <w:widowControl w:val="0"/>
        <w:spacing w:before="0" w:after="0" w:line="116" w:lineRule="exact"/>
      </w:pPr>
      <w:r>
        <w:rPr>
          <w:rFonts w:ascii="Consolas" w:hAnsi="Consolas"/>
          <w:color w:val="222724"/>
          <w:sz w:val="10"/>
        </w:rPr>
        <w:t>[data-theme="light"] details,</w:t>
      </w:r>
    </w:p>
    <w:p>
      <w:pPr>
        <w:widowControl w:val="0"/>
        <w:spacing w:before="0" w:after="0" w:line="116" w:lineRule="exact"/>
      </w:pPr>
      <w:r>
        <w:rPr>
          <w:rFonts w:ascii="Consolas" w:hAnsi="Consolas"/>
          <w:color w:val="222724"/>
          <w:sz w:val="10"/>
        </w:rPr>
        <w:t>[data-theme="light"] details &gt; summary {</w:t>
      </w:r>
    </w:p>
    <w:p>
      <w:pPr>
        <w:widowControl w:val="0"/>
        <w:spacing w:before="0" w:after="0" w:line="116" w:lineRule="exact"/>
      </w:pPr>
      <w:r>
        <w:rPr>
          <w:rFonts w:ascii="Consolas" w:hAnsi="Consolas"/>
          <w:color w:val="222724"/>
          <w:sz w:val="10"/>
        </w:rPr>
        <w:t xml:space="preserve">  background-color: #ffffff !important;</w:t>
      </w:r>
    </w:p>
    <w:p>
      <w:pPr>
        <w:widowControl w:val="0"/>
        <w:spacing w:before="0" w:after="0" w:line="116" w:lineRule="exact"/>
      </w:pPr>
      <w:r>
        <w:rPr>
          <w:rFonts w:ascii="Consolas" w:hAnsi="Consolas"/>
          <w:color w:val="222724"/>
          <w:sz w:val="10"/>
        </w:rPr>
        <w:t xml:space="preserve">  color: #061a0c !important;</w:t>
      </w:r>
    </w:p>
    <w:p>
      <w:pPr>
        <w:widowControl w:val="0"/>
        <w:spacing w:before="0" w:after="0" w:line="116" w:lineRule="exact"/>
      </w:pPr>
      <w:r>
        <w:rPr>
          <w:rFonts w:ascii="Consolas" w:hAnsi="Consolas"/>
          <w:color w:val="222724"/>
          <w:sz w:val="10"/>
        </w:rPr>
        <w:t xml:space="preserve">  border-color: #c8d8cd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Native &lt;select&gt; and &lt;option&gt; elements */</w:t>
      </w:r>
    </w:p>
    <w:p>
      <w:pPr>
        <w:widowControl w:val="0"/>
        <w:spacing w:before="0" w:after="0" w:line="116" w:lineRule="exact"/>
      </w:pPr>
      <w:r>
        <w:rPr>
          <w:rFonts w:ascii="Consolas" w:hAnsi="Consolas"/>
          <w:color w:val="222724"/>
          <w:sz w:val="10"/>
        </w:rPr>
        <w:t>[data-theme="light"] select,</w:t>
      </w:r>
    </w:p>
    <w:p>
      <w:pPr>
        <w:widowControl w:val="0"/>
        <w:spacing w:before="0" w:after="0" w:line="116" w:lineRule="exact"/>
      </w:pPr>
      <w:r>
        <w:rPr>
          <w:rFonts w:ascii="Consolas" w:hAnsi="Consolas"/>
          <w:color w:val="222724"/>
          <w:sz w:val="10"/>
        </w:rPr>
        <w:t>[data-theme="light"] option {</w:t>
      </w:r>
    </w:p>
    <w:p>
      <w:pPr>
        <w:widowControl w:val="0"/>
        <w:spacing w:before="0" w:after="0" w:line="116" w:lineRule="exact"/>
      </w:pPr>
      <w:r>
        <w:rPr>
          <w:rFonts w:ascii="Consolas" w:hAnsi="Consolas"/>
          <w:color w:val="222724"/>
          <w:sz w:val="10"/>
        </w:rPr>
        <w:t xml:space="preserve">  background-color: #ffffff !important;</w:t>
      </w:r>
    </w:p>
    <w:p>
      <w:pPr>
        <w:widowControl w:val="0"/>
        <w:spacing w:before="0" w:after="0" w:line="116" w:lineRule="exact"/>
      </w:pPr>
      <w:r>
        <w:rPr>
          <w:rFonts w:ascii="Consolas" w:hAnsi="Consolas"/>
          <w:color w:val="222724"/>
          <w:sz w:val="10"/>
        </w:rPr>
        <w:t xml:space="preserve">  color: #061a0c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Strip text-shadow + heavy glows */</w:t>
      </w:r>
    </w:p>
    <w:p>
      <w:pPr>
        <w:widowControl w:val="0"/>
        <w:spacing w:before="0" w:after="0" w:line="116" w:lineRule="exact"/>
      </w:pPr>
      <w:r>
        <w:rPr>
          <w:rFonts w:ascii="Consolas" w:hAnsi="Consolas"/>
          <w:color w:val="222724"/>
          <w:sz w:val="10"/>
        </w:rPr>
        <w:t>[data-theme="light"] [style*="text-shadow"] { text-shadow: none !important; }</w:t>
      </w:r>
    </w:p>
    <w:p>
      <w:pPr>
        <w:widowControl w:val="0"/>
        <w:spacing w:before="0" w:after="0" w:line="116" w:lineRule="exact"/>
      </w:pPr>
      <w:r>
        <w:rPr>
          <w:rFonts w:ascii="Consolas" w:hAnsi="Consolas"/>
          <w:color w:val="222724"/>
          <w:sz w:val="10"/>
        </w:rPr>
        <w:t>[data-theme="light"] [style*="textShadow"] { text-shadow: none !important;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Header - light variant */</w:t>
      </w:r>
    </w:p>
    <w:p>
      <w:pPr>
        <w:widowControl w:val="0"/>
        <w:spacing w:before="0" w:after="0" w:line="116" w:lineRule="exact"/>
      </w:pPr>
      <w:r>
        <w:rPr>
          <w:rFonts w:ascii="Consolas" w:hAnsi="Consolas"/>
          <w:color w:val="222724"/>
          <w:sz w:val="10"/>
        </w:rPr>
        <w:t>[data-theme="light"] header {</w:t>
      </w:r>
    </w:p>
    <w:p>
      <w:pPr>
        <w:widowControl w:val="0"/>
        <w:spacing w:before="0" w:after="0" w:line="116" w:lineRule="exact"/>
      </w:pPr>
      <w:r>
        <w:rPr>
          <w:rFonts w:ascii="Consolas" w:hAnsi="Consolas"/>
          <w:color w:val="222724"/>
          <w:sz w:val="10"/>
        </w:rPr>
        <w:t xml:space="preserve">  background: linear-gradient(180deg, #ffffff 0%, #f5f7f4 100%) !important;</w:t>
      </w:r>
    </w:p>
    <w:p>
      <w:pPr>
        <w:widowControl w:val="0"/>
        <w:spacing w:before="0" w:after="0" w:line="116" w:lineRule="exact"/>
      </w:pPr>
      <w:r>
        <w:rPr>
          <w:rFonts w:ascii="Consolas" w:hAnsi="Consolas"/>
          <w:color w:val="222724"/>
          <w:sz w:val="10"/>
        </w:rPr>
        <w:t xml:space="preserve">  border-bottom: 1px solid #d4e2d8 !important;</w:t>
      </w:r>
    </w:p>
    <w:p>
      <w:pPr>
        <w:widowControl w:val="0"/>
        <w:spacing w:before="0" w:after="0" w:line="116" w:lineRule="exact"/>
      </w:pPr>
      <w:r>
        <w:rPr>
          <w:rFonts w:ascii="Consolas" w:hAnsi="Consolas"/>
          <w:color w:val="222724"/>
          <w:sz w:val="10"/>
        </w:rPr>
        <w:t xml:space="preserve">  box-shadow: 0 1px 0 rgba(0,122,54,0.08), 0 2px 8px rgba(0,0,0,0.06)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Drawer - light variant */</w:t>
      </w:r>
    </w:p>
    <w:p>
      <w:pPr>
        <w:widowControl w:val="0"/>
        <w:spacing w:before="0" w:after="0" w:line="116" w:lineRule="exact"/>
      </w:pPr>
      <w:r>
        <w:rPr>
          <w:rFonts w:ascii="Consolas" w:hAnsi="Consolas"/>
          <w:color w:val="222724"/>
          <w:sz w:val="10"/>
        </w:rPr>
        <w:t>[data-theme="light"] aside {</w:t>
      </w:r>
    </w:p>
    <w:p>
      <w:pPr>
        <w:widowControl w:val="0"/>
        <w:spacing w:before="0" w:after="0" w:line="116" w:lineRule="exact"/>
      </w:pPr>
      <w:r>
        <w:rPr>
          <w:rFonts w:ascii="Consolas" w:hAnsi="Consolas"/>
          <w:color w:val="222724"/>
          <w:sz w:val="10"/>
        </w:rPr>
        <w:t xml:space="preserve">  background: linear-gradient(180deg, #ffffff 0%, #f5f7f4 100%) !important;</w:t>
      </w:r>
    </w:p>
    <w:p>
      <w:pPr>
        <w:widowControl w:val="0"/>
        <w:spacing w:before="0" w:after="0" w:line="116" w:lineRule="exact"/>
      </w:pPr>
      <w:r>
        <w:rPr>
          <w:rFonts w:ascii="Consolas" w:hAnsi="Consolas"/>
          <w:color w:val="222724"/>
          <w:sz w:val="10"/>
        </w:rPr>
        <w:t xml:space="preserve">  border-right: 1px solid #d4e2d8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Evidence frame corners */</w:t>
      </w:r>
    </w:p>
    <w:p>
      <w:pPr>
        <w:widowControl w:val="0"/>
        <w:spacing w:before="0" w:after="0" w:line="116" w:lineRule="exact"/>
      </w:pPr>
      <w:r>
        <w:rPr>
          <w:rFonts w:ascii="Consolas" w:hAnsi="Consolas"/>
          <w:color w:val="222724"/>
          <w:sz w:val="10"/>
        </w:rPr>
        <w:t>[data-theme="light"] .evidence-frame::before,</w:t>
      </w:r>
    </w:p>
    <w:p>
      <w:pPr>
        <w:widowControl w:val="0"/>
        <w:spacing w:before="0" w:after="0" w:line="116" w:lineRule="exact"/>
      </w:pPr>
      <w:r>
        <w:rPr>
          <w:rFonts w:ascii="Consolas" w:hAnsi="Consolas"/>
          <w:color w:val="222724"/>
          <w:sz w:val="10"/>
        </w:rPr>
        <w:t>[data-theme="light"] .evidence-frame::after {</w:t>
      </w:r>
    </w:p>
    <w:p>
      <w:pPr>
        <w:widowControl w:val="0"/>
        <w:spacing w:before="0" w:after="0" w:line="116" w:lineRule="exact"/>
      </w:pPr>
      <w:r>
        <w:rPr>
          <w:rFonts w:ascii="Consolas" w:hAnsi="Consolas"/>
          <w:color w:val="222724"/>
          <w:sz w:val="10"/>
        </w:rPr>
        <w:t xml:space="preserve">  border-color: #007a36;</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Disable bright glow box-shadows */</w:t>
      </w:r>
    </w:p>
    <w:p>
      <w:pPr>
        <w:widowControl w:val="0"/>
        <w:spacing w:before="0" w:after="0" w:line="116" w:lineRule="exact"/>
      </w:pPr>
      <w:r>
        <w:rPr>
          <w:rFonts w:ascii="Consolas" w:hAnsi="Consolas"/>
          <w:color w:val="222724"/>
          <w:sz w:val="10"/>
        </w:rPr>
        <w:t>[data-theme="light"] [style*="box-shadow"] {</w:t>
      </w:r>
    </w:p>
    <w:p>
      <w:pPr>
        <w:widowControl w:val="0"/>
        <w:spacing w:before="0" w:after="0" w:line="116" w:lineRule="exact"/>
      </w:pPr>
      <w:r>
        <w:rPr>
          <w:rFonts w:ascii="Consolas" w:hAnsi="Consolas"/>
          <w:color w:val="222724"/>
          <w:sz w:val="10"/>
        </w:rPr>
        <w:t xml:space="preserve">  /* Note: we can't fully strip inline box-shadow, but the universal text-shadow removal above handles glow text.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Spotlight pulse - softer in light mode */</w:t>
      </w:r>
    </w:p>
    <w:p>
      <w:pPr>
        <w:widowControl w:val="0"/>
        <w:spacing w:before="0" w:after="0" w:line="116" w:lineRule="exact"/>
      </w:pPr>
      <w:r>
        <w:rPr>
          <w:rFonts w:ascii="Consolas" w:hAnsi="Consolas"/>
          <w:color w:val="222724"/>
          <w:sz w:val="10"/>
        </w:rPr>
        <w:t>@keyframes spotlight-pulse-light {</w:t>
      </w:r>
    </w:p>
    <w:p>
      <w:pPr>
        <w:widowControl w:val="0"/>
        <w:spacing w:before="0" w:after="0" w:line="116" w:lineRule="exact"/>
      </w:pPr>
      <w:r>
        <w:rPr>
          <w:rFonts w:ascii="Consolas" w:hAnsi="Consolas"/>
          <w:color w:val="222724"/>
          <w:sz w:val="10"/>
        </w:rPr>
        <w:t xml:space="preserve">  0%, 100% { box-shadow: 0 0 0 2px rgba(0,122,54,0.4); }</w:t>
      </w:r>
    </w:p>
    <w:p>
      <w:pPr>
        <w:widowControl w:val="0"/>
        <w:spacing w:before="0" w:after="0" w:line="116" w:lineRule="exact"/>
      </w:pPr>
      <w:r>
        <w:rPr>
          <w:rFonts w:ascii="Consolas" w:hAnsi="Consolas"/>
          <w:color w:val="222724"/>
          <w:sz w:val="10"/>
        </w:rPr>
        <w:t xml:space="preserve">  50% { box-shadow: 0 0 0 2px rgba(0,122,54,0.2);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[data-theme="light"] [style*="spotlight-pulse"] {</w:t>
      </w:r>
    </w:p>
    <w:p>
      <w:pPr>
        <w:widowControl w:val="0"/>
        <w:spacing w:before="0" w:after="0" w:line="116" w:lineRule="exact"/>
      </w:pPr>
      <w:r>
        <w:rPr>
          <w:rFonts w:ascii="Consolas" w:hAnsi="Consolas"/>
          <w:color w:val="222724"/>
          <w:sz w:val="10"/>
        </w:rPr>
        <w:t xml:space="preserve">  animation-name: spotlight-pulse-light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LIGHT MODE - extended palette for category &amp; group tints</w:t>
      </w:r>
    </w:p>
    <w:p>
      <w:pPr>
        <w:widowControl w:val="0"/>
        <w:spacing w:before="0" w:after="0" w:line="116" w:lineRule="exact"/>
      </w:pPr>
      <w:r>
        <w:rPr>
          <w:rFonts w:ascii="Consolas" w:hAnsi="Consolas"/>
          <w:color w:val="222724"/>
          <w:sz w:val="10"/>
        </w:rPr>
        <w:t xml:space="preserve">   The original overrides cover the green spectrum used as body text.</w:t>
      </w:r>
    </w:p>
    <w:p>
      <w:pPr>
        <w:widowControl w:val="0"/>
        <w:spacing w:before="0" w:after="0" w:line="116" w:lineRule="exact"/>
      </w:pPr>
      <w:r>
        <w:rPr>
          <w:rFonts w:ascii="Consolas" w:hAnsi="Consolas"/>
          <w:color w:val="222724"/>
          <w:sz w:val="10"/>
        </w:rPr>
        <w:t xml:space="preserve">   These cover the tinted accent colors used for badges/icons in the</w:t>
      </w:r>
    </w:p>
    <w:p>
      <w:pPr>
        <w:widowControl w:val="0"/>
        <w:spacing w:before="0" w:after="0" w:line="116" w:lineRule="exact"/>
      </w:pPr>
      <w:r>
        <w:rPr>
          <w:rFonts w:ascii="Consolas" w:hAnsi="Consolas"/>
          <w:color w:val="222724"/>
          <w:sz w:val="10"/>
        </w:rPr>
        <w:t xml:space="preserve">   ForensicsGuide and History cards, where the dark-mode pastels</w:t>
      </w:r>
    </w:p>
    <w:p>
      <w:pPr>
        <w:widowControl w:val="0"/>
        <w:spacing w:before="0" w:after="0" w:line="116" w:lineRule="exact"/>
      </w:pPr>
      <w:r>
        <w:rPr>
          <w:rFonts w:ascii="Consolas" w:hAnsi="Consolas"/>
          <w:color w:val="222724"/>
          <w:sz w:val="10"/>
        </w:rPr>
        <w:t xml:space="preserve">   become unreadable on a white background.</w:t>
      </w:r>
    </w:p>
    <w:p>
      <w:pPr>
        <w:widowControl w:val="0"/>
        <w:spacing w:before="0" w:after="0" w:line="116" w:lineRule="exact"/>
      </w:pPr>
      <w:r>
        <w:rPr>
          <w:rFonts w:ascii="Consolas" w:hAnsi="Consolas"/>
          <w:color w:val="222724"/>
          <w:sz w:val="10"/>
        </w:rPr>
        <w:t xml:space="preserve">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Categories.js bright-green spectrum - used for the per-category accent</w:t>
      </w:r>
    </w:p>
    <w:p>
      <w:pPr>
        <w:widowControl w:val="0"/>
        <w:spacing w:before="0" w:after="0" w:line="116" w:lineRule="exact"/>
      </w:pPr>
      <w:r>
        <w:rPr>
          <w:rFonts w:ascii="Consolas" w:hAnsi="Consolas"/>
          <w:color w:val="222724"/>
          <w:sz w:val="10"/>
        </w:rPr>
        <w:t xml:space="preserve">   color on history cards, scan results, etc. Map every bright-green tint</w:t>
      </w:r>
    </w:p>
    <w:p>
      <w:pPr>
        <w:widowControl w:val="0"/>
        <w:spacing w:before="0" w:after="0" w:line="116" w:lineRule="exact"/>
      </w:pPr>
      <w:r>
        <w:rPr>
          <w:rFonts w:ascii="Consolas" w:hAnsi="Consolas"/>
          <w:color w:val="222724"/>
          <w:sz w:val="10"/>
        </w:rPr>
        <w:t xml:space="preserve">   to a single readable dark green so contrast is consistent in light mode. */</w:t>
      </w:r>
    </w:p>
    <w:p>
      <w:pPr>
        <w:widowControl w:val="0"/>
        <w:spacing w:before="0" w:after="0" w:line="116" w:lineRule="exact"/>
      </w:pPr>
      <w:r>
        <w:rPr>
          <w:rFonts w:ascii="Consolas" w:hAnsi="Consolas"/>
          <w:color w:val="222724"/>
          <w:sz w:val="10"/>
        </w:rPr>
        <w:t>[data-theme="light"] [style*="rgb(61, 245, 138)"]  { color: #006a30 !important; }</w:t>
      </w:r>
    </w:p>
    <w:p>
      <w:pPr>
        <w:widowControl w:val="0"/>
        <w:spacing w:before="0" w:after="0" w:line="116" w:lineRule="exact"/>
      </w:pPr>
      <w:r>
        <w:rPr>
          <w:rFonts w:ascii="Consolas" w:hAnsi="Consolas"/>
          <w:color w:val="222724"/>
          <w:sz w:val="10"/>
        </w:rPr>
        <w:t>[data-theme="light"] [style*="rgb(86, 255, 138)"]  { color: #006a35 !important; }</w:t>
      </w:r>
    </w:p>
    <w:p>
      <w:pPr>
        <w:widowControl w:val="0"/>
        <w:spacing w:before="0" w:after="0" w:line="116" w:lineRule="exact"/>
      </w:pPr>
      <w:r>
        <w:rPr>
          <w:rFonts w:ascii="Consolas" w:hAnsi="Consolas"/>
          <w:color w:val="222724"/>
          <w:sz w:val="10"/>
        </w:rPr>
        <w:t>[data-theme="light"] [style*="rgb(124, 255, 175)"] { color: #006a3c !important; }</w:t>
      </w:r>
    </w:p>
    <w:p>
      <w:pPr>
        <w:widowControl w:val="0"/>
        <w:spacing w:before="0" w:after="0" w:line="116" w:lineRule="exact"/>
      </w:pPr>
      <w:r>
        <w:rPr>
          <w:rFonts w:ascii="Consolas" w:hAnsi="Consolas"/>
          <w:color w:val="222724"/>
          <w:sz w:val="10"/>
        </w:rPr>
        <w:t>[data-theme="light"] [style*="rgb(155, 255, 186)"] { color: #006a48 !important; }</w:t>
      </w:r>
    </w:p>
    <w:p>
      <w:pPr>
        <w:widowControl w:val="0"/>
        <w:spacing w:before="0" w:after="0" w:line="116" w:lineRule="exact"/>
      </w:pPr>
      <w:r>
        <w:rPr>
          <w:rFonts w:ascii="Consolas" w:hAnsi="Consolas"/>
          <w:color w:val="222724"/>
          <w:sz w:val="10"/>
        </w:rPr>
        <w:t>[data-theme="light"] [style*="rgb(94, 252, 142)"]  { color: #006a30 !important; }</w:t>
      </w:r>
    </w:p>
    <w:p>
      <w:pPr>
        <w:widowControl w:val="0"/>
        <w:spacing w:before="0" w:after="0" w:line="116" w:lineRule="exact"/>
      </w:pPr>
      <w:r>
        <w:rPr>
          <w:rFonts w:ascii="Consolas" w:hAnsi="Consolas"/>
          <w:color w:val="222724"/>
          <w:sz w:val="10"/>
        </w:rPr>
        <w:t>[data-theme="light"] [style*="rgb(112, 255, 156)"] { color: #006a30 !important; }</w:t>
      </w:r>
    </w:p>
    <w:p>
      <w:pPr>
        <w:widowControl w:val="0"/>
        <w:spacing w:before="0" w:after="0" w:line="116" w:lineRule="exact"/>
      </w:pPr>
      <w:r>
        <w:rPr>
          <w:rFonts w:ascii="Consolas" w:hAnsi="Consolas"/>
          <w:color w:val="222724"/>
          <w:sz w:val="10"/>
        </w:rPr>
        <w:t>[data-theme="light"] [style*="rgb(140, 255, 184)"] { color: #006a3c !important;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ForensicsGuide group accents - replace pastel tints with deep variants */</w:t>
      </w:r>
    </w:p>
    <w:p>
      <w:pPr>
        <w:widowControl w:val="0"/>
        <w:spacing w:before="0" w:after="0" w:line="116" w:lineRule="exact"/>
      </w:pPr>
      <w:r>
        <w:rPr>
          <w:rFonts w:ascii="Consolas" w:hAnsi="Consolas"/>
          <w:color w:val="222724"/>
          <w:sz w:val="10"/>
        </w:rPr>
        <w:t>[data-theme="light"] [style*="rgb(251, 191, 36)"]  { color: #8c5a00 !important; }  /* amber - alteration */</w:t>
      </w:r>
    </w:p>
    <w:p>
      <w:pPr>
        <w:widowControl w:val="0"/>
        <w:spacing w:before="0" w:after="0" w:line="116" w:lineRule="exact"/>
      </w:pPr>
      <w:r>
        <w:rPr>
          <w:rFonts w:ascii="Consolas" w:hAnsi="Consolas"/>
          <w:color w:val="222724"/>
          <w:sz w:val="10"/>
        </w:rPr>
        <w:t>[data-theme="light"] [style*="rgb(56, 189, 248)"]  { color: #0d4a72 !important; }  /* sky   - digital */</w:t>
      </w:r>
    </w:p>
    <w:p>
      <w:pPr>
        <w:widowControl w:val="0"/>
        <w:spacing w:before="0" w:after="0" w:line="116" w:lineRule="exact"/>
      </w:pPr>
      <w:r>
        <w:rPr>
          <w:rFonts w:ascii="Consolas" w:hAnsi="Consolas"/>
          <w:color w:val="222724"/>
          <w:sz w:val="10"/>
        </w:rPr>
        <w:t>[data-theme="light"] [style*="rgb(248, 113, 113)"] { color: #9b2030 !important; }  /* red   - obliteration */</w:t>
      </w:r>
    </w:p>
    <w:p>
      <w:pPr>
        <w:widowControl w:val="0"/>
        <w:spacing w:before="0" w:after="0" w:line="116" w:lineRule="exact"/>
      </w:pPr>
      <w:r>
        <w:rPr>
          <w:rFonts w:ascii="Consolas" w:hAnsi="Consolas"/>
          <w:color w:val="222724"/>
          <w:sz w:val="10"/>
        </w:rPr>
        <w:t>[data-theme="light"] [style*="rgb(52, 211, 153)"]  { color: #0a6a4a !important; }  /* mint  - sympathetic */</w:t>
      </w:r>
    </w:p>
    <w:p>
      <w:pPr>
        <w:widowControl w:val="0"/>
        <w:spacing w:before="0" w:after="0" w:line="116" w:lineRule="exact"/>
      </w:pPr>
      <w:r>
        <w:rPr>
          <w:rFonts w:ascii="Consolas" w:hAnsi="Consolas"/>
          <w:color w:val="222724"/>
          <w:sz w:val="10"/>
        </w:rPr>
        <w:t>[data-theme="light"] [style*="rgb(167, 139, 250)"] { color: #4a2a92 !important; }  /* violet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Tints used as backgrounds - strip the bright tint from background</w:t>
      </w:r>
    </w:p>
    <w:p>
      <w:pPr>
        <w:widowControl w:val="0"/>
        <w:spacing w:before="0" w:after="0" w:line="116" w:lineRule="exact"/>
      </w:pPr>
      <w:r>
        <w:rPr>
          <w:rFonts w:ascii="Consolas" w:hAnsi="Consolas"/>
          <w:color w:val="222724"/>
          <w:sz w:val="10"/>
        </w:rPr>
        <w:t xml:space="preserve">   while keeping the structural feel (light tinted card surface). */</w:t>
      </w:r>
    </w:p>
    <w:p>
      <w:pPr>
        <w:widowControl w:val="0"/>
        <w:spacing w:before="0" w:after="0" w:line="116" w:lineRule="exact"/>
      </w:pPr>
      <w:r>
        <w:rPr>
          <w:rFonts w:ascii="Consolas" w:hAnsi="Consolas"/>
          <w:color w:val="222724"/>
          <w:sz w:val="10"/>
        </w:rPr>
        <w:t>[data-theme="light"] [style*="rgba(196, 181, 253"] { background-color: rgba(74, 42, 146, 0.08) !important; }</w:t>
      </w:r>
    </w:p>
    <w:p>
      <w:pPr>
        <w:widowControl w:val="0"/>
        <w:spacing w:before="0" w:after="0" w:line="116" w:lineRule="exact"/>
      </w:pPr>
      <w:r>
        <w:rPr>
          <w:rFonts w:ascii="Consolas" w:hAnsi="Consolas"/>
          <w:color w:val="222724"/>
          <w:sz w:val="10"/>
        </w:rPr>
        <w:t>[data-theme="light"] [style*="rgba(251, 191, 36"]  { background-color: rgba(140, 90, 0, 0.08) !important; }</w:t>
      </w:r>
    </w:p>
    <w:p>
      <w:pPr>
        <w:widowControl w:val="0"/>
        <w:spacing w:before="0" w:after="0" w:line="116" w:lineRule="exact"/>
      </w:pPr>
      <w:r>
        <w:rPr>
          <w:rFonts w:ascii="Consolas" w:hAnsi="Consolas"/>
          <w:color w:val="222724"/>
          <w:sz w:val="10"/>
        </w:rPr>
        <w:t>[data-theme="light"] [style*="rgba(56, 189, 248"]  { background-color: rgba(13, 74, 114, 0.08) !important; }</w:t>
      </w:r>
    </w:p>
    <w:p>
      <w:pPr>
        <w:widowControl w:val="0"/>
        <w:spacing w:before="0" w:after="0" w:line="116" w:lineRule="exact"/>
      </w:pPr>
      <w:r>
        <w:rPr>
          <w:rFonts w:ascii="Consolas" w:hAnsi="Consolas"/>
          <w:color w:val="222724"/>
          <w:sz w:val="10"/>
        </w:rPr>
        <w:t>[data-theme="light"] [style*="rgba(248, 113, 113"] { background-color: rgba(155, 32, 48, 0.08) !important; }</w:t>
      </w:r>
    </w:p>
    <w:p>
      <w:pPr>
        <w:widowControl w:val="0"/>
        <w:spacing w:before="0" w:after="0" w:line="116" w:lineRule="exact"/>
      </w:pPr>
      <w:r>
        <w:rPr>
          <w:rFonts w:ascii="Consolas" w:hAnsi="Consolas"/>
          <w:color w:val="222724"/>
          <w:sz w:val="10"/>
        </w:rPr>
        <w:t>[data-theme="light"] [style*="rgba(52, 211, 153"]  { background-color: rgba(10, 106, 74, 0.08) !important; }</w:t>
      </w:r>
    </w:p>
    <w:p>
      <w:pPr>
        <w:widowControl w:val="0"/>
        <w:spacing w:before="0" w:after="0" w:line="116" w:lineRule="exact"/>
      </w:pPr>
      <w:r>
        <w:rPr>
          <w:rFonts w:ascii="Consolas" w:hAnsi="Consolas"/>
          <w:color w:val="222724"/>
          <w:sz w:val="10"/>
        </w:rPr>
        <w:t>[data-theme="light"] [style*="rgba(139, 92, 246"]  { background-color: rgba(74, 42, 146, 0.08) !important;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AI badge (purple) in History - soften background while text override</w:t>
      </w:r>
    </w:p>
    <w:p>
      <w:pPr>
        <w:widowControl w:val="0"/>
        <w:spacing w:before="0" w:after="0" w:line="116" w:lineRule="exact"/>
      </w:pPr>
      <w:r>
        <w:rPr>
          <w:rFonts w:ascii="Consolas" w:hAnsi="Consolas"/>
          <w:color w:val="222724"/>
          <w:sz w:val="10"/>
        </w:rPr>
        <w:t xml:space="preserve">   above pushes the foreground dark enough to read. */</w:t>
      </w:r>
    </w:p>
    <w:p>
      <w:pPr>
        <w:widowControl w:val="0"/>
        <w:spacing w:before="0" w:after="0" w:line="116" w:lineRule="exact"/>
      </w:pPr>
      <w:r>
        <w:rPr>
          <w:rFonts w:ascii="Consolas" w:hAnsi="Consolas"/>
          <w:color w:val="222724"/>
          <w:sz w:val="10"/>
        </w:rPr>
        <w:t>[data-theme="light"] [style*="rgba(139, 92, 246, 0.12)"] {</w:t>
      </w:r>
    </w:p>
    <w:p>
      <w:pPr>
        <w:widowControl w:val="0"/>
        <w:spacing w:before="0" w:after="0" w:line="116" w:lineRule="exact"/>
      </w:pPr>
      <w:r>
        <w:rPr>
          <w:rFonts w:ascii="Consolas" w:hAnsi="Consolas"/>
          <w:color w:val="222724"/>
          <w:sz w:val="10"/>
        </w:rPr>
        <w:t xml:space="preserve">  background-color: rgba(74, 42, 146, 0.1)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LIGHT MODE - readability sweep</w:t>
      </w:r>
    </w:p>
    <w:p>
      <w:pPr>
        <w:widowControl w:val="0"/>
        <w:spacing w:before="0" w:after="0" w:line="116" w:lineRule="exact"/>
      </w:pPr>
      <w:r>
        <w:rPr>
          <w:rFonts w:ascii="Consolas" w:hAnsi="Consolas"/>
          <w:color w:val="222724"/>
          <w:sz w:val="10"/>
        </w:rPr>
        <w:t xml:space="preserve">   Bump weights and tighten contrasts on common body-text colors so</w:t>
      </w:r>
    </w:p>
    <w:p>
      <w:pPr>
        <w:widowControl w:val="0"/>
        <w:spacing w:before="0" w:after="0" w:line="116" w:lineRule="exact"/>
      </w:pPr>
      <w:r>
        <w:rPr>
          <w:rFonts w:ascii="Consolas" w:hAnsi="Consolas"/>
          <w:color w:val="222724"/>
          <w:sz w:val="10"/>
        </w:rPr>
        <w:t xml:space="preserve">   light mode reads cleanly without feeling washed-out.</w:t>
      </w:r>
    </w:p>
    <w:p>
      <w:pPr>
        <w:widowControl w:val="0"/>
        <w:spacing w:before="0" w:after="0" w:line="116" w:lineRule="exact"/>
      </w:pPr>
      <w:r>
        <w:rPr>
          <w:rFonts w:ascii="Consolas" w:hAnsi="Consolas"/>
          <w:color w:val="222724"/>
          <w:sz w:val="10"/>
        </w:rPr>
        <w:t xml:space="preserve">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Make secondary/muted greens darker than the original mappings -</w:t>
      </w:r>
    </w:p>
    <w:p>
      <w:pPr>
        <w:widowControl w:val="0"/>
        <w:spacing w:before="0" w:after="0" w:line="116" w:lineRule="exact"/>
      </w:pPr>
      <w:r>
        <w:rPr>
          <w:rFonts w:ascii="Consolas" w:hAnsi="Consolas"/>
          <w:color w:val="222724"/>
          <w:sz w:val="10"/>
        </w:rPr>
        <w:t xml:space="preserve">   the old #102a18 was OK, this pushes it to nearly-black for cleanest</w:t>
      </w:r>
    </w:p>
    <w:p>
      <w:pPr>
        <w:widowControl w:val="0"/>
        <w:spacing w:before="0" w:after="0" w:line="116" w:lineRule="exact"/>
      </w:pPr>
      <w:r>
        <w:rPr>
          <w:rFonts w:ascii="Consolas" w:hAnsi="Consolas"/>
          <w:color w:val="222724"/>
          <w:sz w:val="10"/>
        </w:rPr>
        <w:t xml:space="preserve">   contrast on the off-white background. */</w:t>
      </w:r>
    </w:p>
    <w:p>
      <w:pPr>
        <w:widowControl w:val="0"/>
        <w:spacing w:before="0" w:after="0" w:line="116" w:lineRule="exact"/>
      </w:pPr>
      <w:r>
        <w:rPr>
          <w:rFonts w:ascii="Consolas" w:hAnsi="Consolas"/>
          <w:color w:val="222724"/>
          <w:sz w:val="10"/>
        </w:rPr>
        <w:t>[data-theme="light"] [style*="rgb(109, 186, 133)"] { color: #0a1c11 !important; }</w:t>
      </w:r>
    </w:p>
    <w:p>
      <w:pPr>
        <w:widowControl w:val="0"/>
        <w:spacing w:before="0" w:after="0" w:line="116" w:lineRule="exact"/>
      </w:pPr>
      <w:r>
        <w:rPr>
          <w:rFonts w:ascii="Consolas" w:hAnsi="Consolas"/>
          <w:color w:val="222724"/>
          <w:sz w:val="10"/>
        </w:rPr>
        <w:t>[data-theme="light"] [style*="rgb(134, 239, 172)"] { color: #0a1c11 !important; }</w:t>
      </w:r>
    </w:p>
    <w:p>
      <w:pPr>
        <w:widowControl w:val="0"/>
        <w:spacing w:before="0" w:after="0" w:line="116" w:lineRule="exact"/>
      </w:pPr>
      <w:r>
        <w:rPr>
          <w:rFonts w:ascii="Consolas" w:hAnsi="Consolas"/>
          <w:color w:val="222724"/>
          <w:sz w:val="10"/>
        </w:rPr>
        <w:t>[data-theme="light"] [style*="rgb(63, 110, 74)"]   { color: #2a4030 !important;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Slight weight bump on paragraphs in light mode for crispness */</w:t>
      </w:r>
    </w:p>
    <w:p>
      <w:pPr>
        <w:widowControl w:val="0"/>
        <w:spacing w:before="0" w:after="0" w:line="116" w:lineRule="exact"/>
      </w:pPr>
      <w:r>
        <w:rPr>
          <w:rFonts w:ascii="Consolas" w:hAnsi="Consolas"/>
          <w:color w:val="222724"/>
          <w:sz w:val="10"/>
        </w:rPr>
        <w:t>[data-theme="light"] p,</w:t>
      </w:r>
    </w:p>
    <w:p>
      <w:pPr>
        <w:widowControl w:val="0"/>
        <w:spacing w:before="0" w:after="0" w:line="116" w:lineRule="exact"/>
      </w:pPr>
      <w:r>
        <w:rPr>
          <w:rFonts w:ascii="Consolas" w:hAnsi="Consolas"/>
          <w:color w:val="222724"/>
          <w:sz w:val="10"/>
        </w:rPr>
        <w:t>[data-theme="light"] .card p {</w:t>
      </w:r>
    </w:p>
    <w:p>
      <w:pPr>
        <w:widowControl w:val="0"/>
        <w:spacing w:before="0" w:after="0" w:line="116" w:lineRule="exact"/>
      </w:pPr>
      <w:r>
        <w:rPr>
          <w:rFonts w:ascii="Consolas" w:hAnsi="Consolas"/>
          <w:color w:val="222724"/>
          <w:sz w:val="10"/>
        </w:rPr>
        <w:t xml:space="preserve">  font-weight: 450;</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Buttons inside cards keep enough contrast */</w:t>
      </w:r>
    </w:p>
    <w:p>
      <w:pPr>
        <w:widowControl w:val="0"/>
        <w:spacing w:before="0" w:after="0" w:line="116" w:lineRule="exact"/>
      </w:pPr>
      <w:r>
        <w:rPr>
          <w:rFonts w:ascii="Consolas" w:hAnsi="Consolas"/>
          <w:color w:val="222724"/>
          <w:sz w:val="10"/>
        </w:rPr>
        <w:t>[data-theme="light"] .btn-secondary {</w:t>
      </w:r>
    </w:p>
    <w:p>
      <w:pPr>
        <w:widowControl w:val="0"/>
        <w:spacing w:before="0" w:after="0" w:line="116" w:lineRule="exact"/>
      </w:pPr>
      <w:r>
        <w:rPr>
          <w:rFonts w:ascii="Consolas" w:hAnsi="Consolas"/>
          <w:color w:val="222724"/>
          <w:sz w:val="10"/>
        </w:rPr>
        <w:t xml:space="preserve">  font-weight: 600;</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Section-divider lines (the "OR SIGN IN WITH" style) get a real color */</w:t>
      </w:r>
    </w:p>
    <w:p>
      <w:pPr>
        <w:widowControl w:val="0"/>
        <w:spacing w:before="0" w:after="0" w:line="116" w:lineRule="exact"/>
      </w:pPr>
      <w:r>
        <w:rPr>
          <w:rFonts w:ascii="Consolas" w:hAnsi="Consolas"/>
          <w:color w:val="222724"/>
          <w:sz w:val="10"/>
        </w:rPr>
        <w:t>[data-theme="light"] [style*="border-top: 1px solid rgb(17, 36, 24)"],</w:t>
      </w:r>
    </w:p>
    <w:p>
      <w:pPr>
        <w:widowControl w:val="0"/>
        <w:spacing w:before="0" w:after="0" w:line="116" w:lineRule="exact"/>
      </w:pPr>
      <w:r>
        <w:rPr>
          <w:rFonts w:ascii="Consolas" w:hAnsi="Consolas"/>
          <w:color w:val="222724"/>
          <w:sz w:val="10"/>
        </w:rPr>
        <w:t>[data-theme="light"] [style*="border-bottom: 1px solid rgb(17, 36, 24)"] {</w:t>
      </w:r>
    </w:p>
    <w:p>
      <w:pPr>
        <w:widowControl w:val="0"/>
        <w:spacing w:before="0" w:after="0" w:line="116" w:lineRule="exact"/>
      </w:pPr>
      <w:r>
        <w:rPr>
          <w:rFonts w:ascii="Consolas" w:hAnsi="Consolas"/>
          <w:color w:val="222724"/>
          <w:sz w:val="10"/>
        </w:rPr>
        <w:t xml:space="preserve">  border-color: #d0dcd4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The faint dashed example-image stubs in ForensicsGuide */</w:t>
      </w:r>
    </w:p>
    <w:p>
      <w:pPr>
        <w:widowControl w:val="0"/>
        <w:spacing w:before="0" w:after="0" w:line="116" w:lineRule="exact"/>
      </w:pPr>
      <w:r>
        <w:rPr>
          <w:rFonts w:ascii="Consolas" w:hAnsi="Consolas"/>
          <w:color w:val="222724"/>
          <w:sz w:val="10"/>
        </w:rPr>
        <w:t>[data-theme="light"] [style*="border: 1px dashed rgb(29, 56, 37)"] {</w:t>
      </w:r>
    </w:p>
    <w:p>
      <w:pPr>
        <w:widowControl w:val="0"/>
        <w:spacing w:before="0" w:after="0" w:line="116" w:lineRule="exact"/>
      </w:pPr>
      <w:r>
        <w:rPr>
          <w:rFonts w:ascii="Consolas" w:hAnsi="Consolas"/>
          <w:color w:val="222724"/>
          <w:sz w:val="10"/>
        </w:rPr>
        <w:t xml:space="preserve">  border-color: #b8cebe !important;</w:t>
      </w:r>
    </w:p>
    <w:p>
      <w:pPr>
        <w:widowControl w:val="0"/>
        <w:spacing w:before="0" w:after="0" w:line="116" w:lineRule="exact"/>
      </w:pPr>
      <w:r>
        <w:rPr>
          <w:rFonts w:ascii="Consolas" w:hAnsi="Consolas"/>
          <w:color w:val="222724"/>
          <w:sz w:val="10"/>
        </w:rPr>
        <w:t xml:space="preserve">  background-color: #f2f6f3 !important;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Hover lift in light mode - keep the lift but swap the green glow for a soft shadow */</w:t>
      </w:r>
    </w:p>
    <w:p>
      <w:pPr>
        <w:widowControl w:val="0"/>
        <w:spacing w:before="0" w:after="0" w:line="116" w:lineRule="exact"/>
      </w:pPr>
      <w:r>
        <w:rPr>
          <w:rFonts w:ascii="Consolas" w:hAnsi="Consolas"/>
          <w:color w:val="222724"/>
          <w:sz w:val="10"/>
        </w:rPr>
        <w:t>[data-theme="light"] .lift:hover {</w:t>
      </w:r>
    </w:p>
    <w:p>
      <w:pPr>
        <w:widowControl w:val="0"/>
        <w:spacing w:before="0" w:after="0" w:line="116" w:lineRule="exact"/>
      </w:pPr>
      <w:r>
        <w:rPr>
          <w:rFonts w:ascii="Consolas" w:hAnsi="Consolas"/>
          <w:color w:val="222724"/>
          <w:sz w:val="10"/>
        </w:rPr>
        <w:t xml:space="preserve">  box-shadow: 0 6px 24px rgba(0, 60, 30, 0.08), 0 2px 6px rgba(0, 60, 30, 0.06) !important;</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frontend/src/main.jsx</w:t>
      </w:r>
    </w:p>
    <w:p>
      <w:pPr>
        <w:widowControl w:val="0"/>
        <w:spacing w:before="0" w:after="0" w:line="116" w:lineRule="exact"/>
      </w:pPr>
      <w:r>
        <w:rPr>
          <w:rFonts w:ascii="Consolas" w:hAnsi="Consolas"/>
          <w:color w:val="222724"/>
          <w:sz w:val="10"/>
        </w:rPr>
        <w:t>import React from 'react';</w:t>
      </w:r>
    </w:p>
    <w:p>
      <w:pPr>
        <w:widowControl w:val="0"/>
        <w:spacing w:before="0" w:after="0" w:line="116" w:lineRule="exact"/>
      </w:pPr>
      <w:r>
        <w:rPr>
          <w:rFonts w:ascii="Consolas" w:hAnsi="Consolas"/>
          <w:color w:val="222724"/>
          <w:sz w:val="10"/>
        </w:rPr>
        <w:t>import ReactDOM from 'react-dom/client';</w:t>
      </w:r>
    </w:p>
    <w:p>
      <w:pPr>
        <w:widowControl w:val="0"/>
        <w:spacing w:before="0" w:after="0" w:line="116" w:lineRule="exact"/>
      </w:pPr>
      <w:r>
        <w:rPr>
          <w:rFonts w:ascii="Consolas" w:hAnsi="Consolas"/>
          <w:color w:val="222724"/>
          <w:sz w:val="10"/>
        </w:rPr>
        <w:t>import { defineCustomElements } from '@ionic/pwa-elements/loader';</w:t>
      </w:r>
    </w:p>
    <w:p>
      <w:pPr>
        <w:widowControl w:val="0"/>
        <w:spacing w:before="0" w:after="0" w:line="116" w:lineRule="exact"/>
      </w:pPr>
      <w:r>
        <w:rPr>
          <w:rFonts w:ascii="Consolas" w:hAnsi="Consolas"/>
          <w:color w:val="222724"/>
          <w:sz w:val="10"/>
        </w:rPr>
        <w:t>import App from './App';</w:t>
      </w:r>
    </w:p>
    <w:p>
      <w:pPr>
        <w:widowControl w:val="0"/>
        <w:spacing w:before="0" w:after="0" w:line="116" w:lineRule="exact"/>
      </w:pPr>
      <w:r>
        <w:rPr>
          <w:rFonts w:ascii="Consolas" w:hAnsi="Consolas"/>
          <w:color w:val="222724"/>
          <w:sz w:val="10"/>
        </w:rPr>
        <w:t>import { registerServiceWorker } from './pwa';</w:t>
      </w:r>
    </w:p>
    <w:p>
      <w:pPr>
        <w:widowControl w:val="0"/>
        <w:spacing w:before="0" w:after="0" w:line="116" w:lineRule="exact"/>
      </w:pPr>
      <w:r>
        <w:rPr>
          <w:rFonts w:ascii="Consolas" w:hAnsi="Consolas"/>
          <w:color w:val="222724"/>
          <w:sz w:val="10"/>
        </w:rPr>
        <w:t>import './index.css';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defineCustomElements(window);</w:t>
      </w:r>
    </w:p>
    <w:p>
      <w:pPr>
        <w:widowControl w:val="0"/>
        <w:spacing w:before="0" w:after="0" w:line="116" w:lineRule="exact"/>
      </w:pPr>
      <w:r>
        <w:rPr>
          <w:rFonts w:ascii="Consolas" w:hAnsi="Consolas"/>
          <w:color w:val="222724"/>
          <w:sz w:val="10"/>
        </w:rPr>
        <w:t>registerServiceWorker();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ReactDOM.createRoot(document.getElementById('root')).render(</w:t>
      </w:r>
    </w:p>
    <w:p>
      <w:pPr>
        <w:widowControl w:val="0"/>
        <w:spacing w:before="0" w:after="0" w:line="116" w:lineRule="exact"/>
      </w:pPr>
      <w:r>
        <w:rPr>
          <w:rFonts w:ascii="Consolas" w:hAnsi="Consolas"/>
          <w:color w:val="222724"/>
          <w:sz w:val="10"/>
        </w:rPr>
        <w:t xml:space="preserve">  &lt;React.StrictMode&gt;</w:t>
      </w:r>
    </w:p>
    <w:p>
      <w:pPr>
        <w:widowControl w:val="0"/>
        <w:spacing w:before="0" w:after="0" w:line="116" w:lineRule="exact"/>
      </w:pPr>
      <w:r>
        <w:rPr>
          <w:rFonts w:ascii="Consolas" w:hAnsi="Consolas"/>
          <w:color w:val="222724"/>
          <w:sz w:val="10"/>
        </w:rPr>
        <w:t xml:space="preserve">    &lt;App /&gt;</w:t>
      </w:r>
    </w:p>
    <w:p>
      <w:pPr>
        <w:widowControl w:val="0"/>
        <w:spacing w:before="0" w:after="0" w:line="116" w:lineRule="exact"/>
      </w:pPr>
      <w:r>
        <w:rPr>
          <w:rFonts w:ascii="Consolas" w:hAnsi="Consolas"/>
          <w:color w:val="222724"/>
          <w:sz w:val="10"/>
        </w:rPr>
        <w:t xml:space="preserve">  &lt;/React.StrictMode&gt;</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frontend/src/pages/Account.jsx</w:t>
      </w:r>
    </w:p>
    <w:p>
      <w:pPr>
        <w:widowControl w:val="0"/>
        <w:spacing w:before="0" w:after="0" w:line="116" w:lineRule="exact"/>
      </w:pPr>
      <w:r>
        <w:rPr>
          <w:rFonts w:ascii="Consolas" w:hAnsi="Consolas"/>
          <w:color w:val="222724"/>
          <w:sz w:val="10"/>
        </w:rPr>
        <w:t>import React, { useEffect, useRef, useState, useCallback } from 'react';</w:t>
      </w:r>
    </w:p>
    <w:p>
      <w:pPr>
        <w:widowControl w:val="0"/>
        <w:spacing w:before="0" w:after="0" w:line="116" w:lineRule="exact"/>
      </w:pPr>
      <w:r>
        <w:rPr>
          <w:rFonts w:ascii="Consolas" w:hAnsi="Consolas"/>
          <w:color w:val="222724"/>
          <w:sz w:val="10"/>
        </w:rPr>
        <w:t>import { useAuth } from '../App';</w:t>
      </w:r>
    </w:p>
    <w:p>
      <w:pPr>
        <w:widowControl w:val="0"/>
        <w:spacing w:before="0" w:after="0" w:line="116" w:lineRule="exact"/>
      </w:pPr>
      <w:r>
        <w:rPr>
          <w:rFonts w:ascii="Consolas" w:hAnsi="Consolas"/>
          <w:color w:val="222724"/>
          <w:sz w:val="10"/>
        </w:rPr>
        <w:t>import { api } from '../api/client';</w:t>
      </w:r>
    </w:p>
    <w:p>
      <w:pPr>
        <w:widowControl w:val="0"/>
        <w:spacing w:before="0" w:after="0" w:line="116" w:lineRule="exact"/>
      </w:pPr>
      <w:r>
        <w:rPr>
          <w:rFonts w:ascii="Consolas" w:hAnsi="Consolas"/>
          <w:color w:val="222724"/>
          <w:sz w:val="10"/>
        </w:rPr>
        <w:t>import { consumeApiKeyTutorialRequest } from '../apiKeyTutorial';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const darkInput = {</w:t>
      </w:r>
    </w:p>
    <w:p>
      <w:pPr>
        <w:widowControl w:val="0"/>
        <w:spacing w:before="0" w:after="0" w:line="116" w:lineRule="exact"/>
      </w:pPr>
      <w:r>
        <w:rPr>
          <w:rFonts w:ascii="Consolas" w:hAnsi="Consolas"/>
          <w:color w:val="222724"/>
          <w:sz w:val="10"/>
        </w:rPr>
        <w:t xml:space="preserve">  background: '#0a0f0c',</w:t>
      </w:r>
    </w:p>
    <w:p>
      <w:pPr>
        <w:widowControl w:val="0"/>
        <w:spacing w:before="0" w:after="0" w:line="116" w:lineRule="exact"/>
      </w:pPr>
      <w:r>
        <w:rPr>
          <w:rFonts w:ascii="Consolas" w:hAnsi="Consolas"/>
          <w:color w:val="222724"/>
          <w:sz w:val="10"/>
        </w:rPr>
        <w:t xml:space="preserve">  border: '2px solid rgba(0,255,102,0.5)',</w:t>
      </w:r>
    </w:p>
    <w:p>
      <w:pPr>
        <w:widowControl w:val="0"/>
        <w:spacing w:before="0" w:after="0" w:line="116" w:lineRule="exact"/>
      </w:pPr>
      <w:r>
        <w:rPr>
          <w:rFonts w:ascii="Consolas" w:hAnsi="Consolas"/>
          <w:color w:val="222724"/>
          <w:sz w:val="10"/>
        </w:rPr>
        <w:t xml:space="preserve">  color: '#ffffff',</w:t>
      </w:r>
    </w:p>
    <w:p>
      <w:pPr>
        <w:widowControl w:val="0"/>
        <w:spacing w:before="0" w:after="0" w:line="116" w:lineRule="exact"/>
      </w:pPr>
      <w:r>
        <w:rPr>
          <w:rFonts w:ascii="Consolas" w:hAnsi="Consolas"/>
          <w:color w:val="222724"/>
          <w:sz w:val="10"/>
        </w:rPr>
        <w:t xml:space="preserve">  width: '100%',</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default function Account() {</w:t>
      </w:r>
    </w:p>
    <w:p>
      <w:pPr>
        <w:widowControl w:val="0"/>
        <w:spacing w:before="0" w:after="0" w:line="116" w:lineRule="exact"/>
      </w:pPr>
      <w:r>
        <w:rPr>
          <w:rFonts w:ascii="Consolas" w:hAnsi="Consolas"/>
          <w:color w:val="222724"/>
          <w:sz w:val="10"/>
        </w:rPr>
        <w:t xml:space="preserve">  const { user, refreshUser } = useAuth();</w:t>
      </w:r>
    </w:p>
    <w:p>
      <w:pPr>
        <w:widowControl w:val="0"/>
        <w:spacing w:before="0" w:after="0" w:line="116" w:lineRule="exact"/>
      </w:pPr>
      <w:r>
        <w:rPr>
          <w:rFonts w:ascii="Consolas" w:hAnsi="Consolas"/>
          <w:color w:val="222724"/>
          <w:sz w:val="10"/>
        </w:rPr>
        <w:t xml:space="preserve">  const [editing, setEditing] = useState(false);</w:t>
      </w:r>
    </w:p>
    <w:p>
      <w:pPr>
        <w:widowControl w:val="0"/>
        <w:spacing w:before="0" w:after="0" w:line="116" w:lineRule="exact"/>
      </w:pPr>
      <w:r>
        <w:rPr>
          <w:rFonts w:ascii="Consolas" w:hAnsi="Consolas"/>
          <w:color w:val="222724"/>
          <w:sz w:val="10"/>
        </w:rPr>
        <w:t xml:space="preserve">  const [form, setForm] = useState({ full_name: '', username: '' });</w:t>
      </w:r>
    </w:p>
    <w:p>
      <w:pPr>
        <w:widowControl w:val="0"/>
        <w:spacing w:before="0" w:after="0" w:line="116" w:lineRule="exact"/>
      </w:pPr>
      <w:r>
        <w:rPr>
          <w:rFonts w:ascii="Consolas" w:hAnsi="Consolas"/>
          <w:color w:val="222724"/>
          <w:sz w:val="10"/>
        </w:rPr>
        <w:t xml:space="preserve">  const [msg, setMsg] = useState('');</w:t>
      </w:r>
    </w:p>
    <w:p>
      <w:pPr>
        <w:widowControl w:val="0"/>
        <w:spacing w:before="0" w:after="0" w:line="116" w:lineRule="exact"/>
      </w:pPr>
      <w:r>
        <w:rPr>
          <w:rFonts w:ascii="Consolas" w:hAnsi="Consolas"/>
          <w:color w:val="222724"/>
          <w:sz w:val="10"/>
        </w:rPr>
        <w:t xml:space="preserve">  const [error, setError] = useState('');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[apiKeys, setApiKeys] = useState([]);</w:t>
      </w:r>
    </w:p>
    <w:p>
      <w:pPr>
        <w:widowControl w:val="0"/>
        <w:spacing w:before="0" w:after="0" w:line="116" w:lineRule="exact"/>
      </w:pPr>
      <w:r>
        <w:rPr>
          <w:rFonts w:ascii="Consolas" w:hAnsi="Consolas"/>
          <w:color w:val="222724"/>
          <w:sz w:val="10"/>
        </w:rPr>
        <w:t xml:space="preserve">  const [newKeyValue, setNewKeyValue] = useState('');</w:t>
      </w:r>
    </w:p>
    <w:p>
      <w:pPr>
        <w:widowControl w:val="0"/>
        <w:spacing w:before="0" w:after="0" w:line="116" w:lineRule="exact"/>
      </w:pPr>
      <w:r>
        <w:rPr>
          <w:rFonts w:ascii="Consolas" w:hAnsi="Consolas"/>
          <w:color w:val="222724"/>
          <w:sz w:val="10"/>
        </w:rPr>
        <w:t xml:space="preserve">  const [newKeyLabel, setNewKeyLabel] = useState('');</w:t>
      </w:r>
    </w:p>
    <w:p>
      <w:pPr>
        <w:widowControl w:val="0"/>
        <w:spacing w:before="0" w:after="0" w:line="116" w:lineRule="exact"/>
      </w:pPr>
      <w:r>
        <w:rPr>
          <w:rFonts w:ascii="Consolas" w:hAnsi="Consolas"/>
          <w:color w:val="222724"/>
          <w:sz w:val="10"/>
        </w:rPr>
        <w:t xml:space="preserve">  const [keyError, setKeyError] = useState('');</w:t>
      </w:r>
    </w:p>
    <w:p>
      <w:pPr>
        <w:widowControl w:val="0"/>
        <w:spacing w:before="0" w:after="0" w:line="116" w:lineRule="exact"/>
      </w:pPr>
      <w:r>
        <w:rPr>
          <w:rFonts w:ascii="Consolas" w:hAnsi="Consolas"/>
          <w:color w:val="222724"/>
          <w:sz w:val="10"/>
        </w:rPr>
        <w:t xml:space="preserve">  const [keyMsg, setKeyMsg] = useState('');</w:t>
      </w:r>
    </w:p>
    <w:p>
      <w:pPr>
        <w:widowControl w:val="0"/>
        <w:spacing w:before="0" w:after="0" w:line="116" w:lineRule="exact"/>
      </w:pPr>
      <w:r>
        <w:rPr>
          <w:rFonts w:ascii="Consolas" w:hAnsi="Consolas"/>
          <w:color w:val="222724"/>
          <w:sz w:val="10"/>
        </w:rPr>
        <w:t xml:space="preserve">  const [highlightKeyInput, setHighlightKeyInput] = useState(() =&gt; localStorage.getItem('fg_highlight_key_input') === 'true');</w:t>
      </w:r>
    </w:p>
    <w:p>
      <w:pPr>
        <w:widowControl w:val="0"/>
        <w:spacing w:before="0" w:after="0" w:line="116" w:lineRule="exact"/>
      </w:pPr>
      <w:r>
        <w:rPr>
          <w:rFonts w:ascii="Consolas" w:hAnsi="Consolas"/>
          <w:color w:val="222724"/>
          <w:sz w:val="10"/>
        </w:rPr>
        <w:t xml:space="preserve">  const [editingKeyId, setEditingKeyId] = useState(null);</w:t>
      </w:r>
    </w:p>
    <w:p>
      <w:pPr>
        <w:widowControl w:val="0"/>
        <w:spacing w:before="0" w:after="0" w:line="116" w:lineRule="exact"/>
      </w:pPr>
      <w:r>
        <w:rPr>
          <w:rFonts w:ascii="Consolas" w:hAnsi="Consolas"/>
          <w:color w:val="222724"/>
          <w:sz w:val="10"/>
        </w:rPr>
        <w:t xml:space="preserve">  const [editLabel, setEditLabel] = useState('');</w:t>
      </w:r>
    </w:p>
    <w:p>
      <w:pPr>
        <w:widowControl w:val="0"/>
        <w:spacing w:before="0" w:after="0" w:line="116" w:lineRule="exact"/>
      </w:pPr>
      <w:r>
        <w:rPr>
          <w:rFonts w:ascii="Consolas" w:hAnsi="Consolas"/>
          <w:color w:val="222724"/>
          <w:sz w:val="10"/>
        </w:rPr>
        <w:t xml:space="preserve">  const [editKeyValue, setEditKeyValue] = useState('');</w:t>
      </w:r>
    </w:p>
    <w:p>
      <w:pPr>
        <w:widowControl w:val="0"/>
        <w:spacing w:before="0" w:after="0" w:line="116" w:lineRule="exact"/>
      </w:pPr>
      <w:r>
        <w:rPr>
          <w:rFonts w:ascii="Consolas" w:hAnsi="Consolas"/>
          <w:color w:val="222724"/>
          <w:sz w:val="10"/>
        </w:rPr>
        <w:t xml:space="preserve">  const [revealedKeys, setRevealedKeys] = useState({});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[twoFABusy, setTwoFABusy] = useState(false);</w:t>
      </w:r>
    </w:p>
    <w:p>
      <w:pPr>
        <w:widowControl w:val="0"/>
        <w:spacing w:before="0" w:after="0" w:line="116" w:lineRule="exact"/>
      </w:pPr>
      <w:r>
        <w:rPr>
          <w:rFonts w:ascii="Consolas" w:hAnsi="Consolas"/>
          <w:color w:val="222724"/>
          <w:sz w:val="10"/>
        </w:rPr>
        <w:t xml:space="preserve">  const [tutorialFocus, setTutorialFocus] = useState(false);</w:t>
      </w:r>
    </w:p>
    <w:p>
      <w:pPr>
        <w:widowControl w:val="0"/>
        <w:spacing w:before="0" w:after="0" w:line="116" w:lineRule="exact"/>
      </w:pPr>
      <w:r>
        <w:rPr>
          <w:rFonts w:ascii="Consolas" w:hAnsi="Consolas"/>
          <w:color w:val="222724"/>
          <w:sz w:val="10"/>
        </w:rPr>
        <w:t xml:space="preserve">  const tutorialRef = useRef(null);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useEffect(() =&gt; {</w:t>
      </w:r>
    </w:p>
    <w:p>
      <w:pPr>
        <w:widowControl w:val="0"/>
        <w:spacing w:before="0" w:after="0" w:line="116" w:lineRule="exact"/>
      </w:pPr>
      <w:r>
        <w:rPr>
          <w:rFonts w:ascii="Consolas" w:hAnsi="Consolas"/>
          <w:color w:val="222724"/>
          <w:sz w:val="10"/>
        </w:rPr>
        <w:t xml:space="preserve">    if (user) setForm({ full_name: user.full_name || '', username: user.username || '' });</w:t>
      </w:r>
    </w:p>
    <w:p>
      <w:pPr>
        <w:widowControl w:val="0"/>
        <w:spacing w:before="0" w:after="0" w:line="116" w:lineRule="exact"/>
      </w:pPr>
      <w:r>
        <w:rPr>
          <w:rFonts w:ascii="Consolas" w:hAnsi="Consolas"/>
          <w:color w:val="222724"/>
          <w:sz w:val="10"/>
        </w:rPr>
        <w:t xml:space="preserve">  }, [user]);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useEffect(() =&gt; {</w:t>
      </w:r>
    </w:p>
    <w:p>
      <w:pPr>
        <w:widowControl w:val="0"/>
        <w:spacing w:before="0" w:after="0" w:line="116" w:lineRule="exact"/>
      </w:pPr>
      <w:r>
        <w:rPr>
          <w:rFonts w:ascii="Consolas" w:hAnsi="Consolas"/>
          <w:color w:val="222724"/>
          <w:sz w:val="10"/>
        </w:rPr>
        <w:t xml:space="preserve">    if (highlightKeyInput) {</w:t>
      </w:r>
    </w:p>
    <w:p>
      <w:pPr>
        <w:widowControl w:val="0"/>
        <w:spacing w:before="0" w:after="0" w:line="116" w:lineRule="exact"/>
      </w:pPr>
      <w:r>
        <w:rPr>
          <w:rFonts w:ascii="Consolas" w:hAnsi="Consolas"/>
          <w:color w:val="222724"/>
          <w:sz w:val="10"/>
        </w:rPr>
        <w:t xml:space="preserve">      localStorage.removeItem('fg_highlight_key_input');</w:t>
      </w:r>
    </w:p>
    <w:p>
      <w:pPr>
        <w:widowControl w:val="0"/>
        <w:spacing w:before="0" w:after="0" w:line="116" w:lineRule="exact"/>
      </w:pPr>
      <w:r>
        <w:rPr>
          <w:rFonts w:ascii="Consolas" w:hAnsi="Consolas"/>
          <w:color w:val="222724"/>
          <w:sz w:val="10"/>
        </w:rPr>
        <w:t xml:space="preserve">      const timer = setTimeout(() =&gt; setHighlightKeyInput(false), 6000);</w:t>
      </w:r>
    </w:p>
    <w:p>
      <w:pPr>
        <w:widowControl w:val="0"/>
        <w:spacing w:before="0" w:after="0" w:line="116" w:lineRule="exact"/>
      </w:pPr>
      <w:r>
        <w:rPr>
          <w:rFonts w:ascii="Consolas" w:hAnsi="Consolas"/>
          <w:color w:val="222724"/>
          <w:sz w:val="10"/>
        </w:rPr>
        <w:t xml:space="preserve">      return () =&gt; clearTimeout(timer);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[highlightKeyInput]);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loadKeys = useCallback(async () =&gt; {</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const data = await api.listApiKeys();</w:t>
      </w:r>
    </w:p>
    <w:p>
      <w:pPr>
        <w:widowControl w:val="0"/>
        <w:spacing w:before="0" w:after="0" w:line="116" w:lineRule="exact"/>
      </w:pPr>
      <w:r>
        <w:rPr>
          <w:rFonts w:ascii="Consolas" w:hAnsi="Consolas"/>
          <w:color w:val="222724"/>
          <w:sz w:val="10"/>
        </w:rPr>
        <w:t xml:space="preserve">      setApiKeys(data.keys || []);</w:t>
      </w:r>
    </w:p>
    <w:p>
      <w:pPr>
        <w:widowControl w:val="0"/>
        <w:spacing w:before="0" w:after="0" w:line="116" w:lineRule="exact"/>
      </w:pPr>
      <w:r>
        <w:rPr>
          <w:rFonts w:ascii="Consolas" w:hAnsi="Consolas"/>
          <w:color w:val="222724"/>
          <w:sz w:val="10"/>
        </w:rPr>
        <w:t xml:space="preserve">    } catch {}</w:t>
      </w:r>
    </w:p>
    <w:p>
      <w:pPr>
        <w:widowControl w:val="0"/>
        <w:spacing w:before="0" w:after="0" w:line="116" w:lineRule="exact"/>
      </w:pPr>
      <w:r>
        <w:rPr>
          <w:rFonts w:ascii="Consolas" w:hAnsi="Consolas"/>
          <w:color w:val="222724"/>
          <w:sz w:val="10"/>
        </w:rPr>
        <w:t xml:space="preserve">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useEffect(() =&gt; { loadKeys(); }, [loadKeys]);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useEffect(() =&gt; {</w:t>
      </w:r>
    </w:p>
    <w:p>
      <w:pPr>
        <w:widowControl w:val="0"/>
        <w:spacing w:before="0" w:after="0" w:line="116" w:lineRule="exact"/>
      </w:pPr>
      <w:r>
        <w:rPr>
          <w:rFonts w:ascii="Consolas" w:hAnsi="Consolas"/>
          <w:color w:val="222724"/>
          <w:sz w:val="10"/>
        </w:rPr>
        <w:t xml:space="preserve">    if (!consumeApiKeyTutorialRequest()) return undefined;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openTimer = setTimeout(() =&gt; {</w:t>
      </w:r>
    </w:p>
    <w:p>
      <w:pPr>
        <w:widowControl w:val="0"/>
        <w:spacing w:before="0" w:after="0" w:line="116" w:lineRule="exact"/>
      </w:pPr>
      <w:r>
        <w:rPr>
          <w:rFonts w:ascii="Consolas" w:hAnsi="Consolas"/>
          <w:color w:val="222724"/>
          <w:sz w:val="10"/>
        </w:rPr>
        <w:t xml:space="preserve">      if (!tutorialRef.current) return;</w:t>
      </w:r>
    </w:p>
    <w:p>
      <w:pPr>
        <w:widowControl w:val="0"/>
        <w:spacing w:before="0" w:after="0" w:line="116" w:lineRule="exact"/>
      </w:pPr>
      <w:r>
        <w:rPr>
          <w:rFonts w:ascii="Consolas" w:hAnsi="Consolas"/>
          <w:color w:val="222724"/>
          <w:sz w:val="10"/>
        </w:rPr>
        <w:t xml:space="preserve">      tutorialRef.current.open = true;</w:t>
      </w:r>
    </w:p>
    <w:p>
      <w:pPr>
        <w:widowControl w:val="0"/>
        <w:spacing w:before="0" w:after="0" w:line="116" w:lineRule="exact"/>
      </w:pPr>
      <w:r>
        <w:rPr>
          <w:rFonts w:ascii="Consolas" w:hAnsi="Consolas"/>
          <w:color w:val="222724"/>
          <w:sz w:val="10"/>
        </w:rPr>
        <w:t xml:space="preserve">      const tutorialTop = tutorialRef.current.getBoundingClientRect().top + window.scrollY;</w:t>
      </w:r>
    </w:p>
    <w:p>
      <w:pPr>
        <w:widowControl w:val="0"/>
        <w:spacing w:before="0" w:after="0" w:line="116" w:lineRule="exact"/>
      </w:pPr>
      <w:r>
        <w:rPr>
          <w:rFonts w:ascii="Consolas" w:hAnsi="Consolas"/>
          <w:color w:val="222724"/>
          <w:sz w:val="10"/>
        </w:rPr>
        <w:t xml:space="preserve">      window.scrollTo({ top: Math.max(0, tutorialTop - window.innerHeight * 0.30), behavior: 'smooth' });</w:t>
      </w:r>
    </w:p>
    <w:p>
      <w:pPr>
        <w:widowControl w:val="0"/>
        <w:spacing w:before="0" w:after="0" w:line="116" w:lineRule="exact"/>
      </w:pPr>
      <w:r>
        <w:rPr>
          <w:rFonts w:ascii="Consolas" w:hAnsi="Consolas"/>
          <w:color w:val="222724"/>
          <w:sz w:val="10"/>
        </w:rPr>
        <w:t xml:space="preserve">      setTimeout(() =&gt; setTutorialFocus(true), 500);</w:t>
      </w:r>
    </w:p>
    <w:p>
      <w:pPr>
        <w:widowControl w:val="0"/>
        <w:spacing w:before="0" w:after="0" w:line="116" w:lineRule="exact"/>
      </w:pPr>
      <w:r>
        <w:rPr>
          <w:rFonts w:ascii="Consolas" w:hAnsi="Consolas"/>
          <w:color w:val="222724"/>
          <w:sz w:val="10"/>
        </w:rPr>
        <w:t xml:space="preserve">    }, 500);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 =&gt; clearTimeout(openTimer);</w:t>
      </w:r>
    </w:p>
    <w:p>
      <w:pPr>
        <w:widowControl w:val="0"/>
        <w:spacing w:before="0" w:after="0" w:line="116" w:lineRule="exact"/>
      </w:pPr>
      <w:r>
        <w:rPr>
          <w:rFonts w:ascii="Consolas" w:hAnsi="Consolas"/>
          <w:color w:val="222724"/>
          <w:sz w:val="10"/>
        </w:rPr>
        <w:t xml:space="preserve">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saveProfile() {</w:t>
      </w:r>
    </w:p>
    <w:p>
      <w:pPr>
        <w:widowControl w:val="0"/>
        <w:spacing w:before="0" w:after="0" w:line="116" w:lineRule="exact"/>
      </w:pPr>
      <w:r>
        <w:rPr>
          <w:rFonts w:ascii="Consolas" w:hAnsi="Consolas"/>
          <w:color w:val="222724"/>
          <w:sz w:val="10"/>
        </w:rPr>
        <w:t xml:space="preserve">    setError('');</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await api.updateMe(form);</w:t>
      </w:r>
    </w:p>
    <w:p>
      <w:pPr>
        <w:widowControl w:val="0"/>
        <w:spacing w:before="0" w:after="0" w:line="116" w:lineRule="exact"/>
      </w:pPr>
      <w:r>
        <w:rPr>
          <w:rFonts w:ascii="Consolas" w:hAnsi="Consolas"/>
          <w:color w:val="222724"/>
          <w:sz w:val="10"/>
        </w:rPr>
        <w:t xml:space="preserve">      await refreshUser();</w:t>
      </w:r>
    </w:p>
    <w:p>
      <w:pPr>
        <w:widowControl w:val="0"/>
        <w:spacing w:before="0" w:after="0" w:line="116" w:lineRule="exact"/>
      </w:pPr>
      <w:r>
        <w:rPr>
          <w:rFonts w:ascii="Consolas" w:hAnsi="Consolas"/>
          <w:color w:val="222724"/>
          <w:sz w:val="10"/>
        </w:rPr>
        <w:t xml:space="preserve">      setEditing(false);</w:t>
      </w:r>
    </w:p>
    <w:p>
      <w:pPr>
        <w:widowControl w:val="0"/>
        <w:spacing w:before="0" w:after="0" w:line="116" w:lineRule="exact"/>
      </w:pPr>
      <w:r>
        <w:rPr>
          <w:rFonts w:ascii="Consolas" w:hAnsi="Consolas"/>
          <w:color w:val="222724"/>
          <w:sz w:val="10"/>
        </w:rPr>
        <w:t xml:space="preserve">      setMsg('Profile updated.');</w:t>
      </w:r>
    </w:p>
    <w:p>
      <w:pPr>
        <w:widowControl w:val="0"/>
        <w:spacing w:before="0" w:after="0" w:line="116" w:lineRule="exact"/>
      </w:pPr>
      <w:r>
        <w:rPr>
          <w:rFonts w:ascii="Consolas" w:hAnsi="Consolas"/>
          <w:color w:val="222724"/>
          <w:sz w:val="10"/>
        </w:rPr>
        <w:t xml:space="preserve">      setTimeout(() =&gt; setMsg(''), 3000);</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setError(err.message);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handleAddKey() {</w:t>
      </w:r>
    </w:p>
    <w:p>
      <w:pPr>
        <w:widowControl w:val="0"/>
        <w:spacing w:before="0" w:after="0" w:line="116" w:lineRule="exact"/>
      </w:pPr>
      <w:r>
        <w:rPr>
          <w:rFonts w:ascii="Consolas" w:hAnsi="Consolas"/>
          <w:color w:val="222724"/>
          <w:sz w:val="10"/>
        </w:rPr>
        <w:t xml:space="preserve">    setKeyError('');</w:t>
      </w:r>
    </w:p>
    <w:p>
      <w:pPr>
        <w:widowControl w:val="0"/>
        <w:spacing w:before="0" w:after="0" w:line="116" w:lineRule="exact"/>
      </w:pPr>
      <w:r>
        <w:rPr>
          <w:rFonts w:ascii="Consolas" w:hAnsi="Consolas"/>
          <w:color w:val="222724"/>
          <w:sz w:val="10"/>
        </w:rPr>
        <w:t xml:space="preserve">    const trimmed = newKeyValue.trim();</w:t>
      </w:r>
    </w:p>
    <w:p>
      <w:pPr>
        <w:widowControl w:val="0"/>
        <w:spacing w:before="0" w:after="0" w:line="116" w:lineRule="exact"/>
      </w:pPr>
      <w:r>
        <w:rPr>
          <w:rFonts w:ascii="Consolas" w:hAnsi="Consolas"/>
          <w:color w:val="222724"/>
          <w:sz w:val="10"/>
        </w:rPr>
        <w:t xml:space="preserve">    const labelTrimmed = newKeyLabel.trim();</w:t>
      </w:r>
    </w:p>
    <w:p>
      <w:pPr>
        <w:widowControl w:val="0"/>
        <w:spacing w:before="0" w:after="0" w:line="116" w:lineRule="exact"/>
      </w:pPr>
      <w:r>
        <w:rPr>
          <w:rFonts w:ascii="Consolas" w:hAnsi="Consolas"/>
          <w:color w:val="222724"/>
          <w:sz w:val="10"/>
        </w:rPr>
        <w:t xml:space="preserve">    if (!trimmed) { setKeyError('Paste your API key first'); return; }</w:t>
      </w:r>
    </w:p>
    <w:p>
      <w:pPr>
        <w:widowControl w:val="0"/>
        <w:spacing w:before="0" w:after="0" w:line="116" w:lineRule="exact"/>
      </w:pPr>
      <w:r>
        <w:rPr>
          <w:rFonts w:ascii="Consolas" w:hAnsi="Consolas"/>
          <w:color w:val="222724"/>
          <w:sz w:val="10"/>
        </w:rPr>
        <w:t xml:space="preserve">    if (!labelTrimmed) { setKeyError('Give your key a name (e.g., "Account 1", "Backup")'); return; }</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await api.addApiKey(trimmed, labelTrimmed);</w:t>
      </w:r>
    </w:p>
    <w:p>
      <w:pPr>
        <w:widowControl w:val="0"/>
        <w:spacing w:before="0" w:after="0" w:line="116" w:lineRule="exact"/>
      </w:pPr>
      <w:r>
        <w:rPr>
          <w:rFonts w:ascii="Consolas" w:hAnsi="Consolas"/>
          <w:color w:val="222724"/>
          <w:sz w:val="10"/>
        </w:rPr>
        <w:t xml:space="preserve">      setNewKeyValue('');</w:t>
      </w:r>
    </w:p>
    <w:p>
      <w:pPr>
        <w:widowControl w:val="0"/>
        <w:spacing w:before="0" w:after="0" w:line="116" w:lineRule="exact"/>
      </w:pPr>
      <w:r>
        <w:rPr>
          <w:rFonts w:ascii="Consolas" w:hAnsi="Consolas"/>
          <w:color w:val="222724"/>
          <w:sz w:val="10"/>
        </w:rPr>
        <w:t xml:space="preserve">      setNewKeyLabel('');</w:t>
      </w:r>
    </w:p>
    <w:p>
      <w:pPr>
        <w:widowControl w:val="0"/>
        <w:spacing w:before="0" w:after="0" w:line="116" w:lineRule="exact"/>
      </w:pPr>
      <w:r>
        <w:rPr>
          <w:rFonts w:ascii="Consolas" w:hAnsi="Consolas"/>
          <w:color w:val="222724"/>
          <w:sz w:val="10"/>
        </w:rPr>
        <w:t xml:space="preserve">      setKeyMsg('Key added!');</w:t>
      </w:r>
    </w:p>
    <w:p>
      <w:pPr>
        <w:widowControl w:val="0"/>
        <w:spacing w:before="0" w:after="0" w:line="116" w:lineRule="exact"/>
      </w:pPr>
      <w:r>
        <w:rPr>
          <w:rFonts w:ascii="Consolas" w:hAnsi="Consolas"/>
          <w:color w:val="222724"/>
          <w:sz w:val="10"/>
        </w:rPr>
        <w:t xml:space="preserve">      await loadKeys();</w:t>
      </w:r>
    </w:p>
    <w:p>
      <w:pPr>
        <w:widowControl w:val="0"/>
        <w:spacing w:before="0" w:after="0" w:line="116" w:lineRule="exact"/>
      </w:pPr>
      <w:r>
        <w:rPr>
          <w:rFonts w:ascii="Consolas" w:hAnsi="Consolas"/>
          <w:color w:val="222724"/>
          <w:sz w:val="10"/>
        </w:rPr>
        <w:t xml:space="preserve">      setTimeout(() =&gt; setKeyMsg(''), 3000);</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setKeyError(err.message);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handleActivate(keyId) {</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await api.activateApiKey(keyId);</w:t>
      </w:r>
    </w:p>
    <w:p>
      <w:pPr>
        <w:widowControl w:val="0"/>
        <w:spacing w:before="0" w:after="0" w:line="116" w:lineRule="exact"/>
      </w:pPr>
      <w:r>
        <w:rPr>
          <w:rFonts w:ascii="Consolas" w:hAnsi="Consolas"/>
          <w:color w:val="222724"/>
          <w:sz w:val="10"/>
        </w:rPr>
        <w:t xml:space="preserve">      await loadKeys();</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setKeyError(err.message);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handleDelete(keyId) {</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await api.deleteApiKey(keyId);</w:t>
      </w:r>
    </w:p>
    <w:p>
      <w:pPr>
        <w:widowControl w:val="0"/>
        <w:spacing w:before="0" w:after="0" w:line="116" w:lineRule="exact"/>
      </w:pPr>
      <w:r>
        <w:rPr>
          <w:rFonts w:ascii="Consolas" w:hAnsi="Consolas"/>
          <w:color w:val="222724"/>
          <w:sz w:val="10"/>
        </w:rPr>
        <w:t xml:space="preserve">      await loadKeys();</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setKeyError(err.message);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startEdit(key) {</w:t>
      </w:r>
    </w:p>
    <w:p>
      <w:pPr>
        <w:widowControl w:val="0"/>
        <w:spacing w:before="0" w:after="0" w:line="116" w:lineRule="exact"/>
      </w:pPr>
      <w:r>
        <w:rPr>
          <w:rFonts w:ascii="Consolas" w:hAnsi="Consolas"/>
          <w:color w:val="222724"/>
          <w:sz w:val="10"/>
        </w:rPr>
        <w:t xml:space="preserve">    setEditingKeyId(key.id);</w:t>
      </w:r>
    </w:p>
    <w:p>
      <w:pPr>
        <w:widowControl w:val="0"/>
        <w:spacing w:before="0" w:after="0" w:line="116" w:lineRule="exact"/>
      </w:pPr>
      <w:r>
        <w:rPr>
          <w:rFonts w:ascii="Consolas" w:hAnsi="Consolas"/>
          <w:color w:val="222724"/>
          <w:sz w:val="10"/>
        </w:rPr>
        <w:t xml:space="preserve">    setEditLabel(key.label || '');</w:t>
      </w:r>
    </w:p>
    <w:p>
      <w:pPr>
        <w:widowControl w:val="0"/>
        <w:spacing w:before="0" w:after="0" w:line="116" w:lineRule="exact"/>
      </w:pPr>
      <w:r>
        <w:rPr>
          <w:rFonts w:ascii="Consolas" w:hAnsi="Consolas"/>
          <w:color w:val="222724"/>
          <w:sz w:val="10"/>
        </w:rPr>
        <w:t xml:space="preserve">    setEditKeyValue(''); // User must re-paste the key if they want to change 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handleSaveEdit(keyId) {</w:t>
      </w:r>
    </w:p>
    <w:p>
      <w:pPr>
        <w:widowControl w:val="0"/>
        <w:spacing w:before="0" w:after="0" w:line="116" w:lineRule="exact"/>
      </w:pPr>
      <w:r>
        <w:rPr>
          <w:rFonts w:ascii="Consolas" w:hAnsi="Consolas"/>
          <w:color w:val="222724"/>
          <w:sz w:val="10"/>
        </w:rPr>
        <w:t xml:space="preserve">    setKeyError('');</w:t>
      </w:r>
    </w:p>
    <w:p>
      <w:pPr>
        <w:widowControl w:val="0"/>
        <w:spacing w:before="0" w:after="0" w:line="116" w:lineRule="exact"/>
      </w:pPr>
      <w:r>
        <w:rPr>
          <w:rFonts w:ascii="Consolas" w:hAnsi="Consolas"/>
          <w:color w:val="222724"/>
          <w:sz w:val="10"/>
        </w:rPr>
        <w:t xml:space="preserve">    if (!editLabel.trim()) { setKeyError('Key name is required'); return; }</w:t>
      </w:r>
    </w:p>
    <w:p>
      <w:pPr>
        <w:widowControl w:val="0"/>
        <w:spacing w:before="0" w:after="0" w:line="116" w:lineRule="exact"/>
      </w:pPr>
      <w:r>
        <w:rPr>
          <w:rFonts w:ascii="Consolas" w:hAnsi="Consolas"/>
          <w:color w:val="222724"/>
          <w:sz w:val="10"/>
        </w:rPr>
        <w:t xml:space="preserve">    const trimmedKey = editKeyValue.trim();</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const patch = { label: editLabel.trim() };</w:t>
      </w:r>
    </w:p>
    <w:p>
      <w:pPr>
        <w:widowControl w:val="0"/>
        <w:spacing w:before="0" w:after="0" w:line="116" w:lineRule="exact"/>
      </w:pPr>
      <w:r>
        <w:rPr>
          <w:rFonts w:ascii="Consolas" w:hAnsi="Consolas"/>
          <w:color w:val="222724"/>
          <w:sz w:val="10"/>
        </w:rPr>
        <w:t xml:space="preserve">      if (trimmedKey) patch.api_key = trimmedKey;</w:t>
      </w:r>
    </w:p>
    <w:p>
      <w:pPr>
        <w:widowControl w:val="0"/>
        <w:spacing w:before="0" w:after="0" w:line="116" w:lineRule="exact"/>
      </w:pPr>
      <w:r>
        <w:rPr>
          <w:rFonts w:ascii="Consolas" w:hAnsi="Consolas"/>
          <w:color w:val="222724"/>
          <w:sz w:val="10"/>
        </w:rPr>
        <w:t xml:space="preserve">      await api.updateApiKey(keyId, patch);</w:t>
      </w:r>
    </w:p>
    <w:p>
      <w:pPr>
        <w:widowControl w:val="0"/>
        <w:spacing w:before="0" w:after="0" w:line="116" w:lineRule="exact"/>
      </w:pPr>
      <w:r>
        <w:rPr>
          <w:rFonts w:ascii="Consolas" w:hAnsi="Consolas"/>
          <w:color w:val="222724"/>
          <w:sz w:val="10"/>
        </w:rPr>
        <w:t xml:space="preserve">      setEditingKeyId(null);</w:t>
      </w:r>
    </w:p>
    <w:p>
      <w:pPr>
        <w:widowControl w:val="0"/>
        <w:spacing w:before="0" w:after="0" w:line="116" w:lineRule="exact"/>
      </w:pPr>
      <w:r>
        <w:rPr>
          <w:rFonts w:ascii="Consolas" w:hAnsi="Consolas"/>
          <w:color w:val="222724"/>
          <w:sz w:val="10"/>
        </w:rPr>
        <w:t xml:space="preserve">      setKeyMsg('Key updated!');</w:t>
      </w:r>
    </w:p>
    <w:p>
      <w:pPr>
        <w:widowControl w:val="0"/>
        <w:spacing w:before="0" w:after="0" w:line="116" w:lineRule="exact"/>
      </w:pPr>
      <w:r>
        <w:rPr>
          <w:rFonts w:ascii="Consolas" w:hAnsi="Consolas"/>
          <w:color w:val="222724"/>
          <w:sz w:val="10"/>
        </w:rPr>
        <w:t xml:space="preserve">      await loadKeys();</w:t>
      </w:r>
    </w:p>
    <w:p>
      <w:pPr>
        <w:widowControl w:val="0"/>
        <w:spacing w:before="0" w:after="0" w:line="116" w:lineRule="exact"/>
      </w:pPr>
      <w:r>
        <w:rPr>
          <w:rFonts w:ascii="Consolas" w:hAnsi="Consolas"/>
          <w:color w:val="222724"/>
          <w:sz w:val="10"/>
        </w:rPr>
        <w:t xml:space="preserve">      setTimeout(() =&gt; setKeyMsg(''), 3000);</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setKeyError(err.message);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cancelEdit() {</w:t>
      </w:r>
    </w:p>
    <w:p>
      <w:pPr>
        <w:widowControl w:val="0"/>
        <w:spacing w:before="0" w:after="0" w:line="116" w:lineRule="exact"/>
      </w:pPr>
      <w:r>
        <w:rPr>
          <w:rFonts w:ascii="Consolas" w:hAnsi="Consolas"/>
          <w:color w:val="222724"/>
          <w:sz w:val="10"/>
        </w:rPr>
        <w:t xml:space="preserve">    setEditingKeyId(null);</w:t>
      </w:r>
    </w:p>
    <w:p>
      <w:pPr>
        <w:widowControl w:val="0"/>
        <w:spacing w:before="0" w:after="0" w:line="116" w:lineRule="exact"/>
      </w:pPr>
      <w:r>
        <w:rPr>
          <w:rFonts w:ascii="Consolas" w:hAnsi="Consolas"/>
          <w:color w:val="222724"/>
          <w:sz w:val="10"/>
        </w:rPr>
        <w:t xml:space="preserve">    setEditLabel('');</w:t>
      </w:r>
    </w:p>
    <w:p>
      <w:pPr>
        <w:widowControl w:val="0"/>
        <w:spacing w:before="0" w:after="0" w:line="116" w:lineRule="exact"/>
      </w:pPr>
      <w:r>
        <w:rPr>
          <w:rFonts w:ascii="Consolas" w:hAnsi="Consolas"/>
          <w:color w:val="222724"/>
          <w:sz w:val="10"/>
        </w:rPr>
        <w:t xml:space="preserve">    setEditKeyValue('');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toggleReveal(keyId) {</w:t>
      </w:r>
    </w:p>
    <w:p>
      <w:pPr>
        <w:widowControl w:val="0"/>
        <w:spacing w:before="0" w:after="0" w:line="116" w:lineRule="exact"/>
      </w:pPr>
      <w:r>
        <w:rPr>
          <w:rFonts w:ascii="Consolas" w:hAnsi="Consolas"/>
          <w:color w:val="222724"/>
          <w:sz w:val="10"/>
        </w:rPr>
        <w:t xml:space="preserve">    setRevealedKeys(prev =&gt; ({ ...prev, [keyId]: !prev[keyId]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toggle2FA(next) {</w:t>
      </w:r>
    </w:p>
    <w:p>
      <w:pPr>
        <w:widowControl w:val="0"/>
        <w:spacing w:before="0" w:after="0" w:line="116" w:lineRule="exact"/>
      </w:pPr>
      <w:r>
        <w:rPr>
          <w:rFonts w:ascii="Consolas" w:hAnsi="Consolas"/>
          <w:color w:val="222724"/>
          <w:sz w:val="10"/>
        </w:rPr>
        <w:t xml:space="preserve">    setError(''); setMsg('');</w:t>
      </w:r>
    </w:p>
    <w:p>
      <w:pPr>
        <w:widowControl w:val="0"/>
        <w:spacing w:before="0" w:after="0" w:line="116" w:lineRule="exact"/>
      </w:pPr>
      <w:r>
        <w:rPr>
          <w:rFonts w:ascii="Consolas" w:hAnsi="Consolas"/>
          <w:color w:val="222724"/>
          <w:sz w:val="10"/>
        </w:rPr>
        <w:t xml:space="preserve">    setTwoFABusy(true);</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await api.setTwoFactor(next);</w:t>
      </w:r>
    </w:p>
    <w:p>
      <w:pPr>
        <w:widowControl w:val="0"/>
        <w:spacing w:before="0" w:after="0" w:line="116" w:lineRule="exact"/>
      </w:pPr>
      <w:r>
        <w:rPr>
          <w:rFonts w:ascii="Consolas" w:hAnsi="Consolas"/>
          <w:color w:val="222724"/>
          <w:sz w:val="10"/>
        </w:rPr>
        <w:t xml:space="preserve">      await refreshUser();</w:t>
      </w:r>
    </w:p>
    <w:p>
      <w:pPr>
        <w:widowControl w:val="0"/>
        <w:spacing w:before="0" w:after="0" w:line="116" w:lineRule="exact"/>
      </w:pPr>
      <w:r>
        <w:rPr>
          <w:rFonts w:ascii="Consolas" w:hAnsi="Consolas"/>
          <w:color w:val="222724"/>
          <w:sz w:val="10"/>
        </w:rPr>
        <w:t xml:space="preserve">      setMsg(next</w:t>
      </w:r>
    </w:p>
    <w:p>
      <w:pPr>
        <w:widowControl w:val="0"/>
        <w:spacing w:before="0" w:after="0" w:line="116" w:lineRule="exact"/>
      </w:pPr>
      <w:r>
        <w:rPr>
          <w:rFonts w:ascii="Consolas" w:hAnsi="Consolas"/>
          <w:color w:val="222724"/>
          <w:sz w:val="10"/>
        </w:rPr>
        <w:t xml:space="preserve">        ? 'Two-factor sign-in is ON. A 6-digit code is emailed when you sign in on a new device.'</w:t>
      </w:r>
    </w:p>
    <w:p>
      <w:pPr>
        <w:widowControl w:val="0"/>
        <w:spacing w:before="0" w:after="0" w:line="116" w:lineRule="exact"/>
      </w:pPr>
      <w:r>
        <w:rPr>
          <w:rFonts w:ascii="Consolas" w:hAnsi="Consolas"/>
          <w:color w:val="222724"/>
          <w:sz w:val="10"/>
        </w:rPr>
        <w:t xml:space="preserve">        : 'Two-factor sign-in is OFF.');</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setError(err.message || 'Could not update two-factor setting');</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setTwoFABusy(false);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 maxWidth: 760 }}&gt;</w:t>
      </w:r>
    </w:p>
    <w:p>
      <w:pPr>
        <w:widowControl w:val="0"/>
        <w:spacing w:before="0" w:after="0" w:line="116" w:lineRule="exact"/>
      </w:pPr>
      <w:r>
        <w:rPr>
          <w:rFonts w:ascii="Consolas" w:hAnsi="Consolas"/>
          <w:color w:val="222724"/>
          <w:sz w:val="10"/>
        </w:rPr>
        <w:t xml:space="preserve">      &lt;h1 className="oswald glow" style={{</w:t>
      </w:r>
    </w:p>
    <w:p>
      <w:pPr>
        <w:widowControl w:val="0"/>
        <w:spacing w:before="0" w:after="0" w:line="116" w:lineRule="exact"/>
      </w:pPr>
      <w:r>
        <w:rPr>
          <w:rFonts w:ascii="Consolas" w:hAnsi="Consolas"/>
          <w:color w:val="222724"/>
          <w:sz w:val="10"/>
        </w:rPr>
        <w:t xml:space="preserve">        fontSize: 28, letterSpacing: 3, textTransform: 'uppercase', marginBottom: 24, color: '#00ff66',</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Account</w:t>
      </w:r>
    </w:p>
    <w:p>
      <w:pPr>
        <w:widowControl w:val="0"/>
        <w:spacing w:before="0" w:after="0" w:line="116" w:lineRule="exact"/>
      </w:pPr>
      <w:r>
        <w:rPr>
          <w:rFonts w:ascii="Consolas" w:hAnsi="Consolas"/>
          <w:color w:val="222724"/>
          <w:sz w:val="10"/>
        </w:rPr>
        <w:t xml:space="preserve">      &lt;/h1&gt;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{msg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'rgba(0,255,102,0.1)', border: '1px solid #00ff66', padding: 12, borderRadius: 2,</w:t>
      </w:r>
    </w:p>
    <w:p>
      <w:pPr>
        <w:widowControl w:val="0"/>
        <w:spacing w:before="0" w:after="0" w:line="116" w:lineRule="exact"/>
      </w:pPr>
      <w:r>
        <w:rPr>
          <w:rFonts w:ascii="Consolas" w:hAnsi="Consolas"/>
          <w:color w:val="222724"/>
          <w:sz w:val="10"/>
        </w:rPr>
        <w:t xml:space="preserve">          marginBottom: 16, fontSize: 13, color: '#86efac', fontFamily: "'JetBrains Mono', monospace",</w:t>
      </w:r>
    </w:p>
    <w:p>
      <w:pPr>
        <w:widowControl w:val="0"/>
        <w:spacing w:before="0" w:after="0" w:line="116" w:lineRule="exact"/>
      </w:pPr>
      <w:r>
        <w:rPr>
          <w:rFonts w:ascii="Consolas" w:hAnsi="Consolas"/>
          <w:color w:val="222724"/>
          <w:sz w:val="10"/>
        </w:rPr>
        <w:t xml:space="preserve">        }}&gt;✓ {msg}&lt;/div&gt;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{error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'rgba(255,51,68,0.1)', border: '1px solid #ff3344', padding: 12, borderRadius: 2,</w:t>
      </w:r>
    </w:p>
    <w:p>
      <w:pPr>
        <w:widowControl w:val="0"/>
        <w:spacing w:before="0" w:after="0" w:line="116" w:lineRule="exact"/>
      </w:pPr>
      <w:r>
        <w:rPr>
          <w:rFonts w:ascii="Consolas" w:hAnsi="Consolas"/>
          <w:color w:val="222724"/>
          <w:sz w:val="10"/>
        </w:rPr>
        <w:t xml:space="preserve">          marginBottom: 16, fontSize: 13, color: '#ff8a99', fontFamily: "'JetBrains Mono', monospace",</w:t>
      </w:r>
    </w:p>
    <w:p>
      <w:pPr>
        <w:widowControl w:val="0"/>
        <w:spacing w:before="0" w:after="0" w:line="116" w:lineRule="exact"/>
      </w:pPr>
      <w:r>
        <w:rPr>
          <w:rFonts w:ascii="Consolas" w:hAnsi="Consolas"/>
          <w:color w:val="222724"/>
          <w:sz w:val="10"/>
        </w:rPr>
        <w:t xml:space="preserve">        }}&gt;⚠ {error}&lt;/div&gt;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Profile */}</w:t>
      </w:r>
    </w:p>
    <w:p>
      <w:pPr>
        <w:widowControl w:val="0"/>
        <w:spacing w:before="0" w:after="0" w:line="116" w:lineRule="exact"/>
      </w:pPr>
      <w:r>
        <w:rPr>
          <w:rFonts w:ascii="Consolas" w:hAnsi="Consolas"/>
          <w:color w:val="222724"/>
          <w:sz w:val="10"/>
        </w:rPr>
        <w:t xml:space="preserve">      &lt;div className="card" style={{ marginBottom: 24 }}&gt;</w:t>
      </w:r>
    </w:p>
    <w:p>
      <w:pPr>
        <w:widowControl w:val="0"/>
        <w:spacing w:before="0" w:after="0" w:line="116" w:lineRule="exact"/>
      </w:pPr>
      <w:r>
        <w:rPr>
          <w:rFonts w:ascii="Consolas" w:hAnsi="Consolas"/>
          <w:color w:val="222724"/>
          <w:sz w:val="10"/>
        </w:rPr>
        <w:t xml:space="preserve">        &lt;div style={{ display: 'flex', justifyContent: 'space-between', alignItems: 'center', marginBottom: 16 }}&gt;</w:t>
      </w:r>
    </w:p>
    <w:p>
      <w:pPr>
        <w:widowControl w:val="0"/>
        <w:spacing w:before="0" w:after="0" w:line="116" w:lineRule="exact"/>
      </w:pPr>
      <w:r>
        <w:rPr>
          <w:rFonts w:ascii="Consolas" w:hAnsi="Consolas"/>
          <w:color w:val="222724"/>
          <w:sz w:val="10"/>
        </w:rPr>
        <w:t xml:space="preserve">          &lt;h2 className="oswald" style={{ fontSize: 16, letterSpacing: 2, textTransform: 'uppercase' }}&gt;Profile&lt;/h2&gt;</w:t>
      </w:r>
    </w:p>
    <w:p>
      <w:pPr>
        <w:widowControl w:val="0"/>
        <w:spacing w:before="0" w:after="0" w:line="116" w:lineRule="exact"/>
      </w:pPr>
      <w:r>
        <w:rPr>
          <w:rFonts w:ascii="Consolas" w:hAnsi="Consolas"/>
          <w:color w:val="222724"/>
          <w:sz w:val="10"/>
        </w:rPr>
        <w:t xml:space="preserve">          {!editing &amp;&amp; (</w:t>
      </w:r>
    </w:p>
    <w:p>
      <w:pPr>
        <w:widowControl w:val="0"/>
        <w:spacing w:before="0" w:after="0" w:line="116" w:lineRule="exact"/>
      </w:pPr>
      <w:r>
        <w:rPr>
          <w:rFonts w:ascii="Consolas" w:hAnsi="Consolas"/>
          <w:color w:val="222724"/>
          <w:sz w:val="10"/>
        </w:rPr>
        <w:t xml:space="preserve">            &lt;button onClick={() =&gt; setEditing(true)} style={{</w:t>
      </w:r>
    </w:p>
    <w:p>
      <w:pPr>
        <w:widowControl w:val="0"/>
        <w:spacing w:before="0" w:after="0" w:line="116" w:lineRule="exact"/>
      </w:pPr>
      <w:r>
        <w:rPr>
          <w:rFonts w:ascii="Consolas" w:hAnsi="Consolas"/>
          <w:color w:val="222724"/>
          <w:sz w:val="10"/>
        </w:rPr>
        <w:t xml:space="preserve">              background: 'none', border: '1px solid #1d3825', color: '#86efac',</w:t>
      </w:r>
    </w:p>
    <w:p>
      <w:pPr>
        <w:widowControl w:val="0"/>
        <w:spacing w:before="0" w:after="0" w:line="116" w:lineRule="exact"/>
      </w:pPr>
      <w:r>
        <w:rPr>
          <w:rFonts w:ascii="Consolas" w:hAnsi="Consolas"/>
          <w:color w:val="222724"/>
          <w:sz w:val="10"/>
        </w:rPr>
        <w:t xml:space="preserve">              padding: '6px 14px', cursor: 'pointer', fontSize: 11, borderRadius: 3,</w:t>
      </w:r>
    </w:p>
    <w:p>
      <w:pPr>
        <w:widowControl w:val="0"/>
        <w:spacing w:before="0" w:after="0" w:line="116" w:lineRule="exact"/>
      </w:pPr>
      <w:r>
        <w:rPr>
          <w:rFonts w:ascii="Consolas" w:hAnsi="Consolas"/>
          <w:color w:val="222724"/>
          <w:sz w:val="10"/>
        </w:rPr>
        <w:t xml:space="preserve">              fontFamily: "'Oswald', sans-serif", textTransform: 'uppercase', letterSpacing: 1,</w:t>
      </w:r>
    </w:p>
    <w:p>
      <w:pPr>
        <w:widowControl w:val="0"/>
        <w:spacing w:before="0" w:after="0" w:line="116" w:lineRule="exact"/>
      </w:pPr>
      <w:r>
        <w:rPr>
          <w:rFonts w:ascii="Consolas" w:hAnsi="Consolas"/>
          <w:color w:val="222724"/>
          <w:sz w:val="10"/>
        </w:rPr>
        <w:t xml:space="preserve">            }}&gt;Edit&lt;/button&gt;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{editing ?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marginBottom: 14 }}&gt;</w:t>
      </w:r>
    </w:p>
    <w:p>
      <w:pPr>
        <w:widowControl w:val="0"/>
        <w:spacing w:before="0" w:after="0" w:line="116" w:lineRule="exact"/>
      </w:pPr>
      <w:r>
        <w:rPr>
          <w:rFonts w:ascii="Consolas" w:hAnsi="Consolas"/>
          <w:color w:val="222724"/>
          <w:sz w:val="10"/>
        </w:rPr>
        <w:t xml:space="preserve">              &lt;label style={{ fontSize: 12, color: '#86efac', textTransform: 'uppercase', letterSpacing: 1, marginBottom: 6, display: 'block' }}&gt;Full Name&lt;/label&gt;</w:t>
      </w:r>
    </w:p>
    <w:p>
      <w:pPr>
        <w:widowControl w:val="0"/>
        <w:spacing w:before="0" w:after="0" w:line="116" w:lineRule="exact"/>
      </w:pPr>
      <w:r>
        <w:rPr>
          <w:rFonts w:ascii="Consolas" w:hAnsi="Consolas"/>
          <w:color w:val="222724"/>
          <w:sz w:val="10"/>
        </w:rPr>
        <w:t xml:space="preserve">              &lt;input className="input" value={form.full_name} onChange={e =&gt; setForm(f =&gt; ({ ...f, full_name: e.target.value }))}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marginBottom: 14 }}&gt;</w:t>
      </w:r>
    </w:p>
    <w:p>
      <w:pPr>
        <w:widowControl w:val="0"/>
        <w:spacing w:before="0" w:after="0" w:line="116" w:lineRule="exact"/>
      </w:pPr>
      <w:r>
        <w:rPr>
          <w:rFonts w:ascii="Consolas" w:hAnsi="Consolas"/>
          <w:color w:val="222724"/>
          <w:sz w:val="10"/>
        </w:rPr>
        <w:t xml:space="preserve">              &lt;label style={{ fontSize: 12, color: '#86efac', textTransform: 'uppercase', letterSpacing: 1, marginBottom: 6, display: 'block' }}&gt;Username&lt;/label&gt;</w:t>
      </w:r>
    </w:p>
    <w:p>
      <w:pPr>
        <w:widowControl w:val="0"/>
        <w:spacing w:before="0" w:after="0" w:line="116" w:lineRule="exact"/>
      </w:pPr>
      <w:r>
        <w:rPr>
          <w:rFonts w:ascii="Consolas" w:hAnsi="Consolas"/>
          <w:color w:val="222724"/>
          <w:sz w:val="10"/>
        </w:rPr>
        <w:t xml:space="preserve">              &lt;input className="input" value={form.username} onChange={e =&gt; setForm(f =&gt; ({ ...f, username: e.target.value }))}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display: 'flex', gap: 12 }}&gt;</w:t>
      </w:r>
    </w:p>
    <w:p>
      <w:pPr>
        <w:widowControl w:val="0"/>
        <w:spacing w:before="0" w:after="0" w:line="116" w:lineRule="exact"/>
      </w:pPr>
      <w:r>
        <w:rPr>
          <w:rFonts w:ascii="Consolas" w:hAnsi="Consolas"/>
          <w:color w:val="222724"/>
          <w:sz w:val="10"/>
        </w:rPr>
        <w:t xml:space="preserve">              &lt;button className="btn btn-primary" onClick={saveProfile} style={{ padding: '10px 24px' }}&gt;Save&lt;/button&gt;</w:t>
      </w:r>
    </w:p>
    <w:p>
      <w:pPr>
        <w:widowControl w:val="0"/>
        <w:spacing w:before="0" w:after="0" w:line="116" w:lineRule="exact"/>
      </w:pPr>
      <w:r>
        <w:rPr>
          <w:rFonts w:ascii="Consolas" w:hAnsi="Consolas"/>
          <w:color w:val="222724"/>
          <w:sz w:val="10"/>
        </w:rPr>
        <w:t xml:space="preserve">              &lt;button className="btn btn-secondary" onClick={() =&gt; setEditing(false)} style={{ padding: '10px 24px' }}&gt;Cancel&lt;/button&gt;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&lt;div style={{ display: 'grid', gap: 10 }}&gt;</w:t>
      </w:r>
    </w:p>
    <w:p>
      <w:pPr>
        <w:widowControl w:val="0"/>
        <w:spacing w:before="0" w:after="0" w:line="116" w:lineRule="exact"/>
      </w:pPr>
      <w:r>
        <w:rPr>
          <w:rFonts w:ascii="Consolas" w:hAnsi="Consolas"/>
          <w:color w:val="222724"/>
          <w:sz w:val="10"/>
        </w:rPr>
        <w:t xml:space="preserve">            &lt;div&gt;&lt;span style={{ color: '#3f6e4a', fontSize: 12, textTransform: 'uppercase', letterSpacing: 1 }}&gt;Email:&lt;/span&gt; &lt;span className="mono" style={{ fontSize: 14 }}&gt;{user?.email}&lt;/span&gt;&lt;/div&gt;</w:t>
      </w:r>
    </w:p>
    <w:p>
      <w:pPr>
        <w:widowControl w:val="0"/>
        <w:spacing w:before="0" w:after="0" w:line="116" w:lineRule="exact"/>
      </w:pPr>
      <w:r>
        <w:rPr>
          <w:rFonts w:ascii="Consolas" w:hAnsi="Consolas"/>
          <w:color w:val="222724"/>
          <w:sz w:val="10"/>
        </w:rPr>
        <w:t xml:space="preserve">            &lt;div&gt;&lt;span style={{ color: '#3f6e4a', fontSize: 12, textTransform: 'uppercase', letterSpacing: 1 }}&gt;Username:&lt;/span&gt; &lt;span style={{ fontSize: 14 }}&gt;{user?.username}&lt;/span&gt;&lt;/div&gt;</w:t>
      </w:r>
    </w:p>
    <w:p>
      <w:pPr>
        <w:widowControl w:val="0"/>
        <w:spacing w:before="0" w:after="0" w:line="116" w:lineRule="exact"/>
      </w:pPr>
      <w:r>
        <w:rPr>
          <w:rFonts w:ascii="Consolas" w:hAnsi="Consolas"/>
          <w:color w:val="222724"/>
          <w:sz w:val="10"/>
        </w:rPr>
        <w:t xml:space="preserve">            &lt;div&gt;&lt;span style={{ color: '#3f6e4a', fontSize: 12, textTransform: 'uppercase', letterSpacing: 1 }}&gt;Name:&lt;/span&gt; &lt;span style={{ fontSize: 14 }}&gt;{user?.full_name || '-'}&lt;/span&gt;&lt;/div&gt;</w:t>
      </w:r>
    </w:p>
    <w:p>
      <w:pPr>
        <w:widowControl w:val="0"/>
        <w:spacing w:before="0" w:after="0" w:line="116" w:lineRule="exact"/>
      </w:pPr>
      <w:r>
        <w:rPr>
          <w:rFonts w:ascii="Consolas" w:hAnsi="Consolas"/>
          <w:color w:val="222724"/>
          <w:sz w:val="10"/>
        </w:rPr>
        <w:t xml:space="preserve">            &lt;div&gt;&lt;span style={{ color: '#3f6e4a', fontSize: 12, textTransform: 'uppercase', letterSpacing: 1 }}&gt;Member since:&lt;/span&gt; &lt;span className="mono" style={{ fontSize: 14 }}&gt;{user?.created_at ? new Date(user.created_at).toLocaleDateString() : '-'}&lt;/span&gt;&lt;/div&gt;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Security */}</w:t>
      </w:r>
    </w:p>
    <w:p>
      <w:pPr>
        <w:widowControl w:val="0"/>
        <w:spacing w:before="0" w:after="0" w:line="116" w:lineRule="exact"/>
      </w:pPr>
      <w:r>
        <w:rPr>
          <w:rFonts w:ascii="Consolas" w:hAnsi="Consolas"/>
          <w:color w:val="222724"/>
          <w:sz w:val="10"/>
        </w:rPr>
        <w:t xml:space="preserve">      &lt;div className="card" style={{ marginBottom: 24 }}&gt;</w:t>
      </w:r>
    </w:p>
    <w:p>
      <w:pPr>
        <w:widowControl w:val="0"/>
        <w:spacing w:before="0" w:after="0" w:line="116" w:lineRule="exact"/>
      </w:pPr>
      <w:r>
        <w:rPr>
          <w:rFonts w:ascii="Consolas" w:hAnsi="Consolas"/>
          <w:color w:val="222724"/>
          <w:sz w:val="10"/>
        </w:rPr>
        <w:t xml:space="preserve">        &lt;h2 className="oswald" style={{</w:t>
      </w:r>
    </w:p>
    <w:p>
      <w:pPr>
        <w:widowControl w:val="0"/>
        <w:spacing w:before="0" w:after="0" w:line="116" w:lineRule="exact"/>
      </w:pPr>
      <w:r>
        <w:rPr>
          <w:rFonts w:ascii="Consolas" w:hAnsi="Consolas"/>
          <w:color w:val="222724"/>
          <w:sz w:val="10"/>
        </w:rPr>
        <w:t xml:space="preserve">          fontSize: 16, letterSpacing: 2, textTransform: 'uppercase', color: '#d8ffe6', marginBottom: 14,</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Security</w:t>
      </w:r>
    </w:p>
    <w:p>
      <w:pPr>
        <w:widowControl w:val="0"/>
        <w:spacing w:before="0" w:after="0" w:line="116" w:lineRule="exact"/>
      </w:pPr>
      <w:r>
        <w:rPr>
          <w:rFonts w:ascii="Consolas" w:hAnsi="Consolas"/>
          <w:color w:val="222724"/>
          <w:sz w:val="10"/>
        </w:rPr>
        <w:t xml:space="preserve">        &lt;/h2&gt;</w:t>
      </w:r>
    </w:p>
    <w:p>
      <w:pPr>
        <w:widowControl w:val="0"/>
        <w:spacing w:before="0" w:after="0" w:line="116" w:lineRule="exact"/>
      </w:pPr>
      <w:r>
        <w:rPr>
          <w:rFonts w:ascii="Consolas" w:hAnsi="Consolas"/>
          <w:color w:val="222724"/>
          <w:sz w:val="10"/>
        </w:rPr>
        <w:t xml:space="preserve">        &lt;div style={{ display: 'flex', alignItems: 'center', gap: 14, justifyContent: 'space-between', flexWrap: 'wrap' }}&gt;</w:t>
      </w:r>
    </w:p>
    <w:p>
      <w:pPr>
        <w:widowControl w:val="0"/>
        <w:spacing w:before="0" w:after="0" w:line="116" w:lineRule="exact"/>
      </w:pPr>
      <w:r>
        <w:rPr>
          <w:rFonts w:ascii="Consolas" w:hAnsi="Consolas"/>
          <w:color w:val="222724"/>
          <w:sz w:val="10"/>
        </w:rPr>
        <w:t xml:space="preserve">          &lt;div style={{ flex: 1, minWidth: 240 }}&gt;</w:t>
      </w:r>
    </w:p>
    <w:p>
      <w:pPr>
        <w:widowControl w:val="0"/>
        <w:spacing w:before="0" w:after="0" w:line="116" w:lineRule="exact"/>
      </w:pPr>
      <w:r>
        <w:rPr>
          <w:rFonts w:ascii="Consolas" w:hAnsi="Consolas"/>
          <w:color w:val="222724"/>
          <w:sz w:val="10"/>
        </w:rPr>
        <w:t xml:space="preserve">            &lt;div style={{ fontSize: 14, color: '#d8ffe6', fontWeight: 600, marginBottom: 4 }}&gt;</w:t>
      </w:r>
    </w:p>
    <w:p>
      <w:pPr>
        <w:widowControl w:val="0"/>
        <w:spacing w:before="0" w:after="0" w:line="116" w:lineRule="exact"/>
      </w:pPr>
      <w:r>
        <w:rPr>
          <w:rFonts w:ascii="Consolas" w:hAnsi="Consolas"/>
          <w:color w:val="222724"/>
          <w:sz w:val="10"/>
        </w:rPr>
        <w:t xml:space="preserve">              Two-factor sign-in (email code)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fontSize: 12, color: '#6dba85', lineHeight: 1.6 }}&gt;</w:t>
      </w:r>
    </w:p>
    <w:p>
      <w:pPr>
        <w:widowControl w:val="0"/>
        <w:spacing w:before="0" w:after="0" w:line="116" w:lineRule="exact"/>
      </w:pPr>
      <w:r>
        <w:rPr>
          <w:rFonts w:ascii="Consolas" w:hAnsi="Consolas"/>
          <w:color w:val="222724"/>
          <w:sz w:val="10"/>
        </w:rPr>
        <w:t xml:space="preserve">              When on, signing in on a new device asks for a 6-digit code we email you.</w:t>
      </w:r>
    </w:p>
    <w:p>
      <w:pPr>
        <w:widowControl w:val="0"/>
        <w:spacing w:before="0" w:after="0" w:line="116" w:lineRule="exact"/>
      </w:pPr>
      <w:r>
        <w:rPr>
          <w:rFonts w:ascii="Consolas" w:hAnsi="Consolas"/>
          <w:color w:val="222724"/>
          <w:sz w:val="10"/>
        </w:rPr>
        <w:t xml:space="preserve">              Trusted devices skip it for 30 days.</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 =&gt; toggle2FA(!user?.two_factor_enabled)}</w:t>
      </w:r>
    </w:p>
    <w:p>
      <w:pPr>
        <w:widowControl w:val="0"/>
        <w:spacing w:before="0" w:after="0" w:line="116" w:lineRule="exact"/>
      </w:pPr>
      <w:r>
        <w:rPr>
          <w:rFonts w:ascii="Consolas" w:hAnsi="Consolas"/>
          <w:color w:val="222724"/>
          <w:sz w:val="10"/>
        </w:rPr>
        <w:t xml:space="preserve">            disabled={twoFABusy}</w:t>
      </w:r>
    </w:p>
    <w:p>
      <w:pPr>
        <w:widowControl w:val="0"/>
        <w:spacing w:before="0" w:after="0" w:line="116" w:lineRule="exact"/>
      </w:pPr>
      <w:r>
        <w:rPr>
          <w:rFonts w:ascii="Consolas" w:hAnsi="Consolas"/>
          <w:color w:val="222724"/>
          <w:sz w:val="10"/>
        </w:rPr>
        <w:t xml:space="preserve">            className={user?.two_factor_enabled ? 'btn btn-secondary' : 'btn btn-primary'}</w:t>
      </w:r>
    </w:p>
    <w:p>
      <w:pPr>
        <w:widowControl w:val="0"/>
        <w:spacing w:before="0" w:after="0" w:line="116" w:lineRule="exact"/>
      </w:pPr>
      <w:r>
        <w:rPr>
          <w:rFonts w:ascii="Consolas" w:hAnsi="Consolas"/>
          <w:color w:val="222724"/>
          <w:sz w:val="10"/>
        </w:rPr>
        <w:t xml:space="preserve">            style={{ fontSize: 12, padding: '10px 18px', minHeight: 'unset', whiteSpace: 'nowrap'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{twoFABusy ? '…' : user?.two_factor_enabled ? 'Turn off' : 'Turn on'}</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className="mono" style={{</w:t>
      </w:r>
    </w:p>
    <w:p>
      <w:pPr>
        <w:widowControl w:val="0"/>
        <w:spacing w:before="0" w:after="0" w:line="116" w:lineRule="exact"/>
      </w:pPr>
      <w:r>
        <w:rPr>
          <w:rFonts w:ascii="Consolas" w:hAnsi="Consolas"/>
          <w:color w:val="222724"/>
          <w:sz w:val="10"/>
        </w:rPr>
        <w:t xml:space="preserve">          marginTop: 12, fontSize: 11, letterSpacing: 1,</w:t>
      </w:r>
    </w:p>
    <w:p>
      <w:pPr>
        <w:widowControl w:val="0"/>
        <w:spacing w:before="0" w:after="0" w:line="116" w:lineRule="exact"/>
      </w:pPr>
      <w:r>
        <w:rPr>
          <w:rFonts w:ascii="Consolas" w:hAnsi="Consolas"/>
          <w:color w:val="222724"/>
          <w:sz w:val="10"/>
        </w:rPr>
        <w:t xml:space="preserve">          color: user?.two_factor_enabled ? '#00ff66' : '#6b7280',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STATUS: {user?.two_factor_enabled ? '● ENABLED' : '○ DISABLED'}</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API Keys */}</w:t>
      </w:r>
    </w:p>
    <w:p>
      <w:pPr>
        <w:widowControl w:val="0"/>
        <w:spacing w:before="0" w:after="0" w:line="116" w:lineRule="exact"/>
      </w:pPr>
      <w:r>
        <w:rPr>
          <w:rFonts w:ascii="Consolas" w:hAnsi="Consolas"/>
          <w:color w:val="222724"/>
          <w:sz w:val="10"/>
        </w:rPr>
        <w:t xml:space="preserve">      &lt;div className="card" style={{ marginBottom: 24 }}&gt;</w:t>
      </w:r>
    </w:p>
    <w:p>
      <w:pPr>
        <w:widowControl w:val="0"/>
        <w:spacing w:before="0" w:after="0" w:line="116" w:lineRule="exact"/>
      </w:pPr>
      <w:r>
        <w:rPr>
          <w:rFonts w:ascii="Consolas" w:hAnsi="Consolas"/>
          <w:color w:val="222724"/>
          <w:sz w:val="10"/>
        </w:rPr>
        <w:t xml:space="preserve">        &lt;h2 className="oswald" style={{ fontSize: 14, letterSpacing: 2, textTransform: 'uppercase', marginBottom: 6 }}&gt;</w:t>
      </w:r>
    </w:p>
    <w:p>
      <w:pPr>
        <w:widowControl w:val="0"/>
        <w:spacing w:before="0" w:after="0" w:line="116" w:lineRule="exact"/>
      </w:pPr>
      <w:r>
        <w:rPr>
          <w:rFonts w:ascii="Consolas" w:hAnsi="Consolas"/>
          <w:color w:val="222724"/>
          <w:sz w:val="10"/>
        </w:rPr>
        <w:t xml:space="preserve">        API Keys</w:t>
      </w:r>
    </w:p>
    <w:p>
      <w:pPr>
        <w:widowControl w:val="0"/>
        <w:spacing w:before="0" w:after="0" w:line="116" w:lineRule="exact"/>
      </w:pPr>
      <w:r>
        <w:rPr>
          <w:rFonts w:ascii="Consolas" w:hAnsi="Consolas"/>
          <w:color w:val="222724"/>
          <w:sz w:val="10"/>
        </w:rPr>
        <w:t xml:space="preserve">        &lt;/h2&gt;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How to get a key collapsible tutorial */}</w:t>
      </w:r>
    </w:p>
    <w:p>
      <w:pPr>
        <w:widowControl w:val="0"/>
        <w:spacing w:before="0" w:after="0" w:line="116" w:lineRule="exact"/>
      </w:pPr>
      <w:r>
        <w:rPr>
          <w:rFonts w:ascii="Consolas" w:hAnsi="Consolas"/>
          <w:color w:val="222724"/>
          <w:sz w:val="10"/>
        </w:rPr>
        <w:t xml:space="preserve">        {tutorialFocus &amp;&amp; (</w:t>
      </w:r>
    </w:p>
    <w:p>
      <w:pPr>
        <w:widowControl w:val="0"/>
        <w:spacing w:before="0" w:after="0" w:line="116" w:lineRule="exact"/>
      </w:pPr>
      <w:r>
        <w:rPr>
          <w:rFonts w:ascii="Consolas" w:hAnsi="Consolas"/>
          <w:color w:val="222724"/>
          <w:sz w:val="10"/>
        </w:rPr>
        <w:t xml:space="preserve">          &lt;div</w:t>
      </w:r>
    </w:p>
    <w:p>
      <w:pPr>
        <w:widowControl w:val="0"/>
        <w:spacing w:before="0" w:after="0" w:line="116" w:lineRule="exact"/>
      </w:pPr>
      <w:r>
        <w:rPr>
          <w:rFonts w:ascii="Consolas" w:hAnsi="Consolas"/>
          <w:color w:val="222724"/>
          <w:sz w:val="10"/>
        </w:rPr>
        <w:t xml:space="preserve">            aria-hidden="true"</w:t>
      </w:r>
    </w:p>
    <w:p>
      <w:pPr>
        <w:widowControl w:val="0"/>
        <w:spacing w:before="0" w:after="0" w:line="116" w:lineRule="exact"/>
      </w:pPr>
      <w:r>
        <w:rPr>
          <w:rFonts w:ascii="Consolas" w:hAnsi="Consolas"/>
          <w:color w:val="222724"/>
          <w:sz w:val="10"/>
        </w:rPr>
        <w:t xml:space="preserve">            style={{ position: 'fixed', inset: 0, zIndex: 100, background: 'rgba(0,0,0,0.82)', pointerEvents: 'none'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&lt;details</w:t>
      </w:r>
    </w:p>
    <w:p>
      <w:pPr>
        <w:widowControl w:val="0"/>
        <w:spacing w:before="0" w:after="0" w:line="116" w:lineRule="exact"/>
      </w:pPr>
      <w:r>
        <w:rPr>
          <w:rFonts w:ascii="Consolas" w:hAnsi="Consolas"/>
          <w:color w:val="222724"/>
          <w:sz w:val="10"/>
        </w:rPr>
        <w:t xml:space="preserve">          ref={tutorialRef}</w:t>
      </w:r>
    </w:p>
    <w:p>
      <w:pPr>
        <w:widowControl w:val="0"/>
        <w:spacing w:before="0" w:after="0" w:line="116" w:lineRule="exact"/>
      </w:pPr>
      <w:r>
        <w:rPr>
          <w:rFonts w:ascii="Consolas" w:hAnsi="Consolas"/>
          <w:color w:val="222724"/>
          <w:sz w:val="10"/>
        </w:rPr>
        <w:t xml:space="preserve">          onClick={event =&gt; event.stopPropagation()}</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position: tutorialFocus ? 'relative' : 'static',</w:t>
      </w:r>
    </w:p>
    <w:p>
      <w:pPr>
        <w:widowControl w:val="0"/>
        <w:spacing w:before="0" w:after="0" w:line="116" w:lineRule="exact"/>
      </w:pPr>
      <w:r>
        <w:rPr>
          <w:rFonts w:ascii="Consolas" w:hAnsi="Consolas"/>
          <w:color w:val="222724"/>
          <w:sz w:val="10"/>
        </w:rPr>
        <w:t xml:space="preserve">          zIndex: tutorialFocus ? 101 : 'auto',</w:t>
      </w:r>
    </w:p>
    <w:p>
      <w:pPr>
        <w:widowControl w:val="0"/>
        <w:spacing w:before="0" w:after="0" w:line="116" w:lineRule="exact"/>
      </w:pPr>
      <w:r>
        <w:rPr>
          <w:rFonts w:ascii="Consolas" w:hAnsi="Consolas"/>
          <w:color w:val="222724"/>
          <w:sz w:val="10"/>
        </w:rPr>
        <w:t xml:space="preserve">          background: 'rgba(0,255,102,0.04)', border: '1px solid rgba(0,255,102,0.15)',</w:t>
      </w:r>
    </w:p>
    <w:p>
      <w:pPr>
        <w:widowControl w:val="0"/>
        <w:spacing w:before="0" w:after="0" w:line="116" w:lineRule="exact"/>
      </w:pPr>
      <w:r>
        <w:rPr>
          <w:rFonts w:ascii="Consolas" w:hAnsi="Consolas"/>
          <w:color w:val="222724"/>
          <w:sz w:val="10"/>
        </w:rPr>
        <w:t xml:space="preserve">          borderRadius: 3, padding: 12, marginBottom: 16,</w:t>
      </w:r>
    </w:p>
    <w:p>
      <w:pPr>
        <w:widowControl w:val="0"/>
        <w:spacing w:before="0" w:after="0" w:line="116" w:lineRule="exact"/>
      </w:pPr>
      <w:r>
        <w:rPr>
          <w:rFonts w:ascii="Consolas" w:hAnsi="Consolas"/>
          <w:color w:val="222724"/>
          <w:sz w:val="10"/>
        </w:rPr>
        <w:t xml:space="preserve">          boxShadow: tutorialFocus || highlightKeyInput</w:t>
      </w:r>
    </w:p>
    <w:p>
      <w:pPr>
        <w:widowControl w:val="0"/>
        <w:spacing w:before="0" w:after="0" w:line="116" w:lineRule="exact"/>
      </w:pPr>
      <w:r>
        <w:rPr>
          <w:rFonts w:ascii="Consolas" w:hAnsi="Consolas"/>
          <w:color w:val="222724"/>
          <w:sz w:val="10"/>
        </w:rPr>
        <w:t xml:space="preserve">            ? '0 0 28px rgba(0,255,102,0.9), inset 0 0 16px rgba(0,255,102,0.3)'</w:t>
      </w:r>
    </w:p>
    <w:p>
      <w:pPr>
        <w:widowControl w:val="0"/>
        <w:spacing w:before="0" w:after="0" w:line="116" w:lineRule="exact"/>
      </w:pPr>
      <w:r>
        <w:rPr>
          <w:rFonts w:ascii="Consolas" w:hAnsi="Consolas"/>
          <w:color w:val="222724"/>
          <w:sz w:val="10"/>
        </w:rPr>
        <w:t xml:space="preserve">            : 'none',</w:t>
      </w:r>
    </w:p>
    <w:p>
      <w:pPr>
        <w:widowControl w:val="0"/>
        <w:spacing w:before="0" w:after="0" w:line="116" w:lineRule="exact"/>
      </w:pPr>
      <w:r>
        <w:rPr>
          <w:rFonts w:ascii="Consolas" w:hAnsi="Consolas"/>
          <w:color w:val="222724"/>
          <w:sz w:val="10"/>
        </w:rPr>
        <w:t xml:space="preserve">          transition: 'box-shadow 0.5s ease',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&lt;summary style={{</w:t>
      </w:r>
    </w:p>
    <w:p>
      <w:pPr>
        <w:widowControl w:val="0"/>
        <w:spacing w:before="0" w:after="0" w:line="116" w:lineRule="exact"/>
      </w:pPr>
      <w:r>
        <w:rPr>
          <w:rFonts w:ascii="Consolas" w:hAnsi="Consolas"/>
          <w:color w:val="222724"/>
          <w:sz w:val="10"/>
        </w:rPr>
        <w:t xml:space="preserve">            fontSize: 11, color: '#6dba85', textTransform: 'uppercase', letterSpacing: 1,</w:t>
      </w:r>
    </w:p>
    <w:p>
      <w:pPr>
        <w:widowControl w:val="0"/>
        <w:spacing w:before="0" w:after="0" w:line="116" w:lineRule="exact"/>
      </w:pPr>
      <w:r>
        <w:rPr>
          <w:rFonts w:ascii="Consolas" w:hAnsi="Consolas"/>
          <w:color w:val="222724"/>
          <w:sz w:val="10"/>
        </w:rPr>
        <w:t xml:space="preserve">            cursor: 'pointer', fontWeight: 600, userSelect: 'none',</w:t>
      </w:r>
    </w:p>
    <w:p>
      <w:pPr>
        <w:widowControl w:val="0"/>
        <w:spacing w:before="0" w:after="0" w:line="116" w:lineRule="exact"/>
      </w:pPr>
      <w:r>
        <w:rPr>
          <w:rFonts w:ascii="Consolas" w:hAnsi="Consolas"/>
          <w:color w:val="222724"/>
          <w:sz w:val="10"/>
        </w:rPr>
        <w:t xml:space="preserve">            display: 'flex', alignItems: 'center', gap: 8,</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&lt;span&gt;▸ How to get a key (step-by-step tutorial)&lt;/span&gt;</w:t>
      </w:r>
    </w:p>
    <w:p>
      <w:pPr>
        <w:widowControl w:val="0"/>
        <w:spacing w:before="0" w:after="0" w:line="116" w:lineRule="exact"/>
      </w:pPr>
      <w:r>
        <w:rPr>
          <w:rFonts w:ascii="Consolas" w:hAnsi="Consolas"/>
          <w:color w:val="222724"/>
          <w:sz w:val="10"/>
        </w:rPr>
        <w:t xml:space="preserve">          &lt;/summary&gt;</w:t>
      </w:r>
    </w:p>
    <w:p>
      <w:pPr>
        <w:widowControl w:val="0"/>
        <w:spacing w:before="0" w:after="0" w:line="116" w:lineRule="exact"/>
      </w:pPr>
      <w:r>
        <w:rPr>
          <w:rFonts w:ascii="Consolas" w:hAnsi="Consolas"/>
          <w:color w:val="222724"/>
          <w:sz w:val="10"/>
        </w:rPr>
        <w:t xml:space="preserve">          {tutorialFocus &amp;&amp; (</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type="button"</w:t>
      </w:r>
    </w:p>
    <w:p>
      <w:pPr>
        <w:widowControl w:val="0"/>
        <w:spacing w:before="0" w:after="0" w:line="116" w:lineRule="exact"/>
      </w:pPr>
      <w:r>
        <w:rPr>
          <w:rFonts w:ascii="Consolas" w:hAnsi="Consolas"/>
          <w:color w:val="222724"/>
          <w:sz w:val="10"/>
        </w:rPr>
        <w:t xml:space="preserve">              aria-label="Exit tutorial"</w:t>
      </w:r>
    </w:p>
    <w:p>
      <w:pPr>
        <w:widowControl w:val="0"/>
        <w:spacing w:before="0" w:after="0" w:line="116" w:lineRule="exact"/>
      </w:pPr>
      <w:r>
        <w:rPr>
          <w:rFonts w:ascii="Consolas" w:hAnsi="Consolas"/>
          <w:color w:val="222724"/>
          <w:sz w:val="10"/>
        </w:rPr>
        <w:t xml:space="preserve">              onClick={() =&gt; {</w:t>
      </w:r>
    </w:p>
    <w:p>
      <w:pPr>
        <w:widowControl w:val="0"/>
        <w:spacing w:before="0" w:after="0" w:line="116" w:lineRule="exact"/>
      </w:pPr>
      <w:r>
        <w:rPr>
          <w:rFonts w:ascii="Consolas" w:hAnsi="Consolas"/>
          <w:color w:val="222724"/>
          <w:sz w:val="10"/>
        </w:rPr>
        <w:t xml:space="preserve">                setTutorialFocus(false);</w:t>
      </w:r>
    </w:p>
    <w:p>
      <w:pPr>
        <w:widowControl w:val="0"/>
        <w:spacing w:before="0" w:after="0" w:line="116" w:lineRule="exact"/>
      </w:pPr>
      <w:r>
        <w:rPr>
          <w:rFonts w:ascii="Consolas" w:hAnsi="Consolas"/>
          <w:color w:val="222724"/>
          <w:sz w:val="10"/>
        </w:rPr>
        <w:t xml:space="preserve">                if (tutorialRef.current) tutorialRef.current.open = 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marginTop: 10, display: 'block', width: 'fit-content',</w:t>
      </w:r>
    </w:p>
    <w:p>
      <w:pPr>
        <w:widowControl w:val="0"/>
        <w:spacing w:before="0" w:after="0" w:line="116" w:lineRule="exact"/>
      </w:pPr>
      <w:r>
        <w:rPr>
          <w:rFonts w:ascii="Consolas" w:hAnsi="Consolas"/>
          <w:color w:val="222724"/>
          <w:sz w:val="10"/>
        </w:rPr>
        <w:t xml:space="preserve">                background: '#dc2626', border: '1px solid #ff7b7b',</w:t>
      </w:r>
    </w:p>
    <w:p>
      <w:pPr>
        <w:widowControl w:val="0"/>
        <w:spacing w:before="0" w:after="0" w:line="116" w:lineRule="exact"/>
      </w:pPr>
      <w:r>
        <w:rPr>
          <w:rFonts w:ascii="Consolas" w:hAnsi="Consolas"/>
          <w:color w:val="222724"/>
          <w:sz w:val="10"/>
        </w:rPr>
        <w:t xml:space="preserve">                color: '#ffffff', padding: '8px 14px', cursor: 'pointer',</w:t>
      </w:r>
    </w:p>
    <w:p>
      <w:pPr>
        <w:widowControl w:val="0"/>
        <w:spacing w:before="0" w:after="0" w:line="116" w:lineRule="exact"/>
      </w:pPr>
      <w:r>
        <w:rPr>
          <w:rFonts w:ascii="Consolas" w:hAnsi="Consolas"/>
          <w:color w:val="222724"/>
          <w:sz w:val="10"/>
        </w:rPr>
        <w:t xml:space="preserve">                fontFamily: "'Oswald', sans-serif", fontSize: 11,</w:t>
      </w:r>
    </w:p>
    <w:p>
      <w:pPr>
        <w:widowControl w:val="0"/>
        <w:spacing w:before="0" w:after="0" w:line="116" w:lineRule="exact"/>
      </w:pPr>
      <w:r>
        <w:rPr>
          <w:rFonts w:ascii="Consolas" w:hAnsi="Consolas"/>
          <w:color w:val="222724"/>
          <w:sz w:val="10"/>
        </w:rPr>
        <w:t xml:space="preserve">                textTransform: 'uppercase', letterSpacing: 1, fontWeight: 700,</w:t>
      </w:r>
    </w:p>
    <w:p>
      <w:pPr>
        <w:widowControl w:val="0"/>
        <w:spacing w:before="0" w:after="0" w:line="116" w:lineRule="exact"/>
      </w:pPr>
      <w:r>
        <w:rPr>
          <w:rFonts w:ascii="Consolas" w:hAnsi="Consolas"/>
          <w:color w:val="222724"/>
          <w:sz w:val="10"/>
        </w:rPr>
        <w:t xml:space="preserve">                borderRadius: 3, boxShadow: '0 2px 10px rgba(220,38,38,0.45)',</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Exit tutorial</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 display: 'grid', gap: 16, marginTop: 12, paddingTop: 12, borderTop: '1px solid rgba(0,255,102,0.15)'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step: 1, text: 'Go to', link: 'Google AI Studio', img: null },</w:t>
      </w:r>
    </w:p>
    <w:p>
      <w:pPr>
        <w:widowControl w:val="0"/>
        <w:spacing w:before="0" w:after="0" w:line="116" w:lineRule="exact"/>
      </w:pPr>
      <w:r>
        <w:rPr>
          <w:rFonts w:ascii="Consolas" w:hAnsi="Consolas"/>
          <w:color w:val="222724"/>
          <w:sz w:val="10"/>
        </w:rPr>
        <w:t xml:space="preserve">              { step: 2, text: 'Accept the terms and conditions', img: '/tutorial-1.jpg' },</w:t>
      </w:r>
    </w:p>
    <w:p>
      <w:pPr>
        <w:widowControl w:val="0"/>
        <w:spacing w:before="0" w:after="0" w:line="116" w:lineRule="exact"/>
      </w:pPr>
      <w:r>
        <w:rPr>
          <w:rFonts w:ascii="Consolas" w:hAnsi="Consolas"/>
          <w:color w:val="222724"/>
          <w:sz w:val="10"/>
        </w:rPr>
        <w:t xml:space="preserve">              { step: 3, text: 'Click the "Create API Key" button', img: '/tutorial-2.jpg' },</w:t>
      </w:r>
    </w:p>
    <w:p>
      <w:pPr>
        <w:widowControl w:val="0"/>
        <w:spacing w:before="0" w:after="0" w:line="116" w:lineRule="exact"/>
      </w:pPr>
      <w:r>
        <w:rPr>
          <w:rFonts w:ascii="Consolas" w:hAnsi="Consolas"/>
          <w:color w:val="222724"/>
          <w:sz w:val="10"/>
        </w:rPr>
        <w:t xml:space="preserve">              { step: 4, text: 'Click "Create Key"', img: '/tutorial-3.jpg' },</w:t>
      </w:r>
    </w:p>
    <w:p>
      <w:pPr>
        <w:widowControl w:val="0"/>
        <w:spacing w:before="0" w:after="0" w:line="116" w:lineRule="exact"/>
      </w:pPr>
      <w:r>
        <w:rPr>
          <w:rFonts w:ascii="Consolas" w:hAnsi="Consolas"/>
          <w:color w:val="222724"/>
          <w:sz w:val="10"/>
        </w:rPr>
        <w:t xml:space="preserve">              { step: 5, text: 'Copy your API key (click the copy icon)', img: '/tutorial-4.jpg?v=2' },</w:t>
      </w:r>
    </w:p>
    <w:p>
      <w:pPr>
        <w:widowControl w:val="0"/>
        <w:spacing w:before="0" w:after="0" w:line="116" w:lineRule="exact"/>
      </w:pPr>
      <w:r>
        <w:rPr>
          <w:rFonts w:ascii="Consolas" w:hAnsi="Consolas"/>
          <w:color w:val="222724"/>
          <w:sz w:val="10"/>
        </w:rPr>
        <w:t xml:space="preserve">              { step: 6, text: 'Come back here and paste it in the "API Key" field below, add a key name, then click "Add Key"', img: null },</w:t>
      </w:r>
    </w:p>
    <w:p>
      <w:pPr>
        <w:widowControl w:val="0"/>
        <w:spacing w:before="0" w:after="0" w:line="116" w:lineRule="exact"/>
      </w:pPr>
      <w:r>
        <w:rPr>
          <w:rFonts w:ascii="Consolas" w:hAnsi="Consolas"/>
          <w:color w:val="222724"/>
          <w:sz w:val="10"/>
        </w:rPr>
        <w:t xml:space="preserve">              { step: 7, text: 'Optional but recommended, Sign in to a different Google account and get more API keys, quota resets every 12 hours', img: null },</w:t>
      </w:r>
    </w:p>
    <w:p>
      <w:pPr>
        <w:widowControl w:val="0"/>
        <w:spacing w:before="0" w:after="0" w:line="116" w:lineRule="exact"/>
      </w:pPr>
      <w:r>
        <w:rPr>
          <w:rFonts w:ascii="Consolas" w:hAnsi="Consolas"/>
          <w:color w:val="222724"/>
          <w:sz w:val="10"/>
        </w:rPr>
        <w:t xml:space="preserve">            ].map((item, idx) =&gt; (</w:t>
      </w:r>
    </w:p>
    <w:p>
      <w:pPr>
        <w:widowControl w:val="0"/>
        <w:spacing w:before="0" w:after="0" w:line="116" w:lineRule="exact"/>
      </w:pPr>
      <w:r>
        <w:rPr>
          <w:rFonts w:ascii="Consolas" w:hAnsi="Consolas"/>
          <w:color w:val="222724"/>
          <w:sz w:val="10"/>
        </w:rPr>
        <w:t xml:space="preserve">              &lt;div key={idx} style={{ display: 'grid', gap: 8 }}&gt;</w:t>
      </w:r>
    </w:p>
    <w:p>
      <w:pPr>
        <w:widowControl w:val="0"/>
        <w:spacing w:before="0" w:after="0" w:line="116" w:lineRule="exact"/>
      </w:pPr>
      <w:r>
        <w:rPr>
          <w:rFonts w:ascii="Consolas" w:hAnsi="Consolas"/>
          <w:color w:val="222724"/>
          <w:sz w:val="10"/>
        </w:rPr>
        <w:t xml:space="preserve">                &lt;div style={{ fontSize: 12, color: '#d8ffe6', lineHeight: 1.6 }}&gt;</w:t>
      </w:r>
    </w:p>
    <w:p>
      <w:pPr>
        <w:widowControl w:val="0"/>
        <w:spacing w:before="0" w:after="0" w:line="116" w:lineRule="exact"/>
      </w:pPr>
      <w:r>
        <w:rPr>
          <w:rFonts w:ascii="Consolas" w:hAnsi="Consolas"/>
          <w:color w:val="222724"/>
          <w:sz w:val="10"/>
        </w:rPr>
        <w:t xml:space="preserve">                  &lt;span style={{ color: item.step === 7 ? '#6dba85' : '#00ff66', fontWeight: 600, marginRight: 8 }}&gt;</w:t>
      </w:r>
    </w:p>
    <w:p>
      <w:pPr>
        <w:widowControl w:val="0"/>
        <w:spacing w:before="0" w:after="0" w:line="116" w:lineRule="exact"/>
      </w:pPr>
      <w:r>
        <w:rPr>
          <w:rFonts w:ascii="Consolas" w:hAnsi="Consolas"/>
          <w:color w:val="222724"/>
          <w:sz w:val="10"/>
        </w:rPr>
        <w:t xml:space="preserve">                    Step {item.step}{item.step === 7 ? ' (optional)' : ''}:</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{item.text}{item.link &amp;&amp; (</w:t>
      </w:r>
    </w:p>
    <w:p>
      <w:pPr>
        <w:widowControl w:val="0"/>
        <w:spacing w:before="0" w:after="0" w:line="116" w:lineRule="exact"/>
      </w:pPr>
      <w:r>
        <w:rPr>
          <w:rFonts w:ascii="Consolas" w:hAnsi="Consolas"/>
          <w:color w:val="222724"/>
          <w:sz w:val="10"/>
        </w:rPr>
        <w:t xml:space="preserve">                    &lt;a</w:t>
      </w:r>
    </w:p>
    <w:p>
      <w:pPr>
        <w:widowControl w:val="0"/>
        <w:spacing w:before="0" w:after="0" w:line="116" w:lineRule="exact"/>
      </w:pPr>
      <w:r>
        <w:rPr>
          <w:rFonts w:ascii="Consolas" w:hAnsi="Consolas"/>
          <w:color w:val="222724"/>
          <w:sz w:val="10"/>
        </w:rPr>
        <w:t xml:space="preserve">                      href="https://aistudio.google.com/api-keys"</w:t>
      </w:r>
    </w:p>
    <w:p>
      <w:pPr>
        <w:widowControl w:val="0"/>
        <w:spacing w:before="0" w:after="0" w:line="116" w:lineRule="exact"/>
      </w:pPr>
      <w:r>
        <w:rPr>
          <w:rFonts w:ascii="Consolas" w:hAnsi="Consolas"/>
          <w:color w:val="222724"/>
          <w:sz w:val="10"/>
        </w:rPr>
        <w:t xml:space="preserve">                      target="_blank"</w:t>
      </w:r>
    </w:p>
    <w:p>
      <w:pPr>
        <w:widowControl w:val="0"/>
        <w:spacing w:before="0" w:after="0" w:line="116" w:lineRule="exact"/>
      </w:pPr>
      <w:r>
        <w:rPr>
          <w:rFonts w:ascii="Consolas" w:hAnsi="Consolas"/>
          <w:color w:val="222724"/>
          <w:sz w:val="10"/>
        </w:rPr>
        <w:t xml:space="preserve">                      rel="noopener noreferrer"</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display: 'inline-block', marginLeft: 8, padding: '5px 10px',</w:t>
      </w:r>
    </w:p>
    <w:p>
      <w:pPr>
        <w:widowControl w:val="0"/>
        <w:spacing w:before="0" w:after="0" w:line="116" w:lineRule="exact"/>
      </w:pPr>
      <w:r>
        <w:rPr>
          <w:rFonts w:ascii="Consolas" w:hAnsi="Consolas"/>
          <w:color w:val="222724"/>
          <w:sz w:val="10"/>
        </w:rPr>
        <w:t xml:space="preserve">                        background: 'rgba(0,255,102,0.1)', border: '1px solid #00ff66',</w:t>
      </w:r>
    </w:p>
    <w:p>
      <w:pPr>
        <w:widowControl w:val="0"/>
        <w:spacing w:before="0" w:after="0" w:line="116" w:lineRule="exact"/>
      </w:pPr>
      <w:r>
        <w:rPr>
          <w:rFonts w:ascii="Consolas" w:hAnsi="Consolas"/>
          <w:color w:val="222724"/>
          <w:sz w:val="10"/>
        </w:rPr>
        <w:t xml:space="preserve">                        borderRadius: 3, color: '#00ff66', textDecoration: 'none',</w:t>
      </w:r>
    </w:p>
    <w:p>
      <w:pPr>
        <w:widowControl w:val="0"/>
        <w:spacing w:before="0" w:after="0" w:line="116" w:lineRule="exact"/>
      </w:pPr>
      <w:r>
        <w:rPr>
          <w:rFonts w:ascii="Consolas" w:hAnsi="Consolas"/>
          <w:color w:val="222724"/>
          <w:sz w:val="10"/>
        </w:rPr>
        <w:t xml:space="preserve">                        fontFamily: "'Oswald', sans-serif", textTransform: 'uppercase',</w:t>
      </w:r>
    </w:p>
    <w:p>
      <w:pPr>
        <w:widowControl w:val="0"/>
        <w:spacing w:before="0" w:after="0" w:line="116" w:lineRule="exact"/>
      </w:pPr>
      <w:r>
        <w:rPr>
          <w:rFonts w:ascii="Consolas" w:hAnsi="Consolas"/>
          <w:color w:val="222724"/>
          <w:sz w:val="10"/>
        </w:rPr>
        <w:t xml:space="preserve">                        letterSpacing: 1, fontSize: 11,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{item.link}</w:t>
      </w:r>
    </w:p>
    <w:p>
      <w:pPr>
        <w:widowControl w:val="0"/>
        <w:spacing w:before="0" w:after="0" w:line="116" w:lineRule="exact"/>
      </w:pPr>
      <w:r>
        <w:rPr>
          <w:rFonts w:ascii="Consolas" w:hAnsi="Consolas"/>
          <w:color w:val="222724"/>
          <w:sz w:val="10"/>
        </w:rPr>
        <w:t xml:space="preserve">                    &lt;/a&gt;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{item.img &amp;&amp; (</w:t>
      </w:r>
    </w:p>
    <w:p>
      <w:pPr>
        <w:widowControl w:val="0"/>
        <w:spacing w:before="0" w:after="0" w:line="116" w:lineRule="exact"/>
      </w:pPr>
      <w:r>
        <w:rPr>
          <w:rFonts w:ascii="Consolas" w:hAnsi="Consolas"/>
          <w:color w:val="222724"/>
          <w:sz w:val="10"/>
        </w:rPr>
        <w:t xml:space="preserve">                  &lt;img</w:t>
      </w:r>
    </w:p>
    <w:p>
      <w:pPr>
        <w:widowControl w:val="0"/>
        <w:spacing w:before="0" w:after="0" w:line="116" w:lineRule="exact"/>
      </w:pPr>
      <w:r>
        <w:rPr>
          <w:rFonts w:ascii="Consolas" w:hAnsi="Consolas"/>
          <w:color w:val="222724"/>
          <w:sz w:val="10"/>
        </w:rPr>
        <w:t xml:space="preserve">                    src={item.img}</w:t>
      </w:r>
    </w:p>
    <w:p>
      <w:pPr>
        <w:widowControl w:val="0"/>
        <w:spacing w:before="0" w:after="0" w:line="116" w:lineRule="exact"/>
      </w:pPr>
      <w:r>
        <w:rPr>
          <w:rFonts w:ascii="Consolas" w:hAnsi="Consolas"/>
          <w:color w:val="222724"/>
          <w:sz w:val="10"/>
        </w:rPr>
        <w:t xml:space="preserve">                    alt={`Step ${item.step}`}</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width: '100%', borderRadius: 3,</w:t>
      </w:r>
    </w:p>
    <w:p>
      <w:pPr>
        <w:widowControl w:val="0"/>
        <w:spacing w:before="0" w:after="0" w:line="116" w:lineRule="exact"/>
      </w:pPr>
      <w:r>
        <w:rPr>
          <w:rFonts w:ascii="Consolas" w:hAnsi="Consolas"/>
          <w:color w:val="222724"/>
          <w:sz w:val="10"/>
        </w:rPr>
        <w:t xml:space="preserve">                      border: '1px solid #1d3825',</w:t>
      </w:r>
    </w:p>
    <w:p>
      <w:pPr>
        <w:widowControl w:val="0"/>
        <w:spacing w:before="0" w:after="0" w:line="116" w:lineRule="exact"/>
      </w:pPr>
      <w:r>
        <w:rPr>
          <w:rFonts w:ascii="Consolas" w:hAnsi="Consolas"/>
          <w:color w:val="222724"/>
          <w:sz w:val="10"/>
        </w:rPr>
        <w:t xml:space="preserve">                      maxHeight: 260, objectFit: 'contain',</w:t>
      </w:r>
    </w:p>
    <w:p>
      <w:pPr>
        <w:widowControl w:val="0"/>
        <w:spacing w:before="0" w:after="0" w:line="116" w:lineRule="exact"/>
      </w:pPr>
      <w:r>
        <w:rPr>
          <w:rFonts w:ascii="Consolas" w:hAnsi="Consolas"/>
          <w:color w:val="222724"/>
          <w:sz w:val="10"/>
        </w:rPr>
        <w:t xml:space="preserve">                      background: '#000',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&lt;/details&gt;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{keyMsg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'rgba(0,255,102,0.1)', border: '1px solid #00ff66', padding: 10, borderRadius: 2,</w:t>
      </w:r>
    </w:p>
    <w:p>
      <w:pPr>
        <w:widowControl w:val="0"/>
        <w:spacing w:before="0" w:after="0" w:line="116" w:lineRule="exact"/>
      </w:pPr>
      <w:r>
        <w:rPr>
          <w:rFonts w:ascii="Consolas" w:hAnsi="Consolas"/>
          <w:color w:val="222724"/>
          <w:sz w:val="10"/>
        </w:rPr>
        <w:t xml:space="preserve">            marginBottom: 12, fontSize: 12, color: '#86efac', fontFamily: "'JetBrains Mono', monospace",</w:t>
      </w:r>
    </w:p>
    <w:p>
      <w:pPr>
        <w:widowControl w:val="0"/>
        <w:spacing w:before="0" w:after="0" w:line="116" w:lineRule="exact"/>
      </w:pPr>
      <w:r>
        <w:rPr>
          <w:rFonts w:ascii="Consolas" w:hAnsi="Consolas"/>
          <w:color w:val="222724"/>
          <w:sz w:val="10"/>
        </w:rPr>
        <w:t xml:space="preserve">          }}&gt;✓ {keyMsg}&lt;/div&gt;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{keyError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'rgba(255,51,68,0.1)', border: '1px solid #ff3344', padding: 10, borderRadius: 2,</w:t>
      </w:r>
    </w:p>
    <w:p>
      <w:pPr>
        <w:widowControl w:val="0"/>
        <w:spacing w:before="0" w:after="0" w:line="116" w:lineRule="exact"/>
      </w:pPr>
      <w:r>
        <w:rPr>
          <w:rFonts w:ascii="Consolas" w:hAnsi="Consolas"/>
          <w:color w:val="222724"/>
          <w:sz w:val="10"/>
        </w:rPr>
        <w:t xml:space="preserve">            marginBottom: 12, fontSize: 12, color: '#ff8a99', fontFamily: "'JetBrains Mono', monospace",</w:t>
      </w:r>
    </w:p>
    <w:p>
      <w:pPr>
        <w:widowControl w:val="0"/>
        <w:spacing w:before="0" w:after="0" w:line="116" w:lineRule="exact"/>
      </w:pPr>
      <w:r>
        <w:rPr>
          <w:rFonts w:ascii="Consolas" w:hAnsi="Consolas"/>
          <w:color w:val="222724"/>
          <w:sz w:val="10"/>
        </w:rPr>
        <w:t xml:space="preserve">          }}&gt;⚠ {keyError}&lt;/div&gt;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Key cells */}</w:t>
      </w:r>
    </w:p>
    <w:p>
      <w:pPr>
        <w:widowControl w:val="0"/>
        <w:spacing w:before="0" w:after="0" w:line="116" w:lineRule="exact"/>
      </w:pPr>
      <w:r>
        <w:rPr>
          <w:rFonts w:ascii="Consolas" w:hAnsi="Consolas"/>
          <w:color w:val="222724"/>
          <w:sz w:val="10"/>
        </w:rPr>
        <w:t xml:space="preserve">        {apiKeys.length &gt; 0 &amp;&amp; (</w:t>
      </w:r>
    </w:p>
    <w:p>
      <w:pPr>
        <w:widowControl w:val="0"/>
        <w:spacing w:before="0" w:after="0" w:line="116" w:lineRule="exact"/>
      </w:pPr>
      <w:r>
        <w:rPr>
          <w:rFonts w:ascii="Consolas" w:hAnsi="Consolas"/>
          <w:color w:val="222724"/>
          <w:sz w:val="10"/>
        </w:rPr>
        <w:t xml:space="preserve">          &lt;div style={{ display: 'grid', gap: 10, marginBottom: 16 }}&gt;</w:t>
      </w:r>
    </w:p>
    <w:p>
      <w:pPr>
        <w:widowControl w:val="0"/>
        <w:spacing w:before="0" w:after="0" w:line="116" w:lineRule="exact"/>
      </w:pPr>
      <w:r>
        <w:rPr>
          <w:rFonts w:ascii="Consolas" w:hAnsi="Consolas"/>
          <w:color w:val="222724"/>
          <w:sz w:val="10"/>
        </w:rPr>
        <w:t xml:space="preserve">            {apiKeys.map(k =&gt; {</w:t>
      </w:r>
    </w:p>
    <w:p>
      <w:pPr>
        <w:widowControl w:val="0"/>
        <w:spacing w:before="0" w:after="0" w:line="116" w:lineRule="exact"/>
      </w:pPr>
      <w:r>
        <w:rPr>
          <w:rFonts w:ascii="Consolas" w:hAnsi="Consolas"/>
          <w:color w:val="222724"/>
          <w:sz w:val="10"/>
        </w:rPr>
        <w:t xml:space="preserve">              const exhausted = k.quota_exhausted &amp;&amp; k.hours_until_reset &gt; 0;</w:t>
      </w:r>
    </w:p>
    <w:p>
      <w:pPr>
        <w:widowControl w:val="0"/>
        <w:spacing w:before="0" w:after="0" w:line="116" w:lineRule="exact"/>
      </w:pPr>
      <w:r>
        <w:rPr>
          <w:rFonts w:ascii="Consolas" w:hAnsi="Consolas"/>
          <w:color w:val="222724"/>
          <w:sz w:val="10"/>
        </w:rPr>
        <w:t xml:space="preserve">              const isEditing = editingKeyId === k.id;</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key={k.id}&gt;</w:t>
      </w:r>
    </w:p>
    <w:p>
      <w:pPr>
        <w:widowControl w:val="0"/>
        <w:spacing w:before="0" w:after="0" w:line="116" w:lineRule="exact"/>
      </w:pPr>
      <w:r>
        <w:rPr>
          <w:rFonts w:ascii="Consolas" w:hAnsi="Consolas"/>
          <w:color w:val="222724"/>
          <w:sz w:val="10"/>
        </w:rPr>
        <w:t xml:space="preserve">                  {isEditing ?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padding: '14px',</w:t>
      </w:r>
    </w:p>
    <w:p>
      <w:pPr>
        <w:widowControl w:val="0"/>
        <w:spacing w:before="0" w:after="0" w:line="116" w:lineRule="exact"/>
      </w:pPr>
      <w:r>
        <w:rPr>
          <w:rFonts w:ascii="Consolas" w:hAnsi="Consolas"/>
          <w:color w:val="222724"/>
          <w:sz w:val="10"/>
        </w:rPr>
        <w:t xml:space="preserve">                      borderRadius: 3,</w:t>
      </w:r>
    </w:p>
    <w:p>
      <w:pPr>
        <w:widowControl w:val="0"/>
        <w:spacing w:before="0" w:after="0" w:line="116" w:lineRule="exact"/>
      </w:pPr>
      <w:r>
        <w:rPr>
          <w:rFonts w:ascii="Consolas" w:hAnsi="Consolas"/>
          <w:color w:val="222724"/>
          <w:sz w:val="10"/>
        </w:rPr>
        <w:t xml:space="preserve">                      border: '1px solid rgba(0,255,102,0.4)',</w:t>
      </w:r>
    </w:p>
    <w:p>
      <w:pPr>
        <w:widowControl w:val="0"/>
        <w:spacing w:before="0" w:after="0" w:line="116" w:lineRule="exact"/>
      </w:pPr>
      <w:r>
        <w:rPr>
          <w:rFonts w:ascii="Consolas" w:hAnsi="Consolas"/>
          <w:color w:val="222724"/>
          <w:sz w:val="10"/>
        </w:rPr>
        <w:t xml:space="preserve">                      background: 'rgba(0,10,5,0.5)',</w:t>
      </w:r>
    </w:p>
    <w:p>
      <w:pPr>
        <w:widowControl w:val="0"/>
        <w:spacing w:before="0" w:after="0" w:line="116" w:lineRule="exact"/>
      </w:pPr>
      <w:r>
        <w:rPr>
          <w:rFonts w:ascii="Consolas" w:hAnsi="Consolas"/>
          <w:color w:val="222724"/>
          <w:sz w:val="10"/>
        </w:rPr>
        <w:t xml:space="preserve">                      display: 'grid', gap: 12,</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&lt;label style={{ fontSize: 10, color: '#86efac', textTransform: 'uppercase', letterSpacing: 1, marginBottom: 6, display: 'block' }}&gt;Key Name&lt;/label&gt;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className="input"</w:t>
      </w:r>
    </w:p>
    <w:p>
      <w:pPr>
        <w:widowControl w:val="0"/>
        <w:spacing w:before="0" w:after="0" w:line="116" w:lineRule="exact"/>
      </w:pPr>
      <w:r>
        <w:rPr>
          <w:rFonts w:ascii="Consolas" w:hAnsi="Consolas"/>
          <w:color w:val="222724"/>
          <w:sz w:val="10"/>
        </w:rPr>
        <w:t xml:space="preserve">                          value={editLabel}</w:t>
      </w:r>
    </w:p>
    <w:p>
      <w:pPr>
        <w:widowControl w:val="0"/>
        <w:spacing w:before="0" w:after="0" w:line="116" w:lineRule="exact"/>
      </w:pPr>
      <w:r>
        <w:rPr>
          <w:rFonts w:ascii="Consolas" w:hAnsi="Consolas"/>
          <w:color w:val="222724"/>
          <w:sz w:val="10"/>
        </w:rPr>
        <w:t xml:space="preserve">                          onChange={e =&gt; setEditLabel(e.target.value)}</w:t>
      </w:r>
    </w:p>
    <w:p>
      <w:pPr>
        <w:widowControl w:val="0"/>
        <w:spacing w:before="0" w:after="0" w:line="116" w:lineRule="exact"/>
      </w:pPr>
      <w:r>
        <w:rPr>
          <w:rFonts w:ascii="Consolas" w:hAnsi="Consolas"/>
          <w:color w:val="222724"/>
          <w:sz w:val="10"/>
        </w:rPr>
        <w:t xml:space="preserve">                          type="text"</w:t>
      </w:r>
    </w:p>
    <w:p>
      <w:pPr>
        <w:widowControl w:val="0"/>
        <w:spacing w:before="0" w:after="0" w:line="116" w:lineRule="exact"/>
      </w:pPr>
      <w:r>
        <w:rPr>
          <w:rFonts w:ascii="Consolas" w:hAnsi="Consolas"/>
          <w:color w:val="222724"/>
          <w:sz w:val="10"/>
        </w:rPr>
        <w:t xml:space="preserve">                          autoComplete="off"</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&lt;label style={{ fontSize: 10, color: '#86efac', textTransform: 'uppercase', letterSpacing: 1, marginBottom: 6, display: 'block' }}&gt;API Key &lt;/label&gt;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className="input"</w:t>
      </w:r>
    </w:p>
    <w:p>
      <w:pPr>
        <w:widowControl w:val="0"/>
        <w:spacing w:before="0" w:after="0" w:line="116" w:lineRule="exact"/>
      </w:pPr>
      <w:r>
        <w:rPr>
          <w:rFonts w:ascii="Consolas" w:hAnsi="Consolas"/>
          <w:color w:val="222724"/>
          <w:sz w:val="10"/>
        </w:rPr>
        <w:t xml:space="preserve">                          placeholder="Leave blank to keep current key, or paste new one"</w:t>
      </w:r>
    </w:p>
    <w:p>
      <w:pPr>
        <w:widowControl w:val="0"/>
        <w:spacing w:before="0" w:after="0" w:line="116" w:lineRule="exact"/>
      </w:pPr>
      <w:r>
        <w:rPr>
          <w:rFonts w:ascii="Consolas" w:hAnsi="Consolas"/>
          <w:color w:val="222724"/>
          <w:sz w:val="10"/>
        </w:rPr>
        <w:t xml:space="preserve">                          value={editKeyValue}</w:t>
      </w:r>
    </w:p>
    <w:p>
      <w:pPr>
        <w:widowControl w:val="0"/>
        <w:spacing w:before="0" w:after="0" w:line="116" w:lineRule="exact"/>
      </w:pPr>
      <w:r>
        <w:rPr>
          <w:rFonts w:ascii="Consolas" w:hAnsi="Consolas"/>
          <w:color w:val="222724"/>
          <w:sz w:val="10"/>
        </w:rPr>
        <w:t xml:space="preserve">                          onChange={e =&gt; setEditKeyValue(e.target.value)}</w:t>
      </w:r>
    </w:p>
    <w:p>
      <w:pPr>
        <w:widowControl w:val="0"/>
        <w:spacing w:before="0" w:after="0" w:line="116" w:lineRule="exact"/>
      </w:pPr>
      <w:r>
        <w:rPr>
          <w:rFonts w:ascii="Consolas" w:hAnsi="Consolas"/>
          <w:color w:val="222724"/>
          <w:sz w:val="10"/>
        </w:rPr>
        <w:t xml:space="preserve">                          type="password"</w:t>
      </w:r>
    </w:p>
    <w:p>
      <w:pPr>
        <w:widowControl w:val="0"/>
        <w:spacing w:before="0" w:after="0" w:line="116" w:lineRule="exact"/>
      </w:pPr>
      <w:r>
        <w:rPr>
          <w:rFonts w:ascii="Consolas" w:hAnsi="Consolas"/>
          <w:color w:val="222724"/>
          <w:sz w:val="10"/>
        </w:rPr>
        <w:t xml:space="preserve">                          autoComplete="off"</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display: 'flex', gap: 8 }}&gt;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className="btn btn-primary"</w:t>
      </w:r>
    </w:p>
    <w:p>
      <w:pPr>
        <w:widowControl w:val="0"/>
        <w:spacing w:before="0" w:after="0" w:line="116" w:lineRule="exact"/>
      </w:pPr>
      <w:r>
        <w:rPr>
          <w:rFonts w:ascii="Consolas" w:hAnsi="Consolas"/>
          <w:color w:val="222724"/>
          <w:sz w:val="10"/>
        </w:rPr>
        <w:t xml:space="preserve">                          onClick={() =&gt; handleSaveEdit(k.id)}</w:t>
      </w:r>
    </w:p>
    <w:p>
      <w:pPr>
        <w:widowControl w:val="0"/>
        <w:spacing w:before="0" w:after="0" w:line="116" w:lineRule="exact"/>
      </w:pPr>
      <w:r>
        <w:rPr>
          <w:rFonts w:ascii="Consolas" w:hAnsi="Consolas"/>
          <w:color w:val="222724"/>
          <w:sz w:val="10"/>
        </w:rPr>
        <w:t xml:space="preserve">                          style={{ padding: '8px 16px', flex: 1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Save</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className="btn btn-secondary"</w:t>
      </w:r>
    </w:p>
    <w:p>
      <w:pPr>
        <w:widowControl w:val="0"/>
        <w:spacing w:before="0" w:after="0" w:line="116" w:lineRule="exact"/>
      </w:pPr>
      <w:r>
        <w:rPr>
          <w:rFonts w:ascii="Consolas" w:hAnsi="Consolas"/>
          <w:color w:val="222724"/>
          <w:sz w:val="10"/>
        </w:rPr>
        <w:t xml:space="preserve">                          onClick={cancelEdit}</w:t>
      </w:r>
    </w:p>
    <w:p>
      <w:pPr>
        <w:widowControl w:val="0"/>
        <w:spacing w:before="0" w:after="0" w:line="116" w:lineRule="exact"/>
      </w:pPr>
      <w:r>
        <w:rPr>
          <w:rFonts w:ascii="Consolas" w:hAnsi="Consolas"/>
          <w:color w:val="222724"/>
          <w:sz w:val="10"/>
        </w:rPr>
        <w:t xml:space="preserve">                          style={{ padding: '8px 16px', flex: 1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Cancel</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&lt;div</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padding: '12px 14px',</w:t>
      </w:r>
    </w:p>
    <w:p>
      <w:pPr>
        <w:widowControl w:val="0"/>
        <w:spacing w:before="0" w:after="0" w:line="116" w:lineRule="exact"/>
      </w:pPr>
      <w:r>
        <w:rPr>
          <w:rFonts w:ascii="Consolas" w:hAnsi="Consolas"/>
          <w:color w:val="222724"/>
          <w:sz w:val="10"/>
        </w:rPr>
        <w:t xml:space="preserve">                        borderRadius: 3,</w:t>
      </w:r>
    </w:p>
    <w:p>
      <w:pPr>
        <w:widowControl w:val="0"/>
        <w:spacing w:before="0" w:after="0" w:line="116" w:lineRule="exact"/>
      </w:pPr>
      <w:r>
        <w:rPr>
          <w:rFonts w:ascii="Consolas" w:hAnsi="Consolas"/>
          <w:color w:val="222724"/>
          <w:sz w:val="10"/>
        </w:rPr>
        <w:t xml:space="preserve">                        border: k.is_active</w:t>
      </w:r>
    </w:p>
    <w:p>
      <w:pPr>
        <w:widowControl w:val="0"/>
        <w:spacing w:before="0" w:after="0" w:line="116" w:lineRule="exact"/>
      </w:pPr>
      <w:r>
        <w:rPr>
          <w:rFonts w:ascii="Consolas" w:hAnsi="Consolas"/>
          <w:color w:val="222724"/>
          <w:sz w:val="10"/>
        </w:rPr>
        <w:t xml:space="preserve">                          ? (exhausted ? '1px solid #ff3344' : '1px solid #00ff66')</w:t>
      </w:r>
    </w:p>
    <w:p>
      <w:pPr>
        <w:widowControl w:val="0"/>
        <w:spacing w:before="0" w:after="0" w:line="116" w:lineRule="exact"/>
      </w:pPr>
      <w:r>
        <w:rPr>
          <w:rFonts w:ascii="Consolas" w:hAnsi="Consolas"/>
          <w:color w:val="222724"/>
          <w:sz w:val="10"/>
        </w:rPr>
        <w:t xml:space="preserve">                          : '1px solid #1a2e1f',</w:t>
      </w:r>
    </w:p>
    <w:p>
      <w:pPr>
        <w:widowControl w:val="0"/>
        <w:spacing w:before="0" w:after="0" w:line="116" w:lineRule="exact"/>
      </w:pPr>
      <w:r>
        <w:rPr>
          <w:rFonts w:ascii="Consolas" w:hAnsi="Consolas"/>
          <w:color w:val="222724"/>
          <w:sz w:val="10"/>
        </w:rPr>
        <w:t xml:space="preserve">                        background: k.is_active ? 'rgba(0,255,102,0.05)' : 'transparent',</w:t>
      </w:r>
    </w:p>
    <w:p>
      <w:pPr>
        <w:widowControl w:val="0"/>
        <w:spacing w:before="0" w:after="0" w:line="116" w:lineRule="exact"/>
      </w:pPr>
      <w:r>
        <w:rPr>
          <w:rFonts w:ascii="Consolas" w:hAnsi="Consolas"/>
          <w:color w:val="222724"/>
          <w:sz w:val="10"/>
        </w:rPr>
        <w:t xml:space="preserve">                        opacity: k.is_active ? 1 : 0.45,</w:t>
      </w:r>
    </w:p>
    <w:p>
      <w:pPr>
        <w:widowControl w:val="0"/>
        <w:spacing w:before="0" w:after="0" w:line="116" w:lineRule="exact"/>
      </w:pPr>
      <w:r>
        <w:rPr>
          <w:rFonts w:ascii="Consolas" w:hAnsi="Consolas"/>
          <w:color w:val="222724"/>
          <w:sz w:val="10"/>
        </w:rPr>
        <w:t xml:space="preserve">                        transition: 'opacity 0.2s',</w:t>
      </w:r>
    </w:p>
    <w:p>
      <w:pPr>
        <w:widowControl w:val="0"/>
        <w:spacing w:before="0" w:after="0" w:line="116" w:lineRule="exact"/>
      </w:pPr>
      <w:r>
        <w:rPr>
          <w:rFonts w:ascii="Consolas" w:hAnsi="Consolas"/>
          <w:color w:val="222724"/>
          <w:sz w:val="10"/>
        </w:rPr>
        <w:t xml:space="preserve">                        display: 'flex',</w:t>
      </w:r>
    </w:p>
    <w:p>
      <w:pPr>
        <w:widowControl w:val="0"/>
        <w:spacing w:before="0" w:after="0" w:line="116" w:lineRule="exact"/>
      </w:pPr>
      <w:r>
        <w:rPr>
          <w:rFonts w:ascii="Consolas" w:hAnsi="Consolas"/>
          <w:color w:val="222724"/>
          <w:sz w:val="10"/>
        </w:rPr>
        <w:t xml:space="preserve">                        alignItems: 'center',</w:t>
      </w:r>
    </w:p>
    <w:p>
      <w:pPr>
        <w:widowControl w:val="0"/>
        <w:spacing w:before="0" w:after="0" w:line="116" w:lineRule="exact"/>
      </w:pPr>
      <w:r>
        <w:rPr>
          <w:rFonts w:ascii="Consolas" w:hAnsi="Consolas"/>
          <w:color w:val="222724"/>
          <w:sz w:val="10"/>
        </w:rPr>
        <w:t xml:space="preserve">                        gap: 12,</w:t>
      </w:r>
    </w:p>
    <w:p>
      <w:pPr>
        <w:widowControl w:val="0"/>
        <w:spacing w:before="0" w:after="0" w:line="116" w:lineRule="exact"/>
      </w:pPr>
      <w:r>
        <w:rPr>
          <w:rFonts w:ascii="Consolas" w:hAnsi="Consolas"/>
          <w:color w:val="222724"/>
          <w:sz w:val="10"/>
        </w:rPr>
        <w:t xml:space="preserve">                        flexWrap: 'wrap',</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Active indicator dot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width: 8, height: 8, borderRadius: '50%', flexShrink: 0,</w:t>
      </w:r>
    </w:p>
    <w:p>
      <w:pPr>
        <w:widowControl w:val="0"/>
        <w:spacing w:before="0" w:after="0" w:line="116" w:lineRule="exact"/>
      </w:pPr>
      <w:r>
        <w:rPr>
          <w:rFonts w:ascii="Consolas" w:hAnsi="Consolas"/>
          <w:color w:val="222724"/>
          <w:sz w:val="10"/>
        </w:rPr>
        <w:t xml:space="preserve">                        background: k.is_active ? (exhausted ? '#ff3344' : '#00ff66') : '#2a4a30',</w:t>
      </w:r>
    </w:p>
    <w:p>
      <w:pPr>
        <w:widowControl w:val="0"/>
        <w:spacing w:before="0" w:after="0" w:line="116" w:lineRule="exact"/>
      </w:pPr>
      <w:r>
        <w:rPr>
          <w:rFonts w:ascii="Consolas" w:hAnsi="Consolas"/>
          <w:color w:val="222724"/>
          <w:sz w:val="10"/>
        </w:rPr>
        <w:t xml:space="preserve">                        boxShadow: k.is_active &amp;&amp; !exhausted ? '0 0 8px rgba(0,255,102,0.9)' : 'none',</w:t>
      </w:r>
    </w:p>
    <w:p>
      <w:pPr>
        <w:widowControl w:val="0"/>
        <w:spacing w:before="0" w:after="0" w:line="116" w:lineRule="exact"/>
      </w:pPr>
      <w:r>
        <w:rPr>
          <w:rFonts w:ascii="Consolas" w:hAnsi="Consolas"/>
          <w:color w:val="222724"/>
          <w:sz w:val="10"/>
        </w:rPr>
        <w:t xml:space="preserve">                      }}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Info */}</w:t>
      </w:r>
    </w:p>
    <w:p>
      <w:pPr>
        <w:widowControl w:val="0"/>
        <w:spacing w:before="0" w:after="0" w:line="116" w:lineRule="exact"/>
      </w:pPr>
      <w:r>
        <w:rPr>
          <w:rFonts w:ascii="Consolas" w:hAnsi="Consolas"/>
          <w:color w:val="222724"/>
          <w:sz w:val="10"/>
        </w:rPr>
        <w:t xml:space="preserve">                      &lt;div style={{ flex: 1, minWidth: 0 }}&gt;</w:t>
      </w:r>
    </w:p>
    <w:p>
      <w:pPr>
        <w:widowControl w:val="0"/>
        <w:spacing w:before="0" w:after="0" w:line="116" w:lineRule="exact"/>
      </w:pPr>
      <w:r>
        <w:rPr>
          <w:rFonts w:ascii="Consolas" w:hAnsi="Consolas"/>
          <w:color w:val="222724"/>
          <w:sz w:val="10"/>
        </w:rPr>
        <w:t xml:space="preserve">                        &lt;div style={{ fontSize: 13, color: '#d8ffe6', fontWeight: 600, marginBottom: 2 }}&gt;</w:t>
      </w:r>
    </w:p>
    <w:p>
      <w:pPr>
        <w:widowControl w:val="0"/>
        <w:spacing w:before="0" w:after="0" w:line="116" w:lineRule="exact"/>
      </w:pPr>
      <w:r>
        <w:rPr>
          <w:rFonts w:ascii="Consolas" w:hAnsi="Consolas"/>
          <w:color w:val="222724"/>
          <w:sz w:val="10"/>
        </w:rPr>
        <w:t xml:space="preserve">                          {k.label}</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fontSize: 11, color: '#3f6e4a', fontFamily: "'JetBrains Mono', monospace", wordBreak: 'break-all' }}&gt;</w:t>
      </w:r>
    </w:p>
    <w:p>
      <w:pPr>
        <w:widowControl w:val="0"/>
        <w:spacing w:before="0" w:after="0" w:line="116" w:lineRule="exact"/>
      </w:pPr>
      <w:r>
        <w:rPr>
          <w:rFonts w:ascii="Consolas" w:hAnsi="Consolas"/>
          <w:color w:val="222724"/>
          <w:sz w:val="10"/>
        </w:rPr>
        <w:t xml:space="preserve">                          &lt;span</w:t>
      </w:r>
    </w:p>
    <w:p>
      <w:pPr>
        <w:widowControl w:val="0"/>
        <w:spacing w:before="0" w:after="0" w:line="116" w:lineRule="exact"/>
      </w:pPr>
      <w:r>
        <w:rPr>
          <w:rFonts w:ascii="Consolas" w:hAnsi="Consolas"/>
          <w:color w:val="222724"/>
          <w:sz w:val="10"/>
        </w:rPr>
        <w:t xml:space="preserve">                            onClick={() =&gt; toggleReveal(k.id)}</w:t>
      </w:r>
    </w:p>
    <w:p>
      <w:pPr>
        <w:widowControl w:val="0"/>
        <w:spacing w:before="0" w:after="0" w:line="116" w:lineRule="exact"/>
      </w:pPr>
      <w:r>
        <w:rPr>
          <w:rFonts w:ascii="Consolas" w:hAnsi="Consolas"/>
          <w:color w:val="222724"/>
          <w:sz w:val="10"/>
        </w:rPr>
        <w:t xml:space="preserve">                            title="Click to show/hide full key"</w:t>
      </w:r>
    </w:p>
    <w:p>
      <w:pPr>
        <w:widowControl w:val="0"/>
        <w:spacing w:before="0" w:after="0" w:line="116" w:lineRule="exact"/>
      </w:pPr>
      <w:r>
        <w:rPr>
          <w:rFonts w:ascii="Consolas" w:hAnsi="Consolas"/>
          <w:color w:val="222724"/>
          <w:sz w:val="10"/>
        </w:rPr>
        <w:t xml:space="preserve">                            style={{ cursor: 'pointer', userSelect: revealedKeys[k.id] ? 'all' : 'none'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{revealedKeys[k.id] ? k.api_key : k.key_preview}</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&lt;span</w:t>
      </w:r>
    </w:p>
    <w:p>
      <w:pPr>
        <w:widowControl w:val="0"/>
        <w:spacing w:before="0" w:after="0" w:line="116" w:lineRule="exact"/>
      </w:pPr>
      <w:r>
        <w:rPr>
          <w:rFonts w:ascii="Consolas" w:hAnsi="Consolas"/>
          <w:color w:val="222724"/>
          <w:sz w:val="10"/>
        </w:rPr>
        <w:t xml:space="preserve">                            onClick={() =&gt; toggleReveal(k.id)}</w:t>
      </w:r>
    </w:p>
    <w:p>
      <w:pPr>
        <w:widowControl w:val="0"/>
        <w:spacing w:before="0" w:after="0" w:line="116" w:lineRule="exact"/>
      </w:pPr>
      <w:r>
        <w:rPr>
          <w:rFonts w:ascii="Consolas" w:hAnsi="Consolas"/>
          <w:color w:val="222724"/>
          <w:sz w:val="10"/>
        </w:rPr>
        <w:t xml:space="preserve">                            style={{ marginLeft: 8, cursor: 'pointer', color: '#3f6e4a', fontSize: 10, textTransform: 'uppercase', letterSpacing: 0.5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{revealedKeys[k.id] ? '[hide]' : '[show]'}</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{k.is_active &amp;&amp; !exhausted &amp;&amp; (</w:t>
      </w:r>
    </w:p>
    <w:p>
      <w:pPr>
        <w:widowControl w:val="0"/>
        <w:spacing w:before="0" w:after="0" w:line="116" w:lineRule="exact"/>
      </w:pPr>
      <w:r>
        <w:rPr>
          <w:rFonts w:ascii="Consolas" w:hAnsi="Consolas"/>
          <w:color w:val="222724"/>
          <w:sz w:val="10"/>
        </w:rPr>
        <w:t xml:space="preserve">                            &lt;span style={{ color: '#00ff66', marginLeft: 10, letterSpacing: 1 }}&gt;● ACTIVE&lt;/span&gt;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{k.is_active &amp;&amp; exhausted &amp;&amp; (</w:t>
      </w:r>
    </w:p>
    <w:p>
      <w:pPr>
        <w:widowControl w:val="0"/>
        <w:spacing w:before="0" w:after="0" w:line="116" w:lineRule="exact"/>
      </w:pPr>
      <w:r>
        <w:rPr>
          <w:rFonts w:ascii="Consolas" w:hAnsi="Consolas"/>
          <w:color w:val="222724"/>
          <w:sz w:val="10"/>
        </w:rPr>
        <w:t xml:space="preserve">                            &lt;span style={{ color: '#ff8a99', marginLeft: 10 }}&gt;</w:t>
      </w:r>
    </w:p>
    <w:p>
      <w:pPr>
        <w:widowControl w:val="0"/>
        <w:spacing w:before="0" w:after="0" w:line="116" w:lineRule="exact"/>
      </w:pPr>
      <w:r>
        <w:rPr>
          <w:rFonts w:ascii="Consolas" w:hAnsi="Consolas"/>
          <w:color w:val="222724"/>
          <w:sz w:val="10"/>
        </w:rPr>
        <w:t xml:space="preserve">                              ⚠ QUOTA EXHAUSTED, resets in ~{k.hours_until_reset}h</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{!k.is_active &amp;&amp; exhausted &amp;&amp; (</w:t>
      </w:r>
    </w:p>
    <w:p>
      <w:pPr>
        <w:widowControl w:val="0"/>
        <w:spacing w:before="0" w:after="0" w:line="116" w:lineRule="exact"/>
      </w:pPr>
      <w:r>
        <w:rPr>
          <w:rFonts w:ascii="Consolas" w:hAnsi="Consolas"/>
          <w:color w:val="222724"/>
          <w:sz w:val="10"/>
        </w:rPr>
        <w:t xml:space="preserve">                            &lt;span style={{ color: '#ff8a99', marginLeft: 10 }}&gt;⚠ quota exhausted&lt;/span&gt;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Actions */}</w:t>
      </w:r>
    </w:p>
    <w:p>
      <w:pPr>
        <w:widowControl w:val="0"/>
        <w:spacing w:before="0" w:after="0" w:line="116" w:lineRule="exact"/>
      </w:pPr>
      <w:r>
        <w:rPr>
          <w:rFonts w:ascii="Consolas" w:hAnsi="Consolas"/>
          <w:color w:val="222724"/>
          <w:sz w:val="10"/>
        </w:rPr>
        <w:t xml:space="preserve">                      &lt;div style={{ display: 'flex', gap: 6, flexShrink: 0 }}&gt;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 =&gt; startEdit(k)}</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padding: '5px 12px', background: 'none', border: '1px solid #1d3825',</w:t>
      </w:r>
    </w:p>
    <w:p>
      <w:pPr>
        <w:widowControl w:val="0"/>
        <w:spacing w:before="0" w:after="0" w:line="116" w:lineRule="exact"/>
      </w:pPr>
      <w:r>
        <w:rPr>
          <w:rFonts w:ascii="Consolas" w:hAnsi="Consolas"/>
          <w:color w:val="222724"/>
          <w:sz w:val="10"/>
        </w:rPr>
        <w:t xml:space="preserve">                            color: '#86efac', cursor: 'pointer', borderRadius: 3, fontSize: 11,</w:t>
      </w:r>
    </w:p>
    <w:p>
      <w:pPr>
        <w:widowControl w:val="0"/>
        <w:spacing w:before="0" w:after="0" w:line="116" w:lineRule="exact"/>
      </w:pPr>
      <w:r>
        <w:rPr>
          <w:rFonts w:ascii="Consolas" w:hAnsi="Consolas"/>
          <w:color w:val="222724"/>
          <w:sz w:val="10"/>
        </w:rPr>
        <w:t xml:space="preserve">                            fontFamily: "'Oswald', sans-serif", textTransform: 'uppercase', letterSpacing: 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Edit</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{!k.is_active &amp;&amp; (</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 =&gt; handleActivate(k.id)}</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padding: '5px 12px', background: 'none', border: '1px solid #1d3825',</w:t>
      </w:r>
    </w:p>
    <w:p>
      <w:pPr>
        <w:widowControl w:val="0"/>
        <w:spacing w:before="0" w:after="0" w:line="116" w:lineRule="exact"/>
      </w:pPr>
      <w:r>
        <w:rPr>
          <w:rFonts w:ascii="Consolas" w:hAnsi="Consolas"/>
          <w:color w:val="222724"/>
          <w:sz w:val="10"/>
        </w:rPr>
        <w:t xml:space="preserve">                              color: '#86efac', cursor: 'pointer', borderRadius: 3, fontSize: 11,</w:t>
      </w:r>
    </w:p>
    <w:p>
      <w:pPr>
        <w:widowControl w:val="0"/>
        <w:spacing w:before="0" w:after="0" w:line="116" w:lineRule="exact"/>
      </w:pPr>
      <w:r>
        <w:rPr>
          <w:rFonts w:ascii="Consolas" w:hAnsi="Consolas"/>
          <w:color w:val="222724"/>
          <w:sz w:val="10"/>
        </w:rPr>
        <w:t xml:space="preserve">                              fontFamily: "'Oswald', sans-serif", textTransform: 'uppercase', letterSpacing: 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Activate</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{k.is_active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padding: '5px 12px', fontSize: 11, color: '#00ff66',</w:t>
      </w:r>
    </w:p>
    <w:p>
      <w:pPr>
        <w:widowControl w:val="0"/>
        <w:spacing w:before="0" w:after="0" w:line="116" w:lineRule="exact"/>
      </w:pPr>
      <w:r>
        <w:rPr>
          <w:rFonts w:ascii="Consolas" w:hAnsi="Consolas"/>
          <w:color w:val="222724"/>
          <w:sz w:val="10"/>
        </w:rPr>
        <w:t xml:space="preserve">                            fontFamily: "'Oswald', sans-serif", textTransform: 'uppercase', letterSpacing: 1,</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In Use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 =&gt; handleDelete(k.id)}</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padding: '5px 10px', background: 'none', border: '1px solid rgba(255,51,68,0.25)',</w:t>
      </w:r>
    </w:p>
    <w:p>
      <w:pPr>
        <w:widowControl w:val="0"/>
        <w:spacing w:before="0" w:after="0" w:line="116" w:lineRule="exact"/>
      </w:pPr>
      <w:r>
        <w:rPr>
          <w:rFonts w:ascii="Consolas" w:hAnsi="Consolas"/>
          <w:color w:val="222724"/>
          <w:sz w:val="10"/>
        </w:rPr>
        <w:t xml:space="preserve">                            color: '#ff8a99', cursor: 'pointer', borderRadius: 3, fontSize: 13, lineHeight: 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Add key row */}</w:t>
      </w:r>
    </w:p>
    <w:p>
      <w:pPr>
        <w:widowControl w:val="0"/>
        <w:spacing w:before="0" w:after="0" w:line="116" w:lineRule="exact"/>
      </w:pPr>
      <w:r>
        <w:rPr>
          <w:rFonts w:ascii="Consolas" w:hAnsi="Consolas"/>
          <w:color w:val="222724"/>
          <w:sz w:val="10"/>
        </w:rPr>
        <w:t xml:space="preserve">        &lt;div style={{ borderTop: apiKeys.length &gt; 0 ? '1px solid #112418' : 'none', paddingTop: apiKeys.length &gt; 0 ? 16 : 0 }}&gt;</w:t>
      </w:r>
    </w:p>
    <w:p>
      <w:pPr>
        <w:widowControl w:val="0"/>
        <w:spacing w:before="0" w:after="0" w:line="116" w:lineRule="exact"/>
      </w:pPr>
      <w:r>
        <w:rPr>
          <w:rFonts w:ascii="Consolas" w:hAnsi="Consolas"/>
          <w:color w:val="222724"/>
          <w:sz w:val="10"/>
        </w:rPr>
        <w:t xml:space="preserve">          &lt;div style={{ display: 'grid', gap: 10, marginBottom: 10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&lt;label style={{ fontSize: 10, color: '#86efac', textTransform: 'uppercase', letterSpacing: 1, marginBottom: 6, display: 'block' }}&gt;Key Name&lt;/label&gt;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className="input"</w:t>
      </w:r>
    </w:p>
    <w:p>
      <w:pPr>
        <w:widowControl w:val="0"/>
        <w:spacing w:before="0" w:after="0" w:line="116" w:lineRule="exact"/>
      </w:pPr>
      <w:r>
        <w:rPr>
          <w:rFonts w:ascii="Consolas" w:hAnsi="Consolas"/>
          <w:color w:val="222724"/>
          <w:sz w:val="10"/>
        </w:rPr>
        <w:t xml:space="preserve">                placeholder="e.g., Account 1, Backup, Personal"</w:t>
      </w:r>
    </w:p>
    <w:p>
      <w:pPr>
        <w:widowControl w:val="0"/>
        <w:spacing w:before="0" w:after="0" w:line="116" w:lineRule="exact"/>
      </w:pPr>
      <w:r>
        <w:rPr>
          <w:rFonts w:ascii="Consolas" w:hAnsi="Consolas"/>
          <w:color w:val="222724"/>
          <w:sz w:val="10"/>
        </w:rPr>
        <w:t xml:space="preserve">                value={newKeyLabel}</w:t>
      </w:r>
    </w:p>
    <w:p>
      <w:pPr>
        <w:widowControl w:val="0"/>
        <w:spacing w:before="0" w:after="0" w:line="116" w:lineRule="exact"/>
      </w:pPr>
      <w:r>
        <w:rPr>
          <w:rFonts w:ascii="Consolas" w:hAnsi="Consolas"/>
          <w:color w:val="222724"/>
          <w:sz w:val="10"/>
        </w:rPr>
        <w:t xml:space="preserve">                onChange={e =&gt; setNewKeyLabel(e.target.value)}</w:t>
      </w:r>
    </w:p>
    <w:p>
      <w:pPr>
        <w:widowControl w:val="0"/>
        <w:spacing w:before="0" w:after="0" w:line="116" w:lineRule="exact"/>
      </w:pPr>
      <w:r>
        <w:rPr>
          <w:rFonts w:ascii="Consolas" w:hAnsi="Consolas"/>
          <w:color w:val="222724"/>
          <w:sz w:val="10"/>
        </w:rPr>
        <w:t xml:space="preserve">                type="text"</w:t>
      </w:r>
    </w:p>
    <w:p>
      <w:pPr>
        <w:widowControl w:val="0"/>
        <w:spacing w:before="0" w:after="0" w:line="116" w:lineRule="exact"/>
      </w:pPr>
      <w:r>
        <w:rPr>
          <w:rFonts w:ascii="Consolas" w:hAnsi="Consolas"/>
          <w:color w:val="222724"/>
          <w:sz w:val="10"/>
        </w:rPr>
        <w:t xml:space="preserve">                style={{ width: '100%' }}</w:t>
      </w:r>
    </w:p>
    <w:p>
      <w:pPr>
        <w:widowControl w:val="0"/>
        <w:spacing w:before="0" w:after="0" w:line="116" w:lineRule="exact"/>
      </w:pPr>
      <w:r>
        <w:rPr>
          <w:rFonts w:ascii="Consolas" w:hAnsi="Consolas"/>
          <w:color w:val="222724"/>
          <w:sz w:val="10"/>
        </w:rPr>
        <w:t xml:space="preserve">                autoComplete="one-time-code"</w:t>
      </w:r>
    </w:p>
    <w:p>
      <w:pPr>
        <w:widowControl w:val="0"/>
        <w:spacing w:before="0" w:after="0" w:line="116" w:lineRule="exact"/>
      </w:pPr>
      <w:r>
        <w:rPr>
          <w:rFonts w:ascii="Consolas" w:hAnsi="Consolas"/>
          <w:color w:val="222724"/>
          <w:sz w:val="10"/>
        </w:rPr>
        <w:t xml:space="preserve">                name="gemini-key-label"</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&lt;label style={{ fontSize: 10, color: '#86efac', textTransform: 'uppercase', letterSpacing: 1, marginBottom: 6, display: 'block' }}&gt;API Key&lt;/label&gt;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className="input"</w:t>
      </w:r>
    </w:p>
    <w:p>
      <w:pPr>
        <w:widowControl w:val="0"/>
        <w:spacing w:before="0" w:after="0" w:line="116" w:lineRule="exact"/>
      </w:pPr>
      <w:r>
        <w:rPr>
          <w:rFonts w:ascii="Consolas" w:hAnsi="Consolas"/>
          <w:color w:val="222724"/>
          <w:sz w:val="10"/>
        </w:rPr>
        <w:t xml:space="preserve">                placeholder="Paste API key"</w:t>
      </w:r>
    </w:p>
    <w:p>
      <w:pPr>
        <w:widowControl w:val="0"/>
        <w:spacing w:before="0" w:after="0" w:line="116" w:lineRule="exact"/>
      </w:pPr>
      <w:r>
        <w:rPr>
          <w:rFonts w:ascii="Consolas" w:hAnsi="Consolas"/>
          <w:color w:val="222724"/>
          <w:sz w:val="10"/>
        </w:rPr>
        <w:t xml:space="preserve">                value={newKeyValue}</w:t>
      </w:r>
    </w:p>
    <w:p>
      <w:pPr>
        <w:widowControl w:val="0"/>
        <w:spacing w:before="0" w:after="0" w:line="116" w:lineRule="exact"/>
      </w:pPr>
      <w:r>
        <w:rPr>
          <w:rFonts w:ascii="Consolas" w:hAnsi="Consolas"/>
          <w:color w:val="222724"/>
          <w:sz w:val="10"/>
        </w:rPr>
        <w:t xml:space="preserve">                onChange={e =&gt; setNewKeyValue(e.target.value)}</w:t>
      </w:r>
    </w:p>
    <w:p>
      <w:pPr>
        <w:widowControl w:val="0"/>
        <w:spacing w:before="0" w:after="0" w:line="116" w:lineRule="exact"/>
      </w:pPr>
      <w:r>
        <w:rPr>
          <w:rFonts w:ascii="Consolas" w:hAnsi="Consolas"/>
          <w:color w:val="222724"/>
          <w:sz w:val="10"/>
        </w:rPr>
        <w:t xml:space="preserve">                type="password"</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width: '100%',</w:t>
      </w:r>
    </w:p>
    <w:p>
      <w:pPr>
        <w:widowControl w:val="0"/>
        <w:spacing w:before="0" w:after="0" w:line="116" w:lineRule="exact"/>
      </w:pPr>
      <w:r>
        <w:rPr>
          <w:rFonts w:ascii="Consolas" w:hAnsi="Consolas"/>
          <w:color w:val="222724"/>
          <w:sz w:val="10"/>
        </w:rPr>
        <w:t xml:space="preserve">                  boxShadow: highlightKeyInput ? '0 0 8px rgba(0,255,102,0.5), inset 0 0 6px rgba(0,255,102,0.15)' : 'none',</w:t>
      </w:r>
    </w:p>
    <w:p>
      <w:pPr>
        <w:widowControl w:val="0"/>
        <w:spacing w:before="0" w:after="0" w:line="116" w:lineRule="exact"/>
      </w:pPr>
      <w:r>
        <w:rPr>
          <w:rFonts w:ascii="Consolas" w:hAnsi="Consolas"/>
          <w:color w:val="222724"/>
          <w:sz w:val="10"/>
        </w:rPr>
        <w:t xml:space="preserve">                  transition: 'box-shadow 0.3s',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autoComplete="new-password"</w:t>
      </w:r>
    </w:p>
    <w:p>
      <w:pPr>
        <w:widowControl w:val="0"/>
        <w:spacing w:before="0" w:after="0" w:line="116" w:lineRule="exact"/>
      </w:pPr>
      <w:r>
        <w:rPr>
          <w:rFonts w:ascii="Consolas" w:hAnsi="Consolas"/>
          <w:color w:val="222724"/>
          <w:sz w:val="10"/>
        </w:rPr>
        <w:t xml:space="preserve">                name="gemini-api-key"</w:t>
      </w:r>
    </w:p>
    <w:p>
      <w:pPr>
        <w:widowControl w:val="0"/>
        <w:spacing w:before="0" w:after="0" w:line="116" w:lineRule="exact"/>
      </w:pPr>
      <w:r>
        <w:rPr>
          <w:rFonts w:ascii="Consolas" w:hAnsi="Consolas"/>
          <w:color w:val="222724"/>
          <w:sz w:val="10"/>
        </w:rPr>
        <w:t xml:space="preserve">                autoFocus={highlightKeyInput}</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className="btn btn-primary"</w:t>
      </w:r>
    </w:p>
    <w:p>
      <w:pPr>
        <w:widowControl w:val="0"/>
        <w:spacing w:before="0" w:after="0" w:line="116" w:lineRule="exact"/>
      </w:pPr>
      <w:r>
        <w:rPr>
          <w:rFonts w:ascii="Consolas" w:hAnsi="Consolas"/>
          <w:color w:val="222724"/>
          <w:sz w:val="10"/>
        </w:rPr>
        <w:t xml:space="preserve">            onClick={handleAddKey}</w:t>
      </w:r>
    </w:p>
    <w:p>
      <w:pPr>
        <w:widowControl w:val="0"/>
        <w:spacing w:before="0" w:after="0" w:line="116" w:lineRule="exact"/>
      </w:pPr>
      <w:r>
        <w:rPr>
          <w:rFonts w:ascii="Consolas" w:hAnsi="Consolas"/>
          <w:color w:val="222724"/>
          <w:sz w:val="10"/>
        </w:rPr>
        <w:t xml:space="preserve">            style={{ width: '100%', padding: '12px'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Add Key</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frontend/src/pages/Admin.jsx</w:t>
      </w:r>
    </w:p>
    <w:p>
      <w:pPr>
        <w:widowControl w:val="0"/>
        <w:spacing w:before="0" w:after="0" w:line="116" w:lineRule="exact"/>
      </w:pPr>
      <w:r>
        <w:rPr>
          <w:rFonts w:ascii="Consolas" w:hAnsi="Consolas"/>
          <w:color w:val="222724"/>
          <w:sz w:val="10"/>
        </w:rPr>
        <w:t>import React, { useEffect, useState, useCallback } from 'react';</w:t>
      </w:r>
    </w:p>
    <w:p>
      <w:pPr>
        <w:widowControl w:val="0"/>
        <w:spacing w:before="0" w:after="0" w:line="116" w:lineRule="exact"/>
      </w:pPr>
      <w:r>
        <w:rPr>
          <w:rFonts w:ascii="Consolas" w:hAnsi="Consolas"/>
          <w:color w:val="222724"/>
          <w:sz w:val="10"/>
        </w:rPr>
        <w:t>import { ChevronDown, ChevronRight } from 'lucide-react';</w:t>
      </w:r>
    </w:p>
    <w:p>
      <w:pPr>
        <w:widowControl w:val="0"/>
        <w:spacing w:before="0" w:after="0" w:line="116" w:lineRule="exact"/>
      </w:pPr>
      <w:r>
        <w:rPr>
          <w:rFonts w:ascii="Consolas" w:hAnsi="Consolas"/>
          <w:color w:val="222724"/>
          <w:sz w:val="10"/>
        </w:rPr>
        <w:t>import { api } from '../api/client';</w:t>
      </w:r>
    </w:p>
    <w:p>
      <w:pPr>
        <w:widowControl w:val="0"/>
        <w:spacing w:before="0" w:after="0" w:line="116" w:lineRule="exact"/>
      </w:pPr>
      <w:r>
        <w:rPr>
          <w:rFonts w:ascii="Consolas" w:hAnsi="Consolas"/>
          <w:color w:val="222724"/>
          <w:sz w:val="10"/>
        </w:rPr>
        <w:t>import { useAuth } from '../App';</w:t>
      </w:r>
    </w:p>
    <w:p>
      <w:pPr>
        <w:widowControl w:val="0"/>
        <w:spacing w:before="0" w:after="0" w:line="116" w:lineRule="exact"/>
      </w:pPr>
      <w:r>
        <w:rPr>
          <w:rFonts w:ascii="Consolas" w:hAnsi="Consolas"/>
          <w:color w:val="222724"/>
          <w:sz w:val="10"/>
        </w:rPr>
        <w:t>import PromptDashboard from '../components/PromptDashboard';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const PLANS = ['free', 'basic', 'pro'];</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const labelStyle = { fontSize: 11, color: '#86efac', textTransform: 'uppercase', letterSpacing: 1, marginBottom: 4, display: 'block'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default function Admin() {</w:t>
      </w:r>
    </w:p>
    <w:p>
      <w:pPr>
        <w:widowControl w:val="0"/>
        <w:spacing w:before="0" w:after="0" w:line="116" w:lineRule="exact"/>
      </w:pPr>
      <w:r>
        <w:rPr>
          <w:rFonts w:ascii="Consolas" w:hAnsi="Consolas"/>
          <w:color w:val="222724"/>
          <w:sz w:val="10"/>
        </w:rPr>
        <w:t xml:space="preserve">  const { user: me } = useAuth();</w:t>
      </w:r>
    </w:p>
    <w:p>
      <w:pPr>
        <w:widowControl w:val="0"/>
        <w:spacing w:before="0" w:after="0" w:line="116" w:lineRule="exact"/>
      </w:pPr>
      <w:r>
        <w:rPr>
          <w:rFonts w:ascii="Consolas" w:hAnsi="Consolas"/>
          <w:color w:val="222724"/>
          <w:sz w:val="10"/>
        </w:rPr>
        <w:t xml:space="preserve">  const isSuperAdmin = me?.role === "superadmin";</w:t>
      </w:r>
    </w:p>
    <w:p>
      <w:pPr>
        <w:widowControl w:val="0"/>
        <w:spacing w:before="0" w:after="0" w:line="116" w:lineRule="exact"/>
      </w:pPr>
      <w:r>
        <w:rPr>
          <w:rFonts w:ascii="Consolas" w:hAnsi="Consolas"/>
          <w:color w:val="222724"/>
          <w:sz w:val="10"/>
        </w:rPr>
        <w:t xml:space="preserve">  const [tab, setTab] = useState('users'); // 'users', 'logs', 'prompt'</w:t>
      </w:r>
    </w:p>
    <w:p>
      <w:pPr>
        <w:widowControl w:val="0"/>
        <w:spacing w:before="0" w:after="0" w:line="116" w:lineRule="exact"/>
      </w:pPr>
      <w:r>
        <w:rPr>
          <w:rFonts w:ascii="Consolas" w:hAnsi="Consolas"/>
          <w:color w:val="222724"/>
          <w:sz w:val="10"/>
        </w:rPr>
        <w:t xml:space="preserve">  const [users, setUsers] = useState([]);</w:t>
      </w:r>
    </w:p>
    <w:p>
      <w:pPr>
        <w:widowControl w:val="0"/>
        <w:spacing w:before="0" w:after="0" w:line="116" w:lineRule="exact"/>
      </w:pPr>
      <w:r>
        <w:rPr>
          <w:rFonts w:ascii="Consolas" w:hAnsi="Consolas"/>
          <w:color w:val="222724"/>
          <w:sz w:val="10"/>
        </w:rPr>
        <w:t xml:space="preserve">  const [total, setTotal] = useState(0);</w:t>
      </w:r>
    </w:p>
    <w:p>
      <w:pPr>
        <w:widowControl w:val="0"/>
        <w:spacing w:before="0" w:after="0" w:line="116" w:lineRule="exact"/>
      </w:pPr>
      <w:r>
        <w:rPr>
          <w:rFonts w:ascii="Consolas" w:hAnsi="Consolas"/>
          <w:color w:val="222724"/>
          <w:sz w:val="10"/>
        </w:rPr>
        <w:t xml:space="preserve">  const [stats, setStats] = useState(null);</w:t>
      </w:r>
    </w:p>
    <w:p>
      <w:pPr>
        <w:widowControl w:val="0"/>
        <w:spacing w:before="0" w:after="0" w:line="116" w:lineRule="exact"/>
      </w:pPr>
      <w:r>
        <w:rPr>
          <w:rFonts w:ascii="Consolas" w:hAnsi="Consolas"/>
          <w:color w:val="222724"/>
          <w:sz w:val="10"/>
        </w:rPr>
        <w:t xml:space="preserve">  const [q, setQ] = useState('');</w:t>
      </w:r>
    </w:p>
    <w:p>
      <w:pPr>
        <w:widowControl w:val="0"/>
        <w:spacing w:before="0" w:after="0" w:line="116" w:lineRule="exact"/>
      </w:pPr>
      <w:r>
        <w:rPr>
          <w:rFonts w:ascii="Consolas" w:hAnsi="Consolas"/>
          <w:color w:val="222724"/>
          <w:sz w:val="10"/>
        </w:rPr>
        <w:t xml:space="preserve">  const [loading, setLoading] = useState(true);</w:t>
      </w:r>
    </w:p>
    <w:p>
      <w:pPr>
        <w:widowControl w:val="0"/>
        <w:spacing w:before="0" w:after="0" w:line="116" w:lineRule="exact"/>
      </w:pPr>
      <w:r>
        <w:rPr>
          <w:rFonts w:ascii="Consolas" w:hAnsi="Consolas"/>
          <w:color w:val="222724"/>
          <w:sz w:val="10"/>
        </w:rPr>
        <w:t xml:space="preserve">  const [error, setError] = useState('');</w:t>
      </w:r>
    </w:p>
    <w:p>
      <w:pPr>
        <w:widowControl w:val="0"/>
        <w:spacing w:before="0" w:after="0" w:line="116" w:lineRule="exact"/>
      </w:pPr>
      <w:r>
        <w:rPr>
          <w:rFonts w:ascii="Consolas" w:hAnsi="Consolas"/>
          <w:color w:val="222724"/>
          <w:sz w:val="10"/>
        </w:rPr>
        <w:t xml:space="preserve">  const [deleteId, setDeleteId] = useState(null);</w:t>
      </w:r>
    </w:p>
    <w:p>
      <w:pPr>
        <w:widowControl w:val="0"/>
        <w:spacing w:before="0" w:after="0" w:line="116" w:lineRule="exact"/>
      </w:pPr>
      <w:r>
        <w:rPr>
          <w:rFonts w:ascii="Consolas" w:hAnsi="Consolas"/>
          <w:color w:val="222724"/>
          <w:sz w:val="10"/>
        </w:rPr>
        <w:t xml:space="preserve">  const [logs, setLogs] = useState([]);</w:t>
      </w:r>
    </w:p>
    <w:p>
      <w:pPr>
        <w:widowControl w:val="0"/>
        <w:spacing w:before="0" w:after="0" w:line="116" w:lineRule="exact"/>
      </w:pPr>
      <w:r>
        <w:rPr>
          <w:rFonts w:ascii="Consolas" w:hAnsi="Consolas"/>
          <w:color w:val="222724"/>
          <w:sz w:val="10"/>
        </w:rPr>
        <w:t xml:space="preserve">  const [logsStats, setLogsStats] = useState({ admin_actions_total: 0, scans_total: 0, total: 0 });</w:t>
      </w:r>
    </w:p>
    <w:p>
      <w:pPr>
        <w:widowControl w:val="0"/>
        <w:spacing w:before="0" w:after="0" w:line="116" w:lineRule="exact"/>
      </w:pPr>
      <w:r>
        <w:rPr>
          <w:rFonts w:ascii="Consolas" w:hAnsi="Consolas"/>
          <w:color w:val="222724"/>
          <w:sz w:val="10"/>
        </w:rPr>
        <w:t xml:space="preserve">  const [logsLoading, setLogsLoading] = useState(false);</w:t>
      </w:r>
    </w:p>
    <w:p>
      <w:pPr>
        <w:widowControl w:val="0"/>
        <w:spacing w:before="0" w:after="0" w:line="116" w:lineRule="exact"/>
      </w:pPr>
      <w:r>
        <w:rPr>
          <w:rFonts w:ascii="Consolas" w:hAnsi="Consolas"/>
          <w:color w:val="222724"/>
          <w:sz w:val="10"/>
        </w:rPr>
        <w:t xml:space="preserve">  const [logsFilter, setLogsFilter] = useState('all'); // 'all', 'admin', 'scan'</w:t>
      </w:r>
    </w:p>
    <w:p>
      <w:pPr>
        <w:widowControl w:val="0"/>
        <w:spacing w:before="0" w:after="0" w:line="116" w:lineRule="exact"/>
      </w:pPr>
      <w:r>
        <w:rPr>
          <w:rFonts w:ascii="Consolas" w:hAnsi="Consolas"/>
          <w:color w:val="222724"/>
          <w:sz w:val="10"/>
        </w:rPr>
        <w:t xml:space="preserve">  const [logFilters, setLogFilters] = useState({ action: '', role: '', verdict: '', category: '', start_date: '', end_date: '', q: '' });</w:t>
      </w:r>
    </w:p>
    <w:p>
      <w:pPr>
        <w:widowControl w:val="0"/>
        <w:spacing w:before="0" w:after="0" w:line="116" w:lineRule="exact"/>
      </w:pPr>
      <w:r>
        <w:rPr>
          <w:rFonts w:ascii="Consolas" w:hAnsi="Consolas"/>
          <w:color w:val="222724"/>
          <w:sz w:val="10"/>
        </w:rPr>
        <w:t xml:space="preserve">  const [logMeta, setLogMeta] = useState({ available_actions: [], available_verdicts: [], available_categories: [] });</w:t>
      </w:r>
    </w:p>
    <w:p>
      <w:pPr>
        <w:widowControl w:val="0"/>
        <w:spacing w:before="0" w:after="0" w:line="116" w:lineRule="exact"/>
      </w:pPr>
      <w:r>
        <w:rPr>
          <w:rFonts w:ascii="Consolas" w:hAnsi="Consolas"/>
          <w:color w:val="222724"/>
          <w:sz w:val="10"/>
        </w:rPr>
        <w:t xml:space="preserve">  const [banningUserId, setBanningUserId] = useState(null);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load = useCallback(async () =&gt; {</w:t>
      </w:r>
    </w:p>
    <w:p>
      <w:pPr>
        <w:widowControl w:val="0"/>
        <w:spacing w:before="0" w:after="0" w:line="116" w:lineRule="exact"/>
      </w:pPr>
      <w:r>
        <w:rPr>
          <w:rFonts w:ascii="Consolas" w:hAnsi="Consolas"/>
          <w:color w:val="222724"/>
          <w:sz w:val="10"/>
        </w:rPr>
        <w:t xml:space="preserve">    setLoading(true);</w:t>
      </w:r>
    </w:p>
    <w:p>
      <w:pPr>
        <w:widowControl w:val="0"/>
        <w:spacing w:before="0" w:after="0" w:line="116" w:lineRule="exact"/>
      </w:pPr>
      <w:r>
        <w:rPr>
          <w:rFonts w:ascii="Consolas" w:hAnsi="Consolas"/>
          <w:color w:val="222724"/>
          <w:sz w:val="10"/>
        </w:rPr>
        <w:t xml:space="preserve">    setError('');</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const [list, s] = await Promise.all([</w:t>
      </w:r>
    </w:p>
    <w:p>
      <w:pPr>
        <w:widowControl w:val="0"/>
        <w:spacing w:before="0" w:after="0" w:line="116" w:lineRule="exact"/>
      </w:pPr>
      <w:r>
        <w:rPr>
          <w:rFonts w:ascii="Consolas" w:hAnsi="Consolas"/>
          <w:color w:val="222724"/>
          <w:sz w:val="10"/>
        </w:rPr>
        <w:t xml:space="preserve">        api.adminListUsers({ q }),</w:t>
      </w:r>
    </w:p>
    <w:p>
      <w:pPr>
        <w:widowControl w:val="0"/>
        <w:spacing w:before="0" w:after="0" w:line="116" w:lineRule="exact"/>
      </w:pPr>
      <w:r>
        <w:rPr>
          <w:rFonts w:ascii="Consolas" w:hAnsi="Consolas"/>
          <w:color w:val="222724"/>
          <w:sz w:val="10"/>
        </w:rPr>
        <w:t xml:space="preserve">        api.adminStats(),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setUsers(list.users);</w:t>
      </w:r>
    </w:p>
    <w:p>
      <w:pPr>
        <w:widowControl w:val="0"/>
        <w:spacing w:before="0" w:after="0" w:line="116" w:lineRule="exact"/>
      </w:pPr>
      <w:r>
        <w:rPr>
          <w:rFonts w:ascii="Consolas" w:hAnsi="Consolas"/>
          <w:color w:val="222724"/>
          <w:sz w:val="10"/>
        </w:rPr>
        <w:t xml:space="preserve">      setTotal(list.total);</w:t>
      </w:r>
    </w:p>
    <w:p>
      <w:pPr>
        <w:widowControl w:val="0"/>
        <w:spacing w:before="0" w:after="0" w:line="116" w:lineRule="exact"/>
      </w:pPr>
      <w:r>
        <w:rPr>
          <w:rFonts w:ascii="Consolas" w:hAnsi="Consolas"/>
          <w:color w:val="222724"/>
          <w:sz w:val="10"/>
        </w:rPr>
        <w:t xml:space="preserve">      setStats(s);</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setError(err.message);</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setLoading(false);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[q]);</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loadLogs = useCallback(async () =&gt; {</w:t>
      </w:r>
    </w:p>
    <w:p>
      <w:pPr>
        <w:widowControl w:val="0"/>
        <w:spacing w:before="0" w:after="0" w:line="116" w:lineRule="exact"/>
      </w:pPr>
      <w:r>
        <w:rPr>
          <w:rFonts w:ascii="Consolas" w:hAnsi="Consolas"/>
          <w:color w:val="222724"/>
          <w:sz w:val="10"/>
        </w:rPr>
        <w:t xml:space="preserve">    setLogsLoading(true);</w:t>
      </w:r>
    </w:p>
    <w:p>
      <w:pPr>
        <w:widowControl w:val="0"/>
        <w:spacing w:before="0" w:after="0" w:line="116" w:lineRule="exact"/>
      </w:pPr>
      <w:r>
        <w:rPr>
          <w:rFonts w:ascii="Consolas" w:hAnsi="Consolas"/>
          <w:color w:val="222724"/>
          <w:sz w:val="10"/>
        </w:rPr>
        <w:t xml:space="preserve">    setError('');</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const kind = logsFilter === 'all' ? null : logsFilter;</w:t>
      </w:r>
    </w:p>
    <w:p>
      <w:pPr>
        <w:widowControl w:val="0"/>
        <w:spacing w:before="0" w:after="0" w:line="116" w:lineRule="exact"/>
      </w:pPr>
      <w:r>
        <w:rPr>
          <w:rFonts w:ascii="Consolas" w:hAnsi="Consolas"/>
          <w:color w:val="222724"/>
          <w:sz w:val="10"/>
        </w:rPr>
        <w:t xml:space="preserve">      const data = await api.adminViewLogs({ limit: 200, offset: 0, kind, ...logFilters });</w:t>
      </w:r>
    </w:p>
    <w:p>
      <w:pPr>
        <w:widowControl w:val="0"/>
        <w:spacing w:before="0" w:after="0" w:line="116" w:lineRule="exact"/>
      </w:pPr>
      <w:r>
        <w:rPr>
          <w:rFonts w:ascii="Consolas" w:hAnsi="Consolas"/>
          <w:color w:val="222724"/>
          <w:sz w:val="10"/>
        </w:rPr>
        <w:t xml:space="preserve">      setLogs(data.logs || []);</w:t>
      </w:r>
    </w:p>
    <w:p>
      <w:pPr>
        <w:widowControl w:val="0"/>
        <w:spacing w:before="0" w:after="0" w:line="116" w:lineRule="exact"/>
      </w:pPr>
      <w:r>
        <w:rPr>
          <w:rFonts w:ascii="Consolas" w:hAnsi="Consolas"/>
          <w:color w:val="222724"/>
          <w:sz w:val="10"/>
        </w:rPr>
        <w:t xml:space="preserve">      setLogsStats({</w:t>
      </w:r>
    </w:p>
    <w:p>
      <w:pPr>
        <w:widowControl w:val="0"/>
        <w:spacing w:before="0" w:after="0" w:line="116" w:lineRule="exact"/>
      </w:pPr>
      <w:r>
        <w:rPr>
          <w:rFonts w:ascii="Consolas" w:hAnsi="Consolas"/>
          <w:color w:val="222724"/>
          <w:sz w:val="10"/>
        </w:rPr>
        <w:t xml:space="preserve">        admin_actions_total: data.admin_actions_total || 0,</w:t>
      </w:r>
    </w:p>
    <w:p>
      <w:pPr>
        <w:widowControl w:val="0"/>
        <w:spacing w:before="0" w:after="0" w:line="116" w:lineRule="exact"/>
      </w:pPr>
      <w:r>
        <w:rPr>
          <w:rFonts w:ascii="Consolas" w:hAnsi="Consolas"/>
          <w:color w:val="222724"/>
          <w:sz w:val="10"/>
        </w:rPr>
        <w:t xml:space="preserve">        scans_total: data.scans_total || 0,</w:t>
      </w:r>
    </w:p>
    <w:p>
      <w:pPr>
        <w:widowControl w:val="0"/>
        <w:spacing w:before="0" w:after="0" w:line="116" w:lineRule="exact"/>
      </w:pPr>
      <w:r>
        <w:rPr>
          <w:rFonts w:ascii="Consolas" w:hAnsi="Consolas"/>
          <w:color w:val="222724"/>
          <w:sz w:val="10"/>
        </w:rPr>
        <w:t xml:space="preserve">        total: data.total || 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setLogMeta({</w:t>
      </w:r>
    </w:p>
    <w:p>
      <w:pPr>
        <w:widowControl w:val="0"/>
        <w:spacing w:before="0" w:after="0" w:line="116" w:lineRule="exact"/>
      </w:pPr>
      <w:r>
        <w:rPr>
          <w:rFonts w:ascii="Consolas" w:hAnsi="Consolas"/>
          <w:color w:val="222724"/>
          <w:sz w:val="10"/>
        </w:rPr>
        <w:t xml:space="preserve">        available_actions: data.available_actions || [],</w:t>
      </w:r>
    </w:p>
    <w:p>
      <w:pPr>
        <w:widowControl w:val="0"/>
        <w:spacing w:before="0" w:after="0" w:line="116" w:lineRule="exact"/>
      </w:pPr>
      <w:r>
        <w:rPr>
          <w:rFonts w:ascii="Consolas" w:hAnsi="Consolas"/>
          <w:color w:val="222724"/>
          <w:sz w:val="10"/>
        </w:rPr>
        <w:t xml:space="preserve">        available_verdicts: data.available_verdicts || [],</w:t>
      </w:r>
    </w:p>
    <w:p>
      <w:pPr>
        <w:widowControl w:val="0"/>
        <w:spacing w:before="0" w:after="0" w:line="116" w:lineRule="exact"/>
      </w:pPr>
      <w:r>
        <w:rPr>
          <w:rFonts w:ascii="Consolas" w:hAnsi="Consolas"/>
          <w:color w:val="222724"/>
          <w:sz w:val="10"/>
        </w:rPr>
        <w:t xml:space="preserve">        available_categories: data.available_categories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setError(err.message);</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setLogsLoading(false);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[logsFilter, logFilters]);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useEffect(() =&gt; { load(); }, [load]);</w:t>
      </w:r>
    </w:p>
    <w:p>
      <w:pPr>
        <w:widowControl w:val="0"/>
        <w:spacing w:before="0" w:after="0" w:line="116" w:lineRule="exact"/>
      </w:pPr>
      <w:r>
        <w:rPr>
          <w:rFonts w:ascii="Consolas" w:hAnsi="Consolas"/>
          <w:color w:val="222724"/>
          <w:sz w:val="10"/>
        </w:rPr>
        <w:t xml:space="preserve">  useEffect(() =&gt; { if (tab === 'logs') loadLogs(); }, [tab, loadLogs]);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confirmDelete() {</w:t>
      </w:r>
    </w:p>
    <w:p>
      <w:pPr>
        <w:widowControl w:val="0"/>
        <w:spacing w:before="0" w:after="0" w:line="116" w:lineRule="exact"/>
      </w:pPr>
      <w:r>
        <w:rPr>
          <w:rFonts w:ascii="Consolas" w:hAnsi="Consolas"/>
          <w:color w:val="222724"/>
          <w:sz w:val="10"/>
        </w:rPr>
        <w:t xml:space="preserve">    if (!deleteId) return;</w:t>
      </w:r>
    </w:p>
    <w:p>
      <w:pPr>
        <w:widowControl w:val="0"/>
        <w:spacing w:before="0" w:after="0" w:line="116" w:lineRule="exact"/>
      </w:pPr>
      <w:r>
        <w:rPr>
          <w:rFonts w:ascii="Consolas" w:hAnsi="Consolas"/>
          <w:color w:val="222724"/>
          <w:sz w:val="10"/>
        </w:rPr>
        <w:t xml:space="preserve">    setError('');</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await api.adminDeleteUser(deleteId);</w:t>
      </w:r>
    </w:p>
    <w:p>
      <w:pPr>
        <w:widowControl w:val="0"/>
        <w:spacing w:before="0" w:after="0" w:line="116" w:lineRule="exact"/>
      </w:pPr>
      <w:r>
        <w:rPr>
          <w:rFonts w:ascii="Consolas" w:hAnsi="Consolas"/>
          <w:color w:val="222724"/>
          <w:sz w:val="10"/>
        </w:rPr>
        <w:t xml:space="preserve">      setDeleteId(null);</w:t>
      </w:r>
    </w:p>
    <w:p>
      <w:pPr>
        <w:widowControl w:val="0"/>
        <w:spacing w:before="0" w:after="0" w:line="116" w:lineRule="exact"/>
      </w:pPr>
      <w:r>
        <w:rPr>
          <w:rFonts w:ascii="Consolas" w:hAnsi="Consolas"/>
          <w:color w:val="222724"/>
          <w:sz w:val="10"/>
        </w:rPr>
        <w:t xml:space="preserve">      await load();</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setError(err.message);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findUser(userId) {</w:t>
      </w:r>
    </w:p>
    <w:p>
      <w:pPr>
        <w:widowControl w:val="0"/>
        <w:spacing w:before="0" w:after="0" w:line="116" w:lineRule="exact"/>
      </w:pPr>
      <w:r>
        <w:rPr>
          <w:rFonts w:ascii="Consolas" w:hAnsi="Consolas"/>
          <w:color w:val="222724"/>
          <w:sz w:val="10"/>
        </w:rPr>
        <w:t xml:space="preserve">    return users.find(u =&gt; u.id === userId);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banUser(userId) {</w:t>
      </w:r>
    </w:p>
    <w:p>
      <w:pPr>
        <w:widowControl w:val="0"/>
        <w:spacing w:before="0" w:after="0" w:line="116" w:lineRule="exact"/>
      </w:pPr>
      <w:r>
        <w:rPr>
          <w:rFonts w:ascii="Consolas" w:hAnsi="Consolas"/>
          <w:color w:val="222724"/>
          <w:sz w:val="10"/>
        </w:rPr>
        <w:t xml:space="preserve">    const u = findUser(userId);</w:t>
      </w:r>
    </w:p>
    <w:p>
      <w:pPr>
        <w:widowControl w:val="0"/>
        <w:spacing w:before="0" w:after="0" w:line="116" w:lineRule="exact"/>
      </w:pPr>
      <w:r>
        <w:rPr>
          <w:rFonts w:ascii="Consolas" w:hAnsi="Consolas"/>
          <w:color w:val="222724"/>
          <w:sz w:val="10"/>
        </w:rPr>
        <w:t xml:space="preserve">    const label = u ? `${u.username} (${u.email})` : 'this user';</w:t>
      </w:r>
    </w:p>
    <w:p>
      <w:pPr>
        <w:widowControl w:val="0"/>
        <w:spacing w:before="0" w:after="0" w:line="116" w:lineRule="exact"/>
      </w:pPr>
      <w:r>
        <w:rPr>
          <w:rFonts w:ascii="Consolas" w:hAnsi="Consolas"/>
          <w:color w:val="222724"/>
          <w:sz w:val="10"/>
        </w:rPr>
        <w:t xml:space="preserve">    if (!window.confirm(`Ban ${label}?\n\nThey will not be able to sign in until you unban them. Their data and scans remain intact.`)) return;</w:t>
      </w:r>
    </w:p>
    <w:p>
      <w:pPr>
        <w:widowControl w:val="0"/>
        <w:spacing w:before="0" w:after="0" w:line="116" w:lineRule="exact"/>
      </w:pPr>
      <w:r>
        <w:rPr>
          <w:rFonts w:ascii="Consolas" w:hAnsi="Consolas"/>
          <w:color w:val="222724"/>
          <w:sz w:val="10"/>
        </w:rPr>
        <w:t xml:space="preserve">    setBanningUserId(userId);</w:t>
      </w:r>
    </w:p>
    <w:p>
      <w:pPr>
        <w:widowControl w:val="0"/>
        <w:spacing w:before="0" w:after="0" w:line="116" w:lineRule="exact"/>
      </w:pPr>
      <w:r>
        <w:rPr>
          <w:rFonts w:ascii="Consolas" w:hAnsi="Consolas"/>
          <w:color w:val="222724"/>
          <w:sz w:val="10"/>
        </w:rPr>
        <w:t xml:space="preserve">    setError('');</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await api.adminBanUser(userId);</w:t>
      </w:r>
    </w:p>
    <w:p>
      <w:pPr>
        <w:widowControl w:val="0"/>
        <w:spacing w:before="0" w:after="0" w:line="116" w:lineRule="exact"/>
      </w:pPr>
      <w:r>
        <w:rPr>
          <w:rFonts w:ascii="Consolas" w:hAnsi="Consolas"/>
          <w:color w:val="222724"/>
          <w:sz w:val="10"/>
        </w:rPr>
        <w:t xml:space="preserve">      await load();</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setError(err.message);</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setBanningUserId(null);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unbanUser(userId) {</w:t>
      </w:r>
    </w:p>
    <w:p>
      <w:pPr>
        <w:widowControl w:val="0"/>
        <w:spacing w:before="0" w:after="0" w:line="116" w:lineRule="exact"/>
      </w:pPr>
      <w:r>
        <w:rPr>
          <w:rFonts w:ascii="Consolas" w:hAnsi="Consolas"/>
          <w:color w:val="222724"/>
          <w:sz w:val="10"/>
        </w:rPr>
        <w:t xml:space="preserve">    const u = findUser(userId);</w:t>
      </w:r>
    </w:p>
    <w:p>
      <w:pPr>
        <w:widowControl w:val="0"/>
        <w:spacing w:before="0" w:after="0" w:line="116" w:lineRule="exact"/>
      </w:pPr>
      <w:r>
        <w:rPr>
          <w:rFonts w:ascii="Consolas" w:hAnsi="Consolas"/>
          <w:color w:val="222724"/>
          <w:sz w:val="10"/>
        </w:rPr>
        <w:t xml:space="preserve">    const label = u ? `${u.username} (${u.email})` : 'this user';</w:t>
      </w:r>
    </w:p>
    <w:p>
      <w:pPr>
        <w:widowControl w:val="0"/>
        <w:spacing w:before="0" w:after="0" w:line="116" w:lineRule="exact"/>
      </w:pPr>
      <w:r>
        <w:rPr>
          <w:rFonts w:ascii="Consolas" w:hAnsi="Consolas"/>
          <w:color w:val="222724"/>
          <w:sz w:val="10"/>
        </w:rPr>
        <w:t xml:space="preserve">    if (!window.confirm(`Unban ${label}?\n\nThey will be able to sign in again immediately.`)) return;</w:t>
      </w:r>
    </w:p>
    <w:p>
      <w:pPr>
        <w:widowControl w:val="0"/>
        <w:spacing w:before="0" w:after="0" w:line="116" w:lineRule="exact"/>
      </w:pPr>
      <w:r>
        <w:rPr>
          <w:rFonts w:ascii="Consolas" w:hAnsi="Consolas"/>
          <w:color w:val="222724"/>
          <w:sz w:val="10"/>
        </w:rPr>
        <w:t xml:space="preserve">    setBanningUserId(userId);</w:t>
      </w:r>
    </w:p>
    <w:p>
      <w:pPr>
        <w:widowControl w:val="0"/>
        <w:spacing w:before="0" w:after="0" w:line="116" w:lineRule="exact"/>
      </w:pPr>
      <w:r>
        <w:rPr>
          <w:rFonts w:ascii="Consolas" w:hAnsi="Consolas"/>
          <w:color w:val="222724"/>
          <w:sz w:val="10"/>
        </w:rPr>
        <w:t xml:space="preserve">    setError('');</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await api.adminUnbanUser(userId);</w:t>
      </w:r>
    </w:p>
    <w:p>
      <w:pPr>
        <w:widowControl w:val="0"/>
        <w:spacing w:before="0" w:after="0" w:line="116" w:lineRule="exact"/>
      </w:pPr>
      <w:r>
        <w:rPr>
          <w:rFonts w:ascii="Consolas" w:hAnsi="Consolas"/>
          <w:color w:val="222724"/>
          <w:sz w:val="10"/>
        </w:rPr>
        <w:t xml:space="preserve">      await load();</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setError(err.message);</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setBanningUserId(null);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promoteUser(userId) {</w:t>
      </w:r>
    </w:p>
    <w:p>
      <w:pPr>
        <w:widowControl w:val="0"/>
        <w:spacing w:before="0" w:after="0" w:line="116" w:lineRule="exact"/>
      </w:pPr>
      <w:r>
        <w:rPr>
          <w:rFonts w:ascii="Consolas" w:hAnsi="Consolas"/>
          <w:color w:val="222724"/>
          <w:sz w:val="10"/>
        </w:rPr>
        <w:t xml:space="preserve">    const u = findUser(userId);</w:t>
      </w:r>
    </w:p>
    <w:p>
      <w:pPr>
        <w:widowControl w:val="0"/>
        <w:spacing w:before="0" w:after="0" w:line="116" w:lineRule="exact"/>
      </w:pPr>
      <w:r>
        <w:rPr>
          <w:rFonts w:ascii="Consolas" w:hAnsi="Consolas"/>
          <w:color w:val="222724"/>
          <w:sz w:val="10"/>
        </w:rPr>
        <w:t xml:space="preserve">    const label = u ? `${u.username} (${u.email})` : 'this user';</w:t>
      </w:r>
    </w:p>
    <w:p>
      <w:pPr>
        <w:widowControl w:val="0"/>
        <w:spacing w:before="0" w:after="0" w:line="116" w:lineRule="exact"/>
      </w:pPr>
      <w:r>
        <w:rPr>
          <w:rFonts w:ascii="Consolas" w:hAnsi="Consolas"/>
          <w:color w:val="222724"/>
          <w:sz w:val="10"/>
        </w:rPr>
        <w:t xml:space="preserve">    if (!window.confirm(`Promote ${label} to ADMIN?\n\nThey will gain access to the Admin Panel and every permission the admin role grants.`)) return;</w:t>
      </w:r>
    </w:p>
    <w:p>
      <w:pPr>
        <w:widowControl w:val="0"/>
        <w:spacing w:before="0" w:after="0" w:line="116" w:lineRule="exact"/>
      </w:pPr>
      <w:r>
        <w:rPr>
          <w:rFonts w:ascii="Consolas" w:hAnsi="Consolas"/>
          <w:color w:val="222724"/>
          <w:sz w:val="10"/>
        </w:rPr>
        <w:t xml:space="preserve">    setError('');</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await api.adminPromoteAdmin(userId);</w:t>
      </w:r>
    </w:p>
    <w:p>
      <w:pPr>
        <w:widowControl w:val="0"/>
        <w:spacing w:before="0" w:after="0" w:line="116" w:lineRule="exact"/>
      </w:pPr>
      <w:r>
        <w:rPr>
          <w:rFonts w:ascii="Consolas" w:hAnsi="Consolas"/>
          <w:color w:val="222724"/>
          <w:sz w:val="10"/>
        </w:rPr>
        <w:t xml:space="preserve">      await load();</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setError(err.message);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demoteUser(userId) {</w:t>
      </w:r>
    </w:p>
    <w:p>
      <w:pPr>
        <w:widowControl w:val="0"/>
        <w:spacing w:before="0" w:after="0" w:line="116" w:lineRule="exact"/>
      </w:pPr>
      <w:r>
        <w:rPr>
          <w:rFonts w:ascii="Consolas" w:hAnsi="Consolas"/>
          <w:color w:val="222724"/>
          <w:sz w:val="10"/>
        </w:rPr>
        <w:t xml:space="preserve">    const u = findUser(userId);</w:t>
      </w:r>
    </w:p>
    <w:p>
      <w:pPr>
        <w:widowControl w:val="0"/>
        <w:spacing w:before="0" w:after="0" w:line="116" w:lineRule="exact"/>
      </w:pPr>
      <w:r>
        <w:rPr>
          <w:rFonts w:ascii="Consolas" w:hAnsi="Consolas"/>
          <w:color w:val="222724"/>
          <w:sz w:val="10"/>
        </w:rPr>
        <w:t xml:space="preserve">    const label = u ? `${u.username} (${u.email})` : 'this user';</w:t>
      </w:r>
    </w:p>
    <w:p>
      <w:pPr>
        <w:widowControl w:val="0"/>
        <w:spacing w:before="0" w:after="0" w:line="116" w:lineRule="exact"/>
      </w:pPr>
      <w:r>
        <w:rPr>
          <w:rFonts w:ascii="Consolas" w:hAnsi="Consolas"/>
          <w:color w:val="222724"/>
          <w:sz w:val="10"/>
        </w:rPr>
        <w:t xml:space="preserve">    if (!window.confirm(`Demote ${label} back to a regular user?\n\nThey will lose access to the Admin Panel immediately.`)) return;</w:t>
      </w:r>
    </w:p>
    <w:p>
      <w:pPr>
        <w:widowControl w:val="0"/>
        <w:spacing w:before="0" w:after="0" w:line="116" w:lineRule="exact"/>
      </w:pPr>
      <w:r>
        <w:rPr>
          <w:rFonts w:ascii="Consolas" w:hAnsi="Consolas"/>
          <w:color w:val="222724"/>
          <w:sz w:val="10"/>
        </w:rPr>
        <w:t xml:space="preserve">    setError('');</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await api.adminDemoteAdmin(userId);</w:t>
      </w:r>
    </w:p>
    <w:p>
      <w:pPr>
        <w:widowControl w:val="0"/>
        <w:spacing w:before="0" w:after="0" w:line="116" w:lineRule="exact"/>
      </w:pPr>
      <w:r>
        <w:rPr>
          <w:rFonts w:ascii="Consolas" w:hAnsi="Consolas"/>
          <w:color w:val="222724"/>
          <w:sz w:val="10"/>
        </w:rPr>
        <w:t xml:space="preserve">      await load();</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setError(err.message);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marginBottom: 20 }}&gt;</w:t>
      </w:r>
    </w:p>
    <w:p>
      <w:pPr>
        <w:widowControl w:val="0"/>
        <w:spacing w:before="0" w:after="0" w:line="116" w:lineRule="exact"/>
      </w:pPr>
      <w:r>
        <w:rPr>
          <w:rFonts w:ascii="Consolas" w:hAnsi="Consolas"/>
          <w:color w:val="222724"/>
          <w:sz w:val="10"/>
        </w:rPr>
        <w:t xml:space="preserve">        &lt;h1 className="oswald glow" style={{</w:t>
      </w:r>
    </w:p>
    <w:p>
      <w:pPr>
        <w:widowControl w:val="0"/>
        <w:spacing w:before="0" w:after="0" w:line="116" w:lineRule="exact"/>
      </w:pPr>
      <w:r>
        <w:rPr>
          <w:rFonts w:ascii="Consolas" w:hAnsi="Consolas"/>
          <w:color w:val="222724"/>
          <w:sz w:val="10"/>
        </w:rPr>
        <w:t xml:space="preserve">          fontSize: 26, color: '#00ff66', letterSpacing: 4, textTransform: 'uppercase', margin: 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Admin Panel</w:t>
      </w:r>
    </w:p>
    <w:p>
      <w:pPr>
        <w:widowControl w:val="0"/>
        <w:spacing w:before="0" w:after="0" w:line="116" w:lineRule="exact"/>
      </w:pPr>
      <w:r>
        <w:rPr>
          <w:rFonts w:ascii="Consolas" w:hAnsi="Consolas"/>
          <w:color w:val="222724"/>
          <w:sz w:val="10"/>
        </w:rPr>
        <w:t xml:space="preserve">        &lt;/h1&gt;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{stats &amp;&amp; (</w:t>
      </w:r>
    </w:p>
    <w:p>
      <w:pPr>
        <w:widowControl w:val="0"/>
        <w:spacing w:before="0" w:after="0" w:line="116" w:lineRule="exact"/>
      </w:pPr>
      <w:r>
        <w:rPr>
          <w:rFonts w:ascii="Consolas" w:hAnsi="Consolas"/>
          <w:color w:val="222724"/>
          <w:sz w:val="10"/>
        </w:rPr>
        <w:t xml:space="preserve">        &lt;div style={{ display: 'grid', gridTemplateColumns: 'repeat(auto-fit, minmax(140px, 1fr))', gap: 12, marginBottom: 20 }}&gt;</w:t>
      </w:r>
    </w:p>
    <w:p>
      <w:pPr>
        <w:widowControl w:val="0"/>
        <w:spacing w:before="0" w:after="0" w:line="116" w:lineRule="exact"/>
      </w:pPr>
      <w:r>
        <w:rPr>
          <w:rFonts w:ascii="Consolas" w:hAnsi="Consolas"/>
          <w:color w:val="222724"/>
          <w:sz w:val="10"/>
        </w:rPr>
        <w:t xml:space="preserve">          &lt;StatCard label="Total Users" value={stats.total_users} /&gt;</w:t>
      </w:r>
    </w:p>
    <w:p>
      <w:pPr>
        <w:widowControl w:val="0"/>
        <w:spacing w:before="0" w:after="0" w:line="116" w:lineRule="exact"/>
      </w:pPr>
      <w:r>
        <w:rPr>
          <w:rFonts w:ascii="Consolas" w:hAnsi="Consolas"/>
          <w:color w:val="222724"/>
          <w:sz w:val="10"/>
        </w:rPr>
        <w:t xml:space="preserve">          &lt;StatCard label="Admins" value={stats.admins ?? 0} /&gt;</w:t>
      </w:r>
    </w:p>
    <w:p>
      <w:pPr>
        <w:widowControl w:val="0"/>
        <w:spacing w:before="0" w:after="0" w:line="116" w:lineRule="exact"/>
      </w:pPr>
      <w:r>
        <w:rPr>
          <w:rFonts w:ascii="Consolas" w:hAnsi="Consolas"/>
          <w:color w:val="222724"/>
          <w:sz w:val="10"/>
        </w:rPr>
        <w:t xml:space="preserve">          &lt;StatCard label="Super Admins" value={stats.super_admins ?? 0}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 display: 'flex', gap: 8, marginBottom: 20, borderBottom: '1px solid #1d3825', paddingBottom: 12 }}&gt;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className="mono"</w:t>
      </w:r>
    </w:p>
    <w:p>
      <w:pPr>
        <w:widowControl w:val="0"/>
        <w:spacing w:before="0" w:after="0" w:line="116" w:lineRule="exact"/>
      </w:pPr>
      <w:r>
        <w:rPr>
          <w:rFonts w:ascii="Consolas" w:hAnsi="Consolas"/>
          <w:color w:val="222724"/>
          <w:sz w:val="10"/>
        </w:rPr>
        <w:t xml:space="preserve">          onClick={() =&gt; setTab('users')}</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padding: '8px 12px', fontSize: 12, background: 'none', border: 'none', cursor: 'pointer',</w:t>
      </w:r>
    </w:p>
    <w:p>
      <w:pPr>
        <w:widowControl w:val="0"/>
        <w:spacing w:before="0" w:after="0" w:line="116" w:lineRule="exact"/>
      </w:pPr>
      <w:r>
        <w:rPr>
          <w:rFonts w:ascii="Consolas" w:hAnsi="Consolas"/>
          <w:color w:val="222724"/>
          <w:sz w:val="10"/>
        </w:rPr>
        <w:t xml:space="preserve">            color: tab === 'users' ? '#00ff66' : '#86efac',</w:t>
      </w:r>
    </w:p>
    <w:p>
      <w:pPr>
        <w:widowControl w:val="0"/>
        <w:spacing w:before="0" w:after="0" w:line="116" w:lineRule="exact"/>
      </w:pPr>
      <w:r>
        <w:rPr>
          <w:rFonts w:ascii="Consolas" w:hAnsi="Consolas"/>
          <w:color w:val="222724"/>
          <w:sz w:val="10"/>
        </w:rPr>
        <w:t xml:space="preserve">            textTransform: 'uppercase', letterSpacing: 1,</w:t>
      </w:r>
    </w:p>
    <w:p>
      <w:pPr>
        <w:widowControl w:val="0"/>
        <w:spacing w:before="0" w:after="0" w:line="116" w:lineRule="exact"/>
      </w:pPr>
      <w:r>
        <w:rPr>
          <w:rFonts w:ascii="Consolas" w:hAnsi="Consolas"/>
          <w:color w:val="222724"/>
          <w:sz w:val="10"/>
        </w:rPr>
        <w:t xml:space="preserve">            borderBottom: tab === 'users' ? '2px solid #00ff66' : 'none',</w:t>
      </w:r>
    </w:p>
    <w:p>
      <w:pPr>
        <w:widowControl w:val="0"/>
        <w:spacing w:before="0" w:after="0" w:line="116" w:lineRule="exact"/>
      </w:pPr>
      <w:r>
        <w:rPr>
          <w:rFonts w:ascii="Consolas" w:hAnsi="Consolas"/>
          <w:color w:val="222724"/>
          <w:sz w:val="10"/>
        </w:rPr>
        <w:t xml:space="preserve">            marginBottom: '-12px',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Users</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className="mono"</w:t>
      </w:r>
    </w:p>
    <w:p>
      <w:pPr>
        <w:widowControl w:val="0"/>
        <w:spacing w:before="0" w:after="0" w:line="116" w:lineRule="exact"/>
      </w:pPr>
      <w:r>
        <w:rPr>
          <w:rFonts w:ascii="Consolas" w:hAnsi="Consolas"/>
          <w:color w:val="222724"/>
          <w:sz w:val="10"/>
        </w:rPr>
        <w:t xml:space="preserve">          onClick={() =&gt; setTab('logs')}</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padding: '8px 12px', fontSize: 12, background: 'none', border: 'none', cursor: 'pointer',</w:t>
      </w:r>
    </w:p>
    <w:p>
      <w:pPr>
        <w:widowControl w:val="0"/>
        <w:spacing w:before="0" w:after="0" w:line="116" w:lineRule="exact"/>
      </w:pPr>
      <w:r>
        <w:rPr>
          <w:rFonts w:ascii="Consolas" w:hAnsi="Consolas"/>
          <w:color w:val="222724"/>
          <w:sz w:val="10"/>
        </w:rPr>
        <w:t xml:space="preserve">            color: tab === 'logs' ? '#00ff66' : '#86efac',</w:t>
      </w:r>
    </w:p>
    <w:p>
      <w:pPr>
        <w:widowControl w:val="0"/>
        <w:spacing w:before="0" w:after="0" w:line="116" w:lineRule="exact"/>
      </w:pPr>
      <w:r>
        <w:rPr>
          <w:rFonts w:ascii="Consolas" w:hAnsi="Consolas"/>
          <w:color w:val="222724"/>
          <w:sz w:val="10"/>
        </w:rPr>
        <w:t xml:space="preserve">            textTransform: 'uppercase', letterSpacing: 1,</w:t>
      </w:r>
    </w:p>
    <w:p>
      <w:pPr>
        <w:widowControl w:val="0"/>
        <w:spacing w:before="0" w:after="0" w:line="116" w:lineRule="exact"/>
      </w:pPr>
      <w:r>
        <w:rPr>
          <w:rFonts w:ascii="Consolas" w:hAnsi="Consolas"/>
          <w:color w:val="222724"/>
          <w:sz w:val="10"/>
        </w:rPr>
        <w:t xml:space="preserve">            borderBottom: tab === 'logs' ? '2px solid #00ff66' : 'none',</w:t>
      </w:r>
    </w:p>
    <w:p>
      <w:pPr>
        <w:widowControl w:val="0"/>
        <w:spacing w:before="0" w:after="0" w:line="116" w:lineRule="exact"/>
      </w:pPr>
      <w:r>
        <w:rPr>
          <w:rFonts w:ascii="Consolas" w:hAnsi="Consolas"/>
          <w:color w:val="222724"/>
          <w:sz w:val="10"/>
        </w:rPr>
        <w:t xml:space="preserve">            marginBottom: '-12px',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Audit Logs</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className="mono"</w:t>
      </w:r>
    </w:p>
    <w:p>
      <w:pPr>
        <w:widowControl w:val="0"/>
        <w:spacing w:before="0" w:after="0" w:line="116" w:lineRule="exact"/>
      </w:pPr>
      <w:r>
        <w:rPr>
          <w:rFonts w:ascii="Consolas" w:hAnsi="Consolas"/>
          <w:color w:val="222724"/>
          <w:sz w:val="10"/>
        </w:rPr>
        <w:t xml:space="preserve">          onClick={() =&gt; setTab('prompt')}</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padding: '8px 12px', fontSize: 12, background: 'none', border: 'none', cursor: 'pointer',</w:t>
      </w:r>
    </w:p>
    <w:p>
      <w:pPr>
        <w:widowControl w:val="0"/>
        <w:spacing w:before="0" w:after="0" w:line="116" w:lineRule="exact"/>
      </w:pPr>
      <w:r>
        <w:rPr>
          <w:rFonts w:ascii="Consolas" w:hAnsi="Consolas"/>
          <w:color w:val="222724"/>
          <w:sz w:val="10"/>
        </w:rPr>
        <w:t xml:space="preserve">            color: tab === 'prompt' ? '#00ff66' : '#86efac',</w:t>
      </w:r>
    </w:p>
    <w:p>
      <w:pPr>
        <w:widowControl w:val="0"/>
        <w:spacing w:before="0" w:after="0" w:line="116" w:lineRule="exact"/>
      </w:pPr>
      <w:r>
        <w:rPr>
          <w:rFonts w:ascii="Consolas" w:hAnsi="Consolas"/>
          <w:color w:val="222724"/>
          <w:sz w:val="10"/>
        </w:rPr>
        <w:t xml:space="preserve">            textTransform: 'uppercase', letterSpacing: 1,</w:t>
      </w:r>
    </w:p>
    <w:p>
      <w:pPr>
        <w:widowControl w:val="0"/>
        <w:spacing w:before="0" w:after="0" w:line="116" w:lineRule="exact"/>
      </w:pPr>
      <w:r>
        <w:rPr>
          <w:rFonts w:ascii="Consolas" w:hAnsi="Consolas"/>
          <w:color w:val="222724"/>
          <w:sz w:val="10"/>
        </w:rPr>
        <w:t xml:space="preserve">            borderBottom: tab === 'prompt' ? '2px solid #00ff66' : 'none',</w:t>
      </w:r>
    </w:p>
    <w:p>
      <w:pPr>
        <w:widowControl w:val="0"/>
        <w:spacing w:before="0" w:after="0" w:line="116" w:lineRule="exact"/>
      </w:pPr>
      <w:r>
        <w:rPr>
          <w:rFonts w:ascii="Consolas" w:hAnsi="Consolas"/>
          <w:color w:val="222724"/>
          <w:sz w:val="10"/>
        </w:rPr>
        <w:t xml:space="preserve">            marginBottom: '-12px',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Prompt Analytics</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{tab === 'users' &amp;&amp;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className="card" style={{ marginBottom: 16, display: 'flex', gap: 12, flexWrap: 'wrap', alignItems: 'flex-end' }}&gt;</w:t>
      </w:r>
    </w:p>
    <w:p>
      <w:pPr>
        <w:widowControl w:val="0"/>
        <w:spacing w:before="0" w:after="0" w:line="116" w:lineRule="exact"/>
      </w:pPr>
      <w:r>
        <w:rPr>
          <w:rFonts w:ascii="Consolas" w:hAnsi="Consolas"/>
          <w:color w:val="222724"/>
          <w:sz w:val="10"/>
        </w:rPr>
        <w:t xml:space="preserve">        &lt;div style={{ flex: '1 1 200px' }}&gt;</w:t>
      </w:r>
    </w:p>
    <w:p>
      <w:pPr>
        <w:widowControl w:val="0"/>
        <w:spacing w:before="0" w:after="0" w:line="116" w:lineRule="exact"/>
      </w:pPr>
      <w:r>
        <w:rPr>
          <w:rFonts w:ascii="Consolas" w:hAnsi="Consolas"/>
          <w:color w:val="222724"/>
          <w:sz w:val="10"/>
        </w:rPr>
        <w:t xml:space="preserve">          &lt;label style={labelStyle}&gt;Search&lt;/label&gt;</w:t>
      </w:r>
    </w:p>
    <w:p>
      <w:pPr>
        <w:widowControl w:val="0"/>
        <w:spacing w:before="0" w:after="0" w:line="116" w:lineRule="exact"/>
      </w:pPr>
      <w:r>
        <w:rPr>
          <w:rFonts w:ascii="Consolas" w:hAnsi="Consolas"/>
          <w:color w:val="222724"/>
          <w:sz w:val="10"/>
        </w:rPr>
        <w:t xml:space="preserve">          &lt;input className="input" value={q} onChange={e =&gt; setQ(e.target.value)} placeholder="email, username, name"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&lt;button className="btn btn-primary" onClick={load} disabled={loading}&gt;</w:t>
      </w:r>
    </w:p>
    <w:p>
      <w:pPr>
        <w:widowControl w:val="0"/>
        <w:spacing w:before="0" w:after="0" w:line="116" w:lineRule="exact"/>
      </w:pPr>
      <w:r>
        <w:rPr>
          <w:rFonts w:ascii="Consolas" w:hAnsi="Consolas"/>
          <w:color w:val="222724"/>
          <w:sz w:val="10"/>
        </w:rPr>
        <w:t xml:space="preserve">          {loading ? 'Loading...' : 'Refresh'}</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{error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'rgba(255,51,68,0.1)', border: '1px solid #ff3344', padding: 12, borderRadius: 2,</w:t>
      </w:r>
    </w:p>
    <w:p>
      <w:pPr>
        <w:widowControl w:val="0"/>
        <w:spacing w:before="0" w:after="0" w:line="116" w:lineRule="exact"/>
      </w:pPr>
      <w:r>
        <w:rPr>
          <w:rFonts w:ascii="Consolas" w:hAnsi="Consolas"/>
          <w:color w:val="222724"/>
          <w:sz w:val="10"/>
        </w:rPr>
        <w:t xml:space="preserve">          marginBottom: 16, fontSize: 13, color: '#ff8a99',</w:t>
      </w:r>
    </w:p>
    <w:p>
      <w:pPr>
        <w:widowControl w:val="0"/>
        <w:spacing w:before="0" w:after="0" w:line="116" w:lineRule="exact"/>
      </w:pPr>
      <w:r>
        <w:rPr>
          <w:rFonts w:ascii="Consolas" w:hAnsi="Consolas"/>
          <w:color w:val="222724"/>
          <w:sz w:val="10"/>
        </w:rPr>
        <w:t xml:space="preserve">          fontFamily: "'JetBrains Mono', monospace",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{error}</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 display: 'grid', gap: 10 }}&gt;</w:t>
      </w:r>
    </w:p>
    <w:p>
      <w:pPr>
        <w:widowControl w:val="0"/>
        <w:spacing w:before="0" w:after="0" w:line="116" w:lineRule="exact"/>
      </w:pPr>
      <w:r>
        <w:rPr>
          <w:rFonts w:ascii="Consolas" w:hAnsi="Consolas"/>
          <w:color w:val="222724"/>
          <w:sz w:val="10"/>
        </w:rPr>
        <w:t xml:space="preserve">        {users.map(u =&gt; (</w:t>
      </w:r>
    </w:p>
    <w:p>
      <w:pPr>
        <w:widowControl w:val="0"/>
        <w:spacing w:before="0" w:after="0" w:line="116" w:lineRule="exact"/>
      </w:pPr>
      <w:r>
        <w:rPr>
          <w:rFonts w:ascii="Consolas" w:hAnsi="Consolas"/>
          <w:color w:val="222724"/>
          <w:sz w:val="10"/>
        </w:rPr>
        <w:t xml:space="preserve">          &lt;UserRow</w:t>
      </w:r>
    </w:p>
    <w:p>
      <w:pPr>
        <w:widowControl w:val="0"/>
        <w:spacing w:before="0" w:after="0" w:line="116" w:lineRule="exact"/>
      </w:pPr>
      <w:r>
        <w:rPr>
          <w:rFonts w:ascii="Consolas" w:hAnsi="Consolas"/>
          <w:color w:val="222724"/>
          <w:sz w:val="10"/>
        </w:rPr>
        <w:t xml:space="preserve">            key={u.id}</w:t>
      </w:r>
    </w:p>
    <w:p>
      <w:pPr>
        <w:widowControl w:val="0"/>
        <w:spacing w:before="0" w:after="0" w:line="116" w:lineRule="exact"/>
      </w:pPr>
      <w:r>
        <w:rPr>
          <w:rFonts w:ascii="Consolas" w:hAnsi="Consolas"/>
          <w:color w:val="222724"/>
          <w:sz w:val="10"/>
        </w:rPr>
        <w:t xml:space="preserve">            user={u}</w:t>
      </w:r>
    </w:p>
    <w:p>
      <w:pPr>
        <w:widowControl w:val="0"/>
        <w:spacing w:before="0" w:after="0" w:line="116" w:lineRule="exact"/>
      </w:pPr>
      <w:r>
        <w:rPr>
          <w:rFonts w:ascii="Consolas" w:hAnsi="Consolas"/>
          <w:color w:val="222724"/>
          <w:sz w:val="10"/>
        </w:rPr>
        <w:t xml:space="preserve">            isMe={u.id === me?.id}</w:t>
      </w:r>
    </w:p>
    <w:p>
      <w:pPr>
        <w:widowControl w:val="0"/>
        <w:spacing w:before="0" w:after="0" w:line="116" w:lineRule="exact"/>
      </w:pPr>
      <w:r>
        <w:rPr>
          <w:rFonts w:ascii="Consolas" w:hAnsi="Consolas"/>
          <w:color w:val="222724"/>
          <w:sz w:val="10"/>
        </w:rPr>
        <w:t xml:space="preserve">            isSuperAdmin={isSuperAdmin}</w:t>
      </w:r>
    </w:p>
    <w:p>
      <w:pPr>
        <w:widowControl w:val="0"/>
        <w:spacing w:before="0" w:after="0" w:line="116" w:lineRule="exact"/>
      </w:pPr>
      <w:r>
        <w:rPr>
          <w:rFonts w:ascii="Consolas" w:hAnsi="Consolas"/>
          <w:color w:val="222724"/>
          <w:sz w:val="10"/>
        </w:rPr>
        <w:t xml:space="preserve">            onDelete={() =&gt; setDeleteId(u.id)}</w:t>
      </w:r>
    </w:p>
    <w:p>
      <w:pPr>
        <w:widowControl w:val="0"/>
        <w:spacing w:before="0" w:after="0" w:line="116" w:lineRule="exact"/>
      </w:pPr>
      <w:r>
        <w:rPr>
          <w:rFonts w:ascii="Consolas" w:hAnsi="Consolas"/>
          <w:color w:val="222724"/>
          <w:sz w:val="10"/>
        </w:rPr>
        <w:t xml:space="preserve">            onBan={() =&gt; banUser(u.id)}</w:t>
      </w:r>
    </w:p>
    <w:p>
      <w:pPr>
        <w:widowControl w:val="0"/>
        <w:spacing w:before="0" w:after="0" w:line="116" w:lineRule="exact"/>
      </w:pPr>
      <w:r>
        <w:rPr>
          <w:rFonts w:ascii="Consolas" w:hAnsi="Consolas"/>
          <w:color w:val="222724"/>
          <w:sz w:val="10"/>
        </w:rPr>
        <w:t xml:space="preserve">            onUnban={() =&gt; unbanUser(u.id)}</w:t>
      </w:r>
    </w:p>
    <w:p>
      <w:pPr>
        <w:widowControl w:val="0"/>
        <w:spacing w:before="0" w:after="0" w:line="116" w:lineRule="exact"/>
      </w:pPr>
      <w:r>
        <w:rPr>
          <w:rFonts w:ascii="Consolas" w:hAnsi="Consolas"/>
          <w:color w:val="222724"/>
          <w:sz w:val="10"/>
        </w:rPr>
        <w:t xml:space="preserve">            onPromote={() =&gt; promoteUser(u.id)}</w:t>
      </w:r>
    </w:p>
    <w:p>
      <w:pPr>
        <w:widowControl w:val="0"/>
        <w:spacing w:before="0" w:after="0" w:line="116" w:lineRule="exact"/>
      </w:pPr>
      <w:r>
        <w:rPr>
          <w:rFonts w:ascii="Consolas" w:hAnsi="Consolas"/>
          <w:color w:val="222724"/>
          <w:sz w:val="10"/>
        </w:rPr>
        <w:t xml:space="preserve">            onDemote={() =&gt; demoteUser(u.id)}</w:t>
      </w:r>
    </w:p>
    <w:p>
      <w:pPr>
        <w:widowControl w:val="0"/>
        <w:spacing w:before="0" w:after="0" w:line="116" w:lineRule="exact"/>
      </w:pPr>
      <w:r>
        <w:rPr>
          <w:rFonts w:ascii="Consolas" w:hAnsi="Consolas"/>
          <w:color w:val="222724"/>
          <w:sz w:val="10"/>
        </w:rPr>
        <w:t xml:space="preserve">            isBanning={banningUserId === u.id}</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{!loading &amp;&amp; users.length === 0 &amp;&amp; (</w:t>
      </w:r>
    </w:p>
    <w:p>
      <w:pPr>
        <w:widowControl w:val="0"/>
        <w:spacing w:before="0" w:after="0" w:line="116" w:lineRule="exact"/>
      </w:pPr>
      <w:r>
        <w:rPr>
          <w:rFonts w:ascii="Consolas" w:hAnsi="Consolas"/>
          <w:color w:val="222724"/>
          <w:sz w:val="10"/>
        </w:rPr>
        <w:t xml:space="preserve">          &lt;div className="card" style={{ textAlign: 'center', color: '#86efac' }}&gt;No users found.&lt;/div&gt;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{deleteId &amp;&amp; (() =&gt; {</w:t>
      </w:r>
    </w:p>
    <w:p>
      <w:pPr>
        <w:widowControl w:val="0"/>
        <w:spacing w:before="0" w:after="0" w:line="116" w:lineRule="exact"/>
      </w:pPr>
      <w:r>
        <w:rPr>
          <w:rFonts w:ascii="Consolas" w:hAnsi="Consolas"/>
          <w:color w:val="222724"/>
          <w:sz w:val="10"/>
        </w:rPr>
        <w:t xml:space="preserve">        const target = users.find(u =&gt; u.id === deleteId);</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&lt;Modal onClose={() =&gt; setDeleteId(null)} title="Delete user?"&gt;</w:t>
      </w:r>
    </w:p>
    <w:p>
      <w:pPr>
        <w:widowControl w:val="0"/>
        <w:spacing w:before="0" w:after="0" w:line="116" w:lineRule="exact"/>
      </w:pPr>
      <w:r>
        <w:rPr>
          <w:rFonts w:ascii="Consolas" w:hAnsi="Consolas"/>
          <w:color w:val="222724"/>
          <w:sz w:val="10"/>
        </w:rPr>
        <w:t xml:space="preserve">            &lt;p style={{ color: '#e5e5e5', fontSize: 14, marginBottom: 12 }}&gt;</w:t>
      </w:r>
    </w:p>
    <w:p>
      <w:pPr>
        <w:widowControl w:val="0"/>
        <w:spacing w:before="0" w:after="0" w:line="116" w:lineRule="exact"/>
      </w:pPr>
      <w:r>
        <w:rPr>
          <w:rFonts w:ascii="Consolas" w:hAnsi="Consolas"/>
          <w:color w:val="222724"/>
          <w:sz w:val="10"/>
        </w:rPr>
        <w:t xml:space="preserve">              You are about to permanently delete:</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'rgba(255,51,68,0.06)', border: '1px solid #7a1f28',</w:t>
      </w:r>
    </w:p>
    <w:p>
      <w:pPr>
        <w:widowControl w:val="0"/>
        <w:spacing w:before="0" w:after="0" w:line="116" w:lineRule="exact"/>
      </w:pPr>
      <w:r>
        <w:rPr>
          <w:rFonts w:ascii="Consolas" w:hAnsi="Consolas"/>
          <w:color w:val="222724"/>
          <w:sz w:val="10"/>
        </w:rPr>
        <w:t xml:space="preserve">              borderRadius: 4, padding: 12, marginBottom: 14,</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fontSize: 14, color: '#d8ffe6', fontWeight: 600 }}&gt;</w:t>
      </w:r>
    </w:p>
    <w:p>
      <w:pPr>
        <w:widowControl w:val="0"/>
        <w:spacing w:before="0" w:after="0" w:line="116" w:lineRule="exact"/>
      </w:pPr>
      <w:r>
        <w:rPr>
          <w:rFonts w:ascii="Consolas" w:hAnsi="Consolas"/>
          <w:color w:val="222724"/>
          <w:sz w:val="10"/>
        </w:rPr>
        <w:t xml:space="preserve">                {target?.full_name || target?.username ||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className="mono" style={{ fontSize: 12, color: '#86efac', marginTop: 4 }}&gt;</w:t>
      </w:r>
    </w:p>
    <w:p>
      <w:pPr>
        <w:widowControl w:val="0"/>
        <w:spacing w:before="0" w:after="0" w:line="116" w:lineRule="exact"/>
      </w:pPr>
      <w:r>
        <w:rPr>
          <w:rFonts w:ascii="Consolas" w:hAnsi="Consolas"/>
          <w:color w:val="222724"/>
          <w:sz w:val="10"/>
        </w:rPr>
        <w:t xml:space="preserve">                @{target?.username} · {target?.email}</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className="mono" style={{ fontSize: 11, color: '#6dba85', marginTop: 4 }}&gt;</w:t>
      </w:r>
    </w:p>
    <w:p>
      <w:pPr>
        <w:widowControl w:val="0"/>
        <w:spacing w:before="0" w:after="0" w:line="116" w:lineRule="exact"/>
      </w:pPr>
      <w:r>
        <w:rPr>
          <w:rFonts w:ascii="Consolas" w:hAnsi="Consolas"/>
          <w:color w:val="222724"/>
          <w:sz w:val="10"/>
        </w:rPr>
        <w:t xml:space="preserve">                {target?.scans_this_month ?? 0} scans this month</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&lt;p style={{ color: '#ff8a99', fontSize: 13, lineHeight: 1.6, margin: 0 }}&gt;</w:t>
      </w:r>
    </w:p>
    <w:p>
      <w:pPr>
        <w:widowControl w:val="0"/>
        <w:spacing w:before="0" w:after="0" w:line="116" w:lineRule="exact"/>
      </w:pPr>
      <w:r>
        <w:rPr>
          <w:rFonts w:ascii="Consolas" w:hAnsi="Consolas"/>
          <w:color w:val="222724"/>
          <w:sz w:val="10"/>
        </w:rPr>
        <w:t xml:space="preserve">              This permanently deletes the user, their scan history, uploaded images, and any classroom memberships. This cannot be undone.</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 style={{ display: 'flex', gap: 8, justifyContent: 'flex-end', marginTop: 16 }}&gt;</w:t>
      </w:r>
    </w:p>
    <w:p>
      <w:pPr>
        <w:widowControl w:val="0"/>
        <w:spacing w:before="0" w:after="0" w:line="116" w:lineRule="exact"/>
      </w:pPr>
      <w:r>
        <w:rPr>
          <w:rFonts w:ascii="Consolas" w:hAnsi="Consolas"/>
          <w:color w:val="222724"/>
          <w:sz w:val="10"/>
        </w:rPr>
        <w:t xml:space="preserve">              &lt;button className="btn" onClick={() =&gt; setDeleteId(null)}&gt;Cancel&lt;/button&gt;</w:t>
      </w:r>
    </w:p>
    <w:p>
      <w:pPr>
        <w:widowControl w:val="0"/>
        <w:spacing w:before="0" w:after="0" w:line="116" w:lineRule="exact"/>
      </w:pPr>
      <w:r>
        <w:rPr>
          <w:rFonts w:ascii="Consolas" w:hAnsi="Consolas"/>
          <w:color w:val="222724"/>
          <w:sz w:val="10"/>
        </w:rPr>
        <w:t xml:space="preserve">              &lt;button className="btn btn-danger" onClick={confirmDelete}&gt;Delete forever&lt;/button&gt;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&lt;/Modal&gt;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{tab === 'logs' &amp;&amp; (</w:t>
      </w:r>
    </w:p>
    <w:p>
      <w:pPr>
        <w:widowControl w:val="0"/>
        <w:spacing w:before="0" w:after="0" w:line="116" w:lineRule="exact"/>
      </w:pPr>
      <w:r>
        <w:rPr>
          <w:rFonts w:ascii="Consolas" w:hAnsi="Consolas"/>
          <w:color w:val="222724"/>
          <w:sz w:val="10"/>
        </w:rPr>
        <w:t xml:space="preserve">        &lt;LogsView</w:t>
      </w:r>
    </w:p>
    <w:p>
      <w:pPr>
        <w:widowControl w:val="0"/>
        <w:spacing w:before="0" w:after="0" w:line="116" w:lineRule="exact"/>
      </w:pPr>
      <w:r>
        <w:rPr>
          <w:rFonts w:ascii="Consolas" w:hAnsi="Consolas"/>
          <w:color w:val="222724"/>
          <w:sz w:val="10"/>
        </w:rPr>
        <w:t xml:space="preserve">          logs={logs}</w:t>
      </w:r>
    </w:p>
    <w:p>
      <w:pPr>
        <w:widowControl w:val="0"/>
        <w:spacing w:before="0" w:after="0" w:line="116" w:lineRule="exact"/>
      </w:pPr>
      <w:r>
        <w:rPr>
          <w:rFonts w:ascii="Consolas" w:hAnsi="Consolas"/>
          <w:color w:val="222724"/>
          <w:sz w:val="10"/>
        </w:rPr>
        <w:t xml:space="preserve">          logsStats={logsStats}</w:t>
      </w:r>
    </w:p>
    <w:p>
      <w:pPr>
        <w:widowControl w:val="0"/>
        <w:spacing w:before="0" w:after="0" w:line="116" w:lineRule="exact"/>
      </w:pPr>
      <w:r>
        <w:rPr>
          <w:rFonts w:ascii="Consolas" w:hAnsi="Consolas"/>
          <w:color w:val="222724"/>
          <w:sz w:val="10"/>
        </w:rPr>
        <w:t xml:space="preserve">          loading={logsLoading}</w:t>
      </w:r>
    </w:p>
    <w:p>
      <w:pPr>
        <w:widowControl w:val="0"/>
        <w:spacing w:before="0" w:after="0" w:line="116" w:lineRule="exact"/>
      </w:pPr>
      <w:r>
        <w:rPr>
          <w:rFonts w:ascii="Consolas" w:hAnsi="Consolas"/>
          <w:color w:val="222724"/>
          <w:sz w:val="10"/>
        </w:rPr>
        <w:t xml:space="preserve">          filter={logsFilter}</w:t>
      </w:r>
    </w:p>
    <w:p>
      <w:pPr>
        <w:widowControl w:val="0"/>
        <w:spacing w:before="0" w:after="0" w:line="116" w:lineRule="exact"/>
      </w:pPr>
      <w:r>
        <w:rPr>
          <w:rFonts w:ascii="Consolas" w:hAnsi="Consolas"/>
          <w:color w:val="222724"/>
          <w:sz w:val="10"/>
        </w:rPr>
        <w:t xml:space="preserve">          onFilterChange={setLogsFilter}</w:t>
      </w:r>
    </w:p>
    <w:p>
      <w:pPr>
        <w:widowControl w:val="0"/>
        <w:spacing w:before="0" w:after="0" w:line="116" w:lineRule="exact"/>
      </w:pPr>
      <w:r>
        <w:rPr>
          <w:rFonts w:ascii="Consolas" w:hAnsi="Consolas"/>
          <w:color w:val="222724"/>
          <w:sz w:val="10"/>
        </w:rPr>
        <w:t xml:space="preserve">          onRefresh={loadLogs}</w:t>
      </w:r>
    </w:p>
    <w:p>
      <w:pPr>
        <w:widowControl w:val="0"/>
        <w:spacing w:before="0" w:after="0" w:line="116" w:lineRule="exact"/>
      </w:pPr>
      <w:r>
        <w:rPr>
          <w:rFonts w:ascii="Consolas" w:hAnsi="Consolas"/>
          <w:color w:val="222724"/>
          <w:sz w:val="10"/>
        </w:rPr>
        <w:t xml:space="preserve">          logFilters={logFilters}</w:t>
      </w:r>
    </w:p>
    <w:p>
      <w:pPr>
        <w:widowControl w:val="0"/>
        <w:spacing w:before="0" w:after="0" w:line="116" w:lineRule="exact"/>
      </w:pPr>
      <w:r>
        <w:rPr>
          <w:rFonts w:ascii="Consolas" w:hAnsi="Consolas"/>
          <w:color w:val="222724"/>
          <w:sz w:val="10"/>
        </w:rPr>
        <w:t xml:space="preserve">          setLogFilters={setLogFilters}</w:t>
      </w:r>
    </w:p>
    <w:p>
      <w:pPr>
        <w:widowControl w:val="0"/>
        <w:spacing w:before="0" w:after="0" w:line="116" w:lineRule="exact"/>
      </w:pPr>
      <w:r>
        <w:rPr>
          <w:rFonts w:ascii="Consolas" w:hAnsi="Consolas"/>
          <w:color w:val="222724"/>
          <w:sz w:val="10"/>
        </w:rPr>
        <w:t xml:space="preserve">          logMeta={logMeta}</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{tab === 'prompt' &amp;&amp; (</w:t>
      </w:r>
    </w:p>
    <w:p>
      <w:pPr>
        <w:widowControl w:val="0"/>
        <w:spacing w:before="0" w:after="0" w:line="116" w:lineRule="exact"/>
      </w:pPr>
      <w:r>
        <w:rPr>
          <w:rFonts w:ascii="Consolas" w:hAnsi="Consolas"/>
          <w:color w:val="222724"/>
          <w:sz w:val="10"/>
        </w:rPr>
        <w:t xml:space="preserve">      &lt;div className="card"&gt;</w:t>
      </w:r>
    </w:p>
    <w:p>
      <w:pPr>
        <w:widowControl w:val="0"/>
        <w:spacing w:before="0" w:after="0" w:line="116" w:lineRule="exact"/>
      </w:pPr>
      <w:r>
        <w:rPr>
          <w:rFonts w:ascii="Consolas" w:hAnsi="Consolas"/>
          <w:color w:val="222724"/>
          <w:sz w:val="10"/>
        </w:rPr>
        <w:t xml:space="preserve">        &lt;div style={{ marginBottom: 20 }}&gt;</w:t>
      </w:r>
    </w:p>
    <w:p>
      <w:pPr>
        <w:widowControl w:val="0"/>
        <w:spacing w:before="0" w:after="0" w:line="116" w:lineRule="exact"/>
      </w:pPr>
      <w:r>
        <w:rPr>
          <w:rFonts w:ascii="Consolas" w:hAnsi="Consolas"/>
          <w:color w:val="222724"/>
          <w:sz w:val="10"/>
        </w:rPr>
        <w:t xml:space="preserve">          &lt;h2 className="oswald" style={{</w:t>
      </w:r>
    </w:p>
    <w:p>
      <w:pPr>
        <w:widowControl w:val="0"/>
        <w:spacing w:before="0" w:after="0" w:line="116" w:lineRule="exact"/>
      </w:pPr>
      <w:r>
        <w:rPr>
          <w:rFonts w:ascii="Consolas" w:hAnsi="Consolas"/>
          <w:color w:val="222724"/>
          <w:sz w:val="10"/>
        </w:rPr>
        <w:t xml:space="preserve">            fontSize: 13, letterSpacing: 2.5, textTransform: 'uppercase',</w:t>
      </w:r>
    </w:p>
    <w:p>
      <w:pPr>
        <w:widowControl w:val="0"/>
        <w:spacing w:before="0" w:after="0" w:line="116" w:lineRule="exact"/>
      </w:pPr>
      <w:r>
        <w:rPr>
          <w:rFonts w:ascii="Consolas" w:hAnsi="Consolas"/>
          <w:color w:val="222724"/>
          <w:sz w:val="10"/>
        </w:rPr>
        <w:t xml:space="preserve">            color: '#6dba85', marginBottom: 14, margin: 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How the Analyst Reasons - Live Prompt Analytics</w:t>
      </w:r>
    </w:p>
    <w:p>
      <w:pPr>
        <w:widowControl w:val="0"/>
        <w:spacing w:before="0" w:after="0" w:line="116" w:lineRule="exact"/>
      </w:pPr>
      <w:r>
        <w:rPr>
          <w:rFonts w:ascii="Consolas" w:hAnsi="Consolas"/>
          <w:color w:val="222724"/>
          <w:sz w:val="10"/>
        </w:rPr>
        <w:t xml:space="preserve">          &lt;/h2&gt;</w:t>
      </w:r>
    </w:p>
    <w:p>
      <w:pPr>
        <w:widowControl w:val="0"/>
        <w:spacing w:before="0" w:after="0" w:line="116" w:lineRule="exact"/>
      </w:pPr>
      <w:r>
        <w:rPr>
          <w:rFonts w:ascii="Consolas" w:hAnsi="Consolas"/>
          <w:color w:val="222724"/>
          <w:sz w:val="10"/>
        </w:rPr>
        <w:t xml:space="preserve">          &lt;p style={{ fontSize: 12, color: '#86efac', marginBottom: 16, lineHeight: 1.6 }}&gt;</w:t>
      </w:r>
    </w:p>
    <w:p>
      <w:pPr>
        <w:widowControl w:val="0"/>
        <w:spacing w:before="0" w:after="0" w:line="116" w:lineRule="exact"/>
      </w:pPr>
      <w:r>
        <w:rPr>
          <w:rFonts w:ascii="Consolas" w:hAnsi="Consolas"/>
          <w:color w:val="222724"/>
          <w:sz w:val="10"/>
        </w:rPr>
        <w:t xml:space="preserve">            Behind every classification is a prompt that defines 19 forgery categories, branching rules, and</w:t>
      </w:r>
    </w:p>
    <w:p>
      <w:pPr>
        <w:widowControl w:val="0"/>
        <w:spacing w:before="0" w:after="0" w:line="116" w:lineRule="exact"/>
      </w:pPr>
      <w:r>
        <w:rPr>
          <w:rFonts w:ascii="Consolas" w:hAnsi="Consolas"/>
          <w:color w:val="222724"/>
          <w:sz w:val="10"/>
        </w:rPr>
        <w:t xml:space="preserve">            user-context variables. This dashboard reads the live prompt and shows how each category is</w:t>
      </w:r>
    </w:p>
    <w:p>
      <w:pPr>
        <w:widowControl w:val="0"/>
        <w:spacing w:before="0" w:after="0" w:line="116" w:lineRule="exact"/>
      </w:pPr>
      <w:r>
        <w:rPr>
          <w:rFonts w:ascii="Consolas" w:hAnsi="Consolas"/>
          <w:color w:val="222724"/>
          <w:sz w:val="10"/>
        </w:rPr>
        <w:t xml:space="preserve">            described, where overlaps exist, and which categories tend to dominate when evidence is ambiguous.</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&lt;PromptDashboard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StatCard({ label, value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className="card" style={{ padding: 14 }}&gt;</w:t>
      </w:r>
    </w:p>
    <w:p>
      <w:pPr>
        <w:widowControl w:val="0"/>
        <w:spacing w:before="0" w:after="0" w:line="116" w:lineRule="exact"/>
      </w:pPr>
      <w:r>
        <w:rPr>
          <w:rFonts w:ascii="Consolas" w:hAnsi="Consolas"/>
          <w:color w:val="222724"/>
          <w:sz w:val="10"/>
        </w:rPr>
        <w:t xml:space="preserve">      &lt;div className="mono" style={{ fontSize: 10, color: '#3f6e4a', textTransform: 'uppercase', letterSpacing: 2 }}&gt;{label}&lt;/div&gt;</w:t>
      </w:r>
    </w:p>
    <w:p>
      <w:pPr>
        <w:widowControl w:val="0"/>
        <w:spacing w:before="0" w:after="0" w:line="116" w:lineRule="exact"/>
      </w:pPr>
      <w:r>
        <w:rPr>
          <w:rFonts w:ascii="Consolas" w:hAnsi="Consolas"/>
          <w:color w:val="222724"/>
          <w:sz w:val="10"/>
        </w:rPr>
        <w:t xml:space="preserve">      &lt;div className="oswald" style={{</w:t>
      </w:r>
    </w:p>
    <w:p>
      <w:pPr>
        <w:widowControl w:val="0"/>
        <w:spacing w:before="0" w:after="0" w:line="116" w:lineRule="exact"/>
      </w:pPr>
      <w:r>
        <w:rPr>
          <w:rFonts w:ascii="Consolas" w:hAnsi="Consolas"/>
          <w:color w:val="222724"/>
          <w:sz w:val="10"/>
        </w:rPr>
        <w:t xml:space="preserve">        fontSize: 24, color: '#00ff66', marginTop: 4,</w:t>
      </w:r>
    </w:p>
    <w:p>
      <w:pPr>
        <w:widowControl w:val="0"/>
        <w:spacing w:before="0" w:after="0" w:line="116" w:lineRule="exact"/>
      </w:pPr>
      <w:r>
        <w:rPr>
          <w:rFonts w:ascii="Consolas" w:hAnsi="Consolas"/>
          <w:color w:val="222724"/>
          <w:sz w:val="10"/>
        </w:rPr>
        <w:t xml:space="preserve">        textShadow: '0 0 10px rgba(0,255,102,0.5)',</w:t>
      </w:r>
    </w:p>
    <w:p>
      <w:pPr>
        <w:widowControl w:val="0"/>
        <w:spacing w:before="0" w:after="0" w:line="116" w:lineRule="exact"/>
      </w:pPr>
      <w:r>
        <w:rPr>
          <w:rFonts w:ascii="Consolas" w:hAnsi="Consolas"/>
          <w:color w:val="222724"/>
          <w:sz w:val="10"/>
        </w:rPr>
        <w:t xml:space="preserve">        letterSpacing: 1,</w:t>
      </w:r>
    </w:p>
    <w:p>
      <w:pPr>
        <w:widowControl w:val="0"/>
        <w:spacing w:before="0" w:after="0" w:line="116" w:lineRule="exact"/>
      </w:pPr>
      <w:r>
        <w:rPr>
          <w:rFonts w:ascii="Consolas" w:hAnsi="Consolas"/>
          <w:color w:val="222724"/>
          <w:sz w:val="10"/>
        </w:rPr>
        <w:t xml:space="preserve">      }}&gt;{value}&lt;/div&gt;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Badge({ children, color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&lt;span style={{</w:t>
      </w:r>
    </w:p>
    <w:p>
      <w:pPr>
        <w:widowControl w:val="0"/>
        <w:spacing w:before="0" w:after="0" w:line="116" w:lineRule="exact"/>
      </w:pPr>
      <w:r>
        <w:rPr>
          <w:rFonts w:ascii="Consolas" w:hAnsi="Consolas"/>
          <w:color w:val="222724"/>
          <w:sz w:val="10"/>
        </w:rPr>
        <w:t xml:space="preserve">      fontSize: 10, fontFamily: "'Oswald', sans-serif", textTransform: 'uppercase', letterSpacing: 1,</w:t>
      </w:r>
    </w:p>
    <w:p>
      <w:pPr>
        <w:widowControl w:val="0"/>
        <w:spacing w:before="0" w:after="0" w:line="116" w:lineRule="exact"/>
      </w:pPr>
      <w:r>
        <w:rPr>
          <w:rFonts w:ascii="Consolas" w:hAnsi="Consolas"/>
          <w:color w:val="222724"/>
          <w:sz w:val="10"/>
        </w:rPr>
        <w:t xml:space="preserve">      padding: '2px 8px', borderRadius: 3, border: `1px solid ${color}`, color, background: `${color}1a`,</w:t>
      </w:r>
    </w:p>
    <w:p>
      <w:pPr>
        <w:widowControl w:val="0"/>
        <w:spacing w:before="0" w:after="0" w:line="116" w:lineRule="exact"/>
      </w:pPr>
      <w:r>
        <w:rPr>
          <w:rFonts w:ascii="Consolas" w:hAnsi="Consolas"/>
          <w:color w:val="222724"/>
          <w:sz w:val="10"/>
        </w:rPr>
        <w:t xml:space="preserve">    }}&gt;{children}&lt;/span&gt;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UserRow({ user, isMe, isSuperAdmin, onDelete, onBan, onUnban, onPromote, onDemote, isBanning }) {</w:t>
      </w:r>
    </w:p>
    <w:p>
      <w:pPr>
        <w:widowControl w:val="0"/>
        <w:spacing w:before="0" w:after="0" w:line="116" w:lineRule="exact"/>
      </w:pPr>
      <w:r>
        <w:rPr>
          <w:rFonts w:ascii="Consolas" w:hAnsi="Consolas"/>
          <w:color w:val="222724"/>
          <w:sz w:val="10"/>
        </w:rPr>
        <w:t xml:space="preserve">  const planColor = { free: '#86efac', basic: '#00ffaa', pro: '#00ff66' }[user.plan] || '#86efac';</w:t>
      </w:r>
    </w:p>
    <w:p>
      <w:pPr>
        <w:widowControl w:val="0"/>
        <w:spacing w:before="0" w:after="0" w:line="116" w:lineRule="exact"/>
      </w:pPr>
      <w:r>
        <w:rPr>
          <w:rFonts w:ascii="Consolas" w:hAnsi="Consolas"/>
          <w:color w:val="222724"/>
          <w:sz w:val="10"/>
        </w:rPr>
        <w:t xml:space="preserve">  const targetIsSuperAdmin = user.role === 'superadmin';</w:t>
      </w:r>
    </w:p>
    <w:p>
      <w:pPr>
        <w:widowControl w:val="0"/>
        <w:spacing w:before="0" w:after="0" w:line="116" w:lineRule="exact"/>
      </w:pPr>
      <w:r>
        <w:rPr>
          <w:rFonts w:ascii="Consolas" w:hAnsi="Consolas"/>
          <w:color w:val="222724"/>
          <w:sz w:val="10"/>
        </w:rPr>
        <w:t xml:space="preserve">  const canMutate = isSuperAdmin &amp;&amp; !targetIsSuperAdmin;</w:t>
      </w:r>
    </w:p>
    <w:p>
      <w:pPr>
        <w:widowControl w:val="0"/>
        <w:spacing w:before="0" w:after="0" w:line="116" w:lineRule="exact"/>
      </w:pPr>
      <w:r>
        <w:rPr>
          <w:rFonts w:ascii="Consolas" w:hAnsi="Consolas"/>
          <w:color w:val="222724"/>
          <w:sz w:val="10"/>
        </w:rPr>
        <w:t xml:space="preserve">  const roleColor = user.role === 'superadmin' ? '#a3e635' : user.role === 'admin' ? '#00ff66' : '#6dba85';</w:t>
      </w:r>
    </w:p>
    <w:p>
      <w:pPr>
        <w:widowControl w:val="0"/>
        <w:spacing w:before="0" w:after="0" w:line="116" w:lineRule="exact"/>
      </w:pPr>
      <w:r>
        <w:rPr>
          <w:rFonts w:ascii="Consolas" w:hAnsi="Consolas"/>
          <w:color w:val="222724"/>
          <w:sz w:val="10"/>
        </w:rPr>
        <w:t xml:space="preserve">  // Card background tinted with role color for at-a-glance grouping</w:t>
      </w:r>
    </w:p>
    <w:p>
      <w:pPr>
        <w:widowControl w:val="0"/>
        <w:spacing w:before="0" w:after="0" w:line="116" w:lineRule="exact"/>
      </w:pPr>
      <w:r>
        <w:rPr>
          <w:rFonts w:ascii="Consolas" w:hAnsi="Consolas"/>
          <w:color w:val="222724"/>
          <w:sz w:val="10"/>
        </w:rPr>
        <w:t xml:space="preserve">  const tintHex = roleColor + '14';  // ~8% alpha</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className="card" style={{</w:t>
      </w:r>
    </w:p>
    <w:p>
      <w:pPr>
        <w:widowControl w:val="0"/>
        <w:spacing w:before="0" w:after="0" w:line="116" w:lineRule="exact"/>
      </w:pPr>
      <w:r>
        <w:rPr>
          <w:rFonts w:ascii="Consolas" w:hAnsi="Consolas"/>
          <w:color w:val="222724"/>
          <w:sz w:val="10"/>
        </w:rPr>
        <w:t xml:space="preserve">      display: 'flex', flexWrap: 'wrap', gap: 12, alignItems: 'center', justifyContent: 'space-between',</w:t>
      </w:r>
    </w:p>
    <w:p>
      <w:pPr>
        <w:widowControl w:val="0"/>
        <w:spacing w:before="0" w:after="0" w:line="116" w:lineRule="exact"/>
      </w:pPr>
      <w:r>
        <w:rPr>
          <w:rFonts w:ascii="Consolas" w:hAnsi="Consolas"/>
          <w:color w:val="222724"/>
          <w:sz w:val="10"/>
        </w:rPr>
        <w:t xml:space="preserve">      background: tintHex, borderLeft: `4px solid ${roleColor}`,</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flex: '1 1 240px', minWidth: 0 }}&gt;</w:t>
      </w:r>
    </w:p>
    <w:p>
      <w:pPr>
        <w:widowControl w:val="0"/>
        <w:spacing w:before="0" w:after="0" w:line="116" w:lineRule="exact"/>
      </w:pPr>
      <w:r>
        <w:rPr>
          <w:rFonts w:ascii="Consolas" w:hAnsi="Consolas"/>
          <w:color w:val="222724"/>
          <w:sz w:val="10"/>
        </w:rPr>
        <w:t xml:space="preserve">        &lt;div style={{ display: 'flex', gap: 8, alignItems: 'center', flexWrap: 'wrap' }}&gt;</w:t>
      </w:r>
    </w:p>
    <w:p>
      <w:pPr>
        <w:widowControl w:val="0"/>
        <w:spacing w:before="0" w:after="0" w:line="116" w:lineRule="exact"/>
      </w:pPr>
      <w:r>
        <w:rPr>
          <w:rFonts w:ascii="Consolas" w:hAnsi="Consolas"/>
          <w:color w:val="222724"/>
          <w:sz w:val="10"/>
        </w:rPr>
        <w:t xml:space="preserve">          &lt;span style={{ color: '#e5e5e5', fontWeight: 600, fontSize: 14, wordBreak: 'break-all' }}&gt;{user.email}&lt;/span&gt;</w:t>
      </w:r>
    </w:p>
    <w:p>
      <w:pPr>
        <w:widowControl w:val="0"/>
        <w:spacing w:before="0" w:after="0" w:line="116" w:lineRule="exact"/>
      </w:pPr>
      <w:r>
        <w:rPr>
          <w:rFonts w:ascii="Consolas" w:hAnsi="Consolas"/>
          <w:color w:val="222724"/>
          <w:sz w:val="10"/>
        </w:rPr>
        <w:t xml:space="preserve">          {isMe &amp;&amp; &lt;Badge color="#00ff66"&gt;You&lt;/Badge&gt;}</w:t>
      </w:r>
    </w:p>
    <w:p>
      <w:pPr>
        <w:widowControl w:val="0"/>
        <w:spacing w:before="0" w:after="0" w:line="116" w:lineRule="exact"/>
      </w:pPr>
      <w:r>
        <w:rPr>
          <w:rFonts w:ascii="Consolas" w:hAnsi="Consolas"/>
          <w:color w:val="222724"/>
          <w:sz w:val="10"/>
        </w:rPr>
        <w:t xml:space="preserve">          &lt;Badge color={roleColor}&gt;{user.role}&lt;/Badge&gt;</w:t>
      </w:r>
    </w:p>
    <w:p>
      <w:pPr>
        <w:widowControl w:val="0"/>
        <w:spacing w:before="0" w:after="0" w:line="116" w:lineRule="exact"/>
      </w:pPr>
      <w:r>
        <w:rPr>
          <w:rFonts w:ascii="Consolas" w:hAnsi="Consolas"/>
          <w:color w:val="222724"/>
          <w:sz w:val="10"/>
        </w:rPr>
        <w:t xml:space="preserve">          {!user.is_active &amp;&amp; &lt;Badge color="#ff3344"&gt;Banned&lt;/Badge&gt;}</w:t>
      </w:r>
    </w:p>
    <w:p>
      <w:pPr>
        <w:widowControl w:val="0"/>
        <w:spacing w:before="0" w:after="0" w:line="116" w:lineRule="exact"/>
      </w:pPr>
      <w:r>
        <w:rPr>
          <w:rFonts w:ascii="Consolas" w:hAnsi="Consolas"/>
          <w:color w:val="222724"/>
          <w:sz w:val="10"/>
        </w:rPr>
        <w:t xml:space="preserve">          {user.plan &amp;&amp; &lt;Badge color={planColor}&gt;{user.plan}&lt;/Badge&gt;}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color: '#86efac', fontSize: 12, marginTop: 4 }}&gt;</w:t>
      </w:r>
    </w:p>
    <w:p>
      <w:pPr>
        <w:widowControl w:val="0"/>
        <w:spacing w:before="0" w:after="0" w:line="116" w:lineRule="exact"/>
      </w:pPr>
      <w:r>
        <w:rPr>
          <w:rFonts w:ascii="Consolas" w:hAnsi="Consolas"/>
          <w:color w:val="222724"/>
          <w:sz w:val="10"/>
        </w:rPr>
        <w:t xml:space="preserve">          @{user.username} {user.full_name &amp;&amp; `· ${user.full_name}`}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color: '#737373', fontSize: 11, marginTop: 4, fontFamily: 'monospace', wordBreak: 'break-all' }}&gt;</w:t>
      </w:r>
    </w:p>
    <w:p>
      <w:pPr>
        <w:widowControl w:val="0"/>
        <w:spacing w:before="0" w:after="0" w:line="116" w:lineRule="exact"/>
      </w:pPr>
      <w:r>
        <w:rPr>
          <w:rFonts w:ascii="Consolas" w:hAnsi="Consolas"/>
          <w:color w:val="222724"/>
          <w:sz w:val="10"/>
        </w:rPr>
        <w:t xml:space="preserve">          {user.id}</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color: '#737373', fontSize: 11, marginTop: 2 }}&gt;</w:t>
      </w:r>
    </w:p>
    <w:p>
      <w:pPr>
        <w:widowControl w:val="0"/>
        <w:spacing w:before="0" w:after="0" w:line="116" w:lineRule="exact"/>
      </w:pPr>
      <w:r>
        <w:rPr>
          <w:rFonts w:ascii="Consolas" w:hAnsi="Consolas"/>
          <w:color w:val="222724"/>
          <w:sz w:val="10"/>
        </w:rPr>
        <w:t xml:space="preserve">          {user.scans_this_month} scans this month · joined {(user.created_at || '').slice(0, 10)}</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{canMutate &amp;&amp; (</w:t>
      </w:r>
    </w:p>
    <w:p>
      <w:pPr>
        <w:widowControl w:val="0"/>
        <w:spacing w:before="0" w:after="0" w:line="116" w:lineRule="exact"/>
      </w:pPr>
      <w:r>
        <w:rPr>
          <w:rFonts w:ascii="Consolas" w:hAnsi="Consolas"/>
          <w:color w:val="222724"/>
          <w:sz w:val="10"/>
        </w:rPr>
        <w:t xml:space="preserve">        &lt;div style={{ display: 'flex', gap: 8, flexWrap: 'wrap', justifyContent: 'flex-end' }}&gt;</w:t>
      </w:r>
    </w:p>
    <w:p>
      <w:pPr>
        <w:widowControl w:val="0"/>
        <w:spacing w:before="0" w:after="0" w:line="116" w:lineRule="exact"/>
      </w:pPr>
      <w:r>
        <w:rPr>
          <w:rFonts w:ascii="Consolas" w:hAnsi="Consolas"/>
          <w:color w:val="222724"/>
          <w:sz w:val="10"/>
        </w:rPr>
        <w:t xml:space="preserve">          {user.role === 'user' &amp;&amp; (</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className="btn"</w:t>
      </w:r>
    </w:p>
    <w:p>
      <w:pPr>
        <w:widowControl w:val="0"/>
        <w:spacing w:before="0" w:after="0" w:line="116" w:lineRule="exact"/>
      </w:pPr>
      <w:r>
        <w:rPr>
          <w:rFonts w:ascii="Consolas" w:hAnsi="Consolas"/>
          <w:color w:val="222724"/>
          <w:sz w:val="10"/>
        </w:rPr>
        <w:t xml:space="preserve">              onClick={onPromote}</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background: 'rgba(0,255,102,0.06)',</w:t>
      </w:r>
    </w:p>
    <w:p>
      <w:pPr>
        <w:widowControl w:val="0"/>
        <w:spacing w:before="0" w:after="0" w:line="116" w:lineRule="exact"/>
      </w:pPr>
      <w:r>
        <w:rPr>
          <w:rFonts w:ascii="Consolas" w:hAnsi="Consolas"/>
          <w:color w:val="222724"/>
          <w:sz w:val="10"/>
        </w:rPr>
        <w:t xml:space="preserve">                borderColor: '#1f5d39',</w:t>
      </w:r>
    </w:p>
    <w:p>
      <w:pPr>
        <w:widowControl w:val="0"/>
        <w:spacing w:before="0" w:after="0" w:line="116" w:lineRule="exact"/>
      </w:pPr>
      <w:r>
        <w:rPr>
          <w:rFonts w:ascii="Consolas" w:hAnsi="Consolas"/>
          <w:color w:val="222724"/>
          <w:sz w:val="10"/>
        </w:rPr>
        <w:t xml:space="preserve">                color: '#00ff66',</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title="Promote to admin"</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Promote to Admin</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{user.role === 'admin' &amp;&amp; (</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className="btn"</w:t>
      </w:r>
    </w:p>
    <w:p>
      <w:pPr>
        <w:widowControl w:val="0"/>
        <w:spacing w:before="0" w:after="0" w:line="116" w:lineRule="exact"/>
      </w:pPr>
      <w:r>
        <w:rPr>
          <w:rFonts w:ascii="Consolas" w:hAnsi="Consolas"/>
          <w:color w:val="222724"/>
          <w:sz w:val="10"/>
        </w:rPr>
        <w:t xml:space="preserve">              onClick={onDemote}</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background: 'rgba(255,170,64,0.06)',</w:t>
      </w:r>
    </w:p>
    <w:p>
      <w:pPr>
        <w:widowControl w:val="0"/>
        <w:spacing w:before="0" w:after="0" w:line="116" w:lineRule="exact"/>
      </w:pPr>
      <w:r>
        <w:rPr>
          <w:rFonts w:ascii="Consolas" w:hAnsi="Consolas"/>
          <w:color w:val="222724"/>
          <w:sz w:val="10"/>
        </w:rPr>
        <w:t xml:space="preserve">                borderColor: '#7a4e10',</w:t>
      </w:r>
    </w:p>
    <w:p>
      <w:pPr>
        <w:widowControl w:val="0"/>
        <w:spacing w:before="0" w:after="0" w:line="116" w:lineRule="exact"/>
      </w:pPr>
      <w:r>
        <w:rPr>
          <w:rFonts w:ascii="Consolas" w:hAnsi="Consolas"/>
          <w:color w:val="222724"/>
          <w:sz w:val="10"/>
        </w:rPr>
        <w:t xml:space="preserve">                color: '#ffa040',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title="Demote to regular user"</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Demote to User</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{user.is_active ? (</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className="btn"</w:t>
      </w:r>
    </w:p>
    <w:p>
      <w:pPr>
        <w:widowControl w:val="0"/>
        <w:spacing w:before="0" w:after="0" w:line="116" w:lineRule="exact"/>
      </w:pPr>
      <w:r>
        <w:rPr>
          <w:rFonts w:ascii="Consolas" w:hAnsi="Consolas"/>
          <w:color w:val="222724"/>
          <w:sz w:val="10"/>
        </w:rPr>
        <w:t xml:space="preserve">              onClick={onBan}</w:t>
      </w:r>
    </w:p>
    <w:p>
      <w:pPr>
        <w:widowControl w:val="0"/>
        <w:spacing w:before="0" w:after="0" w:line="116" w:lineRule="exact"/>
      </w:pPr>
      <w:r>
        <w:rPr>
          <w:rFonts w:ascii="Consolas" w:hAnsi="Consolas"/>
          <w:color w:val="222724"/>
          <w:sz w:val="10"/>
        </w:rPr>
        <w:t xml:space="preserve">              disabled={isMe || isBanning}</w:t>
      </w:r>
    </w:p>
    <w:p>
      <w:pPr>
        <w:widowControl w:val="0"/>
        <w:spacing w:before="0" w:after="0" w:line="116" w:lineRule="exact"/>
      </w:pPr>
      <w:r>
        <w:rPr>
          <w:rFonts w:ascii="Consolas" w:hAnsi="Consolas"/>
          <w:color w:val="222724"/>
          <w:sz w:val="10"/>
        </w:rPr>
        <w:t xml:space="preserve">              style={isMe ? {</w:t>
      </w:r>
    </w:p>
    <w:p>
      <w:pPr>
        <w:widowControl w:val="0"/>
        <w:spacing w:before="0" w:after="0" w:line="116" w:lineRule="exact"/>
      </w:pPr>
      <w:r>
        <w:rPr>
          <w:rFonts w:ascii="Consolas" w:hAnsi="Consolas"/>
          <w:color w:val="222724"/>
          <w:sz w:val="10"/>
        </w:rPr>
        <w:t xml:space="preserve">                background: 'transparent', borderColor: '#1d3825', color: '#3f6e4a',</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background: 'rgba(255,170,64,0.06)',</w:t>
      </w:r>
    </w:p>
    <w:p>
      <w:pPr>
        <w:widowControl w:val="0"/>
        <w:spacing w:before="0" w:after="0" w:line="116" w:lineRule="exact"/>
      </w:pPr>
      <w:r>
        <w:rPr>
          <w:rFonts w:ascii="Consolas" w:hAnsi="Consolas"/>
          <w:color w:val="222724"/>
          <w:sz w:val="10"/>
        </w:rPr>
        <w:t xml:space="preserve">                borderColor: '#7a4e10',</w:t>
      </w:r>
    </w:p>
    <w:p>
      <w:pPr>
        <w:widowControl w:val="0"/>
        <w:spacing w:before="0" w:after="0" w:line="116" w:lineRule="exact"/>
      </w:pPr>
      <w:r>
        <w:rPr>
          <w:rFonts w:ascii="Consolas" w:hAnsi="Consolas"/>
          <w:color w:val="222724"/>
          <w:sz w:val="10"/>
        </w:rPr>
        <w:t xml:space="preserve">                color: '#ffa040',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title={isMe ? 'You cannot ban your own account' : 'Ban user'}</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{isBanning ? 'Banning...' : 'Ban'}</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className="btn"</w:t>
      </w:r>
    </w:p>
    <w:p>
      <w:pPr>
        <w:widowControl w:val="0"/>
        <w:spacing w:before="0" w:after="0" w:line="116" w:lineRule="exact"/>
      </w:pPr>
      <w:r>
        <w:rPr>
          <w:rFonts w:ascii="Consolas" w:hAnsi="Consolas"/>
          <w:color w:val="222724"/>
          <w:sz w:val="10"/>
        </w:rPr>
        <w:t xml:space="preserve">              onClick={onUnban}</w:t>
      </w:r>
    </w:p>
    <w:p>
      <w:pPr>
        <w:widowControl w:val="0"/>
        <w:spacing w:before="0" w:after="0" w:line="116" w:lineRule="exact"/>
      </w:pPr>
      <w:r>
        <w:rPr>
          <w:rFonts w:ascii="Consolas" w:hAnsi="Consolas"/>
          <w:color w:val="222724"/>
          <w:sz w:val="10"/>
        </w:rPr>
        <w:t xml:space="preserve">              disabled={isBanning}</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background: 'rgba(0,255,102,0.06)',</w:t>
      </w:r>
    </w:p>
    <w:p>
      <w:pPr>
        <w:widowControl w:val="0"/>
        <w:spacing w:before="0" w:after="0" w:line="116" w:lineRule="exact"/>
      </w:pPr>
      <w:r>
        <w:rPr>
          <w:rFonts w:ascii="Consolas" w:hAnsi="Consolas"/>
          <w:color w:val="222724"/>
          <w:sz w:val="10"/>
        </w:rPr>
        <w:t xml:space="preserve">                borderColor: '#1f5d39',</w:t>
      </w:r>
    </w:p>
    <w:p>
      <w:pPr>
        <w:widowControl w:val="0"/>
        <w:spacing w:before="0" w:after="0" w:line="116" w:lineRule="exact"/>
      </w:pPr>
      <w:r>
        <w:rPr>
          <w:rFonts w:ascii="Consolas" w:hAnsi="Consolas"/>
          <w:color w:val="222724"/>
          <w:sz w:val="10"/>
        </w:rPr>
        <w:t xml:space="preserve">                color: '#00ff66',</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title="Unban user"</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{isBanning ? 'Unbanning...' : 'Unban'}</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className="btn"</w:t>
      </w:r>
    </w:p>
    <w:p>
      <w:pPr>
        <w:widowControl w:val="0"/>
        <w:spacing w:before="0" w:after="0" w:line="116" w:lineRule="exact"/>
      </w:pPr>
      <w:r>
        <w:rPr>
          <w:rFonts w:ascii="Consolas" w:hAnsi="Consolas"/>
          <w:color w:val="222724"/>
          <w:sz w:val="10"/>
        </w:rPr>
        <w:t xml:space="preserve">            onClick={onDelete}</w:t>
      </w:r>
    </w:p>
    <w:p>
      <w:pPr>
        <w:widowControl w:val="0"/>
        <w:spacing w:before="0" w:after="0" w:line="116" w:lineRule="exact"/>
      </w:pPr>
      <w:r>
        <w:rPr>
          <w:rFonts w:ascii="Consolas" w:hAnsi="Consolas"/>
          <w:color w:val="222724"/>
          <w:sz w:val="10"/>
        </w:rPr>
        <w:t xml:space="preserve">            disabled={isMe}</w:t>
      </w:r>
    </w:p>
    <w:p>
      <w:pPr>
        <w:widowControl w:val="0"/>
        <w:spacing w:before="0" w:after="0" w:line="116" w:lineRule="exact"/>
      </w:pPr>
      <w:r>
        <w:rPr>
          <w:rFonts w:ascii="Consolas" w:hAnsi="Consolas"/>
          <w:color w:val="222724"/>
          <w:sz w:val="10"/>
        </w:rPr>
        <w:t xml:space="preserve">            style={isMe ? {</w:t>
      </w:r>
    </w:p>
    <w:p>
      <w:pPr>
        <w:widowControl w:val="0"/>
        <w:spacing w:before="0" w:after="0" w:line="116" w:lineRule="exact"/>
      </w:pPr>
      <w:r>
        <w:rPr>
          <w:rFonts w:ascii="Consolas" w:hAnsi="Consolas"/>
          <w:color w:val="222724"/>
          <w:sz w:val="10"/>
        </w:rPr>
        <w:t xml:space="preserve">              background: 'transparent', borderColor: '#1d3825', color: '#3f6e4a',</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background: 'rgba(255,51,68,0.08)',</w:t>
      </w:r>
    </w:p>
    <w:p>
      <w:pPr>
        <w:widowControl w:val="0"/>
        <w:spacing w:before="0" w:after="0" w:line="116" w:lineRule="exact"/>
      </w:pPr>
      <w:r>
        <w:rPr>
          <w:rFonts w:ascii="Consolas" w:hAnsi="Consolas"/>
          <w:color w:val="222724"/>
          <w:sz w:val="10"/>
        </w:rPr>
        <w:t xml:space="preserve">              borderColor: '#7a1f28',</w:t>
      </w:r>
    </w:p>
    <w:p>
      <w:pPr>
        <w:widowControl w:val="0"/>
        <w:spacing w:before="0" w:after="0" w:line="116" w:lineRule="exact"/>
      </w:pPr>
      <w:r>
        <w:rPr>
          <w:rFonts w:ascii="Consolas" w:hAnsi="Consolas"/>
          <w:color w:val="222724"/>
          <w:sz w:val="10"/>
        </w:rPr>
        <w:t xml:space="preserve">              color: '#ff8a99',</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title={isMe ? 'You cannot delete your own account' : 'Delete user'}</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Delete</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{!isSuperAdmin &amp;&amp; (</w:t>
      </w:r>
    </w:p>
    <w:p>
      <w:pPr>
        <w:widowControl w:val="0"/>
        <w:spacing w:before="0" w:after="0" w:line="116" w:lineRule="exact"/>
      </w:pPr>
      <w:r>
        <w:rPr>
          <w:rFonts w:ascii="Consolas" w:hAnsi="Consolas"/>
          <w:color w:val="222724"/>
          <w:sz w:val="10"/>
        </w:rPr>
        <w:t xml:space="preserve">        &lt;span className="mono" style={{ fontSize: 10, color: '#737373', letterSpacing: 1.5, padding: '4px 8px', border: '1px solid #1d3825', borderRadius: 2 }}&gt;</w:t>
      </w:r>
    </w:p>
    <w:p>
      <w:pPr>
        <w:widowControl w:val="0"/>
        <w:spacing w:before="0" w:after="0" w:line="116" w:lineRule="exact"/>
      </w:pPr>
      <w:r>
        <w:rPr>
          <w:rFonts w:ascii="Consolas" w:hAnsi="Consolas"/>
          <w:color w:val="222724"/>
          <w:sz w:val="10"/>
        </w:rPr>
        <w:t xml:space="preserve">          READ-ONLY</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{isSuperAdmin &amp;&amp; targetIsSuperAdmin &amp;&amp; !isMe &amp;&amp; (</w:t>
      </w:r>
    </w:p>
    <w:p>
      <w:pPr>
        <w:widowControl w:val="0"/>
        <w:spacing w:before="0" w:after="0" w:line="116" w:lineRule="exact"/>
      </w:pPr>
      <w:r>
        <w:rPr>
          <w:rFonts w:ascii="Consolas" w:hAnsi="Consolas"/>
          <w:color w:val="222724"/>
          <w:sz w:val="10"/>
        </w:rPr>
        <w:t xml:space="preserve">        &lt;span className="mono" style={{ fontSize: 10, color: '#a3e635', letterSpacing: 1.5, padding: '4px 8px', border: '1px solid #a3e635', borderRadius: 2 }}&gt;</w:t>
      </w:r>
    </w:p>
    <w:p>
      <w:pPr>
        <w:widowControl w:val="0"/>
        <w:spacing w:before="0" w:after="0" w:line="116" w:lineRule="exact"/>
      </w:pPr>
      <w:r>
        <w:rPr>
          <w:rFonts w:ascii="Consolas" w:hAnsi="Consolas"/>
          <w:color w:val="222724"/>
          <w:sz w:val="10"/>
        </w:rPr>
        <w:t xml:space="preserve">          PROTECTED</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Field({ label, children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&lt;label style={labelStyle}&gt;{label}&lt;/label&gt;</w:t>
      </w:r>
    </w:p>
    <w:p>
      <w:pPr>
        <w:widowControl w:val="0"/>
        <w:spacing w:before="0" w:after="0" w:line="116" w:lineRule="exact"/>
      </w:pPr>
      <w:r>
        <w:rPr>
          <w:rFonts w:ascii="Consolas" w:hAnsi="Consolas"/>
          <w:color w:val="222724"/>
          <w:sz w:val="10"/>
        </w:rPr>
        <w:t xml:space="preserve">      {children}</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Modal({ title, children, onClose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w:t>
      </w:r>
    </w:p>
    <w:p>
      <w:pPr>
        <w:widowControl w:val="0"/>
        <w:spacing w:before="0" w:after="0" w:line="116" w:lineRule="exact"/>
      </w:pPr>
      <w:r>
        <w:rPr>
          <w:rFonts w:ascii="Consolas" w:hAnsi="Consolas"/>
          <w:color w:val="222724"/>
          <w:sz w:val="10"/>
        </w:rPr>
        <w:t xml:space="preserve">      onClick={onClose}</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position: 'fixed', inset: 0, background: 'rgba(0,0,0,0.75)',</w:t>
      </w:r>
    </w:p>
    <w:p>
      <w:pPr>
        <w:widowControl w:val="0"/>
        <w:spacing w:before="0" w:after="0" w:line="116" w:lineRule="exact"/>
      </w:pPr>
      <w:r>
        <w:rPr>
          <w:rFonts w:ascii="Consolas" w:hAnsi="Consolas"/>
          <w:color w:val="222724"/>
          <w:sz w:val="10"/>
        </w:rPr>
        <w:t xml:space="preserve">        display: 'flex', alignItems: 'flex-start', justifyContent: 'center',</w:t>
      </w:r>
    </w:p>
    <w:p>
      <w:pPr>
        <w:widowControl w:val="0"/>
        <w:spacing w:before="0" w:after="0" w:line="116" w:lineRule="exact"/>
      </w:pPr>
      <w:r>
        <w:rPr>
          <w:rFonts w:ascii="Consolas" w:hAnsi="Consolas"/>
          <w:color w:val="222724"/>
          <w:sz w:val="10"/>
        </w:rPr>
        <w:t xml:space="preserve">        padding: 24, zIndex: 1000, overflowY: 'auto',</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w:t>
      </w:r>
    </w:p>
    <w:p>
      <w:pPr>
        <w:widowControl w:val="0"/>
        <w:spacing w:before="0" w:after="0" w:line="116" w:lineRule="exact"/>
      </w:pPr>
      <w:r>
        <w:rPr>
          <w:rFonts w:ascii="Consolas" w:hAnsi="Consolas"/>
          <w:color w:val="222724"/>
          <w:sz w:val="10"/>
        </w:rPr>
        <w:t xml:space="preserve">        onClick={e =&gt; e.stopPropagation()}</w:t>
      </w:r>
    </w:p>
    <w:p>
      <w:pPr>
        <w:widowControl w:val="0"/>
        <w:spacing w:before="0" w:after="0" w:line="116" w:lineRule="exact"/>
      </w:pPr>
      <w:r>
        <w:rPr>
          <w:rFonts w:ascii="Consolas" w:hAnsi="Consolas"/>
          <w:color w:val="222724"/>
          <w:sz w:val="10"/>
        </w:rPr>
        <w:t xml:space="preserve">        className="card"</w:t>
      </w:r>
    </w:p>
    <w:p>
      <w:pPr>
        <w:widowControl w:val="0"/>
        <w:spacing w:before="0" w:after="0" w:line="116" w:lineRule="exact"/>
      </w:pPr>
      <w:r>
        <w:rPr>
          <w:rFonts w:ascii="Consolas" w:hAnsi="Consolas"/>
          <w:color w:val="222724"/>
          <w:sz w:val="10"/>
        </w:rPr>
        <w:t xml:space="preserve">        style={{ width: '100%', maxWidth: 520, marginTop: 40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display: 'flex', justifyContent: 'space-between', alignItems: 'center', marginBottom: 16 }}&gt;</w:t>
      </w:r>
    </w:p>
    <w:p>
      <w:pPr>
        <w:widowControl w:val="0"/>
        <w:spacing w:before="0" w:after="0" w:line="116" w:lineRule="exact"/>
      </w:pPr>
      <w:r>
        <w:rPr>
          <w:rFonts w:ascii="Consolas" w:hAnsi="Consolas"/>
          <w:color w:val="222724"/>
          <w:sz w:val="10"/>
        </w:rPr>
        <w:t xml:space="preserve">          &lt;h3 className="oswald" style={{ margin: 0, fontSize: 18, letterSpacing: 2, textTransform: 'uppercase' }}&gt;{title}&lt;/h3&gt;</w:t>
      </w:r>
    </w:p>
    <w:p>
      <w:pPr>
        <w:widowControl w:val="0"/>
        <w:spacing w:before="0" w:after="0" w:line="116" w:lineRule="exact"/>
      </w:pPr>
      <w:r>
        <w:rPr>
          <w:rFonts w:ascii="Consolas" w:hAnsi="Consolas"/>
          <w:color w:val="222724"/>
          <w:sz w:val="10"/>
        </w:rPr>
        <w:t xml:space="preserve">          &lt;button onClick={onClose} style={{ background: 'none', border: 'none', color: '#86efac', fontSize: 22, cursor: 'pointer', lineHeight: 1 }}&gt;×&lt;/button&gt;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{children}</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AUDIT LOG VIEW</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const ACTION_COLORS = {</w:t>
      </w:r>
    </w:p>
    <w:p>
      <w:pPr>
        <w:widowControl w:val="0"/>
        <w:spacing w:before="0" w:after="0" w:line="116" w:lineRule="exact"/>
      </w:pPr>
      <w:r>
        <w:rPr>
          <w:rFonts w:ascii="Consolas" w:hAnsi="Consolas"/>
          <w:color w:val="222724"/>
          <w:sz w:val="10"/>
        </w:rPr>
        <w:t xml:space="preserve">  ban_user:       '#ff8a99',</w:t>
      </w:r>
    </w:p>
    <w:p>
      <w:pPr>
        <w:widowControl w:val="0"/>
        <w:spacing w:before="0" w:after="0" w:line="116" w:lineRule="exact"/>
      </w:pPr>
      <w:r>
        <w:rPr>
          <w:rFonts w:ascii="Consolas" w:hAnsi="Consolas"/>
          <w:color w:val="222724"/>
          <w:sz w:val="10"/>
        </w:rPr>
        <w:t xml:space="preserve">  unban_user:     '#86efac',</w:t>
      </w:r>
    </w:p>
    <w:p>
      <w:pPr>
        <w:widowControl w:val="0"/>
        <w:spacing w:before="0" w:after="0" w:line="116" w:lineRule="exact"/>
      </w:pPr>
      <w:r>
        <w:rPr>
          <w:rFonts w:ascii="Consolas" w:hAnsi="Consolas"/>
          <w:color w:val="222724"/>
          <w:sz w:val="10"/>
        </w:rPr>
        <w:t xml:space="preserve">  promote_admin:  '#c4b5fd',</w:t>
      </w:r>
    </w:p>
    <w:p>
      <w:pPr>
        <w:widowControl w:val="0"/>
        <w:spacing w:before="0" w:after="0" w:line="116" w:lineRule="exact"/>
      </w:pPr>
      <w:r>
        <w:rPr>
          <w:rFonts w:ascii="Consolas" w:hAnsi="Consolas"/>
          <w:color w:val="222724"/>
          <w:sz w:val="10"/>
        </w:rPr>
        <w:t xml:space="preserve">  demote_admin:   '#ffa040',</w:t>
      </w:r>
    </w:p>
    <w:p>
      <w:pPr>
        <w:widowControl w:val="0"/>
        <w:spacing w:before="0" w:after="0" w:line="116" w:lineRule="exact"/>
      </w:pPr>
      <w:r>
        <w:rPr>
          <w:rFonts w:ascii="Consolas" w:hAnsi="Consolas"/>
          <w:color w:val="222724"/>
          <w:sz w:val="10"/>
        </w:rPr>
        <w:t xml:space="preserve">  update_user:    '#86efac',</w:t>
      </w:r>
    </w:p>
    <w:p>
      <w:pPr>
        <w:widowControl w:val="0"/>
        <w:spacing w:before="0" w:after="0" w:line="116" w:lineRule="exact"/>
      </w:pPr>
      <w:r>
        <w:rPr>
          <w:rFonts w:ascii="Consolas" w:hAnsi="Consolas"/>
          <w:color w:val="222724"/>
          <w:sz w:val="10"/>
        </w:rPr>
        <w:t xml:space="preserve">  delete_user:    '#ff8a99',</w:t>
      </w:r>
    </w:p>
    <w:p>
      <w:pPr>
        <w:widowControl w:val="0"/>
        <w:spacing w:before="0" w:after="0" w:line="116" w:lineRule="exact"/>
      </w:pPr>
      <w:r>
        <w:rPr>
          <w:rFonts w:ascii="Consolas" w:hAnsi="Consolas"/>
          <w:color w:val="222724"/>
          <w:sz w:val="10"/>
        </w:rPr>
        <w:t xml:space="preserve">  user_scan:      '#00ff66',</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LogsView({ logs, logsStats, loading, filter, onFilterChange, onRefresh, logFilters, setLogFilters, logMeta }) {</w:t>
      </w:r>
    </w:p>
    <w:p>
      <w:pPr>
        <w:widowControl w:val="0"/>
        <w:spacing w:before="0" w:after="0" w:line="116" w:lineRule="exact"/>
      </w:pPr>
      <w:r>
        <w:rPr>
          <w:rFonts w:ascii="Consolas" w:hAnsi="Consolas"/>
          <w:color w:val="222724"/>
          <w:sz w:val="10"/>
        </w:rPr>
        <w:t xml:space="preserve">  const [qDraft, setQDraft] = useState(logFilters.q || '');</w:t>
      </w:r>
    </w:p>
    <w:p>
      <w:pPr>
        <w:widowControl w:val="0"/>
        <w:spacing w:before="0" w:after="0" w:line="116" w:lineRule="exact"/>
      </w:pPr>
      <w:r>
        <w:rPr>
          <w:rFonts w:ascii="Consolas" w:hAnsi="Consolas"/>
          <w:color w:val="222724"/>
          <w:sz w:val="10"/>
        </w:rPr>
        <w:t xml:space="preserve">  useEffect(() =&gt; { setQDraft(logFilters.q || ''); }, [logFilters.q]);</w:t>
      </w:r>
    </w:p>
    <w:p>
      <w:pPr>
        <w:widowControl w:val="0"/>
        <w:spacing w:before="0" w:after="0" w:line="116" w:lineRule="exact"/>
      </w:pPr>
      <w:r>
        <w:rPr>
          <w:rFonts w:ascii="Consolas" w:hAnsi="Consolas"/>
          <w:color w:val="222724"/>
          <w:sz w:val="10"/>
        </w:rPr>
        <w:t xml:space="preserve">  const setF = (k, v) =&gt; setLogFilters(f =&gt; ({ ...f, [k]: v }));</w:t>
      </w:r>
    </w:p>
    <w:p>
      <w:pPr>
        <w:widowControl w:val="0"/>
        <w:spacing w:before="0" w:after="0" w:line="116" w:lineRule="exact"/>
      </w:pPr>
      <w:r>
        <w:rPr>
          <w:rFonts w:ascii="Consolas" w:hAnsi="Consolas"/>
          <w:color w:val="222724"/>
          <w:sz w:val="10"/>
        </w:rPr>
        <w:t xml:space="preserve">  const clearFilters = () =&gt; setLogFilters({ action: '', role: '', verdict: '', category: '', start_date: '', end_date: '', q: '' });</w:t>
      </w:r>
    </w:p>
    <w:p>
      <w:pPr>
        <w:widowControl w:val="0"/>
        <w:spacing w:before="0" w:after="0" w:line="116" w:lineRule="exact"/>
      </w:pPr>
      <w:r>
        <w:rPr>
          <w:rFonts w:ascii="Consolas" w:hAnsi="Consolas"/>
          <w:color w:val="222724"/>
          <w:sz w:val="10"/>
        </w:rPr>
        <w:t xml:space="preserve">  const hasAdvanced = Boolean(logFilters.action || logFilters.role || logFilters.verdict || logFilters.category || logFilters.start_date || logFilters.end_date || logFilters.q);</w:t>
      </w:r>
    </w:p>
    <w:p>
      <w:pPr>
        <w:widowControl w:val="0"/>
        <w:spacing w:before="0" w:after="0" w:line="116" w:lineRule="exact"/>
      </w:pPr>
      <w:r>
        <w:rPr>
          <w:rFonts w:ascii="Consolas" w:hAnsi="Consolas"/>
          <w:color w:val="222724"/>
          <w:sz w:val="10"/>
        </w:rPr>
        <w:t xml:space="preserve">  const inp = { padding: '6px 8px', fontSize: 11, background: '#0a120c', border: '1px solid #1d3825', color: '#d8ffe6', borderRadius: 2, fontFamily: "'JetBrains Mono', monospace"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display: 'grid', gridTemplateColumns: 'repeat(auto-fit, minmax(140px, 1fr))', gap: 12, marginBottom: 18 }}&gt;</w:t>
      </w:r>
    </w:p>
    <w:p>
      <w:pPr>
        <w:widowControl w:val="0"/>
        <w:spacing w:before="0" w:after="0" w:line="116" w:lineRule="exact"/>
      </w:pPr>
      <w:r>
        <w:rPr>
          <w:rFonts w:ascii="Consolas" w:hAnsi="Consolas"/>
          <w:color w:val="222724"/>
          <w:sz w:val="10"/>
        </w:rPr>
        <w:t xml:space="preserve">        &lt;StatCard label="Total Scans" value={logsStats.scans_total ?? 0} /&gt;</w:t>
      </w:r>
    </w:p>
    <w:p>
      <w:pPr>
        <w:widowControl w:val="0"/>
        <w:spacing w:before="0" w:after="0" w:line="116" w:lineRule="exact"/>
      </w:pPr>
      <w:r>
        <w:rPr>
          <w:rFonts w:ascii="Consolas" w:hAnsi="Consolas"/>
          <w:color w:val="222724"/>
          <w:sz w:val="10"/>
        </w:rPr>
        <w:t xml:space="preserve">        &lt;StatCard label="Admin Actions" value={logsStats.admin_actions_total ?? 0} /&gt;</w:t>
      </w:r>
    </w:p>
    <w:p>
      <w:pPr>
        <w:widowControl w:val="0"/>
        <w:spacing w:before="0" w:after="0" w:line="116" w:lineRule="exact"/>
      </w:pPr>
      <w:r>
        <w:rPr>
          <w:rFonts w:ascii="Consolas" w:hAnsi="Consolas"/>
          <w:color w:val="222724"/>
          <w:sz w:val="10"/>
        </w:rPr>
        <w:t xml:space="preserve">        &lt;StatCard label="Matching Events" value={logsStats.total ?? 0}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 display: 'flex', gap: 8, alignItems: 'center', marginBottom: 10, flexWrap: 'wrap' }}&gt;</w:t>
      </w:r>
    </w:p>
    <w:p>
      <w:pPr>
        <w:widowControl w:val="0"/>
        <w:spacing w:before="0" w:after="0" w:line="116" w:lineRule="exact"/>
      </w:pPr>
      <w:r>
        <w:rPr>
          <w:rFonts w:ascii="Consolas" w:hAnsi="Consolas"/>
          <w:color w:val="222724"/>
          <w:sz w:val="10"/>
        </w:rPr>
        <w:t xml:space="preserve">        &lt;span className="mono" style={{ fontSize: 10, color: '#3f6e4a', letterSpacing: 2, textTransform: 'uppercase', marginRight: 4 }}&gt;KIND&lt;/span&gt;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id: 'all',   label: 'All' },</w:t>
      </w:r>
    </w:p>
    <w:p>
      <w:pPr>
        <w:widowControl w:val="0"/>
        <w:spacing w:before="0" w:after="0" w:line="116" w:lineRule="exact"/>
      </w:pPr>
      <w:r>
        <w:rPr>
          <w:rFonts w:ascii="Consolas" w:hAnsi="Consolas"/>
          <w:color w:val="222724"/>
          <w:sz w:val="10"/>
        </w:rPr>
        <w:t xml:space="preserve">          { id: 'admin', label: 'Admin Actions' },</w:t>
      </w:r>
    </w:p>
    <w:p>
      <w:pPr>
        <w:widowControl w:val="0"/>
        <w:spacing w:before="0" w:after="0" w:line="116" w:lineRule="exact"/>
      </w:pPr>
      <w:r>
        <w:rPr>
          <w:rFonts w:ascii="Consolas" w:hAnsi="Consolas"/>
          <w:color w:val="222724"/>
          <w:sz w:val="10"/>
        </w:rPr>
        <w:t xml:space="preserve">          { id: 'scan',  label: 'User Scans' },</w:t>
      </w:r>
    </w:p>
    <w:p>
      <w:pPr>
        <w:widowControl w:val="0"/>
        <w:spacing w:before="0" w:after="0" w:line="116" w:lineRule="exact"/>
      </w:pPr>
      <w:r>
        <w:rPr>
          <w:rFonts w:ascii="Consolas" w:hAnsi="Consolas"/>
          <w:color w:val="222724"/>
          <w:sz w:val="10"/>
        </w:rPr>
        <w:t xml:space="preserve">        ].map(opt =&gt; (</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key={opt.id}</w:t>
      </w:r>
    </w:p>
    <w:p>
      <w:pPr>
        <w:widowControl w:val="0"/>
        <w:spacing w:before="0" w:after="0" w:line="116" w:lineRule="exact"/>
      </w:pPr>
      <w:r>
        <w:rPr>
          <w:rFonts w:ascii="Consolas" w:hAnsi="Consolas"/>
          <w:color w:val="222724"/>
          <w:sz w:val="10"/>
        </w:rPr>
        <w:t xml:space="preserve">            className="mono"</w:t>
      </w:r>
    </w:p>
    <w:p>
      <w:pPr>
        <w:widowControl w:val="0"/>
        <w:spacing w:before="0" w:after="0" w:line="116" w:lineRule="exact"/>
      </w:pPr>
      <w:r>
        <w:rPr>
          <w:rFonts w:ascii="Consolas" w:hAnsi="Consolas"/>
          <w:color w:val="222724"/>
          <w:sz w:val="10"/>
        </w:rPr>
        <w:t xml:space="preserve">            onClick={() =&gt; onFilterChange(opt.id)}</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padding: '6px 12px', fontSize: 11, cursor: 'pointer',</w:t>
      </w:r>
    </w:p>
    <w:p>
      <w:pPr>
        <w:widowControl w:val="0"/>
        <w:spacing w:before="0" w:after="0" w:line="116" w:lineRule="exact"/>
      </w:pPr>
      <w:r>
        <w:rPr>
          <w:rFonts w:ascii="Consolas" w:hAnsi="Consolas"/>
          <w:color w:val="222724"/>
          <w:sz w:val="10"/>
        </w:rPr>
        <w:t xml:space="preserve">              background: filter === opt.id ? 'rgba(0,255,102,0.1)' : 'transparent',</w:t>
      </w:r>
    </w:p>
    <w:p>
      <w:pPr>
        <w:widowControl w:val="0"/>
        <w:spacing w:before="0" w:after="0" w:line="116" w:lineRule="exact"/>
      </w:pPr>
      <w:r>
        <w:rPr>
          <w:rFonts w:ascii="Consolas" w:hAnsi="Consolas"/>
          <w:color w:val="222724"/>
          <w:sz w:val="10"/>
        </w:rPr>
        <w:t xml:space="preserve">              border: `1px solid ${filter === opt.id ? '#00ff66' : '#1d3825'}`,</w:t>
      </w:r>
    </w:p>
    <w:p>
      <w:pPr>
        <w:widowControl w:val="0"/>
        <w:spacing w:before="0" w:after="0" w:line="116" w:lineRule="exact"/>
      </w:pPr>
      <w:r>
        <w:rPr>
          <w:rFonts w:ascii="Consolas" w:hAnsi="Consolas"/>
          <w:color w:val="222724"/>
          <w:sz w:val="10"/>
        </w:rPr>
        <w:t xml:space="preserve">              color: filter === opt.id ? '#00ff66' : '#86efac',</w:t>
      </w:r>
    </w:p>
    <w:p>
      <w:pPr>
        <w:widowControl w:val="0"/>
        <w:spacing w:before="0" w:after="0" w:line="116" w:lineRule="exact"/>
      </w:pPr>
      <w:r>
        <w:rPr>
          <w:rFonts w:ascii="Consolas" w:hAnsi="Consolas"/>
          <w:color w:val="222724"/>
          <w:sz w:val="10"/>
        </w:rPr>
        <w:t xml:space="preserve">              letterSpacing: 1, textTransform: 'uppercase', borderRadius: 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{opt.label}</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 display: 'flex', gap: 8, alignItems: 'center', marginBottom: 14, flexWrap: 'wrap' }}&gt;</w:t>
      </w:r>
    </w:p>
    <w:p>
      <w:pPr>
        <w:widowControl w:val="0"/>
        <w:spacing w:before="0" w:after="0" w:line="116" w:lineRule="exact"/>
      </w:pPr>
      <w:r>
        <w:rPr>
          <w:rFonts w:ascii="Consolas" w:hAnsi="Consolas"/>
          <w:color w:val="222724"/>
          <w:sz w:val="10"/>
        </w:rPr>
        <w:t xml:space="preserve">        &lt;span className="mono" style={{ fontSize: 10, color: '#3f6e4a', letterSpacing: 2, textTransform: 'uppercase', marginRight: 4 }}&gt;FILTER&lt;/span&gt;</w:t>
      </w:r>
    </w:p>
    <w:p>
      <w:pPr>
        <w:widowControl w:val="0"/>
        <w:spacing w:before="0" w:after="0" w:line="116" w:lineRule="exact"/>
      </w:pPr>
      <w:r>
        <w:rPr>
          <w:rFonts w:ascii="Consolas" w:hAnsi="Consolas"/>
          <w:color w:val="222724"/>
          <w:sz w:val="10"/>
        </w:rPr>
        <w:t xml:space="preserve">        &lt;select value={logFilters.action} onChange={e =&gt; setF('action', e.target.value)} style={inp} title="Action"&gt;</w:t>
      </w:r>
    </w:p>
    <w:p>
      <w:pPr>
        <w:widowControl w:val="0"/>
        <w:spacing w:before="0" w:after="0" w:line="116" w:lineRule="exact"/>
      </w:pPr>
      <w:r>
        <w:rPr>
          <w:rFonts w:ascii="Consolas" w:hAnsi="Consolas"/>
          <w:color w:val="222724"/>
          <w:sz w:val="10"/>
        </w:rPr>
        <w:t xml:space="preserve">          &lt;option value=""&gt;Any action&lt;/option&gt;</w:t>
      </w:r>
    </w:p>
    <w:p>
      <w:pPr>
        <w:widowControl w:val="0"/>
        <w:spacing w:before="0" w:after="0" w:line="116" w:lineRule="exact"/>
      </w:pPr>
      <w:r>
        <w:rPr>
          <w:rFonts w:ascii="Consolas" w:hAnsi="Consolas"/>
          <w:color w:val="222724"/>
          <w:sz w:val="10"/>
        </w:rPr>
        <w:t xml:space="preserve">          {(logMeta.available_actions || []).map(a =&gt; &lt;option key={a} value={a}&gt;{a.replace(/_/g, ' ')}&lt;/option&gt;)}</w:t>
      </w:r>
    </w:p>
    <w:p>
      <w:pPr>
        <w:widowControl w:val="0"/>
        <w:spacing w:before="0" w:after="0" w:line="116" w:lineRule="exact"/>
      </w:pPr>
      <w:r>
        <w:rPr>
          <w:rFonts w:ascii="Consolas" w:hAnsi="Consolas"/>
          <w:color w:val="222724"/>
          <w:sz w:val="10"/>
        </w:rPr>
        <w:t xml:space="preserve">        &lt;/select&gt;</w:t>
      </w:r>
    </w:p>
    <w:p>
      <w:pPr>
        <w:widowControl w:val="0"/>
        <w:spacing w:before="0" w:after="0" w:line="116" w:lineRule="exact"/>
      </w:pPr>
      <w:r>
        <w:rPr>
          <w:rFonts w:ascii="Consolas" w:hAnsi="Consolas"/>
          <w:color w:val="222724"/>
          <w:sz w:val="10"/>
        </w:rPr>
        <w:t xml:space="preserve">        &lt;select value={logFilters.verdict} onChange={e =&gt; setF('verdict', e.target.value)} style={inp} title="Verdict"&gt;</w:t>
      </w:r>
    </w:p>
    <w:p>
      <w:pPr>
        <w:widowControl w:val="0"/>
        <w:spacing w:before="0" w:after="0" w:line="116" w:lineRule="exact"/>
      </w:pPr>
      <w:r>
        <w:rPr>
          <w:rFonts w:ascii="Consolas" w:hAnsi="Consolas"/>
          <w:color w:val="222724"/>
          <w:sz w:val="10"/>
        </w:rPr>
        <w:t xml:space="preserve">          &lt;option value=""&gt;Any verdict&lt;/option&gt;</w:t>
      </w:r>
    </w:p>
    <w:p>
      <w:pPr>
        <w:widowControl w:val="0"/>
        <w:spacing w:before="0" w:after="0" w:line="116" w:lineRule="exact"/>
      </w:pPr>
      <w:r>
        <w:rPr>
          <w:rFonts w:ascii="Consolas" w:hAnsi="Consolas"/>
          <w:color w:val="222724"/>
          <w:sz w:val="10"/>
        </w:rPr>
        <w:t xml:space="preserve">          {(logMeta.available_verdicts || []).map(v =&gt; &lt;option key={v} value={v}&gt;{v}&lt;/option&gt;)}</w:t>
      </w:r>
    </w:p>
    <w:p>
      <w:pPr>
        <w:widowControl w:val="0"/>
        <w:spacing w:before="0" w:after="0" w:line="116" w:lineRule="exact"/>
      </w:pPr>
      <w:r>
        <w:rPr>
          <w:rFonts w:ascii="Consolas" w:hAnsi="Consolas"/>
          <w:color w:val="222724"/>
          <w:sz w:val="10"/>
        </w:rPr>
        <w:t xml:space="preserve">        &lt;/select&gt;</w:t>
      </w:r>
    </w:p>
    <w:p>
      <w:pPr>
        <w:widowControl w:val="0"/>
        <w:spacing w:before="0" w:after="0" w:line="116" w:lineRule="exact"/>
      </w:pPr>
      <w:r>
        <w:rPr>
          <w:rFonts w:ascii="Consolas" w:hAnsi="Consolas"/>
          <w:color w:val="222724"/>
          <w:sz w:val="10"/>
        </w:rPr>
        <w:t xml:space="preserve">        &lt;select value={logFilters.category} onChange={e =&gt; setF('category', e.target.value)} style={inp} title="Forgery category"&gt;</w:t>
      </w:r>
    </w:p>
    <w:p>
      <w:pPr>
        <w:widowControl w:val="0"/>
        <w:spacing w:before="0" w:after="0" w:line="116" w:lineRule="exact"/>
      </w:pPr>
      <w:r>
        <w:rPr>
          <w:rFonts w:ascii="Consolas" w:hAnsi="Consolas"/>
          <w:color w:val="222724"/>
          <w:sz w:val="10"/>
        </w:rPr>
        <w:t xml:space="preserve">          &lt;option value=""&gt;Any category&lt;/option&gt;</w:t>
      </w:r>
    </w:p>
    <w:p>
      <w:pPr>
        <w:widowControl w:val="0"/>
        <w:spacing w:before="0" w:after="0" w:line="116" w:lineRule="exact"/>
      </w:pPr>
      <w:r>
        <w:rPr>
          <w:rFonts w:ascii="Consolas" w:hAnsi="Consolas"/>
          <w:color w:val="222724"/>
          <w:sz w:val="10"/>
        </w:rPr>
        <w:t xml:space="preserve">          {(logMeta.available_categories || []).map(c =&gt; &lt;option key={c} value={c}&gt;{c.replace(/_/g, ' ')}&lt;/option&gt;)}</w:t>
      </w:r>
    </w:p>
    <w:p>
      <w:pPr>
        <w:widowControl w:val="0"/>
        <w:spacing w:before="0" w:after="0" w:line="116" w:lineRule="exact"/>
      </w:pPr>
      <w:r>
        <w:rPr>
          <w:rFonts w:ascii="Consolas" w:hAnsi="Consolas"/>
          <w:color w:val="222724"/>
          <w:sz w:val="10"/>
        </w:rPr>
        <w:t xml:space="preserve">        &lt;/select&gt;</w:t>
      </w:r>
    </w:p>
    <w:p>
      <w:pPr>
        <w:widowControl w:val="0"/>
        <w:spacing w:before="0" w:after="0" w:line="116" w:lineRule="exact"/>
      </w:pPr>
      <w:r>
        <w:rPr>
          <w:rFonts w:ascii="Consolas" w:hAnsi="Consolas"/>
          <w:color w:val="222724"/>
          <w:sz w:val="10"/>
        </w:rPr>
        <w:t xml:space="preserve">        &lt;select value={logFilters.role} onChange={e =&gt; setF('role', e.target.value)} style={inp} title="Actor role"&gt;</w:t>
      </w:r>
    </w:p>
    <w:p>
      <w:pPr>
        <w:widowControl w:val="0"/>
        <w:spacing w:before="0" w:after="0" w:line="116" w:lineRule="exact"/>
      </w:pPr>
      <w:r>
        <w:rPr>
          <w:rFonts w:ascii="Consolas" w:hAnsi="Consolas"/>
          <w:color w:val="222724"/>
          <w:sz w:val="10"/>
        </w:rPr>
        <w:t xml:space="preserve">          &lt;option value=""&gt;Any role&lt;/option&gt;</w:t>
      </w:r>
    </w:p>
    <w:p>
      <w:pPr>
        <w:widowControl w:val="0"/>
        <w:spacing w:before="0" w:after="0" w:line="116" w:lineRule="exact"/>
      </w:pPr>
      <w:r>
        <w:rPr>
          <w:rFonts w:ascii="Consolas" w:hAnsi="Consolas"/>
          <w:color w:val="222724"/>
          <w:sz w:val="10"/>
        </w:rPr>
        <w:t xml:space="preserve">          &lt;option value="user"&gt;user&lt;/option&gt;</w:t>
      </w:r>
    </w:p>
    <w:p>
      <w:pPr>
        <w:widowControl w:val="0"/>
        <w:spacing w:before="0" w:after="0" w:line="116" w:lineRule="exact"/>
      </w:pPr>
      <w:r>
        <w:rPr>
          <w:rFonts w:ascii="Consolas" w:hAnsi="Consolas"/>
          <w:color w:val="222724"/>
          <w:sz w:val="10"/>
        </w:rPr>
        <w:t xml:space="preserve">          &lt;option value="admin"&gt;admin&lt;/option&gt;</w:t>
      </w:r>
    </w:p>
    <w:p>
      <w:pPr>
        <w:widowControl w:val="0"/>
        <w:spacing w:before="0" w:after="0" w:line="116" w:lineRule="exact"/>
      </w:pPr>
      <w:r>
        <w:rPr>
          <w:rFonts w:ascii="Consolas" w:hAnsi="Consolas"/>
          <w:color w:val="222724"/>
          <w:sz w:val="10"/>
        </w:rPr>
        <w:t xml:space="preserve">          &lt;option value="superadmin"&gt;superadmin&lt;/option&gt;</w:t>
      </w:r>
    </w:p>
    <w:p>
      <w:pPr>
        <w:widowControl w:val="0"/>
        <w:spacing w:before="0" w:after="0" w:line="116" w:lineRule="exact"/>
      </w:pPr>
      <w:r>
        <w:rPr>
          <w:rFonts w:ascii="Consolas" w:hAnsi="Consolas"/>
          <w:color w:val="222724"/>
          <w:sz w:val="10"/>
        </w:rPr>
        <w:t xml:space="preserve">        &lt;/select&gt;</w:t>
      </w:r>
    </w:p>
    <w:p>
      <w:pPr>
        <w:widowControl w:val="0"/>
        <w:spacing w:before="0" w:after="0" w:line="116" w:lineRule="exact"/>
      </w:pPr>
      <w:r>
        <w:rPr>
          <w:rFonts w:ascii="Consolas" w:hAnsi="Consolas"/>
          <w:color w:val="222724"/>
          <w:sz w:val="10"/>
        </w:rPr>
        <w:t xml:space="preserve">        &lt;input type="date" value={logFilters.start_date} max={logFilters.end_date || undefined} onChange={e =&gt; setF('start_date', e.target.value)} style={inp} title="From date" /&gt;</w:t>
      </w:r>
    </w:p>
    <w:p>
      <w:pPr>
        <w:widowControl w:val="0"/>
        <w:spacing w:before="0" w:after="0" w:line="116" w:lineRule="exact"/>
      </w:pPr>
      <w:r>
        <w:rPr>
          <w:rFonts w:ascii="Consolas" w:hAnsi="Consolas"/>
          <w:color w:val="222724"/>
          <w:sz w:val="10"/>
        </w:rPr>
        <w:t xml:space="preserve">        &lt;span style={{ color: '#3f6e4a', fontSize: 11 }}&gt;→&lt;/span&gt;</w:t>
      </w:r>
    </w:p>
    <w:p>
      <w:pPr>
        <w:widowControl w:val="0"/>
        <w:spacing w:before="0" w:after="0" w:line="116" w:lineRule="exact"/>
      </w:pPr>
      <w:r>
        <w:rPr>
          <w:rFonts w:ascii="Consolas" w:hAnsi="Consolas"/>
          <w:color w:val="222724"/>
          <w:sz w:val="10"/>
        </w:rPr>
        <w:t xml:space="preserve">        &lt;input type="date" value={logFilters.end_date} min={logFilters.start_date || undefined} onChange={e =&gt; setF('end_date', e.target.value)} style={inp} title="To date" /&gt;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placeholder="search actor / file / category…"</w:t>
      </w:r>
    </w:p>
    <w:p>
      <w:pPr>
        <w:widowControl w:val="0"/>
        <w:spacing w:before="0" w:after="0" w:line="116" w:lineRule="exact"/>
      </w:pPr>
      <w:r>
        <w:rPr>
          <w:rFonts w:ascii="Consolas" w:hAnsi="Consolas"/>
          <w:color w:val="222724"/>
          <w:sz w:val="10"/>
        </w:rPr>
        <w:t xml:space="preserve">          value={qDraft}</w:t>
      </w:r>
    </w:p>
    <w:p>
      <w:pPr>
        <w:widowControl w:val="0"/>
        <w:spacing w:before="0" w:after="0" w:line="116" w:lineRule="exact"/>
      </w:pPr>
      <w:r>
        <w:rPr>
          <w:rFonts w:ascii="Consolas" w:hAnsi="Consolas"/>
          <w:color w:val="222724"/>
          <w:sz w:val="10"/>
        </w:rPr>
        <w:t xml:space="preserve">          onChange={e =&gt; setQDraft(e.target.value)}</w:t>
      </w:r>
    </w:p>
    <w:p>
      <w:pPr>
        <w:widowControl w:val="0"/>
        <w:spacing w:before="0" w:after="0" w:line="116" w:lineRule="exact"/>
      </w:pPr>
      <w:r>
        <w:rPr>
          <w:rFonts w:ascii="Consolas" w:hAnsi="Consolas"/>
          <w:color w:val="222724"/>
          <w:sz w:val="10"/>
        </w:rPr>
        <w:t xml:space="preserve">          onKeyDown={e =&gt; { if (e.key === 'Enter') setF('q', qDraft); }}</w:t>
      </w:r>
    </w:p>
    <w:p>
      <w:pPr>
        <w:widowControl w:val="0"/>
        <w:spacing w:before="0" w:after="0" w:line="116" w:lineRule="exact"/>
      </w:pPr>
      <w:r>
        <w:rPr>
          <w:rFonts w:ascii="Consolas" w:hAnsi="Consolas"/>
          <w:color w:val="222724"/>
          <w:sz w:val="10"/>
        </w:rPr>
        <w:t xml:space="preserve">          onBlur={() =&gt; { if (qDraft !== (logFilters.q || '')) setF('q', qDraft); }}</w:t>
      </w:r>
    </w:p>
    <w:p>
      <w:pPr>
        <w:widowControl w:val="0"/>
        <w:spacing w:before="0" w:after="0" w:line="116" w:lineRule="exact"/>
      </w:pPr>
      <w:r>
        <w:rPr>
          <w:rFonts w:ascii="Consolas" w:hAnsi="Consolas"/>
          <w:color w:val="222724"/>
          <w:sz w:val="10"/>
        </w:rPr>
        <w:t xml:space="preserve">          style={{ ...inp, minWidth: 190, flex: 1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{hasAdvanced &amp;&amp; (</w:t>
      </w:r>
    </w:p>
    <w:p>
      <w:pPr>
        <w:widowControl w:val="0"/>
        <w:spacing w:before="0" w:after="0" w:line="116" w:lineRule="exact"/>
      </w:pPr>
      <w:r>
        <w:rPr>
          <w:rFonts w:ascii="Consolas" w:hAnsi="Consolas"/>
          <w:color w:val="222724"/>
          <w:sz w:val="10"/>
        </w:rPr>
        <w:t xml:space="preserve">          &lt;button className="mono" onClick={clearFilters} style={{ fontSize: 11, padding: '6px 10px', background: 'transparent', border: '1px solid #ff8a99', color: '#ff8a99', borderRadius: 2, cursor: 'pointer' }}&gt;</w:t>
      </w:r>
    </w:p>
    <w:p>
      <w:pPr>
        <w:widowControl w:val="0"/>
        <w:spacing w:before="0" w:after="0" w:line="116" w:lineRule="exact"/>
      </w:pPr>
      <w:r>
        <w:rPr>
          <w:rFonts w:ascii="Consolas" w:hAnsi="Consolas"/>
          <w:color w:val="222724"/>
          <w:sz w:val="10"/>
        </w:rPr>
        <w:t xml:space="preserve">            Clear</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{loading &amp;&amp; &lt;div className="card" style={{ textAlign: 'center', color: '#86efac' }}&gt;Loading logs...&lt;/div&gt;}</w:t>
      </w:r>
    </w:p>
    <w:p>
      <w:pPr>
        <w:widowControl w:val="0"/>
        <w:spacing w:before="0" w:after="0" w:line="116" w:lineRule="exact"/>
      </w:pPr>
      <w:r>
        <w:rPr>
          <w:rFonts w:ascii="Consolas" w:hAnsi="Consolas"/>
          <w:color w:val="222724"/>
          <w:sz w:val="10"/>
        </w:rPr>
        <w:t xml:space="preserve">      {!loading &amp;&amp; logs.length === 0 &amp;&amp; (</w:t>
      </w:r>
    </w:p>
    <w:p>
      <w:pPr>
        <w:widowControl w:val="0"/>
        <w:spacing w:before="0" w:after="0" w:line="116" w:lineRule="exact"/>
      </w:pPr>
      <w:r>
        <w:rPr>
          <w:rFonts w:ascii="Consolas" w:hAnsi="Consolas"/>
          <w:color w:val="222724"/>
          <w:sz w:val="10"/>
        </w:rPr>
        <w:t xml:space="preserve">        &lt;div className="card" style={{ textAlign: 'center', color: '#86efac' }}&gt;No log entries match these filters.&lt;/div&gt;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{logs.map(log =&gt; (</w:t>
      </w:r>
    </w:p>
    <w:p>
      <w:pPr>
        <w:widowControl w:val="0"/>
        <w:spacing w:before="0" w:after="0" w:line="116" w:lineRule="exact"/>
      </w:pPr>
      <w:r>
        <w:rPr>
          <w:rFonts w:ascii="Consolas" w:hAnsi="Consolas"/>
          <w:color w:val="222724"/>
          <w:sz w:val="10"/>
        </w:rPr>
        <w:t xml:space="preserve">        &lt;LogRow key={log.id} log={log}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LogRow({ log }) {</w:t>
      </w:r>
    </w:p>
    <w:p>
      <w:pPr>
        <w:widowControl w:val="0"/>
        <w:spacing w:before="0" w:after="0" w:line="116" w:lineRule="exact"/>
      </w:pPr>
      <w:r>
        <w:rPr>
          <w:rFonts w:ascii="Consolas" w:hAnsi="Consolas"/>
          <w:color w:val="222724"/>
          <w:sz w:val="10"/>
        </w:rPr>
        <w:t xml:space="preserve">  const [expanded, setExpanded] = useState(false);</w:t>
      </w:r>
    </w:p>
    <w:p>
      <w:pPr>
        <w:widowControl w:val="0"/>
        <w:spacing w:before="0" w:after="0" w:line="116" w:lineRule="exact"/>
      </w:pPr>
      <w:r>
        <w:rPr>
          <w:rFonts w:ascii="Consolas" w:hAnsi="Consolas"/>
          <w:color w:val="222724"/>
          <w:sz w:val="10"/>
        </w:rPr>
        <w:t xml:space="preserve">  const isScan = log.kind === 'scan';</w:t>
      </w:r>
    </w:p>
    <w:p>
      <w:pPr>
        <w:widowControl w:val="0"/>
        <w:spacing w:before="0" w:after="0" w:line="116" w:lineRule="exact"/>
      </w:pPr>
      <w:r>
        <w:rPr>
          <w:rFonts w:ascii="Consolas" w:hAnsi="Consolas"/>
          <w:color w:val="222724"/>
          <w:sz w:val="10"/>
        </w:rPr>
        <w:t xml:space="preserve">  const accent = ACTION_COLORS[log.action] || '#86efac';</w:t>
      </w:r>
    </w:p>
    <w:p>
      <w:pPr>
        <w:widowControl w:val="0"/>
        <w:spacing w:before="0" w:after="0" w:line="116" w:lineRule="exact"/>
      </w:pPr>
      <w:r>
        <w:rPr>
          <w:rFonts w:ascii="Consolas" w:hAnsi="Consolas"/>
          <w:color w:val="222724"/>
          <w:sz w:val="10"/>
        </w:rPr>
        <w:t xml:space="preserve">  const timestamp = log.created_at ? new Date(log.created_at).toLocaleString()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className="card" style={{</w:t>
      </w:r>
    </w:p>
    <w:p>
      <w:pPr>
        <w:widowControl w:val="0"/>
        <w:spacing w:before="0" w:after="0" w:line="116" w:lineRule="exact"/>
      </w:pPr>
      <w:r>
        <w:rPr>
          <w:rFonts w:ascii="Consolas" w:hAnsi="Consolas"/>
          <w:color w:val="222724"/>
          <w:sz w:val="10"/>
        </w:rPr>
        <w:t xml:space="preserve">      marginBottom: 10, padding: 12, borderLeft: `3px solid ${accent}`,</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w:t>
      </w:r>
    </w:p>
    <w:p>
      <w:pPr>
        <w:widowControl w:val="0"/>
        <w:spacing w:before="0" w:after="0" w:line="116" w:lineRule="exact"/>
      </w:pPr>
      <w:r>
        <w:rPr>
          <w:rFonts w:ascii="Consolas" w:hAnsi="Consolas"/>
          <w:color w:val="222724"/>
          <w:sz w:val="10"/>
        </w:rPr>
        <w:t xml:space="preserve">        onClick={() =&gt; setExpanded(s =&gt; !s)}</w:t>
      </w:r>
    </w:p>
    <w:p>
      <w:pPr>
        <w:widowControl w:val="0"/>
        <w:spacing w:before="0" w:after="0" w:line="116" w:lineRule="exact"/>
      </w:pPr>
      <w:r>
        <w:rPr>
          <w:rFonts w:ascii="Consolas" w:hAnsi="Consolas"/>
          <w:color w:val="222724"/>
          <w:sz w:val="10"/>
        </w:rPr>
        <w:t xml:space="preserve">        style={{ display: 'flex', justifyContent: 'space-between', alignItems: 'center', cursor: 'pointer', userSelect: 'none'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display: 'flex', alignItems: 'center', gap: 10, flexWrap: 'wrap', flex: 1, minWidth: 0 }}&gt;</w:t>
      </w:r>
    </w:p>
    <w:p>
      <w:pPr>
        <w:widowControl w:val="0"/>
        <w:spacing w:before="0" w:after="0" w:line="116" w:lineRule="exact"/>
      </w:pPr>
      <w:r>
        <w:rPr>
          <w:rFonts w:ascii="Consolas" w:hAnsi="Consolas"/>
          <w:color w:val="222724"/>
          <w:sz w:val="10"/>
        </w:rPr>
        <w:t xml:space="preserve">          &lt;span className="mono" style={{</w:t>
      </w:r>
    </w:p>
    <w:p>
      <w:pPr>
        <w:widowControl w:val="0"/>
        <w:spacing w:before="0" w:after="0" w:line="116" w:lineRule="exact"/>
      </w:pPr>
      <w:r>
        <w:rPr>
          <w:rFonts w:ascii="Consolas" w:hAnsi="Consolas"/>
          <w:color w:val="222724"/>
          <w:sz w:val="10"/>
        </w:rPr>
        <w:t xml:space="preserve">            fontSize: 9, padding: '3px 8px', borderRadius: 2, letterSpacing: 1.5,</w:t>
      </w:r>
    </w:p>
    <w:p>
      <w:pPr>
        <w:widowControl w:val="0"/>
        <w:spacing w:before="0" w:after="0" w:line="116" w:lineRule="exact"/>
      </w:pPr>
      <w:r>
        <w:rPr>
          <w:rFonts w:ascii="Consolas" w:hAnsi="Consolas"/>
          <w:color w:val="222724"/>
          <w:sz w:val="10"/>
        </w:rPr>
        <w:t xml:space="preserve">            background: `${accent}1a`, color: accent, border: `1px solid ${accent}66`, textTransform: 'uppercase',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{isScan ? 'SCAN' : 'ADMIN'}</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&lt;span style={{ color: '#e5e5e5', fontWeight: 600, fontSize: 13 }}&gt;</w:t>
      </w:r>
    </w:p>
    <w:p>
      <w:pPr>
        <w:widowControl w:val="0"/>
        <w:spacing w:before="0" w:after="0" w:line="116" w:lineRule="exact"/>
      </w:pPr>
      <w:r>
        <w:rPr>
          <w:rFonts w:ascii="Consolas" w:hAnsi="Consolas"/>
          <w:color w:val="222724"/>
          <w:sz w:val="10"/>
        </w:rPr>
        <w:t xml:space="preserve">            {log.actor?.username || '-'}</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{log.actor?.role &amp;&amp; (</w:t>
      </w:r>
    </w:p>
    <w:p>
      <w:pPr>
        <w:widowControl w:val="0"/>
        <w:spacing w:before="0" w:after="0" w:line="116" w:lineRule="exact"/>
      </w:pPr>
      <w:r>
        <w:rPr>
          <w:rFonts w:ascii="Consolas" w:hAnsi="Consolas"/>
          <w:color w:val="222724"/>
          <w:sz w:val="10"/>
        </w:rPr>
        <w:t xml:space="preserve">            &lt;span className="mono" style={{ fontSize: 9, color: '#6dba85', letterSpacing: 1.5, textTransform: 'uppercase' }}&gt;</w:t>
      </w:r>
    </w:p>
    <w:p>
      <w:pPr>
        <w:widowControl w:val="0"/>
        <w:spacing w:before="0" w:after="0" w:line="116" w:lineRule="exact"/>
      </w:pPr>
      <w:r>
        <w:rPr>
          <w:rFonts w:ascii="Consolas" w:hAnsi="Consolas"/>
          <w:color w:val="222724"/>
          <w:sz w:val="10"/>
        </w:rPr>
        <w:t xml:space="preserve">              {log.actor.role}</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&lt;span style={{ color: '#86efac', fontSize: 12 }}&gt;·&lt;/span&gt;</w:t>
      </w:r>
    </w:p>
    <w:p>
      <w:pPr>
        <w:widowControl w:val="0"/>
        <w:spacing w:before="0" w:after="0" w:line="116" w:lineRule="exact"/>
      </w:pPr>
      <w:r>
        <w:rPr>
          <w:rFonts w:ascii="Consolas" w:hAnsi="Consolas"/>
          <w:color w:val="222724"/>
          <w:sz w:val="10"/>
        </w:rPr>
        <w:t xml:space="preserve">          &lt;span style={{ color: '#86efac', fontSize: 12, letterSpacing: 0.5 }}&gt;</w:t>
      </w:r>
    </w:p>
    <w:p>
      <w:pPr>
        <w:widowControl w:val="0"/>
        <w:spacing w:before="0" w:after="0" w:line="116" w:lineRule="exact"/>
      </w:pPr>
      <w:r>
        <w:rPr>
          <w:rFonts w:ascii="Consolas" w:hAnsi="Consolas"/>
          <w:color w:val="222724"/>
          <w:sz w:val="10"/>
        </w:rPr>
        <w:t xml:space="preserve">            {log.action.replace(/_/g, ' ')}</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{log.target &amp;&amp; (</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&lt;span style={{ color: '#3f6e4a', fontSize: 12 }}&gt;→&lt;/span&gt;</w:t>
      </w:r>
    </w:p>
    <w:p>
      <w:pPr>
        <w:widowControl w:val="0"/>
        <w:spacing w:before="0" w:after="0" w:line="116" w:lineRule="exact"/>
      </w:pPr>
      <w:r>
        <w:rPr>
          <w:rFonts w:ascii="Consolas" w:hAnsi="Consolas"/>
          <w:color w:val="222724"/>
          <w:sz w:val="10"/>
        </w:rPr>
        <w:t xml:space="preserve">              &lt;span style={{ color: '#d8ffe6', fontSize: 12 }}&gt;@{log.target.username}&lt;/span&gt;</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{isScan &amp;&amp; log.scan &amp;&amp; (</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&lt;span style={{ color: '#3f6e4a', fontSize: 12 }}&gt;·&lt;/span&gt;</w:t>
      </w:r>
    </w:p>
    <w:p>
      <w:pPr>
        <w:widowControl w:val="0"/>
        <w:spacing w:before="0" w:after="0" w:line="116" w:lineRule="exact"/>
      </w:pPr>
      <w:r>
        <w:rPr>
          <w:rFonts w:ascii="Consolas" w:hAnsi="Consolas"/>
          <w:color w:val="222724"/>
          <w:sz w:val="10"/>
        </w:rPr>
        <w:t xml:space="preserve">              &lt;span className="mono" style={{ fontSize: 11, color: accent, letterSpacing: 1 }}&gt;</w:t>
      </w:r>
    </w:p>
    <w:p>
      <w:pPr>
        <w:widowControl w:val="0"/>
        <w:spacing w:before="0" w:after="0" w:line="116" w:lineRule="exact"/>
      </w:pPr>
      <w:r>
        <w:rPr>
          <w:rFonts w:ascii="Consolas" w:hAnsi="Consolas"/>
          <w:color w:val="222724"/>
          <w:sz w:val="10"/>
        </w:rPr>
        <w:t xml:space="preserve">                {log.scan.verdict?.toUpperCase()}</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&lt;span className="mono" style={{ fontSize: 11, color: '#6dba85' }}&gt;</w:t>
      </w:r>
    </w:p>
    <w:p>
      <w:pPr>
        <w:widowControl w:val="0"/>
        <w:spacing w:before="0" w:after="0" w:line="116" w:lineRule="exact"/>
      </w:pPr>
      <w:r>
        <w:rPr>
          <w:rFonts w:ascii="Consolas" w:hAnsi="Consolas"/>
          <w:color w:val="222724"/>
          <w:sz w:val="10"/>
        </w:rPr>
        <w:t xml:space="preserve">                {log.scan.confidence_score != null</w:t>
      </w:r>
    </w:p>
    <w:p>
      <w:pPr>
        <w:widowControl w:val="0"/>
        <w:spacing w:before="0" w:after="0" w:line="116" w:lineRule="exact"/>
      </w:pPr>
      <w:r>
        <w:rPr>
          <w:rFonts w:ascii="Consolas" w:hAnsi="Consolas"/>
          <w:color w:val="222724"/>
          <w:sz w:val="10"/>
        </w:rPr>
        <w:t xml:space="preserve">                  ? `${(log.scan.confidence_score * 100).toFixed(0)}%`</w:t>
      </w:r>
    </w:p>
    <w:p>
      <w:pPr>
        <w:widowControl w:val="0"/>
        <w:spacing w:before="0" w:after="0" w:line="116" w:lineRule="exact"/>
      </w:pPr>
      <w:r>
        <w:rPr>
          <w:rFonts w:ascii="Consolas" w:hAnsi="Consolas"/>
          <w:color w:val="222724"/>
          <w:sz w:val="10"/>
        </w:rPr>
        <w:t xml:space="preserve">                  : 'metadata'}</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display: 'flex', alignItems: 'center', gap: 8 }}&gt;</w:t>
      </w:r>
    </w:p>
    <w:p>
      <w:pPr>
        <w:widowControl w:val="0"/>
        <w:spacing w:before="0" w:after="0" w:line="116" w:lineRule="exact"/>
      </w:pPr>
      <w:r>
        <w:rPr>
          <w:rFonts w:ascii="Consolas" w:hAnsi="Consolas"/>
          <w:color w:val="222724"/>
          <w:sz w:val="10"/>
        </w:rPr>
        <w:t xml:space="preserve">          &lt;span style={{ color: '#737373', fontSize: 11, whiteSpace: 'nowrap' }}&gt;{timestamp}&lt;/span&gt;</w:t>
      </w:r>
    </w:p>
    <w:p>
      <w:pPr>
        <w:widowControl w:val="0"/>
        <w:spacing w:before="0" w:after="0" w:line="116" w:lineRule="exact"/>
      </w:pPr>
      <w:r>
        <w:rPr>
          <w:rFonts w:ascii="Consolas" w:hAnsi="Consolas"/>
          <w:color w:val="222724"/>
          <w:sz w:val="10"/>
        </w:rPr>
        <w:t xml:space="preserve">          &lt;span className="mono" style={{ fontSize: 11, color: '#00ff66' }}&gt;{expanded ? '▲' : '▼'}&lt;/span&gt;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{expanded &amp;&amp; (</w:t>
      </w:r>
    </w:p>
    <w:p>
      <w:pPr>
        <w:widowControl w:val="0"/>
        <w:spacing w:before="0" w:after="0" w:line="116" w:lineRule="exact"/>
      </w:pPr>
      <w:r>
        <w:rPr>
          <w:rFonts w:ascii="Consolas" w:hAnsi="Consolas"/>
          <w:color w:val="222724"/>
          <w:sz w:val="10"/>
        </w:rPr>
        <w:t xml:space="preserve">        &lt;div style={{ marginTop: 12, paddingTop: 12, borderTop: '1px solid #112418' }}&gt;</w:t>
      </w:r>
    </w:p>
    <w:p>
      <w:pPr>
        <w:widowControl w:val="0"/>
        <w:spacing w:before="0" w:after="0" w:line="116" w:lineRule="exact"/>
      </w:pPr>
      <w:r>
        <w:rPr>
          <w:rFonts w:ascii="Consolas" w:hAnsi="Consolas"/>
          <w:color w:val="222724"/>
          <w:sz w:val="10"/>
        </w:rPr>
        <w:t xml:space="preserve">          {isScan &amp;&amp; log.scan ? (</w:t>
      </w:r>
    </w:p>
    <w:p>
      <w:pPr>
        <w:widowControl w:val="0"/>
        <w:spacing w:before="0" w:after="0" w:line="116" w:lineRule="exact"/>
      </w:pPr>
      <w:r>
        <w:rPr>
          <w:rFonts w:ascii="Consolas" w:hAnsi="Consolas"/>
          <w:color w:val="222724"/>
          <w:sz w:val="10"/>
        </w:rPr>
        <w:t xml:space="preserve">            &lt;ScanJsonDetail scan={log.scan} /&gt;</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&lt;pre style={{</w:t>
      </w:r>
    </w:p>
    <w:p>
      <w:pPr>
        <w:widowControl w:val="0"/>
        <w:spacing w:before="0" w:after="0" w:line="116" w:lineRule="exact"/>
      </w:pPr>
      <w:r>
        <w:rPr>
          <w:rFonts w:ascii="Consolas" w:hAnsi="Consolas"/>
          <w:color w:val="222724"/>
          <w:sz w:val="10"/>
        </w:rPr>
        <w:t xml:space="preserve">              color: '#86efac', fontSize: 11, lineHeight: 1.6, fontFamily: "'JetBrains Mono', monospace",</w:t>
      </w:r>
    </w:p>
    <w:p>
      <w:pPr>
        <w:widowControl w:val="0"/>
        <w:spacing w:before="0" w:after="0" w:line="116" w:lineRule="exact"/>
      </w:pPr>
      <w:r>
        <w:rPr>
          <w:rFonts w:ascii="Consolas" w:hAnsi="Consolas"/>
          <w:color w:val="222724"/>
          <w:sz w:val="10"/>
        </w:rPr>
        <w:t xml:space="preserve">              background: '#000', padding: 10, borderRadius: 2, border: '1px solid #112418',</w:t>
      </w:r>
    </w:p>
    <w:p>
      <w:pPr>
        <w:widowControl w:val="0"/>
        <w:spacing w:before="0" w:after="0" w:line="116" w:lineRule="exact"/>
      </w:pPr>
      <w:r>
        <w:rPr>
          <w:rFonts w:ascii="Consolas" w:hAnsi="Consolas"/>
          <w:color w:val="222724"/>
          <w:sz w:val="10"/>
        </w:rPr>
        <w:t xml:space="preserve">              whiteSpace: 'pre-wrap', wordBreak: 'break-all', margin: 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{JSON.stringify(log.details ?? {}, null, 2)}</w:t>
      </w:r>
    </w:p>
    <w:p>
      <w:pPr>
        <w:widowControl w:val="0"/>
        <w:spacing w:before="0" w:after="0" w:line="116" w:lineRule="exact"/>
      </w:pPr>
      <w:r>
        <w:rPr>
          <w:rFonts w:ascii="Consolas" w:hAnsi="Consolas"/>
          <w:color w:val="222724"/>
          <w:sz w:val="10"/>
        </w:rPr>
        <w:t xml:space="preserve">            &lt;/pre&gt;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ScanJsonDetail({ scan }) {</w:t>
      </w:r>
    </w:p>
    <w:p>
      <w:pPr>
        <w:widowControl w:val="0"/>
        <w:spacing w:before="0" w:after="0" w:line="116" w:lineRule="exact"/>
      </w:pPr>
      <w:r>
        <w:rPr>
          <w:rFonts w:ascii="Consolas" w:hAnsi="Consolas"/>
          <w:color w:val="222724"/>
          <w:sz w:val="10"/>
        </w:rPr>
        <w:t xml:space="preserve">  const imageUrl = scan.has_image ? api.adminScanImageUrl(scan.scan_id) : 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{imageUrl &amp;&amp; (</w:t>
      </w:r>
    </w:p>
    <w:p>
      <w:pPr>
        <w:widowControl w:val="0"/>
        <w:spacing w:before="0" w:after="0" w:line="116" w:lineRule="exact"/>
      </w:pPr>
      <w:r>
        <w:rPr>
          <w:rFonts w:ascii="Consolas" w:hAnsi="Consolas"/>
          <w:color w:val="222724"/>
          <w:sz w:val="10"/>
        </w:rPr>
        <w:t xml:space="preserve">        &lt;div style={{ marginBottom: 14 }}&gt;</w:t>
      </w:r>
    </w:p>
    <w:p>
      <w:pPr>
        <w:widowControl w:val="0"/>
        <w:spacing w:before="0" w:after="0" w:line="116" w:lineRule="exact"/>
      </w:pPr>
      <w:r>
        <w:rPr>
          <w:rFonts w:ascii="Consolas" w:hAnsi="Consolas"/>
          <w:color w:val="222724"/>
          <w:sz w:val="10"/>
        </w:rPr>
        <w:t xml:space="preserve">          &lt;div className="mono" style={{ color: '#3f6e4a', fontSize: 10, letterSpacing: 1.5, textTransform: 'uppercase', marginBottom: 6 }}&gt;</w:t>
      </w:r>
    </w:p>
    <w:p>
      <w:pPr>
        <w:widowControl w:val="0"/>
        <w:spacing w:before="0" w:after="0" w:line="116" w:lineRule="exact"/>
      </w:pPr>
      <w:r>
        <w:rPr>
          <w:rFonts w:ascii="Consolas" w:hAnsi="Consolas"/>
          <w:color w:val="222724"/>
          <w:sz w:val="10"/>
        </w:rPr>
        <w:t xml:space="preserve">            Scan Image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&lt;img</w:t>
      </w:r>
    </w:p>
    <w:p>
      <w:pPr>
        <w:widowControl w:val="0"/>
        <w:spacing w:before="0" w:after="0" w:line="116" w:lineRule="exact"/>
      </w:pPr>
      <w:r>
        <w:rPr>
          <w:rFonts w:ascii="Consolas" w:hAnsi="Consolas"/>
          <w:color w:val="222724"/>
          <w:sz w:val="10"/>
        </w:rPr>
        <w:t xml:space="preserve">            src={imageUrl}</w:t>
      </w:r>
    </w:p>
    <w:p>
      <w:pPr>
        <w:widowControl w:val="0"/>
        <w:spacing w:before="0" w:after="0" w:line="116" w:lineRule="exact"/>
      </w:pPr>
      <w:r>
        <w:rPr>
          <w:rFonts w:ascii="Consolas" w:hAnsi="Consolas"/>
          <w:color w:val="222724"/>
          <w:sz w:val="10"/>
        </w:rPr>
        <w:t xml:space="preserve">            alt={`Uploaded scan ${scan.scan_id}`}</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display: 'block', width: '100%', maxWidth: 720, maxHeight: 420,</w:t>
      </w:r>
    </w:p>
    <w:p>
      <w:pPr>
        <w:widowControl w:val="0"/>
        <w:spacing w:before="0" w:after="0" w:line="116" w:lineRule="exact"/>
      </w:pPr>
      <w:r>
        <w:rPr>
          <w:rFonts w:ascii="Consolas" w:hAnsi="Consolas"/>
          <w:color w:val="222724"/>
          <w:sz w:val="10"/>
        </w:rPr>
        <w:t xml:space="preserve">              objectFit: 'contain', objectPosition: 'left center',</w:t>
      </w:r>
    </w:p>
    <w:p>
      <w:pPr>
        <w:widowControl w:val="0"/>
        <w:spacing w:before="0" w:after="0" w:line="116" w:lineRule="exact"/>
      </w:pPr>
      <w:r>
        <w:rPr>
          <w:rFonts w:ascii="Consolas" w:hAnsi="Consolas"/>
          <w:color w:val="222724"/>
          <w:sz w:val="10"/>
        </w:rPr>
        <w:t xml:space="preserve">              background: '#000', border: '1px solid #1d3825', borderRadius: 3,</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className="mono" style={{ color: '#3f6e4a', fontSize: 10, marginTop: 5 }}&gt;</w:t>
      </w:r>
    </w:p>
    <w:p>
      <w:pPr>
        <w:widowControl w:val="0"/>
        <w:spacing w:before="0" w:after="0" w:line="116" w:lineRule="exact"/>
      </w:pPr>
      <w:r>
        <w:rPr>
          <w:rFonts w:ascii="Consolas" w:hAnsi="Consolas"/>
          <w:color w:val="222724"/>
          <w:sz w:val="10"/>
        </w:rPr>
        <w:t xml:space="preserve">            {scan.image_width || '?'} × {scan.image_height || '?'} px</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 display: 'flex', flexWrap: 'wrap', gap: 12 }}&gt;</w:t>
      </w:r>
    </w:p>
    <w:p>
      <w:pPr>
        <w:widowControl w:val="0"/>
        <w:spacing w:before="0" w:after="0" w:line="116" w:lineRule="exact"/>
      </w:pPr>
      <w:r>
        <w:rPr>
          <w:rFonts w:ascii="Consolas" w:hAnsi="Consolas"/>
          <w:color w:val="222724"/>
          <w:sz w:val="10"/>
        </w:rPr>
        <w:t xml:space="preserve">        &lt;Pill label="Scan ID" value={scan.scan_id} mono /&gt;</w:t>
      </w:r>
    </w:p>
    <w:p>
      <w:pPr>
        <w:widowControl w:val="0"/>
        <w:spacing w:before="0" w:after="0" w:line="116" w:lineRule="exact"/>
      </w:pPr>
      <w:r>
        <w:rPr>
          <w:rFonts w:ascii="Consolas" w:hAnsi="Consolas"/>
          <w:color w:val="222724"/>
          <w:sz w:val="10"/>
        </w:rPr>
        <w:t xml:space="preserve">        &lt;Pill label="Verdict" value={scan.verdict?.toUpperCase()} /&gt;</w:t>
      </w:r>
    </w:p>
    <w:p>
      <w:pPr>
        <w:widowControl w:val="0"/>
        <w:spacing w:before="0" w:after="0" w:line="116" w:lineRule="exact"/>
      </w:pPr>
      <w:r>
        <w:rPr>
          <w:rFonts w:ascii="Consolas" w:hAnsi="Consolas"/>
          <w:color w:val="222724"/>
          <w:sz w:val="10"/>
        </w:rPr>
        <w:t xml:space="preserve">        &lt;Pill label="Confidence" value={scan.confidence_score != null ? `${(scan.confidence_score * 100).toFixed(1)}%` : '-'} /&gt;</w:t>
      </w:r>
    </w:p>
    <w:p>
      <w:pPr>
        <w:widowControl w:val="0"/>
        <w:spacing w:before="0" w:after="0" w:line="116" w:lineRule="exact"/>
      </w:pPr>
      <w:r>
        <w:rPr>
          <w:rFonts w:ascii="Consolas" w:hAnsi="Consolas"/>
          <w:color w:val="222724"/>
          <w:sz w:val="10"/>
        </w:rPr>
        <w:t xml:space="preserve">        {scan.detected_category &amp;&amp; &lt;Pill label="Category" value={scan.detected_category} /&gt;}</w:t>
      </w:r>
    </w:p>
    <w:p>
      <w:pPr>
        <w:widowControl w:val="0"/>
        <w:spacing w:before="0" w:after="0" w:line="116" w:lineRule="exact"/>
      </w:pPr>
      <w:r>
        <w:rPr>
          <w:rFonts w:ascii="Consolas" w:hAnsi="Consolas"/>
          <w:color w:val="222724"/>
          <w:sz w:val="10"/>
        </w:rPr>
        <w:t xml:space="preserve">        {scan.certainty_level &amp;&amp; &lt;Pill label="Certainty" value={scan.certainty_level} /&gt;}</w:t>
      </w:r>
    </w:p>
    <w:p>
      <w:pPr>
        <w:widowControl w:val="0"/>
        <w:spacing w:before="0" w:after="0" w:line="116" w:lineRule="exact"/>
      </w:pPr>
      <w:r>
        <w:rPr>
          <w:rFonts w:ascii="Consolas" w:hAnsi="Consolas"/>
          <w:color w:val="222724"/>
          <w:sz w:val="10"/>
        </w:rPr>
        <w:t xml:space="preserve">        {scan.document_type &amp;&amp; &lt;Pill label="Doc Type" value={scan.document_type}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&lt;details style={{ marginTop: 10 }}&gt;</w:t>
      </w:r>
    </w:p>
    <w:p>
      <w:pPr>
        <w:widowControl w:val="0"/>
        <w:spacing w:before="0" w:after="0" w:line="116" w:lineRule="exact"/>
      </w:pPr>
      <w:r>
        <w:rPr>
          <w:rFonts w:ascii="Consolas" w:hAnsi="Consolas"/>
          <w:color w:val="222724"/>
          <w:sz w:val="10"/>
        </w:rPr>
        <w:t xml:space="preserve">        &lt;summary style={{ cursor: 'pointer', color: '#86efac', fontSize: 11, letterSpacing: 1.5, textTransform: 'uppercase', fontFamily: "'JetBrains Mono', monospace" }}&gt;</w:t>
      </w:r>
    </w:p>
    <w:p>
      <w:pPr>
        <w:widowControl w:val="0"/>
        <w:spacing w:before="0" w:after="0" w:line="116" w:lineRule="exact"/>
      </w:pPr>
      <w:r>
        <w:rPr>
          <w:rFonts w:ascii="Consolas" w:hAnsi="Consolas"/>
          <w:color w:val="222724"/>
          <w:sz w:val="10"/>
        </w:rPr>
        <w:t xml:space="preserve">          ▸ Full JSON metadata</w:t>
      </w:r>
    </w:p>
    <w:p>
      <w:pPr>
        <w:widowControl w:val="0"/>
        <w:spacing w:before="0" w:after="0" w:line="116" w:lineRule="exact"/>
      </w:pPr>
      <w:r>
        <w:rPr>
          <w:rFonts w:ascii="Consolas" w:hAnsi="Consolas"/>
          <w:color w:val="222724"/>
          <w:sz w:val="10"/>
        </w:rPr>
        <w:t xml:space="preserve">        &lt;/summary&gt;</w:t>
      </w:r>
    </w:p>
    <w:p>
      <w:pPr>
        <w:widowControl w:val="0"/>
        <w:spacing w:before="0" w:after="0" w:line="116" w:lineRule="exact"/>
      </w:pPr>
      <w:r>
        <w:rPr>
          <w:rFonts w:ascii="Consolas" w:hAnsi="Consolas"/>
          <w:color w:val="222724"/>
          <w:sz w:val="10"/>
        </w:rPr>
        <w:t xml:space="preserve">        &lt;pre style={{</w:t>
      </w:r>
    </w:p>
    <w:p>
      <w:pPr>
        <w:widowControl w:val="0"/>
        <w:spacing w:before="0" w:after="0" w:line="116" w:lineRule="exact"/>
      </w:pPr>
      <w:r>
        <w:rPr>
          <w:rFonts w:ascii="Consolas" w:hAnsi="Consolas"/>
          <w:color w:val="222724"/>
          <w:sz w:val="10"/>
        </w:rPr>
        <w:t xml:space="preserve">          color: '#86efac', fontSize: 11, lineHeight: 1.6, fontFamily: "'JetBrains Mono', monospace",</w:t>
      </w:r>
    </w:p>
    <w:p>
      <w:pPr>
        <w:widowControl w:val="0"/>
        <w:spacing w:before="0" w:after="0" w:line="116" w:lineRule="exact"/>
      </w:pPr>
      <w:r>
        <w:rPr>
          <w:rFonts w:ascii="Consolas" w:hAnsi="Consolas"/>
          <w:color w:val="222724"/>
          <w:sz w:val="10"/>
        </w:rPr>
        <w:t xml:space="preserve">          background: '#000', padding: 10, borderRadius: 2, border: '1px solid #112418', marginTop: 8,</w:t>
      </w:r>
    </w:p>
    <w:p>
      <w:pPr>
        <w:widowControl w:val="0"/>
        <w:spacing w:before="0" w:after="0" w:line="116" w:lineRule="exact"/>
      </w:pPr>
      <w:r>
        <w:rPr>
          <w:rFonts w:ascii="Consolas" w:hAnsi="Consolas"/>
          <w:color w:val="222724"/>
          <w:sz w:val="10"/>
        </w:rPr>
        <w:t xml:space="preserve">          whiteSpace: 'pre-wrap', wordBreak: 'break-all', maxHeight: 480, overflow: 'auto',</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{JSON.stringify(scan, null, 2)}</w:t>
      </w:r>
    </w:p>
    <w:p>
      <w:pPr>
        <w:widowControl w:val="0"/>
        <w:spacing w:before="0" w:after="0" w:line="116" w:lineRule="exact"/>
      </w:pPr>
      <w:r>
        <w:rPr>
          <w:rFonts w:ascii="Consolas" w:hAnsi="Consolas"/>
          <w:color w:val="222724"/>
          <w:sz w:val="10"/>
        </w:rPr>
        <w:t xml:space="preserve">        &lt;/pre&gt;</w:t>
      </w:r>
    </w:p>
    <w:p>
      <w:pPr>
        <w:widowControl w:val="0"/>
        <w:spacing w:before="0" w:after="0" w:line="116" w:lineRule="exact"/>
      </w:pPr>
      <w:r>
        <w:rPr>
          <w:rFonts w:ascii="Consolas" w:hAnsi="Consolas"/>
          <w:color w:val="222724"/>
          <w:sz w:val="10"/>
        </w:rPr>
        <w:t xml:space="preserve">      &lt;/details&gt;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Pill({ label, value, color = '#86efac', mono = false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 background: '#0a120c', border: '1px solid #112418', padding: '6px 10px', borderRadius: 2 }}&gt;</w:t>
      </w:r>
    </w:p>
    <w:p>
      <w:pPr>
        <w:widowControl w:val="0"/>
        <w:spacing w:before="0" w:after="0" w:line="116" w:lineRule="exact"/>
      </w:pPr>
      <w:r>
        <w:rPr>
          <w:rFonts w:ascii="Consolas" w:hAnsi="Consolas"/>
          <w:color w:val="222724"/>
          <w:sz w:val="10"/>
        </w:rPr>
        <w:t xml:space="preserve">      &lt;div className="mono" style={{ fontSize: 9, letterSpacing: 1.5, color: '#3f6e4a', textTransform: 'uppercase' }}&gt;</w:t>
      </w:r>
    </w:p>
    <w:p>
      <w:pPr>
        <w:widowControl w:val="0"/>
        <w:spacing w:before="0" w:after="0" w:line="116" w:lineRule="exact"/>
      </w:pPr>
      <w:r>
        <w:rPr>
          <w:rFonts w:ascii="Consolas" w:hAnsi="Consolas"/>
          <w:color w:val="222724"/>
          <w:sz w:val="10"/>
        </w:rPr>
        <w:t xml:space="preserve">        {label}</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fontSize: 12, color, fontFamily: mono ? "'JetBrains Mono', monospace" : 'inherit',</w:t>
      </w:r>
    </w:p>
    <w:p>
      <w:pPr>
        <w:widowControl w:val="0"/>
        <w:spacing w:before="0" w:after="0" w:line="116" w:lineRule="exact"/>
      </w:pPr>
      <w:r>
        <w:rPr>
          <w:rFonts w:ascii="Consolas" w:hAnsi="Consolas"/>
          <w:color w:val="222724"/>
          <w:sz w:val="10"/>
        </w:rPr>
        <w:t xml:space="preserve">        marginTop: 2, wordBreak: 'break-all',</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{value}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ROLES MANAGER (super admin only)</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const DEFAULT_ROLE_COLORS = [</w:t>
      </w:r>
    </w:p>
    <w:p>
      <w:pPr>
        <w:widowControl w:val="0"/>
        <w:spacing w:before="0" w:after="0" w:line="116" w:lineRule="exact"/>
      </w:pPr>
      <w:r>
        <w:rPr>
          <w:rFonts w:ascii="Consolas" w:hAnsi="Consolas"/>
          <w:color w:val="222724"/>
          <w:sz w:val="10"/>
        </w:rPr>
        <w:t xml:space="preserve">  '#00ff66', '#00ffaa', '#a3e635', '#fbbf24', '#fb923c',</w:t>
      </w:r>
    </w:p>
    <w:p>
      <w:pPr>
        <w:widowControl w:val="0"/>
        <w:spacing w:before="0" w:after="0" w:line="116" w:lineRule="exact"/>
      </w:pPr>
      <w:r>
        <w:rPr>
          <w:rFonts w:ascii="Consolas" w:hAnsi="Consolas"/>
          <w:color w:val="222724"/>
          <w:sz w:val="10"/>
        </w:rPr>
        <w:t xml:space="preserve">  '#f87171', '#c084fc', '#60a5fa', '#22d3ee', '#86efac',</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RolesManager({ roles, permissions, onReload, onError }) {</w:t>
      </w:r>
    </w:p>
    <w:p>
      <w:pPr>
        <w:widowControl w:val="0"/>
        <w:spacing w:before="0" w:after="0" w:line="116" w:lineRule="exact"/>
      </w:pPr>
      <w:r>
        <w:rPr>
          <w:rFonts w:ascii="Consolas" w:hAnsi="Consolas"/>
          <w:color w:val="222724"/>
          <w:sz w:val="10"/>
        </w:rPr>
        <w:t xml:space="preserve">  const [editing, setEditing] = useState(null);</w:t>
      </w:r>
    </w:p>
    <w:p>
      <w:pPr>
        <w:widowControl w:val="0"/>
        <w:spacing w:before="0" w:after="0" w:line="116" w:lineRule="exact"/>
      </w:pPr>
      <w:r>
        <w:rPr>
          <w:rFonts w:ascii="Consolas" w:hAnsi="Consolas"/>
          <w:color w:val="222724"/>
          <w:sz w:val="10"/>
        </w:rPr>
        <w:t xml:space="preserve">  const [creating, setCreating] = useState(false);</w:t>
      </w:r>
    </w:p>
    <w:p>
      <w:pPr>
        <w:widowControl w:val="0"/>
        <w:spacing w:before="0" w:after="0" w:line="116" w:lineRule="exact"/>
      </w:pPr>
      <w:r>
        <w:rPr>
          <w:rFonts w:ascii="Consolas" w:hAnsi="Consolas"/>
          <w:color w:val="222724"/>
          <w:sz w:val="10"/>
        </w:rPr>
        <w:t xml:space="preserve">  const [busy, setBusy] = useState(false);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emptyRole()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name: '',</w:t>
      </w:r>
    </w:p>
    <w:p>
      <w:pPr>
        <w:widowControl w:val="0"/>
        <w:spacing w:before="0" w:after="0" w:line="116" w:lineRule="exact"/>
      </w:pPr>
      <w:r>
        <w:rPr>
          <w:rFonts w:ascii="Consolas" w:hAnsi="Consolas"/>
          <w:color w:val="222724"/>
          <w:sz w:val="10"/>
        </w:rPr>
        <w:t xml:space="preserve">      color: DEFAULT_ROLE_COLORS[Math.floor(Math.random() * DEFAULT_ROLE_COLORS.length)],</w:t>
      </w:r>
    </w:p>
    <w:p>
      <w:pPr>
        <w:widowControl w:val="0"/>
        <w:spacing w:before="0" w:after="0" w:line="116" w:lineRule="exact"/>
      </w:pPr>
      <w:r>
        <w:rPr>
          <w:rFonts w:ascii="Consolas" w:hAnsi="Consolas"/>
          <w:color w:val="222724"/>
          <w:sz w:val="10"/>
        </w:rPr>
        <w:t xml:space="preserve">      description: '',</w:t>
      </w:r>
    </w:p>
    <w:p>
      <w:pPr>
        <w:widowControl w:val="0"/>
        <w:spacing w:before="0" w:after="0" w:line="116" w:lineRule="exact"/>
      </w:pPr>
      <w:r>
        <w:rPr>
          <w:rFonts w:ascii="Consolas" w:hAnsi="Consolas"/>
          <w:color w:val="222724"/>
          <w:sz w:val="10"/>
        </w:rPr>
        <w:t xml:space="preserve">      permissions: [],</w:t>
      </w:r>
    </w:p>
    <w:p>
      <w:pPr>
        <w:widowControl w:val="0"/>
        <w:spacing w:before="0" w:after="0" w:line="116" w:lineRule="exact"/>
      </w:pPr>
      <w:r>
        <w:rPr>
          <w:rFonts w:ascii="Consolas" w:hAnsi="Consolas"/>
          <w:color w:val="222724"/>
          <w:sz w:val="10"/>
        </w:rPr>
        <w:t xml:space="preserve">      is_self_assignable: false,</w:t>
      </w:r>
    </w:p>
    <w:p>
      <w:pPr>
        <w:widowControl w:val="0"/>
        <w:spacing w:before="0" w:after="0" w:line="116" w:lineRule="exact"/>
      </w:pPr>
      <w:r>
        <w:rPr>
          <w:rFonts w:ascii="Consolas" w:hAnsi="Consolas"/>
          <w:color w:val="222724"/>
          <w:sz w:val="10"/>
        </w:rPr>
        <w:t xml:space="preserve">      sort_order: 100,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saveRole(role) {</w:t>
      </w:r>
    </w:p>
    <w:p>
      <w:pPr>
        <w:widowControl w:val="0"/>
        <w:spacing w:before="0" w:after="0" w:line="116" w:lineRule="exact"/>
      </w:pPr>
      <w:r>
        <w:rPr>
          <w:rFonts w:ascii="Consolas" w:hAnsi="Consolas"/>
          <w:color w:val="222724"/>
          <w:sz w:val="10"/>
        </w:rPr>
        <w:t xml:space="preserve">    setBusy(true);</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if (role.id) {</w:t>
      </w:r>
    </w:p>
    <w:p>
      <w:pPr>
        <w:widowControl w:val="0"/>
        <w:spacing w:before="0" w:after="0" w:line="116" w:lineRule="exact"/>
      </w:pPr>
      <w:r>
        <w:rPr>
          <w:rFonts w:ascii="Consolas" w:hAnsi="Consolas"/>
          <w:color w:val="222724"/>
          <w:sz w:val="10"/>
        </w:rPr>
        <w:t xml:space="preserve">        await api.updateRole(role.id, {</w:t>
      </w:r>
    </w:p>
    <w:p>
      <w:pPr>
        <w:widowControl w:val="0"/>
        <w:spacing w:before="0" w:after="0" w:line="116" w:lineRule="exact"/>
      </w:pPr>
      <w:r>
        <w:rPr>
          <w:rFonts w:ascii="Consolas" w:hAnsi="Consolas"/>
          <w:color w:val="222724"/>
          <w:sz w:val="10"/>
        </w:rPr>
        <w:t xml:space="preserve">          name: role.name,</w:t>
      </w:r>
    </w:p>
    <w:p>
      <w:pPr>
        <w:widowControl w:val="0"/>
        <w:spacing w:before="0" w:after="0" w:line="116" w:lineRule="exact"/>
      </w:pPr>
      <w:r>
        <w:rPr>
          <w:rFonts w:ascii="Consolas" w:hAnsi="Consolas"/>
          <w:color w:val="222724"/>
          <w:sz w:val="10"/>
        </w:rPr>
        <w:t xml:space="preserve">          color: role.color,</w:t>
      </w:r>
    </w:p>
    <w:p>
      <w:pPr>
        <w:widowControl w:val="0"/>
        <w:spacing w:before="0" w:after="0" w:line="116" w:lineRule="exact"/>
      </w:pPr>
      <w:r>
        <w:rPr>
          <w:rFonts w:ascii="Consolas" w:hAnsi="Consolas"/>
          <w:color w:val="222724"/>
          <w:sz w:val="10"/>
        </w:rPr>
        <w:t xml:space="preserve">          description: role.description,</w:t>
      </w:r>
    </w:p>
    <w:p>
      <w:pPr>
        <w:widowControl w:val="0"/>
        <w:spacing w:before="0" w:after="0" w:line="116" w:lineRule="exact"/>
      </w:pPr>
      <w:r>
        <w:rPr>
          <w:rFonts w:ascii="Consolas" w:hAnsi="Consolas"/>
          <w:color w:val="222724"/>
          <w:sz w:val="10"/>
        </w:rPr>
        <w:t xml:space="preserve">          permissions: role.permissions,</w:t>
      </w:r>
    </w:p>
    <w:p>
      <w:pPr>
        <w:widowControl w:val="0"/>
        <w:spacing w:before="0" w:after="0" w:line="116" w:lineRule="exact"/>
      </w:pPr>
      <w:r>
        <w:rPr>
          <w:rFonts w:ascii="Consolas" w:hAnsi="Consolas"/>
          <w:color w:val="222724"/>
          <w:sz w:val="10"/>
        </w:rPr>
        <w:t xml:space="preserve">          is_self_assignable: role.is_self_assignable,</w:t>
      </w:r>
    </w:p>
    <w:p>
      <w:pPr>
        <w:widowControl w:val="0"/>
        <w:spacing w:before="0" w:after="0" w:line="116" w:lineRule="exact"/>
      </w:pPr>
      <w:r>
        <w:rPr>
          <w:rFonts w:ascii="Consolas" w:hAnsi="Consolas"/>
          <w:color w:val="222724"/>
          <w:sz w:val="10"/>
        </w:rPr>
        <w:t xml:space="preserve">          sort_order: role.sort_order,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else {</w:t>
      </w:r>
    </w:p>
    <w:p>
      <w:pPr>
        <w:widowControl w:val="0"/>
        <w:spacing w:before="0" w:after="0" w:line="116" w:lineRule="exact"/>
      </w:pPr>
      <w:r>
        <w:rPr>
          <w:rFonts w:ascii="Consolas" w:hAnsi="Consolas"/>
          <w:color w:val="222724"/>
          <w:sz w:val="10"/>
        </w:rPr>
        <w:t xml:space="preserve">        await api.createRole({</w:t>
      </w:r>
    </w:p>
    <w:p>
      <w:pPr>
        <w:widowControl w:val="0"/>
        <w:spacing w:before="0" w:after="0" w:line="116" w:lineRule="exact"/>
      </w:pPr>
      <w:r>
        <w:rPr>
          <w:rFonts w:ascii="Consolas" w:hAnsi="Consolas"/>
          <w:color w:val="222724"/>
          <w:sz w:val="10"/>
        </w:rPr>
        <w:t xml:space="preserve">          name: role.name,</w:t>
      </w:r>
    </w:p>
    <w:p>
      <w:pPr>
        <w:widowControl w:val="0"/>
        <w:spacing w:before="0" w:after="0" w:line="116" w:lineRule="exact"/>
      </w:pPr>
      <w:r>
        <w:rPr>
          <w:rFonts w:ascii="Consolas" w:hAnsi="Consolas"/>
          <w:color w:val="222724"/>
          <w:sz w:val="10"/>
        </w:rPr>
        <w:t xml:space="preserve">          color: role.color,</w:t>
      </w:r>
    </w:p>
    <w:p>
      <w:pPr>
        <w:widowControl w:val="0"/>
        <w:spacing w:before="0" w:after="0" w:line="116" w:lineRule="exact"/>
      </w:pPr>
      <w:r>
        <w:rPr>
          <w:rFonts w:ascii="Consolas" w:hAnsi="Consolas"/>
          <w:color w:val="222724"/>
          <w:sz w:val="10"/>
        </w:rPr>
        <w:t xml:space="preserve">          description: role.description,</w:t>
      </w:r>
    </w:p>
    <w:p>
      <w:pPr>
        <w:widowControl w:val="0"/>
        <w:spacing w:before="0" w:after="0" w:line="116" w:lineRule="exact"/>
      </w:pPr>
      <w:r>
        <w:rPr>
          <w:rFonts w:ascii="Consolas" w:hAnsi="Consolas"/>
          <w:color w:val="222724"/>
          <w:sz w:val="10"/>
        </w:rPr>
        <w:t xml:space="preserve">          permissions: role.permissions,</w:t>
      </w:r>
    </w:p>
    <w:p>
      <w:pPr>
        <w:widowControl w:val="0"/>
        <w:spacing w:before="0" w:after="0" w:line="116" w:lineRule="exact"/>
      </w:pPr>
      <w:r>
        <w:rPr>
          <w:rFonts w:ascii="Consolas" w:hAnsi="Consolas"/>
          <w:color w:val="222724"/>
          <w:sz w:val="10"/>
        </w:rPr>
        <w:t xml:space="preserve">          is_self_assignable: role.is_self_assignable,</w:t>
      </w:r>
    </w:p>
    <w:p>
      <w:pPr>
        <w:widowControl w:val="0"/>
        <w:spacing w:before="0" w:after="0" w:line="116" w:lineRule="exact"/>
      </w:pPr>
      <w:r>
        <w:rPr>
          <w:rFonts w:ascii="Consolas" w:hAnsi="Consolas"/>
          <w:color w:val="222724"/>
          <w:sz w:val="10"/>
        </w:rPr>
        <w:t xml:space="preserve">          sort_order: role.sort_order,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setEditing(null);</w:t>
      </w:r>
    </w:p>
    <w:p>
      <w:pPr>
        <w:widowControl w:val="0"/>
        <w:spacing w:before="0" w:after="0" w:line="116" w:lineRule="exact"/>
      </w:pPr>
      <w:r>
        <w:rPr>
          <w:rFonts w:ascii="Consolas" w:hAnsi="Consolas"/>
          <w:color w:val="222724"/>
          <w:sz w:val="10"/>
        </w:rPr>
        <w:t xml:space="preserve">      setCreating(false);</w:t>
      </w:r>
    </w:p>
    <w:p>
      <w:pPr>
        <w:widowControl w:val="0"/>
        <w:spacing w:before="0" w:after="0" w:line="116" w:lineRule="exact"/>
      </w:pPr>
      <w:r>
        <w:rPr>
          <w:rFonts w:ascii="Consolas" w:hAnsi="Consolas"/>
          <w:color w:val="222724"/>
          <w:sz w:val="10"/>
        </w:rPr>
        <w:t xml:space="preserve">      await onReload();</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onError(err.message);</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setBusy(false);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deleteRole(role) {</w:t>
      </w:r>
    </w:p>
    <w:p>
      <w:pPr>
        <w:widowControl w:val="0"/>
        <w:spacing w:before="0" w:after="0" w:line="116" w:lineRule="exact"/>
      </w:pPr>
      <w:r>
        <w:rPr>
          <w:rFonts w:ascii="Consolas" w:hAnsi="Consolas"/>
          <w:color w:val="222724"/>
          <w:sz w:val="10"/>
        </w:rPr>
        <w:t xml:space="preserve">    if (!confirm(`Delete role "${role.name}"? All users with this role will be moved back to "user".`)) return;</w:t>
      </w:r>
    </w:p>
    <w:p>
      <w:pPr>
        <w:widowControl w:val="0"/>
        <w:spacing w:before="0" w:after="0" w:line="116" w:lineRule="exact"/>
      </w:pPr>
      <w:r>
        <w:rPr>
          <w:rFonts w:ascii="Consolas" w:hAnsi="Consolas"/>
          <w:color w:val="222724"/>
          <w:sz w:val="10"/>
        </w:rPr>
        <w:t xml:space="preserve">    setBusy(true);</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await api.deleteRole(role.id);</w:t>
      </w:r>
    </w:p>
    <w:p>
      <w:pPr>
        <w:widowControl w:val="0"/>
        <w:spacing w:before="0" w:after="0" w:line="116" w:lineRule="exact"/>
      </w:pPr>
      <w:r>
        <w:rPr>
          <w:rFonts w:ascii="Consolas" w:hAnsi="Consolas"/>
          <w:color w:val="222724"/>
          <w:sz w:val="10"/>
        </w:rPr>
        <w:t xml:space="preserve">      await onReload();</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onError(err.message);</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setBusy(false);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Group permissions by their group label for display</w:t>
      </w:r>
    </w:p>
    <w:p>
      <w:pPr>
        <w:widowControl w:val="0"/>
        <w:spacing w:before="0" w:after="0" w:line="116" w:lineRule="exact"/>
      </w:pPr>
      <w:r>
        <w:rPr>
          <w:rFonts w:ascii="Consolas" w:hAnsi="Consolas"/>
          <w:color w:val="222724"/>
          <w:sz w:val="10"/>
        </w:rPr>
        <w:t xml:space="preserve">  const permGroups = permissions.reduce((acc, p) =&gt; {</w:t>
      </w:r>
    </w:p>
    <w:p>
      <w:pPr>
        <w:widowControl w:val="0"/>
        <w:spacing w:before="0" w:after="0" w:line="116" w:lineRule="exact"/>
      </w:pPr>
      <w:r>
        <w:rPr>
          <w:rFonts w:ascii="Consolas" w:hAnsi="Consolas"/>
          <w:color w:val="222724"/>
          <w:sz w:val="10"/>
        </w:rPr>
        <w:t xml:space="preserve">    (acc[p.group] = acc[p.group] || []).push(p);</w:t>
      </w:r>
    </w:p>
    <w:p>
      <w:pPr>
        <w:widowControl w:val="0"/>
        <w:spacing w:before="0" w:after="0" w:line="116" w:lineRule="exact"/>
      </w:pPr>
      <w:r>
        <w:rPr>
          <w:rFonts w:ascii="Consolas" w:hAnsi="Consolas"/>
          <w:color w:val="222724"/>
          <w:sz w:val="10"/>
        </w:rPr>
        <w:t xml:space="preserve">    return acc;</w:t>
      </w:r>
    </w:p>
    <w:p>
      <w:pPr>
        <w:widowControl w:val="0"/>
        <w:spacing w:before="0" w:after="0" w:line="116" w:lineRule="exact"/>
      </w:pPr>
      <w:r>
        <w:rPr>
          <w:rFonts w:ascii="Consolas" w:hAnsi="Consolas"/>
          <w:color w:val="222724"/>
          <w:sz w:val="10"/>
        </w:rPr>
        <w:t xml:space="preserve">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className="card" style={{ marginBottom: 16, display: 'flex', justifyContent: 'space-between', alignItems: 'center', flexWrap: 'wrap', gap: 12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&lt;h2 className="oswald" style={{ fontSize: 16, letterSpacing: 2, textTransform: 'uppercase', color: '#00ff66', margin: 0 }}&gt;</w:t>
      </w:r>
    </w:p>
    <w:p>
      <w:pPr>
        <w:widowControl w:val="0"/>
        <w:spacing w:before="0" w:after="0" w:line="116" w:lineRule="exact"/>
      </w:pPr>
      <w:r>
        <w:rPr>
          <w:rFonts w:ascii="Consolas" w:hAnsi="Consolas"/>
          <w:color w:val="222724"/>
          <w:sz w:val="10"/>
        </w:rPr>
        <w:t xml:space="preserve">            Role Management</w:t>
      </w:r>
    </w:p>
    <w:p>
      <w:pPr>
        <w:widowControl w:val="0"/>
        <w:spacing w:before="0" w:after="0" w:line="116" w:lineRule="exact"/>
      </w:pPr>
      <w:r>
        <w:rPr>
          <w:rFonts w:ascii="Consolas" w:hAnsi="Consolas"/>
          <w:color w:val="222724"/>
          <w:sz w:val="10"/>
        </w:rPr>
        <w:t xml:space="preserve">          &lt;/h2&gt;</w:t>
      </w:r>
    </w:p>
    <w:p>
      <w:pPr>
        <w:widowControl w:val="0"/>
        <w:spacing w:before="0" w:after="0" w:line="116" w:lineRule="exact"/>
      </w:pPr>
      <w:r>
        <w:rPr>
          <w:rFonts w:ascii="Consolas" w:hAnsi="Consolas"/>
          <w:color w:val="222724"/>
          <w:sz w:val="10"/>
        </w:rPr>
        <w:t xml:space="preserve">          &lt;p style={{ color: '#86efac', fontSize: 12, marginTop: 6, marginBottom: 0 }}&gt;</w:t>
      </w:r>
    </w:p>
    <w:p>
      <w:pPr>
        <w:widowControl w:val="0"/>
        <w:spacing w:before="0" w:after="0" w:line="116" w:lineRule="exact"/>
      </w:pPr>
      <w:r>
        <w:rPr>
          <w:rFonts w:ascii="Consolas" w:hAnsi="Consolas"/>
          <w:color w:val="222724"/>
          <w:sz w:val="10"/>
        </w:rPr>
        <w:t xml:space="preserve">            Create roles for sections / groups. Edit privileges for any role. Color-code for at-a-glance grouping in the Users tab.</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&lt;button className="btn btn-primary" onClick={() =&gt; { setEditing(emptyRole()); setCreating(true); }} disabled={busy}&gt;</w:t>
      </w:r>
    </w:p>
    <w:p>
      <w:pPr>
        <w:widowControl w:val="0"/>
        <w:spacing w:before="0" w:after="0" w:line="116" w:lineRule="exact"/>
      </w:pPr>
      <w:r>
        <w:rPr>
          <w:rFonts w:ascii="Consolas" w:hAnsi="Consolas"/>
          <w:color w:val="222724"/>
          <w:sz w:val="10"/>
        </w:rPr>
        <w:t xml:space="preserve">          + New Role</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 display: 'grid', gap: 10 }}&gt;</w:t>
      </w:r>
    </w:p>
    <w:p>
      <w:pPr>
        <w:widowControl w:val="0"/>
        <w:spacing w:before="0" w:after="0" w:line="116" w:lineRule="exact"/>
      </w:pPr>
      <w:r>
        <w:rPr>
          <w:rFonts w:ascii="Consolas" w:hAnsi="Consolas"/>
          <w:color w:val="222724"/>
          <w:sz w:val="10"/>
        </w:rPr>
        <w:t xml:space="preserve">        {roles.map(r =&gt; (</w:t>
      </w:r>
    </w:p>
    <w:p>
      <w:pPr>
        <w:widowControl w:val="0"/>
        <w:spacing w:before="0" w:after="0" w:line="116" w:lineRule="exact"/>
      </w:pPr>
      <w:r>
        <w:rPr>
          <w:rFonts w:ascii="Consolas" w:hAnsi="Consolas"/>
          <w:color w:val="222724"/>
          <w:sz w:val="10"/>
        </w:rPr>
        <w:t xml:space="preserve">          &lt;div key={r.id} className="card" style={{</w:t>
      </w:r>
    </w:p>
    <w:p>
      <w:pPr>
        <w:widowControl w:val="0"/>
        <w:spacing w:before="0" w:after="0" w:line="116" w:lineRule="exact"/>
      </w:pPr>
      <w:r>
        <w:rPr>
          <w:rFonts w:ascii="Consolas" w:hAnsi="Consolas"/>
          <w:color w:val="222724"/>
          <w:sz w:val="10"/>
        </w:rPr>
        <w:t xml:space="preserve">            background: `${r.color}10`, borderLeft: `4px solid ${r.color}`,</w:t>
      </w:r>
    </w:p>
    <w:p>
      <w:pPr>
        <w:widowControl w:val="0"/>
        <w:spacing w:before="0" w:after="0" w:line="116" w:lineRule="exact"/>
      </w:pPr>
      <w:r>
        <w:rPr>
          <w:rFonts w:ascii="Consolas" w:hAnsi="Consolas"/>
          <w:color w:val="222724"/>
          <w:sz w:val="10"/>
        </w:rPr>
        <w:t xml:space="preserve">            display: 'flex', justifyContent: 'space-between', alignItems: 'center',</w:t>
      </w:r>
    </w:p>
    <w:p>
      <w:pPr>
        <w:widowControl w:val="0"/>
        <w:spacing w:before="0" w:after="0" w:line="116" w:lineRule="exact"/>
      </w:pPr>
      <w:r>
        <w:rPr>
          <w:rFonts w:ascii="Consolas" w:hAnsi="Consolas"/>
          <w:color w:val="222724"/>
          <w:sz w:val="10"/>
        </w:rPr>
        <w:t xml:space="preserve">            flexWrap: 'wrap', gap: 12,</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flex: '1 1 240px', minWidth: 0 }}&gt;</w:t>
      </w:r>
    </w:p>
    <w:p>
      <w:pPr>
        <w:widowControl w:val="0"/>
        <w:spacing w:before="0" w:after="0" w:line="116" w:lineRule="exact"/>
      </w:pPr>
      <w:r>
        <w:rPr>
          <w:rFonts w:ascii="Consolas" w:hAnsi="Consolas"/>
          <w:color w:val="222724"/>
          <w:sz w:val="10"/>
        </w:rPr>
        <w:t xml:space="preserve">              &lt;div style={{ display: 'flex', alignItems: 'center', gap: 10, flexWrap: 'wrap' }}&gt;</w:t>
      </w:r>
    </w:p>
    <w:p>
      <w:pPr>
        <w:widowControl w:val="0"/>
        <w:spacing w:before="0" w:after="0" w:line="116" w:lineRule="exact"/>
      </w:pPr>
      <w:r>
        <w:rPr>
          <w:rFonts w:ascii="Consolas" w:hAnsi="Consolas"/>
          <w:color w:val="222724"/>
          <w:sz w:val="10"/>
        </w:rPr>
        <w:t xml:space="preserve">                &lt;span style={{</w:t>
      </w:r>
    </w:p>
    <w:p>
      <w:pPr>
        <w:widowControl w:val="0"/>
        <w:spacing w:before="0" w:after="0" w:line="116" w:lineRule="exact"/>
      </w:pPr>
      <w:r>
        <w:rPr>
          <w:rFonts w:ascii="Consolas" w:hAnsi="Consolas"/>
          <w:color w:val="222724"/>
          <w:sz w:val="10"/>
        </w:rPr>
        <w:t xml:space="preserve">                  display: 'inline-block', width: 14, height: 14, borderRadius: 3,</w:t>
      </w:r>
    </w:p>
    <w:p>
      <w:pPr>
        <w:widowControl w:val="0"/>
        <w:spacing w:before="0" w:after="0" w:line="116" w:lineRule="exact"/>
      </w:pPr>
      <w:r>
        <w:rPr>
          <w:rFonts w:ascii="Consolas" w:hAnsi="Consolas"/>
          <w:color w:val="222724"/>
          <w:sz w:val="10"/>
        </w:rPr>
        <w:t xml:space="preserve">                  background: r.color, border: '1px solid rgba(0,0,0,0.2)',</w:t>
      </w:r>
    </w:p>
    <w:p>
      <w:pPr>
        <w:widowControl w:val="0"/>
        <w:spacing w:before="0" w:after="0" w:line="116" w:lineRule="exact"/>
      </w:pPr>
      <w:r>
        <w:rPr>
          <w:rFonts w:ascii="Consolas" w:hAnsi="Consolas"/>
          <w:color w:val="222724"/>
          <w:sz w:val="10"/>
        </w:rPr>
        <w:t xml:space="preserve">                }} /&gt;</w:t>
      </w:r>
    </w:p>
    <w:p>
      <w:pPr>
        <w:widowControl w:val="0"/>
        <w:spacing w:before="0" w:after="0" w:line="116" w:lineRule="exact"/>
      </w:pPr>
      <w:r>
        <w:rPr>
          <w:rFonts w:ascii="Consolas" w:hAnsi="Consolas"/>
          <w:color w:val="222724"/>
          <w:sz w:val="10"/>
        </w:rPr>
        <w:t xml:space="preserve">                &lt;span className="oswald" style={{</w:t>
      </w:r>
    </w:p>
    <w:p>
      <w:pPr>
        <w:widowControl w:val="0"/>
        <w:spacing w:before="0" w:after="0" w:line="116" w:lineRule="exact"/>
      </w:pPr>
      <w:r>
        <w:rPr>
          <w:rFonts w:ascii="Consolas" w:hAnsi="Consolas"/>
          <w:color w:val="222724"/>
          <w:sz w:val="10"/>
        </w:rPr>
        <w:t xml:space="preserve">                  color: r.color, fontSize: 16, letterSpacing: 1.5, textTransform: 'uppercase', fontWeight: 600,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{r.name}</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{r.is_system &amp;&amp; &lt;Badge color="#a3e635"&gt;System&lt;/Badge&gt;}</w:t>
      </w:r>
    </w:p>
    <w:p>
      <w:pPr>
        <w:widowControl w:val="0"/>
        <w:spacing w:before="0" w:after="0" w:line="116" w:lineRule="exact"/>
      </w:pPr>
      <w:r>
        <w:rPr>
          <w:rFonts w:ascii="Consolas" w:hAnsi="Consolas"/>
          <w:color w:val="222724"/>
          <w:sz w:val="10"/>
        </w:rPr>
        <w:t xml:space="preserve">                {r.is_self_assignable &amp;&amp; &lt;Badge color="#22d3ee"&gt;Self-assignable&lt;/Badge&gt;}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{r.description &amp;&amp; (</w:t>
      </w:r>
    </w:p>
    <w:p>
      <w:pPr>
        <w:widowControl w:val="0"/>
        <w:spacing w:before="0" w:after="0" w:line="116" w:lineRule="exact"/>
      </w:pPr>
      <w:r>
        <w:rPr>
          <w:rFonts w:ascii="Consolas" w:hAnsi="Consolas"/>
          <w:color w:val="222724"/>
          <w:sz w:val="10"/>
        </w:rPr>
        <w:t xml:space="preserve">                &lt;div style={{ color: '#86efac', fontSize: 12, marginTop: 6 }}&gt;{r.description}&lt;/div&gt;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 color: '#3f6e4a', fontSize: 11, marginTop: 4 }}&gt;</w:t>
      </w:r>
    </w:p>
    <w:p>
      <w:pPr>
        <w:widowControl w:val="0"/>
        <w:spacing w:before="0" w:after="0" w:line="116" w:lineRule="exact"/>
      </w:pPr>
      <w:r>
        <w:rPr>
          <w:rFonts w:ascii="Consolas" w:hAnsi="Consolas"/>
          <w:color w:val="222724"/>
          <w:sz w:val="10"/>
        </w:rPr>
        <w:t xml:space="preserve">                {r.permissions.length === 0 ? 'No permissions' : r.permissions.map(pKey =&gt; {</w:t>
      </w:r>
    </w:p>
    <w:p>
      <w:pPr>
        <w:widowControl w:val="0"/>
        <w:spacing w:before="0" w:after="0" w:line="116" w:lineRule="exact"/>
      </w:pPr>
      <w:r>
        <w:rPr>
          <w:rFonts w:ascii="Consolas" w:hAnsi="Consolas"/>
          <w:color w:val="222724"/>
          <w:sz w:val="10"/>
        </w:rPr>
        <w:t xml:space="preserve">                  const perm = permissions &amp;&amp; permissions.length &gt; 0</w:t>
      </w:r>
    </w:p>
    <w:p>
      <w:pPr>
        <w:widowControl w:val="0"/>
        <w:spacing w:before="0" w:after="0" w:line="116" w:lineRule="exact"/>
      </w:pPr>
      <w:r>
        <w:rPr>
          <w:rFonts w:ascii="Consolas" w:hAnsi="Consolas"/>
          <w:color w:val="222724"/>
          <w:sz w:val="10"/>
        </w:rPr>
        <w:t xml:space="preserve">                    ? permissions.find(p =&gt; p.key === pKey)</w:t>
      </w:r>
    </w:p>
    <w:p>
      <w:pPr>
        <w:widowControl w:val="0"/>
        <w:spacing w:before="0" w:after="0" w:line="116" w:lineRule="exact"/>
      </w:pPr>
      <w:r>
        <w:rPr>
          <w:rFonts w:ascii="Consolas" w:hAnsi="Consolas"/>
          <w:color w:val="222724"/>
          <w:sz w:val="10"/>
        </w:rPr>
        <w:t xml:space="preserve">                    : null;</w:t>
      </w:r>
    </w:p>
    <w:p>
      <w:pPr>
        <w:widowControl w:val="0"/>
        <w:spacing w:before="0" w:after="0" w:line="116" w:lineRule="exact"/>
      </w:pPr>
      <w:r>
        <w:rPr>
          <w:rFonts w:ascii="Consolas" w:hAnsi="Consolas"/>
          <w:color w:val="222724"/>
          <w:sz w:val="10"/>
        </w:rPr>
        <w:t xml:space="preserve">                  return perm ? perm.label : pKey;</w:t>
      </w:r>
    </w:p>
    <w:p>
      <w:pPr>
        <w:widowControl w:val="0"/>
        <w:spacing w:before="0" w:after="0" w:line="116" w:lineRule="exact"/>
      </w:pPr>
      <w:r>
        <w:rPr>
          <w:rFonts w:ascii="Consolas" w:hAnsi="Consolas"/>
          <w:color w:val="222724"/>
          <w:sz w:val="10"/>
        </w:rPr>
        <w:t xml:space="preserve">                }).join(',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display: 'flex', gap: 6 }}&gt;</w:t>
      </w:r>
    </w:p>
    <w:p>
      <w:pPr>
        <w:widowControl w:val="0"/>
        <w:spacing w:before="0" w:after="0" w:line="116" w:lineRule="exact"/>
      </w:pPr>
      <w:r>
        <w:rPr>
          <w:rFonts w:ascii="Consolas" w:hAnsi="Consolas"/>
          <w:color w:val="222724"/>
          <w:sz w:val="10"/>
        </w:rPr>
        <w:t xml:space="preserve">              &lt;button className="btn" onClick={() =&gt; { setEditing({ ...r }); setCreating(false); }} disabled={busy}&gt;</w:t>
      </w:r>
    </w:p>
    <w:p>
      <w:pPr>
        <w:widowControl w:val="0"/>
        <w:spacing w:before="0" w:after="0" w:line="116" w:lineRule="exact"/>
      </w:pPr>
      <w:r>
        <w:rPr>
          <w:rFonts w:ascii="Consolas" w:hAnsi="Consolas"/>
          <w:color w:val="222724"/>
          <w:sz w:val="10"/>
        </w:rPr>
        <w:t xml:space="preserve">                Edit</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{!r.is_system &amp;&amp; (</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className="btn"</w:t>
      </w:r>
    </w:p>
    <w:p>
      <w:pPr>
        <w:widowControl w:val="0"/>
        <w:spacing w:before="0" w:after="0" w:line="116" w:lineRule="exact"/>
      </w:pPr>
      <w:r>
        <w:rPr>
          <w:rFonts w:ascii="Consolas" w:hAnsi="Consolas"/>
          <w:color w:val="222724"/>
          <w:sz w:val="10"/>
        </w:rPr>
        <w:t xml:space="preserve">                  onClick={() =&gt; deleteRole(r)}</w:t>
      </w:r>
    </w:p>
    <w:p>
      <w:pPr>
        <w:widowControl w:val="0"/>
        <w:spacing w:before="0" w:after="0" w:line="116" w:lineRule="exact"/>
      </w:pPr>
      <w:r>
        <w:rPr>
          <w:rFonts w:ascii="Consolas" w:hAnsi="Consolas"/>
          <w:color w:val="222724"/>
          <w:sz w:val="10"/>
        </w:rPr>
        <w:t xml:space="preserve">                  disabled={busy}</w:t>
      </w:r>
    </w:p>
    <w:p>
      <w:pPr>
        <w:widowControl w:val="0"/>
        <w:spacing w:before="0" w:after="0" w:line="116" w:lineRule="exact"/>
      </w:pPr>
      <w:r>
        <w:rPr>
          <w:rFonts w:ascii="Consolas" w:hAnsi="Consolas"/>
          <w:color w:val="222724"/>
          <w:sz w:val="10"/>
        </w:rPr>
        <w:t xml:space="preserve">                  style={{ borderColor: '#ff3344', color: '#ff8a99'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Delete</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{editing &amp;&amp; (</w:t>
      </w:r>
    </w:p>
    <w:p>
      <w:pPr>
        <w:widowControl w:val="0"/>
        <w:spacing w:before="0" w:after="0" w:line="116" w:lineRule="exact"/>
      </w:pPr>
      <w:r>
        <w:rPr>
          <w:rFonts w:ascii="Consolas" w:hAnsi="Consolas"/>
          <w:color w:val="222724"/>
          <w:sz w:val="10"/>
        </w:rPr>
        <w:t xml:space="preserve">        &lt;Modal</w:t>
      </w:r>
    </w:p>
    <w:p>
      <w:pPr>
        <w:widowControl w:val="0"/>
        <w:spacing w:before="0" w:after="0" w:line="116" w:lineRule="exact"/>
      </w:pPr>
      <w:r>
        <w:rPr>
          <w:rFonts w:ascii="Consolas" w:hAnsi="Consolas"/>
          <w:color w:val="222724"/>
          <w:sz w:val="10"/>
        </w:rPr>
        <w:t xml:space="preserve">          onClose={() =&gt; { setEditing(null); setCreating(false); }}</w:t>
      </w:r>
    </w:p>
    <w:p>
      <w:pPr>
        <w:widowControl w:val="0"/>
        <w:spacing w:before="0" w:after="0" w:line="116" w:lineRule="exact"/>
      </w:pPr>
      <w:r>
        <w:rPr>
          <w:rFonts w:ascii="Consolas" w:hAnsi="Consolas"/>
          <w:color w:val="222724"/>
          <w:sz w:val="10"/>
        </w:rPr>
        <w:t xml:space="preserve">          title={creating ? 'New role' : `Edit role ${editing.name}`}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display: 'grid', gap: 12 }}&gt;</w:t>
      </w:r>
    </w:p>
    <w:p>
      <w:pPr>
        <w:widowControl w:val="0"/>
        <w:spacing w:before="0" w:after="0" w:line="116" w:lineRule="exact"/>
      </w:pPr>
      <w:r>
        <w:rPr>
          <w:rFonts w:ascii="Consolas" w:hAnsi="Consolas"/>
          <w:color w:val="222724"/>
          <w:sz w:val="10"/>
        </w:rPr>
        <w:t xml:space="preserve">            &lt;Field label="Name"&gt;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className="input"</w:t>
      </w:r>
    </w:p>
    <w:p>
      <w:pPr>
        <w:widowControl w:val="0"/>
        <w:spacing w:before="0" w:after="0" w:line="116" w:lineRule="exact"/>
      </w:pPr>
      <w:r>
        <w:rPr>
          <w:rFonts w:ascii="Consolas" w:hAnsi="Consolas"/>
          <w:color w:val="222724"/>
          <w:sz w:val="10"/>
        </w:rPr>
        <w:t xml:space="preserve">                value={editing.name}</w:t>
      </w:r>
    </w:p>
    <w:p>
      <w:pPr>
        <w:widowControl w:val="0"/>
        <w:spacing w:before="0" w:after="0" w:line="116" w:lineRule="exact"/>
      </w:pPr>
      <w:r>
        <w:rPr>
          <w:rFonts w:ascii="Consolas" w:hAnsi="Consolas"/>
          <w:color w:val="222724"/>
          <w:sz w:val="10"/>
        </w:rPr>
        <w:t xml:space="preserve">                onChange={e =&gt; setEditing({ ...editing, name: e.target.value })}</w:t>
      </w:r>
    </w:p>
    <w:p>
      <w:pPr>
        <w:widowControl w:val="0"/>
        <w:spacing w:before="0" w:after="0" w:line="116" w:lineRule="exact"/>
      </w:pPr>
      <w:r>
        <w:rPr>
          <w:rFonts w:ascii="Consolas" w:hAnsi="Consolas"/>
          <w:color w:val="222724"/>
          <w:sz w:val="10"/>
        </w:rPr>
        <w:t xml:space="preserve">                disabled={editing.is_system &amp;&amp; !creating}</w:t>
      </w:r>
    </w:p>
    <w:p>
      <w:pPr>
        <w:widowControl w:val="0"/>
        <w:spacing w:before="0" w:after="0" w:line="116" w:lineRule="exact"/>
      </w:pPr>
      <w:r>
        <w:rPr>
          <w:rFonts w:ascii="Consolas" w:hAnsi="Consolas"/>
          <w:color w:val="222724"/>
          <w:sz w:val="10"/>
        </w:rPr>
        <w:t xml:space="preserve">                placeholder="e.g., Section A, Mentor, Student"</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{editing.is_system &amp;&amp; !creating &amp;&amp; (</w:t>
      </w:r>
    </w:p>
    <w:p>
      <w:pPr>
        <w:widowControl w:val="0"/>
        <w:spacing w:before="0" w:after="0" w:line="116" w:lineRule="exact"/>
      </w:pPr>
      <w:r>
        <w:rPr>
          <w:rFonts w:ascii="Consolas" w:hAnsi="Consolas"/>
          <w:color w:val="222724"/>
          <w:sz w:val="10"/>
        </w:rPr>
        <w:t xml:space="preserve">                &lt;div style={{ color: '#86efac', fontSize: 11, marginTop: 4 }}&gt;System roles cannot be renamed.&lt;/div&gt;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&lt;/Field&gt;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&lt;Field label="Color"&gt;</w:t>
      </w:r>
    </w:p>
    <w:p>
      <w:pPr>
        <w:widowControl w:val="0"/>
        <w:spacing w:before="0" w:after="0" w:line="116" w:lineRule="exact"/>
      </w:pPr>
      <w:r>
        <w:rPr>
          <w:rFonts w:ascii="Consolas" w:hAnsi="Consolas"/>
          <w:color w:val="222724"/>
          <w:sz w:val="10"/>
        </w:rPr>
        <w:t xml:space="preserve">              &lt;div style={{ display: 'flex', gap: 6, flexWrap: 'wrap', alignItems: 'center' }}&gt;</w:t>
      </w:r>
    </w:p>
    <w:p>
      <w:pPr>
        <w:widowControl w:val="0"/>
        <w:spacing w:before="0" w:after="0" w:line="116" w:lineRule="exact"/>
      </w:pPr>
      <w:r>
        <w:rPr>
          <w:rFonts w:ascii="Consolas" w:hAnsi="Consolas"/>
          <w:color w:val="222724"/>
          <w:sz w:val="10"/>
        </w:rPr>
        <w:t xml:space="preserve">                {DEFAULT_ROLE_COLORS.map(c =&gt; (</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key={c}</w:t>
      </w:r>
    </w:p>
    <w:p>
      <w:pPr>
        <w:widowControl w:val="0"/>
        <w:spacing w:before="0" w:after="0" w:line="116" w:lineRule="exact"/>
      </w:pPr>
      <w:r>
        <w:rPr>
          <w:rFonts w:ascii="Consolas" w:hAnsi="Consolas"/>
          <w:color w:val="222724"/>
          <w:sz w:val="10"/>
        </w:rPr>
        <w:t xml:space="preserve">                    type="button"</w:t>
      </w:r>
    </w:p>
    <w:p>
      <w:pPr>
        <w:widowControl w:val="0"/>
        <w:spacing w:before="0" w:after="0" w:line="116" w:lineRule="exact"/>
      </w:pPr>
      <w:r>
        <w:rPr>
          <w:rFonts w:ascii="Consolas" w:hAnsi="Consolas"/>
          <w:color w:val="222724"/>
          <w:sz w:val="10"/>
        </w:rPr>
        <w:t xml:space="preserve">                    onClick={() =&gt; setEditing({ ...editing, color: c })}</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width: 28, height: 28, borderRadius: 4, background: c, cursor: 'pointer',</w:t>
      </w:r>
    </w:p>
    <w:p>
      <w:pPr>
        <w:widowControl w:val="0"/>
        <w:spacing w:before="0" w:after="0" w:line="116" w:lineRule="exact"/>
      </w:pPr>
      <w:r>
        <w:rPr>
          <w:rFonts w:ascii="Consolas" w:hAnsi="Consolas"/>
          <w:color w:val="222724"/>
          <w:sz w:val="10"/>
        </w:rPr>
        <w:t xml:space="preserve">                      border: editing.color === c ? '2px solid #fff' : '1px solid #1d3825',</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type="color"</w:t>
      </w:r>
    </w:p>
    <w:p>
      <w:pPr>
        <w:widowControl w:val="0"/>
        <w:spacing w:before="0" w:after="0" w:line="116" w:lineRule="exact"/>
      </w:pPr>
      <w:r>
        <w:rPr>
          <w:rFonts w:ascii="Consolas" w:hAnsi="Consolas"/>
          <w:color w:val="222724"/>
          <w:sz w:val="10"/>
        </w:rPr>
        <w:t xml:space="preserve">                  value={editing.color}</w:t>
      </w:r>
    </w:p>
    <w:p>
      <w:pPr>
        <w:widowControl w:val="0"/>
        <w:spacing w:before="0" w:after="0" w:line="116" w:lineRule="exact"/>
      </w:pPr>
      <w:r>
        <w:rPr>
          <w:rFonts w:ascii="Consolas" w:hAnsi="Consolas"/>
          <w:color w:val="222724"/>
          <w:sz w:val="10"/>
        </w:rPr>
        <w:t xml:space="preserve">                  onChange={e =&gt; setEditing({ ...editing, color: e.target.value })}</w:t>
      </w:r>
    </w:p>
    <w:p>
      <w:pPr>
        <w:widowControl w:val="0"/>
        <w:spacing w:before="0" w:after="0" w:line="116" w:lineRule="exact"/>
      </w:pPr>
      <w:r>
        <w:rPr>
          <w:rFonts w:ascii="Consolas" w:hAnsi="Consolas"/>
          <w:color w:val="222724"/>
          <w:sz w:val="10"/>
        </w:rPr>
        <w:t xml:space="preserve">                  style={{ width: 36, height: 28, border: '1px solid #1d3825', background: '#0a120c', cursor: 'pointer', borderRadius: 4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&lt;span style={{ color: '#86efac', fontSize: 11, fontFamily: 'monospace' }}&gt;{editing.color}&lt;/span&gt;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&lt;/Field&gt;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&lt;Field label="Description"&gt;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className="input"</w:t>
      </w:r>
    </w:p>
    <w:p>
      <w:pPr>
        <w:widowControl w:val="0"/>
        <w:spacing w:before="0" w:after="0" w:line="116" w:lineRule="exact"/>
      </w:pPr>
      <w:r>
        <w:rPr>
          <w:rFonts w:ascii="Consolas" w:hAnsi="Consolas"/>
          <w:color w:val="222724"/>
          <w:sz w:val="10"/>
        </w:rPr>
        <w:t xml:space="preserve">                value={editing.description || ''}</w:t>
      </w:r>
    </w:p>
    <w:p>
      <w:pPr>
        <w:widowControl w:val="0"/>
        <w:spacing w:before="0" w:after="0" w:line="116" w:lineRule="exact"/>
      </w:pPr>
      <w:r>
        <w:rPr>
          <w:rFonts w:ascii="Consolas" w:hAnsi="Consolas"/>
          <w:color w:val="222724"/>
          <w:sz w:val="10"/>
        </w:rPr>
        <w:t xml:space="preserve">                onChange={e =&gt; setEditing({ ...editing, description: e.target.value })}</w:t>
      </w:r>
    </w:p>
    <w:p>
      <w:pPr>
        <w:widowControl w:val="0"/>
        <w:spacing w:before="0" w:after="0" w:line="116" w:lineRule="exact"/>
      </w:pPr>
      <w:r>
        <w:rPr>
          <w:rFonts w:ascii="Consolas" w:hAnsi="Consolas"/>
          <w:color w:val="222724"/>
          <w:sz w:val="10"/>
        </w:rPr>
        <w:t xml:space="preserve">                placeholder="What this role is for"</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&lt;/Field&gt;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&lt;Field label="Permissions"&gt;</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border: '1px solid #1d3825', borderRadius: 3, padding: 10, background: '#0a120c',</w:t>
      </w:r>
    </w:p>
    <w:p>
      <w:pPr>
        <w:widowControl w:val="0"/>
        <w:spacing w:before="0" w:after="0" w:line="116" w:lineRule="exact"/>
      </w:pPr>
      <w:r>
        <w:rPr>
          <w:rFonts w:ascii="Consolas" w:hAnsi="Consolas"/>
          <w:color w:val="222724"/>
          <w:sz w:val="10"/>
        </w:rPr>
        <w:t xml:space="preserve">                maxHeight: 280, overflowY: 'auto', display: 'grid', gap: 10,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{Object.entries(permGroups).map(([group, perms]) =&gt; (</w:t>
      </w:r>
    </w:p>
    <w:p>
      <w:pPr>
        <w:widowControl w:val="0"/>
        <w:spacing w:before="0" w:after="0" w:line="116" w:lineRule="exact"/>
      </w:pPr>
      <w:r>
        <w:rPr>
          <w:rFonts w:ascii="Consolas" w:hAnsi="Consolas"/>
          <w:color w:val="222724"/>
          <w:sz w:val="10"/>
        </w:rPr>
        <w:t xml:space="preserve">                  &lt;div key={group}&gt;</w:t>
      </w:r>
    </w:p>
    <w:p>
      <w:pPr>
        <w:widowControl w:val="0"/>
        <w:spacing w:before="0" w:after="0" w:line="116" w:lineRule="exact"/>
      </w:pPr>
      <w:r>
        <w:rPr>
          <w:rFonts w:ascii="Consolas" w:hAnsi="Consolas"/>
          <w:color w:val="222724"/>
          <w:sz w:val="10"/>
        </w:rPr>
        <w:t xml:space="preserve">                    &lt;div className="mono" style={{ fontSize: 10, color: '#3f6e4a', letterSpacing: 2, textTransform: 'uppercase', marginBottom: 6 }}&gt;</w:t>
      </w:r>
    </w:p>
    <w:p>
      <w:pPr>
        <w:widowControl w:val="0"/>
        <w:spacing w:before="0" w:after="0" w:line="116" w:lineRule="exact"/>
      </w:pPr>
      <w:r>
        <w:rPr>
          <w:rFonts w:ascii="Consolas" w:hAnsi="Consolas"/>
          <w:color w:val="222724"/>
          <w:sz w:val="10"/>
        </w:rPr>
        <w:t xml:space="preserve">                      {group}</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{perms.map(p =&gt; {</w:t>
      </w:r>
    </w:p>
    <w:p>
      <w:pPr>
        <w:widowControl w:val="0"/>
        <w:spacing w:before="0" w:after="0" w:line="116" w:lineRule="exact"/>
      </w:pPr>
      <w:r>
        <w:rPr>
          <w:rFonts w:ascii="Consolas" w:hAnsi="Consolas"/>
          <w:color w:val="222724"/>
          <w:sz w:val="10"/>
        </w:rPr>
        <w:t xml:space="preserve">                      const checked = editing.permissions.includes(p.key);</w:t>
      </w:r>
    </w:p>
    <w:p>
      <w:pPr>
        <w:widowControl w:val="0"/>
        <w:spacing w:before="0" w:after="0" w:line="116" w:lineRule="exact"/>
      </w:pPr>
      <w:r>
        <w:rPr>
          <w:rFonts w:ascii="Consolas" w:hAnsi="Consolas"/>
          <w:color w:val="222724"/>
          <w:sz w:val="10"/>
        </w:rPr>
        <w:t xml:space="preserve">                      const isSuperPerm = p.key === 'is_superadmin';</w:t>
      </w:r>
    </w:p>
    <w:p>
      <w:pPr>
        <w:widowControl w:val="0"/>
        <w:spacing w:before="0" w:after="0" w:line="116" w:lineRule="exact"/>
      </w:pPr>
      <w:r>
        <w:rPr>
          <w:rFonts w:ascii="Consolas" w:hAnsi="Consolas"/>
          <w:color w:val="222724"/>
          <w:sz w:val="10"/>
        </w:rPr>
        <w:t xml:space="preserve">                      const disabled = isSuperPerm &amp;&amp; editing.name !== 'superadmin';</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&lt;label</w:t>
      </w:r>
    </w:p>
    <w:p>
      <w:pPr>
        <w:widowControl w:val="0"/>
        <w:spacing w:before="0" w:after="0" w:line="116" w:lineRule="exact"/>
      </w:pPr>
      <w:r>
        <w:rPr>
          <w:rFonts w:ascii="Consolas" w:hAnsi="Consolas"/>
          <w:color w:val="222724"/>
          <w:sz w:val="10"/>
        </w:rPr>
        <w:t xml:space="preserve">                          key={p.key}</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display: 'flex', alignItems: 'flex-start', gap: 8, padding: '5px 0',</w:t>
      </w:r>
    </w:p>
    <w:p>
      <w:pPr>
        <w:widowControl w:val="0"/>
        <w:spacing w:before="0" w:after="0" w:line="116" w:lineRule="exact"/>
      </w:pPr>
      <w:r>
        <w:rPr>
          <w:rFonts w:ascii="Consolas" w:hAnsi="Consolas"/>
          <w:color w:val="222724"/>
          <w:sz w:val="10"/>
        </w:rPr>
        <w:t xml:space="preserve">                            color: disabled ? '#3f6e4a' : '#d8ffe6', fontSize: 12, cursor: disabled ? 'not-allowed' : 'pointer',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type="checkbox"</w:t>
      </w:r>
    </w:p>
    <w:p>
      <w:pPr>
        <w:widowControl w:val="0"/>
        <w:spacing w:before="0" w:after="0" w:line="116" w:lineRule="exact"/>
      </w:pPr>
      <w:r>
        <w:rPr>
          <w:rFonts w:ascii="Consolas" w:hAnsi="Consolas"/>
          <w:color w:val="222724"/>
          <w:sz w:val="10"/>
        </w:rPr>
        <w:t xml:space="preserve">                            checked={checked}</w:t>
      </w:r>
    </w:p>
    <w:p>
      <w:pPr>
        <w:widowControl w:val="0"/>
        <w:spacing w:before="0" w:after="0" w:line="116" w:lineRule="exact"/>
      </w:pPr>
      <w:r>
        <w:rPr>
          <w:rFonts w:ascii="Consolas" w:hAnsi="Consolas"/>
          <w:color w:val="222724"/>
          <w:sz w:val="10"/>
        </w:rPr>
        <w:t xml:space="preserve">                            disabled={disabled}</w:t>
      </w:r>
    </w:p>
    <w:p>
      <w:pPr>
        <w:widowControl w:val="0"/>
        <w:spacing w:before="0" w:after="0" w:line="116" w:lineRule="exact"/>
      </w:pPr>
      <w:r>
        <w:rPr>
          <w:rFonts w:ascii="Consolas" w:hAnsi="Consolas"/>
          <w:color w:val="222724"/>
          <w:sz w:val="10"/>
        </w:rPr>
        <w:t xml:space="preserve">                            onChange={e =&gt; {</w:t>
      </w:r>
    </w:p>
    <w:p>
      <w:pPr>
        <w:widowControl w:val="0"/>
        <w:spacing w:before="0" w:after="0" w:line="116" w:lineRule="exact"/>
      </w:pPr>
      <w:r>
        <w:rPr>
          <w:rFonts w:ascii="Consolas" w:hAnsi="Consolas"/>
          <w:color w:val="222724"/>
          <w:sz w:val="10"/>
        </w:rPr>
        <w:t xml:space="preserve">                              const next = e.target.checked</w:t>
      </w:r>
    </w:p>
    <w:p>
      <w:pPr>
        <w:widowControl w:val="0"/>
        <w:spacing w:before="0" w:after="0" w:line="116" w:lineRule="exact"/>
      </w:pPr>
      <w:r>
        <w:rPr>
          <w:rFonts w:ascii="Consolas" w:hAnsi="Consolas"/>
          <w:color w:val="222724"/>
          <w:sz w:val="10"/>
        </w:rPr>
        <w:t xml:space="preserve">                                ? [...editing.permissions, p.key]</w:t>
      </w:r>
    </w:p>
    <w:p>
      <w:pPr>
        <w:widowControl w:val="0"/>
        <w:spacing w:before="0" w:after="0" w:line="116" w:lineRule="exact"/>
      </w:pPr>
      <w:r>
        <w:rPr>
          <w:rFonts w:ascii="Consolas" w:hAnsi="Consolas"/>
          <w:color w:val="222724"/>
          <w:sz w:val="10"/>
        </w:rPr>
        <w:t xml:space="preserve">                                : editing.permissions.filter(k =&gt; k !== p.key);</w:t>
      </w:r>
    </w:p>
    <w:p>
      <w:pPr>
        <w:widowControl w:val="0"/>
        <w:spacing w:before="0" w:after="0" w:line="116" w:lineRule="exact"/>
      </w:pPr>
      <w:r>
        <w:rPr>
          <w:rFonts w:ascii="Consolas" w:hAnsi="Consolas"/>
          <w:color w:val="222724"/>
          <w:sz w:val="10"/>
        </w:rPr>
        <w:t xml:space="preserve">                              setEditing({ ...editing, permissions: next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style={{ marginTop: 2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display: 'flex', flexDirection: 'column', gap: 2 }}&gt;</w:t>
      </w:r>
    </w:p>
    <w:p>
      <w:pPr>
        <w:widowControl w:val="0"/>
        <w:spacing w:before="0" w:after="0" w:line="116" w:lineRule="exact"/>
      </w:pPr>
      <w:r>
        <w:rPr>
          <w:rFonts w:ascii="Consolas" w:hAnsi="Consolas"/>
          <w:color w:val="222724"/>
          <w:sz w:val="10"/>
        </w:rPr>
        <w:t xml:space="preserve">                            &lt;span style={{ color: disabled ? '#3f6e4a' : '#d8ffe6' }}&gt;{p.label}&lt;/span&gt;</w:t>
      </w:r>
    </w:p>
    <w:p>
      <w:pPr>
        <w:widowControl w:val="0"/>
        <w:spacing w:before="0" w:after="0" w:line="116" w:lineRule="exact"/>
      </w:pPr>
      <w:r>
        <w:rPr>
          <w:rFonts w:ascii="Consolas" w:hAnsi="Consolas"/>
          <w:color w:val="222724"/>
          <w:sz w:val="10"/>
        </w:rPr>
        <w:t xml:space="preserve">                            {p.description &amp;&amp; (</w:t>
      </w:r>
    </w:p>
    <w:p>
      <w:pPr>
        <w:widowControl w:val="0"/>
        <w:spacing w:before="0" w:after="0" w:line="116" w:lineRule="exact"/>
      </w:pPr>
      <w:r>
        <w:rPr>
          <w:rFonts w:ascii="Consolas" w:hAnsi="Consolas"/>
          <w:color w:val="222724"/>
          <w:sz w:val="10"/>
        </w:rPr>
        <w:t xml:space="preserve">                              &lt;span style={{ color: '#5fa873', fontSize: 11, lineHeight: '1.3' }}&gt;{p.description}&lt;/span&gt;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&lt;/label&gt;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&lt;/Field&gt;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&lt;label style={{ display: 'flex', alignItems: 'center', gap: 8, fontSize: 13, color: '#d8ffe6' }}&gt;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type="checkbox"</w:t>
      </w:r>
    </w:p>
    <w:p>
      <w:pPr>
        <w:widowControl w:val="0"/>
        <w:spacing w:before="0" w:after="0" w:line="116" w:lineRule="exact"/>
      </w:pPr>
      <w:r>
        <w:rPr>
          <w:rFonts w:ascii="Consolas" w:hAnsi="Consolas"/>
          <w:color w:val="222724"/>
          <w:sz w:val="10"/>
        </w:rPr>
        <w:t xml:space="preserve">                checked={!!editing.is_self_assignable}</w:t>
      </w:r>
    </w:p>
    <w:p>
      <w:pPr>
        <w:widowControl w:val="0"/>
        <w:spacing w:before="0" w:after="0" w:line="116" w:lineRule="exact"/>
      </w:pPr>
      <w:r>
        <w:rPr>
          <w:rFonts w:ascii="Consolas" w:hAnsi="Consolas"/>
          <w:color w:val="222724"/>
          <w:sz w:val="10"/>
        </w:rPr>
        <w:t xml:space="preserve">                onChange={e =&gt; setEditing({ ...editing, is_self_assignable: e.target.checked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Self-assignable (users can pick this role themselves on their Account page)</w:t>
      </w:r>
    </w:p>
    <w:p>
      <w:pPr>
        <w:widowControl w:val="0"/>
        <w:spacing w:before="0" w:after="0" w:line="116" w:lineRule="exact"/>
      </w:pPr>
      <w:r>
        <w:rPr>
          <w:rFonts w:ascii="Consolas" w:hAnsi="Consolas"/>
          <w:color w:val="222724"/>
          <w:sz w:val="10"/>
        </w:rPr>
        <w:t xml:space="preserve">            &lt;/label&gt;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&lt;Field label="Sort order"&gt;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className="input"</w:t>
      </w:r>
    </w:p>
    <w:p>
      <w:pPr>
        <w:widowControl w:val="0"/>
        <w:spacing w:before="0" w:after="0" w:line="116" w:lineRule="exact"/>
      </w:pPr>
      <w:r>
        <w:rPr>
          <w:rFonts w:ascii="Consolas" w:hAnsi="Consolas"/>
          <w:color w:val="222724"/>
          <w:sz w:val="10"/>
        </w:rPr>
        <w:t xml:space="preserve">                type="number"</w:t>
      </w:r>
    </w:p>
    <w:p>
      <w:pPr>
        <w:widowControl w:val="0"/>
        <w:spacing w:before="0" w:after="0" w:line="116" w:lineRule="exact"/>
      </w:pPr>
      <w:r>
        <w:rPr>
          <w:rFonts w:ascii="Consolas" w:hAnsi="Consolas"/>
          <w:color w:val="222724"/>
          <w:sz w:val="10"/>
        </w:rPr>
        <w:t xml:space="preserve">                value={editing.sort_order}</w:t>
      </w:r>
    </w:p>
    <w:p>
      <w:pPr>
        <w:widowControl w:val="0"/>
        <w:spacing w:before="0" w:after="0" w:line="116" w:lineRule="exact"/>
      </w:pPr>
      <w:r>
        <w:rPr>
          <w:rFonts w:ascii="Consolas" w:hAnsi="Consolas"/>
          <w:color w:val="222724"/>
          <w:sz w:val="10"/>
        </w:rPr>
        <w:t xml:space="preserve">                onChange={e =&gt; setEditing({ ...editing, sort_order: parseInt(e.target.value) || 0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&lt;/Field&gt;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 display: 'flex', gap: 8, justifyContent: 'flex-end', marginTop: 8 }}&gt;</w:t>
      </w:r>
    </w:p>
    <w:p>
      <w:pPr>
        <w:widowControl w:val="0"/>
        <w:spacing w:before="0" w:after="0" w:line="116" w:lineRule="exact"/>
      </w:pPr>
      <w:r>
        <w:rPr>
          <w:rFonts w:ascii="Consolas" w:hAnsi="Consolas"/>
          <w:color w:val="222724"/>
          <w:sz w:val="10"/>
        </w:rPr>
        <w:t xml:space="preserve">              &lt;button className="btn" onClick={() =&gt; { setEditing(null); setCreating(false); }} disabled={busy}&gt;</w:t>
      </w:r>
    </w:p>
    <w:p>
      <w:pPr>
        <w:widowControl w:val="0"/>
        <w:spacing w:before="0" w:after="0" w:line="116" w:lineRule="exact"/>
      </w:pPr>
      <w:r>
        <w:rPr>
          <w:rFonts w:ascii="Consolas" w:hAnsi="Consolas"/>
          <w:color w:val="222724"/>
          <w:sz w:val="10"/>
        </w:rPr>
        <w:t xml:space="preserve">                Cancel</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&lt;button className="btn btn-primary" onClick={() =&gt; saveRole(editing)} disabled={busy}&gt;</w:t>
      </w:r>
    </w:p>
    <w:p>
      <w:pPr>
        <w:widowControl w:val="0"/>
        <w:spacing w:before="0" w:after="0" w:line="116" w:lineRule="exact"/>
      </w:pPr>
      <w:r>
        <w:rPr>
          <w:rFonts w:ascii="Consolas" w:hAnsi="Consolas"/>
          <w:color w:val="222724"/>
          <w:sz w:val="10"/>
        </w:rPr>
        <w:t xml:space="preserve">                {busy ? 'Saving…' : creating ? 'Create role' : 'Save'}</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&lt;/Modal&gt;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Rooms (Sections) - admins create rooms, students join via code</w:t>
      </w:r>
    </w:p>
    <w:p>
      <w:pPr>
        <w:widowControl w:val="0"/>
        <w:spacing w:before="0" w:after="0" w:line="116" w:lineRule="exact"/>
      </w:pPr>
      <w:r>
        <w:rPr>
          <w:rFonts w:ascii="Consolas" w:hAnsi="Consolas"/>
          <w:color w:val="222724"/>
          <w:sz w:val="10"/>
        </w:rPr>
        <w: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RoomsManager({ onError }) {</w:t>
      </w:r>
    </w:p>
    <w:p>
      <w:pPr>
        <w:widowControl w:val="0"/>
        <w:spacing w:before="0" w:after="0" w:line="116" w:lineRule="exact"/>
      </w:pPr>
      <w:r>
        <w:rPr>
          <w:rFonts w:ascii="Consolas" w:hAnsi="Consolas"/>
          <w:color w:val="222724"/>
          <w:sz w:val="10"/>
        </w:rPr>
        <w:t xml:space="preserve">  const [rooms, setRooms] = useState([]);</w:t>
      </w:r>
    </w:p>
    <w:p>
      <w:pPr>
        <w:widowControl w:val="0"/>
        <w:spacing w:before="0" w:after="0" w:line="116" w:lineRule="exact"/>
      </w:pPr>
      <w:r>
        <w:rPr>
          <w:rFonts w:ascii="Consolas" w:hAnsi="Consolas"/>
          <w:color w:val="222724"/>
          <w:sz w:val="10"/>
        </w:rPr>
        <w:t xml:space="preserve">  const [loading, setLoading] = useState(true);</w:t>
      </w:r>
    </w:p>
    <w:p>
      <w:pPr>
        <w:widowControl w:val="0"/>
        <w:spacing w:before="0" w:after="0" w:line="116" w:lineRule="exact"/>
      </w:pPr>
      <w:r>
        <w:rPr>
          <w:rFonts w:ascii="Consolas" w:hAnsi="Consolas"/>
          <w:color w:val="222724"/>
          <w:sz w:val="10"/>
        </w:rPr>
        <w:t xml:space="preserve">  const [creating, setCreating] = useState(false);</w:t>
      </w:r>
    </w:p>
    <w:p>
      <w:pPr>
        <w:widowControl w:val="0"/>
        <w:spacing w:before="0" w:after="0" w:line="116" w:lineRule="exact"/>
      </w:pPr>
      <w:r>
        <w:rPr>
          <w:rFonts w:ascii="Consolas" w:hAnsi="Consolas"/>
          <w:color w:val="222724"/>
          <w:sz w:val="10"/>
        </w:rPr>
        <w:t xml:space="preserve">  const [newName, setNewName] = useState('');</w:t>
      </w:r>
    </w:p>
    <w:p>
      <w:pPr>
        <w:widowControl w:val="0"/>
        <w:spacing w:before="0" w:after="0" w:line="116" w:lineRule="exact"/>
      </w:pPr>
      <w:r>
        <w:rPr>
          <w:rFonts w:ascii="Consolas" w:hAnsi="Consolas"/>
          <w:color w:val="222724"/>
          <w:sz w:val="10"/>
        </w:rPr>
        <w:t xml:space="preserve">  const [newDescription, setNewDescription] = useState('');</w:t>
      </w:r>
    </w:p>
    <w:p>
      <w:pPr>
        <w:widowControl w:val="0"/>
        <w:spacing w:before="0" w:after="0" w:line="116" w:lineRule="exact"/>
      </w:pPr>
      <w:r>
        <w:rPr>
          <w:rFonts w:ascii="Consolas" w:hAnsi="Consolas"/>
          <w:color w:val="222724"/>
          <w:sz w:val="10"/>
        </w:rPr>
        <w:t xml:space="preserve">  const [busy, setBusy] = useState(false);</w:t>
      </w:r>
    </w:p>
    <w:p>
      <w:pPr>
        <w:widowControl w:val="0"/>
        <w:spacing w:before="0" w:after="0" w:line="116" w:lineRule="exact"/>
      </w:pPr>
      <w:r>
        <w:rPr>
          <w:rFonts w:ascii="Consolas" w:hAnsi="Consolas"/>
          <w:color w:val="222724"/>
          <w:sz w:val="10"/>
        </w:rPr>
        <w:t xml:space="preserve">  const [expandedId, setExpandedId] = useState(null);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load = useCallback(async () =&gt; {</w:t>
      </w:r>
    </w:p>
    <w:p>
      <w:pPr>
        <w:widowControl w:val="0"/>
        <w:spacing w:before="0" w:after="0" w:line="116" w:lineRule="exact"/>
      </w:pPr>
      <w:r>
        <w:rPr>
          <w:rFonts w:ascii="Consolas" w:hAnsi="Consolas"/>
          <w:color w:val="222724"/>
          <w:sz w:val="10"/>
        </w:rPr>
        <w:t xml:space="preserve">    setLoading(true);</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const data = await api.listRooms();</w:t>
      </w:r>
    </w:p>
    <w:p>
      <w:pPr>
        <w:widowControl w:val="0"/>
        <w:spacing w:before="0" w:after="0" w:line="116" w:lineRule="exact"/>
      </w:pPr>
      <w:r>
        <w:rPr>
          <w:rFonts w:ascii="Consolas" w:hAnsi="Consolas"/>
          <w:color w:val="222724"/>
          <w:sz w:val="10"/>
        </w:rPr>
        <w:t xml:space="preserve">      setRooms(data.rooms || []);</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onError(err.message);</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setLoading(false);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[onError]);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useEffect(() =&gt; { load(); }, [load]);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handleCreate() {</w:t>
      </w:r>
    </w:p>
    <w:p>
      <w:pPr>
        <w:widowControl w:val="0"/>
        <w:spacing w:before="0" w:after="0" w:line="116" w:lineRule="exact"/>
      </w:pPr>
      <w:r>
        <w:rPr>
          <w:rFonts w:ascii="Consolas" w:hAnsi="Consolas"/>
          <w:color w:val="222724"/>
          <w:sz w:val="10"/>
        </w:rPr>
        <w:t xml:space="preserve">    if (!newName.trim()) { onError('Name is required'); return; }</w:t>
      </w:r>
    </w:p>
    <w:p>
      <w:pPr>
        <w:widowControl w:val="0"/>
        <w:spacing w:before="0" w:after="0" w:line="116" w:lineRule="exact"/>
      </w:pPr>
      <w:r>
        <w:rPr>
          <w:rFonts w:ascii="Consolas" w:hAnsi="Consolas"/>
          <w:color w:val="222724"/>
          <w:sz w:val="10"/>
        </w:rPr>
        <w:t xml:space="preserve">    setBusy(true);</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const created = await api.createRoom(newName.trim(), newDescription.trim());</w:t>
      </w:r>
    </w:p>
    <w:p>
      <w:pPr>
        <w:widowControl w:val="0"/>
        <w:spacing w:before="0" w:after="0" w:line="116" w:lineRule="exact"/>
      </w:pPr>
      <w:r>
        <w:rPr>
          <w:rFonts w:ascii="Consolas" w:hAnsi="Consolas"/>
          <w:color w:val="222724"/>
          <w:sz w:val="10"/>
        </w:rPr>
        <w:t xml:space="preserve">      setNewName(''); setNewDescription(''); setCreating(false);</w:t>
      </w:r>
    </w:p>
    <w:p>
      <w:pPr>
        <w:widowControl w:val="0"/>
        <w:spacing w:before="0" w:after="0" w:line="116" w:lineRule="exact"/>
      </w:pPr>
      <w:r>
        <w:rPr>
          <w:rFonts w:ascii="Consolas" w:hAnsi="Consolas"/>
          <w:color w:val="222724"/>
          <w:sz w:val="10"/>
        </w:rPr>
        <w:t xml:space="preserve">      setRooms(cs =&gt; [created, ...cs]);</w:t>
      </w:r>
    </w:p>
    <w:p>
      <w:pPr>
        <w:widowControl w:val="0"/>
        <w:spacing w:before="0" w:after="0" w:line="116" w:lineRule="exact"/>
      </w:pPr>
      <w:r>
        <w:rPr>
          <w:rFonts w:ascii="Consolas" w:hAnsi="Consolas"/>
          <w:color w:val="222724"/>
          <w:sz w:val="10"/>
        </w:rPr>
        <w:t xml:space="preserve">      setExpandedId(created.id);</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onError(err.message);</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setBusy(false);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className="card" style={{ marginBottom: 16 }}&gt;</w:t>
      </w:r>
    </w:p>
    <w:p>
      <w:pPr>
        <w:widowControl w:val="0"/>
        <w:spacing w:before="0" w:after="0" w:line="116" w:lineRule="exact"/>
      </w:pPr>
      <w:r>
        <w:rPr>
          <w:rFonts w:ascii="Consolas" w:hAnsi="Consolas"/>
          <w:color w:val="222724"/>
          <w:sz w:val="10"/>
        </w:rPr>
        <w:t xml:space="preserve">        &lt;div style={{ display: 'flex', alignItems: 'center', justifyContent: 'space-between', gap: 12, marginBottom: 12 }}&gt;</w:t>
      </w:r>
    </w:p>
    <w:p>
      <w:pPr>
        <w:widowControl w:val="0"/>
        <w:spacing w:before="0" w:after="0" w:line="116" w:lineRule="exact"/>
      </w:pPr>
      <w:r>
        <w:rPr>
          <w:rFonts w:ascii="Consolas" w:hAnsi="Consolas"/>
          <w:color w:val="222724"/>
          <w:sz w:val="10"/>
        </w:rPr>
        <w:t xml:space="preserve">          &lt;div style={{ display: 'flex', alignItems: 'center', gap: 10 }}&gt;</w:t>
      </w:r>
    </w:p>
    <w:p>
      <w:pPr>
        <w:widowControl w:val="0"/>
        <w:spacing w:before="0" w:after="0" w:line="116" w:lineRule="exact"/>
      </w:pPr>
      <w:r>
        <w:rPr>
          <w:rFonts w:ascii="Consolas" w:hAnsi="Consolas"/>
          <w:color w:val="222724"/>
          <w:sz w:val="10"/>
        </w:rPr>
        <w:t xml:space="preserve">            &lt;h2 className="oswald" style={{</w:t>
      </w:r>
    </w:p>
    <w:p>
      <w:pPr>
        <w:widowControl w:val="0"/>
        <w:spacing w:before="0" w:after="0" w:line="116" w:lineRule="exact"/>
      </w:pPr>
      <w:r>
        <w:rPr>
          <w:rFonts w:ascii="Consolas" w:hAnsi="Consolas"/>
          <w:color w:val="222724"/>
          <w:sz w:val="10"/>
        </w:rPr>
        <w:t xml:space="preserve">              fontSize: 16, letterSpacing: 2, textTransform: 'uppercase',</w:t>
      </w:r>
    </w:p>
    <w:p>
      <w:pPr>
        <w:widowControl w:val="0"/>
        <w:spacing w:before="0" w:after="0" w:line="116" w:lineRule="exact"/>
      </w:pPr>
      <w:r>
        <w:rPr>
          <w:rFonts w:ascii="Consolas" w:hAnsi="Consolas"/>
          <w:color w:val="222724"/>
          <w:sz w:val="10"/>
        </w:rPr>
        <w:t xml:space="preserve">              color: '#d8ffe6', margin: 0, fontWeight: 700,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Rooms</w:t>
      </w:r>
    </w:p>
    <w:p>
      <w:pPr>
        <w:widowControl w:val="0"/>
        <w:spacing w:before="0" w:after="0" w:line="116" w:lineRule="exact"/>
      </w:pPr>
      <w:r>
        <w:rPr>
          <w:rFonts w:ascii="Consolas" w:hAnsi="Consolas"/>
          <w:color w:val="222724"/>
          <w:sz w:val="10"/>
        </w:rPr>
        <w:t xml:space="preserve">            &lt;/h2&gt;</w:t>
      </w:r>
    </w:p>
    <w:p>
      <w:pPr>
        <w:widowControl w:val="0"/>
        <w:spacing w:before="0" w:after="0" w:line="116" w:lineRule="exact"/>
      </w:pPr>
      <w:r>
        <w:rPr>
          <w:rFonts w:ascii="Consolas" w:hAnsi="Consolas"/>
          <w:color w:val="222724"/>
          <w:sz w:val="10"/>
        </w:rPr>
        <w:t xml:space="preserve">            &lt;span className="mono" style={{ fontSize: 11, color: '#3f6e4a', letterSpacing: 1 }}&gt;</w:t>
      </w:r>
    </w:p>
    <w:p>
      <w:pPr>
        <w:widowControl w:val="0"/>
        <w:spacing w:before="0" w:after="0" w:line="116" w:lineRule="exact"/>
      </w:pPr>
      <w:r>
        <w:rPr>
          <w:rFonts w:ascii="Consolas" w:hAnsi="Consolas"/>
          <w:color w:val="222724"/>
          <w:sz w:val="10"/>
        </w:rPr>
        <w:t xml:space="preserve">              {rooms.length} TOTAL</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{!creating &amp;&amp; (</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className="btn btn-primary"</w:t>
      </w:r>
    </w:p>
    <w:p>
      <w:pPr>
        <w:widowControl w:val="0"/>
        <w:spacing w:before="0" w:after="0" w:line="116" w:lineRule="exact"/>
      </w:pPr>
      <w:r>
        <w:rPr>
          <w:rFonts w:ascii="Consolas" w:hAnsi="Consolas"/>
          <w:color w:val="222724"/>
          <w:sz w:val="10"/>
        </w:rPr>
        <w:t xml:space="preserve">              onClick={() =&gt; setCreating(true)}</w:t>
      </w:r>
    </w:p>
    <w:p>
      <w:pPr>
        <w:widowControl w:val="0"/>
        <w:spacing w:before="0" w:after="0" w:line="116" w:lineRule="exact"/>
      </w:pPr>
      <w:r>
        <w:rPr>
          <w:rFonts w:ascii="Consolas" w:hAnsi="Consolas"/>
          <w:color w:val="222724"/>
          <w:sz w:val="10"/>
        </w:rPr>
        <w:t xml:space="preserve">              style={{ fontSize: 12, padding: '8px 14px', minHeight: 'unset', display: 'inline-flex', alignItems: 'center', gap: 6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&lt;Plus size={14} strokeWidth={2.5} /&gt;</w:t>
      </w:r>
    </w:p>
    <w:p>
      <w:pPr>
        <w:widowControl w:val="0"/>
        <w:spacing w:before="0" w:after="0" w:line="116" w:lineRule="exact"/>
      </w:pPr>
      <w:r>
        <w:rPr>
          <w:rFonts w:ascii="Consolas" w:hAnsi="Consolas"/>
          <w:color w:val="222724"/>
          <w:sz w:val="10"/>
        </w:rPr>
        <w:t xml:space="preserve">              Add Room</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{creating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'rgba(0,255,102,0.04)', border: '1px solid #1d3825',</w:t>
      </w:r>
    </w:p>
    <w:p>
      <w:pPr>
        <w:widowControl w:val="0"/>
        <w:spacing w:before="0" w:after="0" w:line="116" w:lineRule="exact"/>
      </w:pPr>
      <w:r>
        <w:rPr>
          <w:rFonts w:ascii="Consolas" w:hAnsi="Consolas"/>
          <w:color w:val="222724"/>
          <w:sz w:val="10"/>
        </w:rPr>
        <w:t xml:space="preserve">            borderRadius: 4, padding: 14, marginTop: 8,</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marginBottom: 10 }}&gt;</w:t>
      </w:r>
    </w:p>
    <w:p>
      <w:pPr>
        <w:widowControl w:val="0"/>
        <w:spacing w:before="0" w:after="0" w:line="116" w:lineRule="exact"/>
      </w:pPr>
      <w:r>
        <w:rPr>
          <w:rFonts w:ascii="Consolas" w:hAnsi="Consolas"/>
          <w:color w:val="222724"/>
          <w:sz w:val="10"/>
        </w:rPr>
        <w:t xml:space="preserve">              &lt;label style={labelStyle}&gt;Room name&lt;/label&gt;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className="input"</w:t>
      </w:r>
    </w:p>
    <w:p>
      <w:pPr>
        <w:widowControl w:val="0"/>
        <w:spacing w:before="0" w:after="0" w:line="116" w:lineRule="exact"/>
      </w:pPr>
      <w:r>
        <w:rPr>
          <w:rFonts w:ascii="Consolas" w:hAnsi="Consolas"/>
          <w:color w:val="222724"/>
          <w:sz w:val="10"/>
        </w:rPr>
        <w:t xml:space="preserve">                value={newName}</w:t>
      </w:r>
    </w:p>
    <w:p>
      <w:pPr>
        <w:widowControl w:val="0"/>
        <w:spacing w:before="0" w:after="0" w:line="116" w:lineRule="exact"/>
      </w:pPr>
      <w:r>
        <w:rPr>
          <w:rFonts w:ascii="Consolas" w:hAnsi="Consolas"/>
          <w:color w:val="222724"/>
          <w:sz w:val="10"/>
        </w:rPr>
        <w:t xml:space="preserve">                onChange={e =&gt; setNewName(e.target.value)}</w:t>
      </w:r>
    </w:p>
    <w:p>
      <w:pPr>
        <w:widowControl w:val="0"/>
        <w:spacing w:before="0" w:after="0" w:line="116" w:lineRule="exact"/>
      </w:pPr>
      <w:r>
        <w:rPr>
          <w:rFonts w:ascii="Consolas" w:hAnsi="Consolas"/>
          <w:color w:val="222724"/>
          <w:sz w:val="10"/>
        </w:rPr>
        <w:t xml:space="preserve">                placeholder="e.g. BSCS 3-A · Document Forensics"</w:t>
      </w:r>
    </w:p>
    <w:p>
      <w:pPr>
        <w:widowControl w:val="0"/>
        <w:spacing w:before="0" w:after="0" w:line="116" w:lineRule="exact"/>
      </w:pPr>
      <w:r>
        <w:rPr>
          <w:rFonts w:ascii="Consolas" w:hAnsi="Consolas"/>
          <w:color w:val="222724"/>
          <w:sz w:val="10"/>
        </w:rPr>
        <w:t xml:space="preserve">                maxLength={120}</w:t>
      </w:r>
    </w:p>
    <w:p>
      <w:pPr>
        <w:widowControl w:val="0"/>
        <w:spacing w:before="0" w:after="0" w:line="116" w:lineRule="exact"/>
      </w:pPr>
      <w:r>
        <w:rPr>
          <w:rFonts w:ascii="Consolas" w:hAnsi="Consolas"/>
          <w:color w:val="222724"/>
          <w:sz w:val="10"/>
        </w:rPr>
        <w:t xml:space="preserve">                autoFocus</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marginBottom: 12 }}&gt;</w:t>
      </w:r>
    </w:p>
    <w:p>
      <w:pPr>
        <w:widowControl w:val="0"/>
        <w:spacing w:before="0" w:after="0" w:line="116" w:lineRule="exact"/>
      </w:pPr>
      <w:r>
        <w:rPr>
          <w:rFonts w:ascii="Consolas" w:hAnsi="Consolas"/>
          <w:color w:val="222724"/>
          <w:sz w:val="10"/>
        </w:rPr>
        <w:t xml:space="preserve">              &lt;label style={labelStyle}&gt;Description (optional)&lt;/label&gt;</w:t>
      </w:r>
    </w:p>
    <w:p>
      <w:pPr>
        <w:widowControl w:val="0"/>
        <w:spacing w:before="0" w:after="0" w:line="116" w:lineRule="exact"/>
      </w:pPr>
      <w:r>
        <w:rPr>
          <w:rFonts w:ascii="Consolas" w:hAnsi="Consolas"/>
          <w:color w:val="222724"/>
          <w:sz w:val="10"/>
        </w:rPr>
        <w:t xml:space="preserve">              &lt;textarea</w:t>
      </w:r>
    </w:p>
    <w:p>
      <w:pPr>
        <w:widowControl w:val="0"/>
        <w:spacing w:before="0" w:after="0" w:line="116" w:lineRule="exact"/>
      </w:pPr>
      <w:r>
        <w:rPr>
          <w:rFonts w:ascii="Consolas" w:hAnsi="Consolas"/>
          <w:color w:val="222724"/>
          <w:sz w:val="10"/>
        </w:rPr>
        <w:t xml:space="preserve">                className="input"</w:t>
      </w:r>
    </w:p>
    <w:p>
      <w:pPr>
        <w:widowControl w:val="0"/>
        <w:spacing w:before="0" w:after="0" w:line="116" w:lineRule="exact"/>
      </w:pPr>
      <w:r>
        <w:rPr>
          <w:rFonts w:ascii="Consolas" w:hAnsi="Consolas"/>
          <w:color w:val="222724"/>
          <w:sz w:val="10"/>
        </w:rPr>
        <w:t xml:space="preserve">                value={newDescription}</w:t>
      </w:r>
    </w:p>
    <w:p>
      <w:pPr>
        <w:widowControl w:val="0"/>
        <w:spacing w:before="0" w:after="0" w:line="116" w:lineRule="exact"/>
      </w:pPr>
      <w:r>
        <w:rPr>
          <w:rFonts w:ascii="Consolas" w:hAnsi="Consolas"/>
          <w:color w:val="222724"/>
          <w:sz w:val="10"/>
        </w:rPr>
        <w:t xml:space="preserve">                onChange={e =&gt; setNewDescription(e.target.value)}</w:t>
      </w:r>
    </w:p>
    <w:p>
      <w:pPr>
        <w:widowControl w:val="0"/>
        <w:spacing w:before="0" w:after="0" w:line="116" w:lineRule="exact"/>
      </w:pPr>
      <w:r>
        <w:rPr>
          <w:rFonts w:ascii="Consolas" w:hAnsi="Consolas"/>
          <w:color w:val="222724"/>
          <w:sz w:val="10"/>
        </w:rPr>
        <w:t xml:space="preserve">                placeholder="What students will work on in this section."</w:t>
      </w:r>
    </w:p>
    <w:p>
      <w:pPr>
        <w:widowControl w:val="0"/>
        <w:spacing w:before="0" w:after="0" w:line="116" w:lineRule="exact"/>
      </w:pPr>
      <w:r>
        <w:rPr>
          <w:rFonts w:ascii="Consolas" w:hAnsi="Consolas"/>
          <w:color w:val="222724"/>
          <w:sz w:val="10"/>
        </w:rPr>
        <w:t xml:space="preserve">                rows={2}</w:t>
      </w:r>
    </w:p>
    <w:p>
      <w:pPr>
        <w:widowControl w:val="0"/>
        <w:spacing w:before="0" w:after="0" w:line="116" w:lineRule="exact"/>
      </w:pPr>
      <w:r>
        <w:rPr>
          <w:rFonts w:ascii="Consolas" w:hAnsi="Consolas"/>
          <w:color w:val="222724"/>
          <w:sz w:val="10"/>
        </w:rPr>
        <w:t xml:space="preserve">                maxLength={2000}</w:t>
      </w:r>
    </w:p>
    <w:p>
      <w:pPr>
        <w:widowControl w:val="0"/>
        <w:spacing w:before="0" w:after="0" w:line="116" w:lineRule="exact"/>
      </w:pPr>
      <w:r>
        <w:rPr>
          <w:rFonts w:ascii="Consolas" w:hAnsi="Consolas"/>
          <w:color w:val="222724"/>
          <w:sz w:val="10"/>
        </w:rPr>
        <w:t xml:space="preserve">                style={{ resize: 'vertical', fontFamily: "'Source Sans Pro', sans-serif"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display: 'flex', gap: 8, justifyContent: 'flex-end' }}&gt;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className="btn"</w:t>
      </w:r>
    </w:p>
    <w:p>
      <w:pPr>
        <w:widowControl w:val="0"/>
        <w:spacing w:before="0" w:after="0" w:line="116" w:lineRule="exact"/>
      </w:pPr>
      <w:r>
        <w:rPr>
          <w:rFonts w:ascii="Consolas" w:hAnsi="Consolas"/>
          <w:color w:val="222724"/>
          <w:sz w:val="10"/>
        </w:rPr>
        <w:t xml:space="preserve">                onClick={() =&gt; { setCreating(false); setNewName(''); setNewDescription(''); }}</w:t>
      </w:r>
    </w:p>
    <w:p>
      <w:pPr>
        <w:widowControl w:val="0"/>
        <w:spacing w:before="0" w:after="0" w:line="116" w:lineRule="exact"/>
      </w:pPr>
      <w:r>
        <w:rPr>
          <w:rFonts w:ascii="Consolas" w:hAnsi="Consolas"/>
          <w:color w:val="222724"/>
          <w:sz w:val="10"/>
        </w:rPr>
        <w:t xml:space="preserve">                disabled={busy}</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Cancel</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&lt;button className="btn btn-primary" onClick={handleCreate} disabled={busy}&gt;</w:t>
      </w:r>
    </w:p>
    <w:p>
      <w:pPr>
        <w:widowControl w:val="0"/>
        <w:spacing w:before="0" w:after="0" w:line="116" w:lineRule="exact"/>
      </w:pPr>
      <w:r>
        <w:rPr>
          <w:rFonts w:ascii="Consolas" w:hAnsi="Consolas"/>
          <w:color w:val="222724"/>
          <w:sz w:val="10"/>
        </w:rPr>
        <w:t xml:space="preserve">                {busy ? 'Creating…' : 'Create Room'}</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&lt;p style={{ fontSize: 13, color: '#86efac', lineHeight: 1.6, margin: '8px 0 0' }}&gt;</w:t>
      </w:r>
    </w:p>
    <w:p>
      <w:pPr>
        <w:widowControl w:val="0"/>
        <w:spacing w:before="0" w:after="0" w:line="116" w:lineRule="exact"/>
      </w:pPr>
      <w:r>
        <w:rPr>
          <w:rFonts w:ascii="Consolas" w:hAnsi="Consolas"/>
          <w:color w:val="222724"/>
          <w:sz w:val="10"/>
        </w:rPr>
        <w:t xml:space="preserve">          Share each room's join code with your students, they'll enter it from their account page to join. You'll see them in the class list below.</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{loading ? (</w:t>
      </w:r>
    </w:p>
    <w:p>
      <w:pPr>
        <w:widowControl w:val="0"/>
        <w:spacing w:before="0" w:after="0" w:line="116" w:lineRule="exact"/>
      </w:pPr>
      <w:r>
        <w:rPr>
          <w:rFonts w:ascii="Consolas" w:hAnsi="Consolas"/>
          <w:color w:val="222724"/>
          <w:sz w:val="10"/>
        </w:rPr>
        <w:t xml:space="preserve">        &lt;p className="mono" style={{ color: '#6dba85', textAlign: 'center', padding: 24 }}&gt;</w:t>
      </w:r>
    </w:p>
    <w:p>
      <w:pPr>
        <w:widowControl w:val="0"/>
        <w:spacing w:before="0" w:after="0" w:line="116" w:lineRule="exact"/>
      </w:pPr>
      <w:r>
        <w:rPr>
          <w:rFonts w:ascii="Consolas" w:hAnsi="Consolas"/>
          <w:color w:val="222724"/>
          <w:sz w:val="10"/>
        </w:rPr>
        <w:t xml:space="preserve">          ◌ Loading rooms…</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 : rooms.length === 0 ? (</w:t>
      </w:r>
    </w:p>
    <w:p>
      <w:pPr>
        <w:widowControl w:val="0"/>
        <w:spacing w:before="0" w:after="0" w:line="116" w:lineRule="exact"/>
      </w:pPr>
      <w:r>
        <w:rPr>
          <w:rFonts w:ascii="Consolas" w:hAnsi="Consolas"/>
          <w:color w:val="222724"/>
          <w:sz w:val="10"/>
        </w:rPr>
        <w:t xml:space="preserve">        &lt;div className="card" style={{ textAlign: 'center', padding: 32 }}&gt;</w:t>
      </w:r>
    </w:p>
    <w:p>
      <w:pPr>
        <w:widowControl w:val="0"/>
        <w:spacing w:before="0" w:after="0" w:line="116" w:lineRule="exact"/>
      </w:pPr>
      <w:r>
        <w:rPr>
          <w:rFonts w:ascii="Consolas" w:hAnsi="Consolas"/>
          <w:color w:val="222724"/>
          <w:sz w:val="10"/>
        </w:rPr>
        <w:t xml:space="preserve">          &lt;GraduationCap size={32} strokeWidth={1.5} style={{ color: '#3f6e4a', margin: '0 auto 10px' }} /&gt;</w:t>
      </w:r>
    </w:p>
    <w:p>
      <w:pPr>
        <w:widowControl w:val="0"/>
        <w:spacing w:before="0" w:after="0" w:line="116" w:lineRule="exact"/>
      </w:pPr>
      <w:r>
        <w:rPr>
          <w:rFonts w:ascii="Consolas" w:hAnsi="Consolas"/>
          <w:color w:val="222724"/>
          <w:sz w:val="10"/>
        </w:rPr>
        <w:t xml:space="preserve">          &lt;p className="mono" style={{ color: '#6dba85', letterSpacing: 1, fontSize: 13 }}&gt;</w:t>
      </w:r>
    </w:p>
    <w:p>
      <w:pPr>
        <w:widowControl w:val="0"/>
        <w:spacing w:before="0" w:after="0" w:line="116" w:lineRule="exact"/>
      </w:pPr>
      <w:r>
        <w:rPr>
          <w:rFonts w:ascii="Consolas" w:hAnsi="Consolas"/>
          <w:color w:val="222724"/>
          <w:sz w:val="10"/>
        </w:rPr>
        <w:t xml:space="preserve">            No rooms yet, click "Add Room" to create your first one.</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&lt;div style={{ display: 'flex', flexDirection: 'column', gap: 12 }}&gt;</w:t>
      </w:r>
    </w:p>
    <w:p>
      <w:pPr>
        <w:widowControl w:val="0"/>
        <w:spacing w:before="0" w:after="0" w:line="116" w:lineRule="exact"/>
      </w:pPr>
      <w:r>
        <w:rPr>
          <w:rFonts w:ascii="Consolas" w:hAnsi="Consolas"/>
          <w:color w:val="222724"/>
          <w:sz w:val="10"/>
        </w:rPr>
        <w:t xml:space="preserve">          {rooms.map(c =&gt; (</w:t>
      </w:r>
    </w:p>
    <w:p>
      <w:pPr>
        <w:widowControl w:val="0"/>
        <w:spacing w:before="0" w:after="0" w:line="116" w:lineRule="exact"/>
      </w:pPr>
      <w:r>
        <w:rPr>
          <w:rFonts w:ascii="Consolas" w:hAnsi="Consolas"/>
          <w:color w:val="222724"/>
          <w:sz w:val="10"/>
        </w:rPr>
        <w:t xml:space="preserve">            &lt;RoomCard</w:t>
      </w:r>
    </w:p>
    <w:p>
      <w:pPr>
        <w:widowControl w:val="0"/>
        <w:spacing w:before="0" w:after="0" w:line="116" w:lineRule="exact"/>
      </w:pPr>
      <w:r>
        <w:rPr>
          <w:rFonts w:ascii="Consolas" w:hAnsi="Consolas"/>
          <w:color w:val="222724"/>
          <w:sz w:val="10"/>
        </w:rPr>
        <w:t xml:space="preserve">              key={c.id}</w:t>
      </w:r>
    </w:p>
    <w:p>
      <w:pPr>
        <w:widowControl w:val="0"/>
        <w:spacing w:before="0" w:after="0" w:line="116" w:lineRule="exact"/>
      </w:pPr>
      <w:r>
        <w:rPr>
          <w:rFonts w:ascii="Consolas" w:hAnsi="Consolas"/>
          <w:color w:val="222724"/>
          <w:sz w:val="10"/>
        </w:rPr>
        <w:t xml:space="preserve">              room={c}</w:t>
      </w:r>
    </w:p>
    <w:p>
      <w:pPr>
        <w:widowControl w:val="0"/>
        <w:spacing w:before="0" w:after="0" w:line="116" w:lineRule="exact"/>
      </w:pPr>
      <w:r>
        <w:rPr>
          <w:rFonts w:ascii="Consolas" w:hAnsi="Consolas"/>
          <w:color w:val="222724"/>
          <w:sz w:val="10"/>
        </w:rPr>
        <w:t xml:space="preserve">              expanded={expandedId === c.id}</w:t>
      </w:r>
    </w:p>
    <w:p>
      <w:pPr>
        <w:widowControl w:val="0"/>
        <w:spacing w:before="0" w:after="0" w:line="116" w:lineRule="exact"/>
      </w:pPr>
      <w:r>
        <w:rPr>
          <w:rFonts w:ascii="Consolas" w:hAnsi="Consolas"/>
          <w:color w:val="222724"/>
          <w:sz w:val="10"/>
        </w:rPr>
        <w:t xml:space="preserve">              onToggle={() =&gt; setExpandedId(id =&gt; id === c.id ? null : c.id)}</w:t>
      </w:r>
    </w:p>
    <w:p>
      <w:pPr>
        <w:widowControl w:val="0"/>
        <w:spacing w:before="0" w:after="0" w:line="116" w:lineRule="exact"/>
      </w:pPr>
      <w:r>
        <w:rPr>
          <w:rFonts w:ascii="Consolas" w:hAnsi="Consolas"/>
          <w:color w:val="222724"/>
          <w:sz w:val="10"/>
        </w:rPr>
        <w:t xml:space="preserve">              onChange={updated =&gt; setRooms(cs =&gt; cs.map(x =&gt; x.id === updated.id ? updated : x))}</w:t>
      </w:r>
    </w:p>
    <w:p>
      <w:pPr>
        <w:widowControl w:val="0"/>
        <w:spacing w:before="0" w:after="0" w:line="116" w:lineRule="exact"/>
      </w:pPr>
      <w:r>
        <w:rPr>
          <w:rFonts w:ascii="Consolas" w:hAnsi="Consolas"/>
          <w:color w:val="222724"/>
          <w:sz w:val="10"/>
        </w:rPr>
        <w:t xml:space="preserve">              onDelete={() =&gt; setRooms(cs =&gt; cs.filter(x =&gt; x.id !== c.id))}</w:t>
      </w:r>
    </w:p>
    <w:p>
      <w:pPr>
        <w:widowControl w:val="0"/>
        <w:spacing w:before="0" w:after="0" w:line="116" w:lineRule="exact"/>
      </w:pPr>
      <w:r>
        <w:rPr>
          <w:rFonts w:ascii="Consolas" w:hAnsi="Consolas"/>
          <w:color w:val="222724"/>
          <w:sz w:val="10"/>
        </w:rPr>
        <w:t xml:space="preserve">              onError={onError}</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RoomCard({ room, expanded, onToggle, onChange, onDelete, onError }) {</w:t>
      </w:r>
    </w:p>
    <w:p>
      <w:pPr>
        <w:widowControl w:val="0"/>
        <w:spacing w:before="0" w:after="0" w:line="116" w:lineRule="exact"/>
      </w:pPr>
      <w:r>
        <w:rPr>
          <w:rFonts w:ascii="Consolas" w:hAnsi="Consolas"/>
          <w:color w:val="222724"/>
          <w:sz w:val="10"/>
        </w:rPr>
        <w:t xml:space="preserve">  const [detail, setDetail] = useState(room);</w:t>
      </w:r>
    </w:p>
    <w:p>
      <w:pPr>
        <w:widowControl w:val="0"/>
        <w:spacing w:before="0" w:after="0" w:line="116" w:lineRule="exact"/>
      </w:pPr>
      <w:r>
        <w:rPr>
          <w:rFonts w:ascii="Consolas" w:hAnsi="Consolas"/>
          <w:color w:val="222724"/>
          <w:sz w:val="10"/>
        </w:rPr>
        <w:t xml:space="preserve">  const [editing, setEditing] = useState(false);</w:t>
      </w:r>
    </w:p>
    <w:p>
      <w:pPr>
        <w:widowControl w:val="0"/>
        <w:spacing w:before="0" w:after="0" w:line="116" w:lineRule="exact"/>
      </w:pPr>
      <w:r>
        <w:rPr>
          <w:rFonts w:ascii="Consolas" w:hAnsi="Consolas"/>
          <w:color w:val="222724"/>
          <w:sz w:val="10"/>
        </w:rPr>
        <w:t xml:space="preserve">  const [name, setName] = useState(room.name);</w:t>
      </w:r>
    </w:p>
    <w:p>
      <w:pPr>
        <w:widowControl w:val="0"/>
        <w:spacing w:before="0" w:after="0" w:line="116" w:lineRule="exact"/>
      </w:pPr>
      <w:r>
        <w:rPr>
          <w:rFonts w:ascii="Consolas" w:hAnsi="Consolas"/>
          <w:color w:val="222724"/>
          <w:sz w:val="10"/>
        </w:rPr>
        <w:t xml:space="preserve">  const [description, setDescription] = useState(room.description || '');</w:t>
      </w:r>
    </w:p>
    <w:p>
      <w:pPr>
        <w:widowControl w:val="0"/>
        <w:spacing w:before="0" w:after="0" w:line="116" w:lineRule="exact"/>
      </w:pPr>
      <w:r>
        <w:rPr>
          <w:rFonts w:ascii="Consolas" w:hAnsi="Consolas"/>
          <w:color w:val="222724"/>
          <w:sz w:val="10"/>
        </w:rPr>
        <w:t xml:space="preserve">  const [busy, setBusy] = useState(false);</w:t>
      </w:r>
    </w:p>
    <w:p>
      <w:pPr>
        <w:widowControl w:val="0"/>
        <w:spacing w:before="0" w:after="0" w:line="116" w:lineRule="exact"/>
      </w:pPr>
      <w:r>
        <w:rPr>
          <w:rFonts w:ascii="Consolas" w:hAnsi="Consolas"/>
          <w:color w:val="222724"/>
          <w:sz w:val="10"/>
        </w:rPr>
        <w:t xml:space="preserve">  const [copied, setCopied] = useState(false);</w:t>
      </w:r>
    </w:p>
    <w:p>
      <w:pPr>
        <w:widowControl w:val="0"/>
        <w:spacing w:before="0" w:after="0" w:line="116" w:lineRule="exact"/>
      </w:pPr>
      <w:r>
        <w:rPr>
          <w:rFonts w:ascii="Consolas" w:hAnsi="Consolas"/>
          <w:color w:val="222724"/>
          <w:sz w:val="10"/>
        </w:rPr>
        <w:t xml:space="preserve">  const [confirmDelete, setConfirmDelete] = useState(false);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Fetch full details (with members) when first expanded</w:t>
      </w:r>
    </w:p>
    <w:p>
      <w:pPr>
        <w:widowControl w:val="0"/>
        <w:spacing w:before="0" w:after="0" w:line="116" w:lineRule="exact"/>
      </w:pPr>
      <w:r>
        <w:rPr>
          <w:rFonts w:ascii="Consolas" w:hAnsi="Consolas"/>
          <w:color w:val="222724"/>
          <w:sz w:val="10"/>
        </w:rPr>
        <w:t xml:space="preserve">  useEffect(() =&gt; {</w:t>
      </w:r>
    </w:p>
    <w:p>
      <w:pPr>
        <w:widowControl w:val="0"/>
        <w:spacing w:before="0" w:after="0" w:line="116" w:lineRule="exact"/>
      </w:pPr>
      <w:r>
        <w:rPr>
          <w:rFonts w:ascii="Consolas" w:hAnsi="Consolas"/>
          <w:color w:val="222724"/>
          <w:sz w:val="10"/>
        </w:rPr>
        <w:t xml:space="preserve">    if (expanded &amp;&amp; !detail.members) {</w:t>
      </w:r>
    </w:p>
    <w:p>
      <w:pPr>
        <w:widowControl w:val="0"/>
        <w:spacing w:before="0" w:after="0" w:line="116" w:lineRule="exact"/>
      </w:pPr>
      <w:r>
        <w:rPr>
          <w:rFonts w:ascii="Consolas" w:hAnsi="Consolas"/>
          <w:color w:val="222724"/>
          <w:sz w:val="10"/>
        </w:rPr>
        <w:t xml:space="preserve">      api.getRoom(room.id).then(setDetail).catch(err =&gt; onError(err.message));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[expanded, room.id]);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copyCode() {</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await navigator.clipboard.writeText(detail.join_code);</w:t>
      </w:r>
    </w:p>
    <w:p>
      <w:pPr>
        <w:widowControl w:val="0"/>
        <w:spacing w:before="0" w:after="0" w:line="116" w:lineRule="exact"/>
      </w:pPr>
      <w:r>
        <w:rPr>
          <w:rFonts w:ascii="Consolas" w:hAnsi="Consolas"/>
          <w:color w:val="222724"/>
          <w:sz w:val="10"/>
        </w:rPr>
        <w:t xml:space="preserve">      setCopied(true);</w:t>
      </w:r>
    </w:p>
    <w:p>
      <w:pPr>
        <w:widowControl w:val="0"/>
        <w:spacing w:before="0" w:after="0" w:line="116" w:lineRule="exact"/>
      </w:pPr>
      <w:r>
        <w:rPr>
          <w:rFonts w:ascii="Consolas" w:hAnsi="Consolas"/>
          <w:color w:val="222724"/>
          <w:sz w:val="10"/>
        </w:rPr>
        <w:t xml:space="preserve">      setTimeout(() =&gt; setCopied(false), 1500);</w:t>
      </w:r>
    </w:p>
    <w:p>
      <w:pPr>
        <w:widowControl w:val="0"/>
        <w:spacing w:before="0" w:after="0" w:line="116" w:lineRule="exact"/>
      </w:pPr>
      <w:r>
        <w:rPr>
          <w:rFonts w:ascii="Consolas" w:hAnsi="Consolas"/>
          <w:color w:val="222724"/>
          <w:sz w:val="10"/>
        </w:rPr>
        <w:t xml:space="preserve">    } catch {</w:t>
      </w:r>
    </w:p>
    <w:p>
      <w:pPr>
        <w:widowControl w:val="0"/>
        <w:spacing w:before="0" w:after="0" w:line="116" w:lineRule="exact"/>
      </w:pPr>
      <w:r>
        <w:rPr>
          <w:rFonts w:ascii="Consolas" w:hAnsi="Consolas"/>
          <w:color w:val="222724"/>
          <w:sz w:val="10"/>
        </w:rPr>
        <w:t xml:space="preserve">      // ignore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regenerate() {</w:t>
      </w:r>
    </w:p>
    <w:p>
      <w:pPr>
        <w:widowControl w:val="0"/>
        <w:spacing w:before="0" w:after="0" w:line="116" w:lineRule="exact"/>
      </w:pPr>
      <w:r>
        <w:rPr>
          <w:rFonts w:ascii="Consolas" w:hAnsi="Consolas"/>
          <w:color w:val="222724"/>
          <w:sz w:val="10"/>
        </w:rPr>
        <w:t xml:space="preserve">    if (!confirm('Generate a new join code? The old code will stop working immediately.')) return;</w:t>
      </w:r>
    </w:p>
    <w:p>
      <w:pPr>
        <w:widowControl w:val="0"/>
        <w:spacing w:before="0" w:after="0" w:line="116" w:lineRule="exact"/>
      </w:pPr>
      <w:r>
        <w:rPr>
          <w:rFonts w:ascii="Consolas" w:hAnsi="Consolas"/>
          <w:color w:val="222724"/>
          <w:sz w:val="10"/>
        </w:rPr>
        <w:t xml:space="preserve">    setBusy(true);</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const res = await api.regenerateRoomCode(room.id);</w:t>
      </w:r>
    </w:p>
    <w:p>
      <w:pPr>
        <w:widowControl w:val="0"/>
        <w:spacing w:before="0" w:after="0" w:line="116" w:lineRule="exact"/>
      </w:pPr>
      <w:r>
        <w:rPr>
          <w:rFonts w:ascii="Consolas" w:hAnsi="Consolas"/>
          <w:color w:val="222724"/>
          <w:sz w:val="10"/>
        </w:rPr>
        <w:t xml:space="preserve">      const updated = { ...detail, join_code: res.join_code };</w:t>
      </w:r>
    </w:p>
    <w:p>
      <w:pPr>
        <w:widowControl w:val="0"/>
        <w:spacing w:before="0" w:after="0" w:line="116" w:lineRule="exact"/>
      </w:pPr>
      <w:r>
        <w:rPr>
          <w:rFonts w:ascii="Consolas" w:hAnsi="Consolas"/>
          <w:color w:val="222724"/>
          <w:sz w:val="10"/>
        </w:rPr>
        <w:t xml:space="preserve">      setDetail(updated);</w:t>
      </w:r>
    </w:p>
    <w:p>
      <w:pPr>
        <w:widowControl w:val="0"/>
        <w:spacing w:before="0" w:after="0" w:line="116" w:lineRule="exact"/>
      </w:pPr>
      <w:r>
        <w:rPr>
          <w:rFonts w:ascii="Consolas" w:hAnsi="Consolas"/>
          <w:color w:val="222724"/>
          <w:sz w:val="10"/>
        </w:rPr>
        <w:t xml:space="preserve">      onChange(updated);</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onError(err.message);</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setBusy(false);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saveEdit() {</w:t>
      </w:r>
    </w:p>
    <w:p>
      <w:pPr>
        <w:widowControl w:val="0"/>
        <w:spacing w:before="0" w:after="0" w:line="116" w:lineRule="exact"/>
      </w:pPr>
      <w:r>
        <w:rPr>
          <w:rFonts w:ascii="Consolas" w:hAnsi="Consolas"/>
          <w:color w:val="222724"/>
          <w:sz w:val="10"/>
        </w:rPr>
        <w:t xml:space="preserve">    setBusy(true);</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const updated = await api.updateRoom(room.id, {</w:t>
      </w:r>
    </w:p>
    <w:p>
      <w:pPr>
        <w:widowControl w:val="0"/>
        <w:spacing w:before="0" w:after="0" w:line="116" w:lineRule="exact"/>
      </w:pPr>
      <w:r>
        <w:rPr>
          <w:rFonts w:ascii="Consolas" w:hAnsi="Consolas"/>
          <w:color w:val="222724"/>
          <w:sz w:val="10"/>
        </w:rPr>
        <w:t xml:space="preserve">        name: name.trim(),</w:t>
      </w:r>
    </w:p>
    <w:p>
      <w:pPr>
        <w:widowControl w:val="0"/>
        <w:spacing w:before="0" w:after="0" w:line="116" w:lineRule="exact"/>
      </w:pPr>
      <w:r>
        <w:rPr>
          <w:rFonts w:ascii="Consolas" w:hAnsi="Consolas"/>
          <w:color w:val="222724"/>
          <w:sz w:val="10"/>
        </w:rPr>
        <w:t xml:space="preserve">        description: description.trim(),</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setDetail(updated);</w:t>
      </w:r>
    </w:p>
    <w:p>
      <w:pPr>
        <w:widowControl w:val="0"/>
        <w:spacing w:before="0" w:after="0" w:line="116" w:lineRule="exact"/>
      </w:pPr>
      <w:r>
        <w:rPr>
          <w:rFonts w:ascii="Consolas" w:hAnsi="Consolas"/>
          <w:color w:val="222724"/>
          <w:sz w:val="10"/>
        </w:rPr>
        <w:t xml:space="preserve">      onChange(updated);</w:t>
      </w:r>
    </w:p>
    <w:p>
      <w:pPr>
        <w:widowControl w:val="0"/>
        <w:spacing w:before="0" w:after="0" w:line="116" w:lineRule="exact"/>
      </w:pPr>
      <w:r>
        <w:rPr>
          <w:rFonts w:ascii="Consolas" w:hAnsi="Consolas"/>
          <w:color w:val="222724"/>
          <w:sz w:val="10"/>
        </w:rPr>
        <w:t xml:space="preserve">      setEditing(false);</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onError(err.message);</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setBusy(false);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doDelete() {</w:t>
      </w:r>
    </w:p>
    <w:p>
      <w:pPr>
        <w:widowControl w:val="0"/>
        <w:spacing w:before="0" w:after="0" w:line="116" w:lineRule="exact"/>
      </w:pPr>
      <w:r>
        <w:rPr>
          <w:rFonts w:ascii="Consolas" w:hAnsi="Consolas"/>
          <w:color w:val="222724"/>
          <w:sz w:val="10"/>
        </w:rPr>
        <w:t xml:space="preserve">    setBusy(true);</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await api.deleteRoom(room.id);</w:t>
      </w:r>
    </w:p>
    <w:p>
      <w:pPr>
        <w:widowControl w:val="0"/>
        <w:spacing w:before="0" w:after="0" w:line="116" w:lineRule="exact"/>
      </w:pPr>
      <w:r>
        <w:rPr>
          <w:rFonts w:ascii="Consolas" w:hAnsi="Consolas"/>
          <w:color w:val="222724"/>
          <w:sz w:val="10"/>
        </w:rPr>
        <w:t xml:space="preserve">      onDelete();</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onError(err.message);</w:t>
      </w:r>
    </w:p>
    <w:p>
      <w:pPr>
        <w:widowControl w:val="0"/>
        <w:spacing w:before="0" w:after="0" w:line="116" w:lineRule="exact"/>
      </w:pPr>
      <w:r>
        <w:rPr>
          <w:rFonts w:ascii="Consolas" w:hAnsi="Consolas"/>
          <w:color w:val="222724"/>
          <w:sz w:val="10"/>
        </w:rPr>
        <w:t xml:space="preserve">      setBusy(false);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kickMember(userId, username) {</w:t>
      </w:r>
    </w:p>
    <w:p>
      <w:pPr>
        <w:widowControl w:val="0"/>
        <w:spacing w:before="0" w:after="0" w:line="116" w:lineRule="exact"/>
      </w:pPr>
      <w:r>
        <w:rPr>
          <w:rFonts w:ascii="Consolas" w:hAnsi="Consolas"/>
          <w:color w:val="222724"/>
          <w:sz w:val="10"/>
        </w:rPr>
        <w:t xml:space="preserve">    if (!confirm(`Remove ${username} from this room?`)) return;</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await api.removeRoomMember(room.id, userId);</w:t>
      </w:r>
    </w:p>
    <w:p>
      <w:pPr>
        <w:widowControl w:val="0"/>
        <w:spacing w:before="0" w:after="0" w:line="116" w:lineRule="exact"/>
      </w:pPr>
      <w:r>
        <w:rPr>
          <w:rFonts w:ascii="Consolas" w:hAnsi="Consolas"/>
          <w:color w:val="222724"/>
          <w:sz w:val="10"/>
        </w:rPr>
        <w:t xml:space="preserve">      const fresh = await api.getRoom(room.id);</w:t>
      </w:r>
    </w:p>
    <w:p>
      <w:pPr>
        <w:widowControl w:val="0"/>
        <w:spacing w:before="0" w:after="0" w:line="116" w:lineRule="exact"/>
      </w:pPr>
      <w:r>
        <w:rPr>
          <w:rFonts w:ascii="Consolas" w:hAnsi="Consolas"/>
          <w:color w:val="222724"/>
          <w:sz w:val="10"/>
        </w:rPr>
        <w:t xml:space="preserve">      setDetail(fresh);</w:t>
      </w:r>
    </w:p>
    <w:p>
      <w:pPr>
        <w:widowControl w:val="0"/>
        <w:spacing w:before="0" w:after="0" w:line="116" w:lineRule="exact"/>
      </w:pPr>
      <w:r>
        <w:rPr>
          <w:rFonts w:ascii="Consolas" w:hAnsi="Consolas"/>
          <w:color w:val="222724"/>
          <w:sz w:val="10"/>
        </w:rPr>
        <w:t xml:space="preserve">      onChange(fresh);</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onError(err.message);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className="card" style={{ padding: 0, overflow: 'hidden' }}&gt;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onClick={onToggle}</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width: '100%', background: 'transparent', border: 'none', cursor: 'pointer',</w:t>
      </w:r>
    </w:p>
    <w:p>
      <w:pPr>
        <w:widowControl w:val="0"/>
        <w:spacing w:before="0" w:after="0" w:line="116" w:lineRule="exact"/>
      </w:pPr>
      <w:r>
        <w:rPr>
          <w:rFonts w:ascii="Consolas" w:hAnsi="Consolas"/>
          <w:color w:val="222724"/>
          <w:sz w:val="10"/>
        </w:rPr>
        <w:t xml:space="preserve">          padding: '14px 18px', textAlign: 'left',</w:t>
      </w:r>
    </w:p>
    <w:p>
      <w:pPr>
        <w:widowControl w:val="0"/>
        <w:spacing w:before="0" w:after="0" w:line="116" w:lineRule="exact"/>
      </w:pPr>
      <w:r>
        <w:rPr>
          <w:rFonts w:ascii="Consolas" w:hAnsi="Consolas"/>
          <w:color w:val="222724"/>
          <w:sz w:val="10"/>
        </w:rPr>
        <w:t xml:space="preserve">          display: 'flex', alignItems: 'center', gap: 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{expanded</w:t>
      </w:r>
    </w:p>
    <w:p>
      <w:pPr>
        <w:widowControl w:val="0"/>
        <w:spacing w:before="0" w:after="0" w:line="116" w:lineRule="exact"/>
      </w:pPr>
      <w:r>
        <w:rPr>
          <w:rFonts w:ascii="Consolas" w:hAnsi="Consolas"/>
          <w:color w:val="222724"/>
          <w:sz w:val="10"/>
        </w:rPr>
        <w:t xml:space="preserve">          ? &lt;ChevronDown size={18} strokeWidth={2} style={{ color: '#6dba85', flexShrink: 0 }} /&gt;</w:t>
      </w:r>
    </w:p>
    <w:p>
      <w:pPr>
        <w:widowControl w:val="0"/>
        <w:spacing w:before="0" w:after="0" w:line="116" w:lineRule="exact"/>
      </w:pPr>
      <w:r>
        <w:rPr>
          <w:rFonts w:ascii="Consolas" w:hAnsi="Consolas"/>
          <w:color w:val="222724"/>
          <w:sz w:val="10"/>
        </w:rPr>
        <w:t xml:space="preserve">          : &lt;ChevronRight size={18} strokeWidth={2} style={{ color: '#6dba85', flexShrink: 0 }} /&gt;}</w:t>
      </w:r>
    </w:p>
    <w:p>
      <w:pPr>
        <w:widowControl w:val="0"/>
        <w:spacing w:before="0" w:after="0" w:line="116" w:lineRule="exact"/>
      </w:pPr>
      <w:r>
        <w:rPr>
          <w:rFonts w:ascii="Consolas" w:hAnsi="Consolas"/>
          <w:color w:val="222724"/>
          <w:sz w:val="10"/>
        </w:rPr>
        <w:t xml:space="preserve">        &lt;div style={{ flex: 1, minWidth: 0 }}&gt;</w:t>
      </w:r>
    </w:p>
    <w:p>
      <w:pPr>
        <w:widowControl w:val="0"/>
        <w:spacing w:before="0" w:after="0" w:line="116" w:lineRule="exact"/>
      </w:pPr>
      <w:r>
        <w:rPr>
          <w:rFonts w:ascii="Consolas" w:hAnsi="Consolas"/>
          <w:color w:val="222724"/>
          <w:sz w:val="10"/>
        </w:rPr>
        <w:t xml:space="preserve">          &lt;div className="oswald" style={{</w:t>
      </w:r>
    </w:p>
    <w:p>
      <w:pPr>
        <w:widowControl w:val="0"/>
        <w:spacing w:before="0" w:after="0" w:line="116" w:lineRule="exact"/>
      </w:pPr>
      <w:r>
        <w:rPr>
          <w:rFonts w:ascii="Consolas" w:hAnsi="Consolas"/>
          <w:color w:val="222724"/>
          <w:sz w:val="10"/>
        </w:rPr>
        <w:t xml:space="preserve">            fontSize: 15, color: '#d8ffe6', letterSpacing: 1, fontWeight: 600,</w:t>
      </w:r>
    </w:p>
    <w:p>
      <w:pPr>
        <w:widowControl w:val="0"/>
        <w:spacing w:before="0" w:after="0" w:line="116" w:lineRule="exact"/>
      </w:pPr>
      <w:r>
        <w:rPr>
          <w:rFonts w:ascii="Consolas" w:hAnsi="Consolas"/>
          <w:color w:val="222724"/>
          <w:sz w:val="10"/>
        </w:rPr>
        <w:t xml:space="preserve">            overflow: 'hidden', textOverflow: 'ellipsis', whiteSpace: 'nowrap',</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{detail.name}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{detail.description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fontSize: 12, color: '#86efac', marginTop: 2,</w:t>
      </w:r>
    </w:p>
    <w:p>
      <w:pPr>
        <w:widowControl w:val="0"/>
        <w:spacing w:before="0" w:after="0" w:line="116" w:lineRule="exact"/>
      </w:pPr>
      <w:r>
        <w:rPr>
          <w:rFonts w:ascii="Consolas" w:hAnsi="Consolas"/>
          <w:color w:val="222724"/>
          <w:sz w:val="10"/>
        </w:rPr>
        <w:t xml:space="preserve">              overflow: 'hidden', textOverflow: 'ellipsis', whiteSpace: 'nowrap',</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{detail.description}</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&lt;span className="mono" style={{</w:t>
      </w:r>
    </w:p>
    <w:p>
      <w:pPr>
        <w:widowControl w:val="0"/>
        <w:spacing w:before="0" w:after="0" w:line="116" w:lineRule="exact"/>
      </w:pPr>
      <w:r>
        <w:rPr>
          <w:rFonts w:ascii="Consolas" w:hAnsi="Consolas"/>
          <w:color w:val="222724"/>
          <w:sz w:val="10"/>
        </w:rPr>
        <w:t xml:space="preserve">          fontSize: 11, color: '#00ff66', letterSpacing: 2, fontWeight: 700,</w:t>
      </w:r>
    </w:p>
    <w:p>
      <w:pPr>
        <w:widowControl w:val="0"/>
        <w:spacing w:before="0" w:after="0" w:line="116" w:lineRule="exact"/>
      </w:pPr>
      <w:r>
        <w:rPr>
          <w:rFonts w:ascii="Consolas" w:hAnsi="Consolas"/>
          <w:color w:val="222724"/>
          <w:sz w:val="10"/>
        </w:rPr>
        <w:t xml:space="preserve">          background: 'rgba(0,255,102,0.08)', border: '1px solid #1d3825',</w:t>
      </w:r>
    </w:p>
    <w:p>
      <w:pPr>
        <w:widowControl w:val="0"/>
        <w:spacing w:before="0" w:after="0" w:line="116" w:lineRule="exact"/>
      </w:pPr>
      <w:r>
        <w:rPr>
          <w:rFonts w:ascii="Consolas" w:hAnsi="Consolas"/>
          <w:color w:val="222724"/>
          <w:sz w:val="10"/>
        </w:rPr>
        <w:t xml:space="preserve">          borderRadius: 4, padding: '4px 10px', flexShrink: 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{detail.join_code}</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&lt;span className="mono" style={{</w:t>
      </w:r>
    </w:p>
    <w:p>
      <w:pPr>
        <w:widowControl w:val="0"/>
        <w:spacing w:before="0" w:after="0" w:line="116" w:lineRule="exact"/>
      </w:pPr>
      <w:r>
        <w:rPr>
          <w:rFonts w:ascii="Consolas" w:hAnsi="Consolas"/>
          <w:color w:val="222724"/>
          <w:sz w:val="10"/>
        </w:rPr>
        <w:t xml:space="preserve">          fontSize: 11, color: '#3f6e4a', letterSpacing: 1, flexShrink: 0,</w:t>
      </w:r>
    </w:p>
    <w:p>
      <w:pPr>
        <w:widowControl w:val="0"/>
        <w:spacing w:before="0" w:after="0" w:line="116" w:lineRule="exact"/>
      </w:pPr>
      <w:r>
        <w:rPr>
          <w:rFonts w:ascii="Consolas" w:hAnsi="Consolas"/>
          <w:color w:val="222724"/>
          <w:sz w:val="10"/>
        </w:rPr>
        <w:t xml:space="preserve">          display: 'inline-flex', alignItems: 'center', gap: 4,</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&lt;Users size={12} strokeWidth={2} /&gt;</w:t>
      </w:r>
    </w:p>
    <w:p>
      <w:pPr>
        <w:widowControl w:val="0"/>
        <w:spacing w:before="0" w:after="0" w:line="116" w:lineRule="exact"/>
      </w:pPr>
      <w:r>
        <w:rPr>
          <w:rFonts w:ascii="Consolas" w:hAnsi="Consolas"/>
          <w:color w:val="222724"/>
          <w:sz w:val="10"/>
        </w:rPr>
        <w:t xml:space="preserve">          {detail.member_count ?? (detail.members?.length || 0)}</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{expanded &amp;&amp; (</w:t>
      </w:r>
    </w:p>
    <w:p>
      <w:pPr>
        <w:widowControl w:val="0"/>
        <w:spacing w:before="0" w:after="0" w:line="116" w:lineRule="exact"/>
      </w:pPr>
      <w:r>
        <w:rPr>
          <w:rFonts w:ascii="Consolas" w:hAnsi="Consolas"/>
          <w:color w:val="222724"/>
          <w:sz w:val="10"/>
        </w:rPr>
        <w:t xml:space="preserve">        &lt;div style={{ padding: '0 18px 18px', borderTop: '1px solid #112418' }}&gt;</w:t>
      </w:r>
    </w:p>
    <w:p>
      <w:pPr>
        <w:widowControl w:val="0"/>
        <w:spacing w:before="0" w:after="0" w:line="116" w:lineRule="exact"/>
      </w:pPr>
      <w:r>
        <w:rPr>
          <w:rFonts w:ascii="Consolas" w:hAnsi="Consolas"/>
          <w:color w:val="222724"/>
          <w:sz w:val="10"/>
        </w:rPr>
        <w:t xml:space="preserve">          {/* Join code panel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marginTop: 14, padding: 14,</w:t>
      </w:r>
    </w:p>
    <w:p>
      <w:pPr>
        <w:widowControl w:val="0"/>
        <w:spacing w:before="0" w:after="0" w:line="116" w:lineRule="exact"/>
      </w:pPr>
      <w:r>
        <w:rPr>
          <w:rFonts w:ascii="Consolas" w:hAnsi="Consolas"/>
          <w:color w:val="222724"/>
          <w:sz w:val="10"/>
        </w:rPr>
        <w:t xml:space="preserve">            background: 'rgba(0,255,102,0.05)', border: '1px solid #1d3825',</w:t>
      </w:r>
    </w:p>
    <w:p>
      <w:pPr>
        <w:widowControl w:val="0"/>
        <w:spacing w:before="0" w:after="0" w:line="116" w:lineRule="exact"/>
      </w:pPr>
      <w:r>
        <w:rPr>
          <w:rFonts w:ascii="Consolas" w:hAnsi="Consolas"/>
          <w:color w:val="222724"/>
          <w:sz w:val="10"/>
        </w:rPr>
        <w:t xml:space="preserve">            borderRadius: 4,</w:t>
      </w:r>
    </w:p>
    <w:p>
      <w:pPr>
        <w:widowControl w:val="0"/>
        <w:spacing w:before="0" w:after="0" w:line="116" w:lineRule="exact"/>
      </w:pPr>
      <w:r>
        <w:rPr>
          <w:rFonts w:ascii="Consolas" w:hAnsi="Consolas"/>
          <w:color w:val="222724"/>
          <w:sz w:val="10"/>
        </w:rPr>
        <w:t xml:space="preserve">            display: 'flex', alignItems: 'center', gap: 12, flexWrap: 'wrap',</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flex: 1, minWidth: 200 }}&gt;</w:t>
      </w:r>
    </w:p>
    <w:p>
      <w:pPr>
        <w:widowControl w:val="0"/>
        <w:spacing w:before="0" w:after="0" w:line="116" w:lineRule="exact"/>
      </w:pPr>
      <w:r>
        <w:rPr>
          <w:rFonts w:ascii="Consolas" w:hAnsi="Consolas"/>
          <w:color w:val="222724"/>
          <w:sz w:val="10"/>
        </w:rPr>
        <w:t xml:space="preserve">              &lt;div className="mono" style={{ fontSize: 9, color: '#3f6e4a', letterSpacing: 2, marginBottom: 4, textTransform: 'uppercase' }}&gt;</w:t>
      </w:r>
    </w:p>
    <w:p>
      <w:pPr>
        <w:widowControl w:val="0"/>
        <w:spacing w:before="0" w:after="0" w:line="116" w:lineRule="exact"/>
      </w:pPr>
      <w:r>
        <w:rPr>
          <w:rFonts w:ascii="Consolas" w:hAnsi="Consolas"/>
          <w:color w:val="222724"/>
          <w:sz w:val="10"/>
        </w:rPr>
        <w:t xml:space="preserve">                Join code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className="mono" style={{ fontSize: 22, color: '#00ff66', letterSpacing: 4, fontWeight: 700 }}&gt;</w:t>
      </w:r>
    </w:p>
    <w:p>
      <w:pPr>
        <w:widowControl w:val="0"/>
        <w:spacing w:before="0" w:after="0" w:line="116" w:lineRule="exact"/>
      </w:pPr>
      <w:r>
        <w:rPr>
          <w:rFonts w:ascii="Consolas" w:hAnsi="Consolas"/>
          <w:color w:val="222724"/>
          <w:sz w:val="10"/>
        </w:rPr>
        <w:t xml:space="preserve">                {detail.join_code}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onClick={copyCode}</w:t>
      </w:r>
    </w:p>
    <w:p>
      <w:pPr>
        <w:widowControl w:val="0"/>
        <w:spacing w:before="0" w:after="0" w:line="116" w:lineRule="exact"/>
      </w:pPr>
      <w:r>
        <w:rPr>
          <w:rFonts w:ascii="Consolas" w:hAnsi="Consolas"/>
          <w:color w:val="222724"/>
          <w:sz w:val="10"/>
        </w:rPr>
        <w:t xml:space="preserve">              className="btn btn-secondary"</w:t>
      </w:r>
    </w:p>
    <w:p>
      <w:pPr>
        <w:widowControl w:val="0"/>
        <w:spacing w:before="0" w:after="0" w:line="116" w:lineRule="exact"/>
      </w:pPr>
      <w:r>
        <w:rPr>
          <w:rFonts w:ascii="Consolas" w:hAnsi="Consolas"/>
          <w:color w:val="222724"/>
          <w:sz w:val="10"/>
        </w:rPr>
        <w:t xml:space="preserve">              style={{ fontSize: 11, padding: '8px 12px', minHeight: 'unset', display: 'inline-flex', alignItems: 'center', gap: 6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{copied ? &lt;Check size={14} strokeWidth={2.5} /&gt; : &lt;Copy size={14} strokeWidth={2} /&gt;}</w:t>
      </w:r>
    </w:p>
    <w:p>
      <w:pPr>
        <w:widowControl w:val="0"/>
        <w:spacing w:before="0" w:after="0" w:line="116" w:lineRule="exact"/>
      </w:pPr>
      <w:r>
        <w:rPr>
          <w:rFonts w:ascii="Consolas" w:hAnsi="Consolas"/>
          <w:color w:val="222724"/>
          <w:sz w:val="10"/>
        </w:rPr>
        <w:t xml:space="preserve">              {copied ? 'Copied' : 'Copy'}</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onClick={regenerate}</w:t>
      </w:r>
    </w:p>
    <w:p>
      <w:pPr>
        <w:widowControl w:val="0"/>
        <w:spacing w:before="0" w:after="0" w:line="116" w:lineRule="exact"/>
      </w:pPr>
      <w:r>
        <w:rPr>
          <w:rFonts w:ascii="Consolas" w:hAnsi="Consolas"/>
          <w:color w:val="222724"/>
          <w:sz w:val="10"/>
        </w:rPr>
        <w:t xml:space="preserve">              className="btn btn-secondary"</w:t>
      </w:r>
    </w:p>
    <w:p>
      <w:pPr>
        <w:widowControl w:val="0"/>
        <w:spacing w:before="0" w:after="0" w:line="116" w:lineRule="exact"/>
      </w:pPr>
      <w:r>
        <w:rPr>
          <w:rFonts w:ascii="Consolas" w:hAnsi="Consolas"/>
          <w:color w:val="222724"/>
          <w:sz w:val="10"/>
        </w:rPr>
        <w:t xml:space="preserve">              disabled={busy}</w:t>
      </w:r>
    </w:p>
    <w:p>
      <w:pPr>
        <w:widowControl w:val="0"/>
        <w:spacing w:before="0" w:after="0" w:line="116" w:lineRule="exact"/>
      </w:pPr>
      <w:r>
        <w:rPr>
          <w:rFonts w:ascii="Consolas" w:hAnsi="Consolas"/>
          <w:color w:val="222724"/>
          <w:sz w:val="10"/>
        </w:rPr>
        <w:t xml:space="preserve">              style={{ fontSize: 11, padding: '8px 12px', minHeight: 'unset', display: 'inline-flex', alignItems: 'center', gap: 6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&lt;RefreshCw size={14} strokeWidth={2} /&gt;</w:t>
      </w:r>
    </w:p>
    <w:p>
      <w:pPr>
        <w:widowControl w:val="0"/>
        <w:spacing w:before="0" w:after="0" w:line="116" w:lineRule="exact"/>
      </w:pPr>
      <w:r>
        <w:rPr>
          <w:rFonts w:ascii="Consolas" w:hAnsi="Consolas"/>
          <w:color w:val="222724"/>
          <w:sz w:val="10"/>
        </w:rPr>
        <w:t xml:space="preserve">              Regenerate</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Edit / delete controls */}</w:t>
      </w:r>
    </w:p>
    <w:p>
      <w:pPr>
        <w:widowControl w:val="0"/>
        <w:spacing w:before="0" w:after="0" w:line="116" w:lineRule="exact"/>
      </w:pPr>
      <w:r>
        <w:rPr>
          <w:rFonts w:ascii="Consolas" w:hAnsi="Consolas"/>
          <w:color w:val="222724"/>
          <w:sz w:val="10"/>
        </w:rPr>
        <w:t xml:space="preserve">          &lt;div style={{ marginTop: 14, display: 'flex', gap: 8, flexWrap: 'wrap' }}&gt;</w:t>
      </w:r>
    </w:p>
    <w:p>
      <w:pPr>
        <w:widowControl w:val="0"/>
        <w:spacing w:before="0" w:after="0" w:line="116" w:lineRule="exact"/>
      </w:pPr>
      <w:r>
        <w:rPr>
          <w:rFonts w:ascii="Consolas" w:hAnsi="Consolas"/>
          <w:color w:val="222724"/>
          <w:sz w:val="10"/>
        </w:rPr>
        <w:t xml:space="preserve">            {!editing &amp;&amp; !confirmDelete &amp;&amp; (</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className="btn btn-secondary"</w:t>
      </w:r>
    </w:p>
    <w:p>
      <w:pPr>
        <w:widowControl w:val="0"/>
        <w:spacing w:before="0" w:after="0" w:line="116" w:lineRule="exact"/>
      </w:pPr>
      <w:r>
        <w:rPr>
          <w:rFonts w:ascii="Consolas" w:hAnsi="Consolas"/>
          <w:color w:val="222724"/>
          <w:sz w:val="10"/>
        </w:rPr>
        <w:t xml:space="preserve">                  onClick={() =&gt; setEditing(true)}</w:t>
      </w:r>
    </w:p>
    <w:p>
      <w:pPr>
        <w:widowControl w:val="0"/>
        <w:spacing w:before="0" w:after="0" w:line="116" w:lineRule="exact"/>
      </w:pPr>
      <w:r>
        <w:rPr>
          <w:rFonts w:ascii="Consolas" w:hAnsi="Consolas"/>
          <w:color w:val="222724"/>
          <w:sz w:val="10"/>
        </w:rPr>
        <w:t xml:space="preserve">                  style={{ fontSize: 11, padding: '6px 10px', minHeight: 'unset', display: 'inline-flex', alignItems: 'center', gap: 6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&lt;Pencil size={12} strokeWidth={2.2} /&gt;</w:t>
      </w:r>
    </w:p>
    <w:p>
      <w:pPr>
        <w:widowControl w:val="0"/>
        <w:spacing w:before="0" w:after="0" w:line="116" w:lineRule="exact"/>
      </w:pPr>
      <w:r>
        <w:rPr>
          <w:rFonts w:ascii="Consolas" w:hAnsi="Consolas"/>
          <w:color w:val="222724"/>
          <w:sz w:val="10"/>
        </w:rPr>
        <w:t xml:space="preserve">                  Edit</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className="btn"</w:t>
      </w:r>
    </w:p>
    <w:p>
      <w:pPr>
        <w:widowControl w:val="0"/>
        <w:spacing w:before="0" w:after="0" w:line="116" w:lineRule="exact"/>
      </w:pPr>
      <w:r>
        <w:rPr>
          <w:rFonts w:ascii="Consolas" w:hAnsi="Consolas"/>
          <w:color w:val="222724"/>
          <w:sz w:val="10"/>
        </w:rPr>
        <w:t xml:space="preserve">                  onClick={() =&gt; setConfirmDelete(true)}</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fontSize: 11, padding: '6px 10px', minHeight: 'unset', background: 'transparent',</w:t>
      </w:r>
    </w:p>
    <w:p>
      <w:pPr>
        <w:widowControl w:val="0"/>
        <w:spacing w:before="0" w:after="0" w:line="116" w:lineRule="exact"/>
      </w:pPr>
      <w:r>
        <w:rPr>
          <w:rFonts w:ascii="Consolas" w:hAnsi="Consolas"/>
          <w:color w:val="222724"/>
          <w:sz w:val="10"/>
        </w:rPr>
        <w:t xml:space="preserve">                    color: '#ff8a99', border: '1px solid #ff8a99',</w:t>
      </w:r>
    </w:p>
    <w:p>
      <w:pPr>
        <w:widowControl w:val="0"/>
        <w:spacing w:before="0" w:after="0" w:line="116" w:lineRule="exact"/>
      </w:pPr>
      <w:r>
        <w:rPr>
          <w:rFonts w:ascii="Consolas" w:hAnsi="Consolas"/>
          <w:color w:val="222724"/>
          <w:sz w:val="10"/>
        </w:rPr>
        <w:t xml:space="preserve">                    display: 'inline-flex', alignItems: 'center', gap: 6,</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&lt;Trash2 size={12} strokeWidth={2.2} /&gt;</w:t>
      </w:r>
    </w:p>
    <w:p>
      <w:pPr>
        <w:widowControl w:val="0"/>
        <w:spacing w:before="0" w:after="0" w:line="116" w:lineRule="exact"/>
      </w:pPr>
      <w:r>
        <w:rPr>
          <w:rFonts w:ascii="Consolas" w:hAnsi="Consolas"/>
          <w:color w:val="222724"/>
          <w:sz w:val="10"/>
        </w:rPr>
        <w:t xml:space="preserve">                  Delete</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{editing &amp;&amp; (</w:t>
      </w:r>
    </w:p>
    <w:p>
      <w:pPr>
        <w:widowControl w:val="0"/>
        <w:spacing w:before="0" w:after="0" w:line="116" w:lineRule="exact"/>
      </w:pPr>
      <w:r>
        <w:rPr>
          <w:rFonts w:ascii="Consolas" w:hAnsi="Consolas"/>
          <w:color w:val="222724"/>
          <w:sz w:val="10"/>
        </w:rPr>
        <w:t xml:space="preserve">            &lt;div style={{ marginTop: 12, padding: 12, border: '1px solid #1d3825', borderRadius: 4 }}&gt;</w:t>
      </w:r>
    </w:p>
    <w:p>
      <w:pPr>
        <w:widowControl w:val="0"/>
        <w:spacing w:before="0" w:after="0" w:line="116" w:lineRule="exact"/>
      </w:pPr>
      <w:r>
        <w:rPr>
          <w:rFonts w:ascii="Consolas" w:hAnsi="Consolas"/>
          <w:color w:val="222724"/>
          <w:sz w:val="10"/>
        </w:rPr>
        <w:t xml:space="preserve">              &lt;div style={{ marginBottom: 8 }}&gt;</w:t>
      </w:r>
    </w:p>
    <w:p>
      <w:pPr>
        <w:widowControl w:val="0"/>
        <w:spacing w:before="0" w:after="0" w:line="116" w:lineRule="exact"/>
      </w:pPr>
      <w:r>
        <w:rPr>
          <w:rFonts w:ascii="Consolas" w:hAnsi="Consolas"/>
          <w:color w:val="222724"/>
          <w:sz w:val="10"/>
        </w:rPr>
        <w:t xml:space="preserve">                &lt;label style={labelStyle}&gt;Room name&lt;/label&gt;</w:t>
      </w:r>
    </w:p>
    <w:p>
      <w:pPr>
        <w:widowControl w:val="0"/>
        <w:spacing w:before="0" w:after="0" w:line="116" w:lineRule="exact"/>
      </w:pPr>
      <w:r>
        <w:rPr>
          <w:rFonts w:ascii="Consolas" w:hAnsi="Consolas"/>
          <w:color w:val="222724"/>
          <w:sz w:val="10"/>
        </w:rPr>
        <w:t xml:space="preserve">                &lt;input className="input" value={name} onChange={e =&gt; setName(e.target.value)} maxLength={120}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marginBottom: 10 }}&gt;</w:t>
      </w:r>
    </w:p>
    <w:p>
      <w:pPr>
        <w:widowControl w:val="0"/>
        <w:spacing w:before="0" w:after="0" w:line="116" w:lineRule="exact"/>
      </w:pPr>
      <w:r>
        <w:rPr>
          <w:rFonts w:ascii="Consolas" w:hAnsi="Consolas"/>
          <w:color w:val="222724"/>
          <w:sz w:val="10"/>
        </w:rPr>
        <w:t xml:space="preserve">                &lt;label style={labelStyle}&gt;Description&lt;/label&gt;</w:t>
      </w:r>
    </w:p>
    <w:p>
      <w:pPr>
        <w:widowControl w:val="0"/>
        <w:spacing w:before="0" w:after="0" w:line="116" w:lineRule="exact"/>
      </w:pPr>
      <w:r>
        <w:rPr>
          <w:rFonts w:ascii="Consolas" w:hAnsi="Consolas"/>
          <w:color w:val="222724"/>
          <w:sz w:val="10"/>
        </w:rPr>
        <w:t xml:space="preserve">                &lt;textarea</w:t>
      </w:r>
    </w:p>
    <w:p>
      <w:pPr>
        <w:widowControl w:val="0"/>
        <w:spacing w:before="0" w:after="0" w:line="116" w:lineRule="exact"/>
      </w:pPr>
      <w:r>
        <w:rPr>
          <w:rFonts w:ascii="Consolas" w:hAnsi="Consolas"/>
          <w:color w:val="222724"/>
          <w:sz w:val="10"/>
        </w:rPr>
        <w:t xml:space="preserve">                  className="input"</w:t>
      </w:r>
    </w:p>
    <w:p>
      <w:pPr>
        <w:widowControl w:val="0"/>
        <w:spacing w:before="0" w:after="0" w:line="116" w:lineRule="exact"/>
      </w:pPr>
      <w:r>
        <w:rPr>
          <w:rFonts w:ascii="Consolas" w:hAnsi="Consolas"/>
          <w:color w:val="222724"/>
          <w:sz w:val="10"/>
        </w:rPr>
        <w:t xml:space="preserve">                  value={description}</w:t>
      </w:r>
    </w:p>
    <w:p>
      <w:pPr>
        <w:widowControl w:val="0"/>
        <w:spacing w:before="0" w:after="0" w:line="116" w:lineRule="exact"/>
      </w:pPr>
      <w:r>
        <w:rPr>
          <w:rFonts w:ascii="Consolas" w:hAnsi="Consolas"/>
          <w:color w:val="222724"/>
          <w:sz w:val="10"/>
        </w:rPr>
        <w:t xml:space="preserve">                  onChange={e =&gt; setDescription(e.target.value)}</w:t>
      </w:r>
    </w:p>
    <w:p>
      <w:pPr>
        <w:widowControl w:val="0"/>
        <w:spacing w:before="0" w:after="0" w:line="116" w:lineRule="exact"/>
      </w:pPr>
      <w:r>
        <w:rPr>
          <w:rFonts w:ascii="Consolas" w:hAnsi="Consolas"/>
          <w:color w:val="222724"/>
          <w:sz w:val="10"/>
        </w:rPr>
        <w:t xml:space="preserve">                  rows={3}</w:t>
      </w:r>
    </w:p>
    <w:p>
      <w:pPr>
        <w:widowControl w:val="0"/>
        <w:spacing w:before="0" w:after="0" w:line="116" w:lineRule="exact"/>
      </w:pPr>
      <w:r>
        <w:rPr>
          <w:rFonts w:ascii="Consolas" w:hAnsi="Consolas"/>
          <w:color w:val="222724"/>
          <w:sz w:val="10"/>
        </w:rPr>
        <w:t xml:space="preserve">                  maxLength={2000}</w:t>
      </w:r>
    </w:p>
    <w:p>
      <w:pPr>
        <w:widowControl w:val="0"/>
        <w:spacing w:before="0" w:after="0" w:line="116" w:lineRule="exact"/>
      </w:pPr>
      <w:r>
        <w:rPr>
          <w:rFonts w:ascii="Consolas" w:hAnsi="Consolas"/>
          <w:color w:val="222724"/>
          <w:sz w:val="10"/>
        </w:rPr>
        <w:t xml:space="preserve">                  style={{ resize: 'vertical', fontFamily: "'Source Sans Pro', sans-serif"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display: 'flex', gap: 8, justifyContent: 'flex-end' }}&gt;</w:t>
      </w:r>
    </w:p>
    <w:p>
      <w:pPr>
        <w:widowControl w:val="0"/>
        <w:spacing w:before="0" w:after="0" w:line="116" w:lineRule="exact"/>
      </w:pPr>
      <w:r>
        <w:rPr>
          <w:rFonts w:ascii="Consolas" w:hAnsi="Consolas"/>
          <w:color w:val="222724"/>
          <w:sz w:val="10"/>
        </w:rPr>
        <w:t xml:space="preserve">                &lt;button className="btn" onClick={() =&gt; { setEditing(false); setName(detail.name); setDescription(detail.description || ''); }} disabled={busy}&gt;</w:t>
      </w:r>
    </w:p>
    <w:p>
      <w:pPr>
        <w:widowControl w:val="0"/>
        <w:spacing w:before="0" w:after="0" w:line="116" w:lineRule="exact"/>
      </w:pPr>
      <w:r>
        <w:rPr>
          <w:rFonts w:ascii="Consolas" w:hAnsi="Consolas"/>
          <w:color w:val="222724"/>
          <w:sz w:val="10"/>
        </w:rPr>
        <w:t xml:space="preserve">                  Cancel</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&lt;button className="btn btn-primary" onClick={saveEdit} disabled={busy}&gt;</w:t>
      </w:r>
    </w:p>
    <w:p>
      <w:pPr>
        <w:widowControl w:val="0"/>
        <w:spacing w:before="0" w:after="0" w:line="116" w:lineRule="exact"/>
      </w:pPr>
      <w:r>
        <w:rPr>
          <w:rFonts w:ascii="Consolas" w:hAnsi="Consolas"/>
          <w:color w:val="222724"/>
          <w:sz w:val="10"/>
        </w:rPr>
        <w:t xml:space="preserve">                  {busy ? 'Saving…' : 'Save'}</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{confirmDelete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marginTop: 12, padding: 14,</w:t>
      </w:r>
    </w:p>
    <w:p>
      <w:pPr>
        <w:widowControl w:val="0"/>
        <w:spacing w:before="0" w:after="0" w:line="116" w:lineRule="exact"/>
      </w:pPr>
      <w:r>
        <w:rPr>
          <w:rFonts w:ascii="Consolas" w:hAnsi="Consolas"/>
          <w:color w:val="222724"/>
          <w:sz w:val="10"/>
        </w:rPr>
        <w:t xml:space="preserve">              background: 'rgba(255,51,68,0.08)', border: '1px solid #ff3344',</w:t>
      </w:r>
    </w:p>
    <w:p>
      <w:pPr>
        <w:widowControl w:val="0"/>
        <w:spacing w:before="0" w:after="0" w:line="116" w:lineRule="exact"/>
      </w:pPr>
      <w:r>
        <w:rPr>
          <w:rFonts w:ascii="Consolas" w:hAnsi="Consolas"/>
          <w:color w:val="222724"/>
          <w:sz w:val="10"/>
        </w:rPr>
        <w:t xml:space="preserve">              borderRadius: 4,</w:t>
      </w:r>
    </w:p>
    <w:p>
      <w:pPr>
        <w:widowControl w:val="0"/>
        <w:spacing w:before="0" w:after="0" w:line="116" w:lineRule="exact"/>
      </w:pPr>
      <w:r>
        <w:rPr>
          <w:rFonts w:ascii="Consolas" w:hAnsi="Consolas"/>
          <w:color w:val="222724"/>
          <w:sz w:val="10"/>
        </w:rPr>
        <w:t xml:space="preserve">              display: 'flex', alignItems: 'center', gap: 12, flexWrap: 'wrap',</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&lt;AlertTriangle size={16} strokeWidth={2.2} style={{ color: '#ff8a99' }} /&gt;</w:t>
      </w:r>
    </w:p>
    <w:p>
      <w:pPr>
        <w:widowControl w:val="0"/>
        <w:spacing w:before="0" w:after="0" w:line="116" w:lineRule="exact"/>
      </w:pPr>
      <w:r>
        <w:rPr>
          <w:rFonts w:ascii="Consolas" w:hAnsi="Consolas"/>
          <w:color w:val="222724"/>
          <w:sz w:val="10"/>
        </w:rPr>
        <w:t xml:space="preserve">              &lt;span style={{ fontSize: 13, color: '#ff8a99', flex: 1, minWidth: 200 }}&gt;</w:t>
      </w:r>
    </w:p>
    <w:p>
      <w:pPr>
        <w:widowControl w:val="0"/>
        <w:spacing w:before="0" w:after="0" w:line="116" w:lineRule="exact"/>
      </w:pPr>
      <w:r>
        <w:rPr>
          <w:rFonts w:ascii="Consolas" w:hAnsi="Consolas"/>
          <w:color w:val="222724"/>
          <w:sz w:val="10"/>
        </w:rPr>
        <w:t xml:space="preserve">                Delete &lt;strong&gt;{detail.name}&lt;/strong&gt; and remove all enrolled students? This can't be undone.</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&lt;button className="btn" onClick={() =&gt; setConfirmDelete(false)} disabled={busy}&gt;</w:t>
      </w:r>
    </w:p>
    <w:p>
      <w:pPr>
        <w:widowControl w:val="0"/>
        <w:spacing w:before="0" w:after="0" w:line="116" w:lineRule="exact"/>
      </w:pPr>
      <w:r>
        <w:rPr>
          <w:rFonts w:ascii="Consolas" w:hAnsi="Consolas"/>
          <w:color w:val="222724"/>
          <w:sz w:val="10"/>
        </w:rPr>
        <w:t xml:space="preserve">                Keep</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className="btn"</w:t>
      </w:r>
    </w:p>
    <w:p>
      <w:pPr>
        <w:widowControl w:val="0"/>
        <w:spacing w:before="0" w:after="0" w:line="116" w:lineRule="exact"/>
      </w:pPr>
      <w:r>
        <w:rPr>
          <w:rFonts w:ascii="Consolas" w:hAnsi="Consolas"/>
          <w:color w:val="222724"/>
          <w:sz w:val="10"/>
        </w:rPr>
        <w:t xml:space="preserve">                onClick={doDelete}</w:t>
      </w:r>
    </w:p>
    <w:p>
      <w:pPr>
        <w:widowControl w:val="0"/>
        <w:spacing w:before="0" w:after="0" w:line="116" w:lineRule="exact"/>
      </w:pPr>
      <w:r>
        <w:rPr>
          <w:rFonts w:ascii="Consolas" w:hAnsi="Consolas"/>
          <w:color w:val="222724"/>
          <w:sz w:val="10"/>
        </w:rPr>
        <w:t xml:space="preserve">                disabled={busy}</w:t>
      </w:r>
    </w:p>
    <w:p>
      <w:pPr>
        <w:widowControl w:val="0"/>
        <w:spacing w:before="0" w:after="0" w:line="116" w:lineRule="exact"/>
      </w:pPr>
      <w:r>
        <w:rPr>
          <w:rFonts w:ascii="Consolas" w:hAnsi="Consolas"/>
          <w:color w:val="222724"/>
          <w:sz w:val="10"/>
        </w:rPr>
        <w:t xml:space="preserve">                style={{ background: '#ff3344', color: '#fff'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{busy ? 'Deleting…' : 'Delete'}</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Class list */}</w:t>
      </w:r>
    </w:p>
    <w:p>
      <w:pPr>
        <w:widowControl w:val="0"/>
        <w:spacing w:before="0" w:after="0" w:line="116" w:lineRule="exact"/>
      </w:pPr>
      <w:r>
        <w:rPr>
          <w:rFonts w:ascii="Consolas" w:hAnsi="Consolas"/>
          <w:color w:val="222724"/>
          <w:sz w:val="10"/>
        </w:rPr>
        <w:t xml:space="preserve">          &lt;div style={{ marginTop: 18 }}&gt;</w:t>
      </w:r>
    </w:p>
    <w:p>
      <w:pPr>
        <w:widowControl w:val="0"/>
        <w:spacing w:before="0" w:after="0" w:line="116" w:lineRule="exact"/>
      </w:pPr>
      <w:r>
        <w:rPr>
          <w:rFonts w:ascii="Consolas" w:hAnsi="Consolas"/>
          <w:color w:val="222724"/>
          <w:sz w:val="10"/>
        </w:rPr>
        <w:t xml:space="preserve">            &lt;div className="mono" style={{</w:t>
      </w:r>
    </w:p>
    <w:p>
      <w:pPr>
        <w:widowControl w:val="0"/>
        <w:spacing w:before="0" w:after="0" w:line="116" w:lineRule="exact"/>
      </w:pPr>
      <w:r>
        <w:rPr>
          <w:rFonts w:ascii="Consolas" w:hAnsi="Consolas"/>
          <w:color w:val="222724"/>
          <w:sz w:val="10"/>
        </w:rPr>
        <w:t xml:space="preserve">              fontSize: 10, color: '#6dba85', letterSpacing: 2,</w:t>
      </w:r>
    </w:p>
    <w:p>
      <w:pPr>
        <w:widowControl w:val="0"/>
        <w:spacing w:before="0" w:after="0" w:line="116" w:lineRule="exact"/>
      </w:pPr>
      <w:r>
        <w:rPr>
          <w:rFonts w:ascii="Consolas" w:hAnsi="Consolas"/>
          <w:color w:val="222724"/>
          <w:sz w:val="10"/>
        </w:rPr>
        <w:t xml:space="preserve">              textTransform: 'uppercase', marginBottom: 10, fontWeight: 600,</w:t>
      </w:r>
    </w:p>
    <w:p>
      <w:pPr>
        <w:widowControl w:val="0"/>
        <w:spacing w:before="0" w:after="0" w:line="116" w:lineRule="exact"/>
      </w:pPr>
      <w:r>
        <w:rPr>
          <w:rFonts w:ascii="Consolas" w:hAnsi="Consolas"/>
          <w:color w:val="222724"/>
          <w:sz w:val="10"/>
        </w:rPr>
        <w:t xml:space="preserve">              display: 'inline-flex', alignItems: 'center', gap: 6,</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&lt;Users size={12} strokeWidth={2.2} /&gt;</w:t>
      </w:r>
    </w:p>
    <w:p>
      <w:pPr>
        <w:widowControl w:val="0"/>
        <w:spacing w:before="0" w:after="0" w:line="116" w:lineRule="exact"/>
      </w:pPr>
      <w:r>
        <w:rPr>
          <w:rFonts w:ascii="Consolas" w:hAnsi="Consolas"/>
          <w:color w:val="222724"/>
          <w:sz w:val="10"/>
        </w:rPr>
        <w:t xml:space="preserve">              Class List ({detail.members?.length || 0})</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{detail.members &amp;&amp; detail.members.length &gt; 0 ? (</w:t>
      </w:r>
    </w:p>
    <w:p>
      <w:pPr>
        <w:widowControl w:val="0"/>
        <w:spacing w:before="0" w:after="0" w:line="116" w:lineRule="exact"/>
      </w:pPr>
      <w:r>
        <w:rPr>
          <w:rFonts w:ascii="Consolas" w:hAnsi="Consolas"/>
          <w:color w:val="222724"/>
          <w:sz w:val="10"/>
        </w:rPr>
        <w:t xml:space="preserve">              &lt;div style={{ display: 'flex', flexDirection: 'column', border: '1px solid #112418', borderRadius: 4 }}&gt;</w:t>
      </w:r>
    </w:p>
    <w:p>
      <w:pPr>
        <w:widowControl w:val="0"/>
        <w:spacing w:before="0" w:after="0" w:line="116" w:lineRule="exact"/>
      </w:pPr>
      <w:r>
        <w:rPr>
          <w:rFonts w:ascii="Consolas" w:hAnsi="Consolas"/>
          <w:color w:val="222724"/>
          <w:sz w:val="10"/>
        </w:rPr>
        <w:t xml:space="preserve">                {detail.members.map((m, i) =&gt; (</w:t>
      </w:r>
    </w:p>
    <w:p>
      <w:pPr>
        <w:widowControl w:val="0"/>
        <w:spacing w:before="0" w:after="0" w:line="116" w:lineRule="exact"/>
      </w:pPr>
      <w:r>
        <w:rPr>
          <w:rFonts w:ascii="Consolas" w:hAnsi="Consolas"/>
          <w:color w:val="222724"/>
          <w:sz w:val="10"/>
        </w:rPr>
        <w:t xml:space="preserve">                  &lt;div key={m.id} style={{</w:t>
      </w:r>
    </w:p>
    <w:p>
      <w:pPr>
        <w:widowControl w:val="0"/>
        <w:spacing w:before="0" w:after="0" w:line="116" w:lineRule="exact"/>
      </w:pPr>
      <w:r>
        <w:rPr>
          <w:rFonts w:ascii="Consolas" w:hAnsi="Consolas"/>
          <w:color w:val="222724"/>
          <w:sz w:val="10"/>
        </w:rPr>
        <w:t xml:space="preserve">                    padding: '10px 12px',</w:t>
      </w:r>
    </w:p>
    <w:p>
      <w:pPr>
        <w:widowControl w:val="0"/>
        <w:spacing w:before="0" w:after="0" w:line="116" w:lineRule="exact"/>
      </w:pPr>
      <w:r>
        <w:rPr>
          <w:rFonts w:ascii="Consolas" w:hAnsi="Consolas"/>
          <w:color w:val="222724"/>
          <w:sz w:val="10"/>
        </w:rPr>
        <w:t xml:space="preserve">                    borderTop: i === 0 ? 'none' : '1px solid #112418',</w:t>
      </w:r>
    </w:p>
    <w:p>
      <w:pPr>
        <w:widowControl w:val="0"/>
        <w:spacing w:before="0" w:after="0" w:line="116" w:lineRule="exact"/>
      </w:pPr>
      <w:r>
        <w:rPr>
          <w:rFonts w:ascii="Consolas" w:hAnsi="Consolas"/>
          <w:color w:val="222724"/>
          <w:sz w:val="10"/>
        </w:rPr>
        <w:t xml:space="preserve">                    display: 'flex', alignItems: 'center', gap: 10,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width: 28, height: 28, borderRadius: '50%',</w:t>
      </w:r>
    </w:p>
    <w:p>
      <w:pPr>
        <w:widowControl w:val="0"/>
        <w:spacing w:before="0" w:after="0" w:line="116" w:lineRule="exact"/>
      </w:pPr>
      <w:r>
        <w:rPr>
          <w:rFonts w:ascii="Consolas" w:hAnsi="Consolas"/>
          <w:color w:val="222724"/>
          <w:sz w:val="10"/>
        </w:rPr>
        <w:t xml:space="preserve">                      background: 'rgba(0,255,102,0.1)', border: '1px solid #1d3825',</w:t>
      </w:r>
    </w:p>
    <w:p>
      <w:pPr>
        <w:widowControl w:val="0"/>
        <w:spacing w:before="0" w:after="0" w:line="116" w:lineRule="exact"/>
      </w:pPr>
      <w:r>
        <w:rPr>
          <w:rFonts w:ascii="Consolas" w:hAnsi="Consolas"/>
          <w:color w:val="222724"/>
          <w:sz w:val="10"/>
        </w:rPr>
        <w:t xml:space="preserve">                      display: 'flex', alignItems: 'center', justifyContent: 'center',</w:t>
      </w:r>
    </w:p>
    <w:p>
      <w:pPr>
        <w:widowControl w:val="0"/>
        <w:spacing w:before="0" w:after="0" w:line="116" w:lineRule="exact"/>
      </w:pPr>
      <w:r>
        <w:rPr>
          <w:rFonts w:ascii="Consolas" w:hAnsi="Consolas"/>
          <w:color w:val="222724"/>
          <w:sz w:val="10"/>
        </w:rPr>
        <w:t xml:space="preserve">                      fontSize: 11, color: '#00ff66', fontFamily: "'JetBrains Mono', monospace", flexShrink: 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{(m.full_name || m.username || '?').charAt(0).toUpperCase()}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flex: 1, minWidth: 0 }}&gt;</w:t>
      </w:r>
    </w:p>
    <w:p>
      <w:pPr>
        <w:widowControl w:val="0"/>
        <w:spacing w:before="0" w:after="0" w:line="116" w:lineRule="exact"/>
      </w:pPr>
      <w:r>
        <w:rPr>
          <w:rFonts w:ascii="Consolas" w:hAnsi="Consolas"/>
          <w:color w:val="222724"/>
          <w:sz w:val="10"/>
        </w:rPr>
        <w:t xml:space="preserve">                      &lt;div style={{ fontSize: 13, color: '#d8ffe6', fontWeight: 500 }}&gt;</w:t>
      </w:r>
    </w:p>
    <w:p>
      <w:pPr>
        <w:widowControl w:val="0"/>
        <w:spacing w:before="0" w:after="0" w:line="116" w:lineRule="exact"/>
      </w:pPr>
      <w:r>
        <w:rPr>
          <w:rFonts w:ascii="Consolas" w:hAnsi="Consolas"/>
          <w:color w:val="222724"/>
          <w:sz w:val="10"/>
        </w:rPr>
        <w:t xml:space="preserve">                        {m.full_name || m.username}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className="mono" style={{ fontSize: 10, color: '#3f6e4a', letterSpacing: 0.5 }}&gt;</w:t>
      </w:r>
    </w:p>
    <w:p>
      <w:pPr>
        <w:widowControl w:val="0"/>
        <w:spacing w:before="0" w:after="0" w:line="116" w:lineRule="exact"/>
      </w:pPr>
      <w:r>
        <w:rPr>
          <w:rFonts w:ascii="Consolas" w:hAnsi="Consolas"/>
          <w:color w:val="222724"/>
          <w:sz w:val="10"/>
        </w:rPr>
        <w:t xml:space="preserve">                        {m.email} · {m.role}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 =&gt; kickMember(m.id, m.username)}</w:t>
      </w:r>
    </w:p>
    <w:p>
      <w:pPr>
        <w:widowControl w:val="0"/>
        <w:spacing w:before="0" w:after="0" w:line="116" w:lineRule="exact"/>
      </w:pPr>
      <w:r>
        <w:rPr>
          <w:rFonts w:ascii="Consolas" w:hAnsi="Consolas"/>
          <w:color w:val="222724"/>
          <w:sz w:val="10"/>
        </w:rPr>
        <w:t xml:space="preserve">                      title="Remove from room"</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background: 'transparent', border: 'none', cursor: 'pointer',</w:t>
      </w:r>
    </w:p>
    <w:p>
      <w:pPr>
        <w:widowControl w:val="0"/>
        <w:spacing w:before="0" w:after="0" w:line="116" w:lineRule="exact"/>
      </w:pPr>
      <w:r>
        <w:rPr>
          <w:rFonts w:ascii="Consolas" w:hAnsi="Consolas"/>
          <w:color w:val="222724"/>
          <w:sz w:val="10"/>
        </w:rPr>
        <w:t xml:space="preserve">                        color: '#ff8a99', padding: 4, display: 'inline-flex',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&lt;Trash2 size={14} strokeWidth={2} /&gt;</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&lt;p className="mono" style={{ fontSize: 12, color: '#3f6e4a', padding: '12px 0', fontStyle: 'italic' }}&gt;</w:t>
      </w:r>
    </w:p>
    <w:p>
      <w:pPr>
        <w:widowControl w:val="0"/>
        <w:spacing w:before="0" w:after="0" w:line="116" w:lineRule="exact"/>
      </w:pPr>
      <w:r>
        <w:rPr>
          <w:rFonts w:ascii="Consolas" w:hAnsi="Consolas"/>
          <w:color w:val="222724"/>
          <w:sz w:val="10"/>
        </w:rPr>
        <w:t xml:space="preserve">                No students yet. Share the join code above.</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frontend/src/pages/ForensicsGuide.jsx</w:t>
      </w:r>
    </w:p>
    <w:p>
      <w:pPr>
        <w:widowControl w:val="0"/>
        <w:spacing w:before="0" w:after="0" w:line="116" w:lineRule="exact"/>
      </w:pPr>
      <w:r>
        <w:rPr>
          <w:rFonts w:ascii="Consolas" w:hAnsi="Consolas"/>
          <w:color w:val="222724"/>
          <w:sz w:val="10"/>
        </w:rPr>
        <w:t>import React, { useState } from 'react';</w:t>
      </w:r>
    </w:p>
    <w:p>
      <w:pPr>
        <w:widowControl w:val="0"/>
        <w:spacing w:before="0" w:after="0" w:line="116" w:lineRule="exact"/>
      </w:pPr>
      <w:r>
        <w:rPr>
          <w:rFonts w:ascii="Consolas" w:hAnsi="Consolas"/>
          <w:color w:val="222724"/>
          <w:sz w:val="10"/>
        </w:rPr>
        <w:t>import {</w:t>
      </w:r>
    </w:p>
    <w:p>
      <w:pPr>
        <w:widowControl w:val="0"/>
        <w:spacing w:before="0" w:after="0" w:line="116" w:lineRule="exact"/>
      </w:pPr>
      <w:r>
        <w:rPr>
          <w:rFonts w:ascii="Consolas" w:hAnsi="Consolas"/>
          <w:color w:val="222724"/>
          <w:sz w:val="10"/>
        </w:rPr>
        <w:t xml:space="preserve">  Fingerprint, FileEdit, Layers, EyeOff, FlaskConical, Banknote,</w:t>
      </w:r>
    </w:p>
    <w:p>
      <w:pPr>
        <w:widowControl w:val="0"/>
        <w:spacing w:before="0" w:after="0" w:line="116" w:lineRule="exact"/>
      </w:pPr>
      <w:r>
        <w:rPr>
          <w:rFonts w:ascii="Consolas" w:hAnsi="Consolas"/>
          <w:color w:val="222724"/>
          <w:sz w:val="10"/>
        </w:rPr>
        <w:t xml:space="preserve">  ChevronDown, ChevronRight, CornerDownRight,</w:t>
      </w:r>
    </w:p>
    <w:p>
      <w:pPr>
        <w:widowControl w:val="0"/>
        <w:spacing w:before="0" w:after="0" w:line="116" w:lineRule="exact"/>
      </w:pPr>
      <w:r>
        <w:rPr>
          <w:rFonts w:ascii="Consolas" w:hAnsi="Consolas"/>
          <w:color w:val="222724"/>
          <w:sz w:val="10"/>
        </w:rPr>
        <w:t>} from 'lucide-react';</w:t>
      </w:r>
    </w:p>
    <w:p>
      <w:pPr>
        <w:widowControl w:val="0"/>
        <w:spacing w:before="0" w:after="0" w:line="116" w:lineRule="exact"/>
      </w:pPr>
      <w:r>
        <w:rPr>
          <w:rFonts w:ascii="Consolas" w:hAnsi="Consolas"/>
          <w:color w:val="222724"/>
          <w:sz w:val="10"/>
        </w:rPr>
        <w:t>import { useTheme } from '../App';</w:t>
      </w:r>
    </w:p>
    <w:p>
      <w:pPr>
        <w:widowControl w:val="0"/>
        <w:spacing w:before="0" w:after="0" w:line="116" w:lineRule="exact"/>
      </w:pPr>
      <w:r>
        <w:rPr>
          <w:rFonts w:ascii="Consolas" w:hAnsi="Consolas"/>
          <w:color w:val="222724"/>
          <w:sz w:val="10"/>
        </w:rPr>
        <w:t>import { themed, tintedBg } from '../themeColors';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const GROUPS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'traced',</w:t>
      </w:r>
    </w:p>
    <w:p>
      <w:pPr>
        <w:widowControl w:val="0"/>
        <w:spacing w:before="0" w:after="0" w:line="116" w:lineRule="exact"/>
      </w:pPr>
      <w:r>
        <w:rPr>
          <w:rFonts w:ascii="Consolas" w:hAnsi="Consolas"/>
          <w:color w:val="222724"/>
          <w:sz w:val="10"/>
        </w:rPr>
        <w:t xml:space="preserve">    label: 'Traced Signatures',</w:t>
      </w:r>
    </w:p>
    <w:p>
      <w:pPr>
        <w:widowControl w:val="0"/>
        <w:spacing w:before="0" w:after="0" w:line="116" w:lineRule="exact"/>
      </w:pPr>
      <w:r>
        <w:rPr>
          <w:rFonts w:ascii="Consolas" w:hAnsi="Consolas"/>
          <w:color w:val="222724"/>
          <w:sz w:val="10"/>
        </w:rPr>
        <w:t xml:space="preserve">    Icon: Fingerprint,</w:t>
      </w:r>
    </w:p>
    <w:p>
      <w:pPr>
        <w:widowControl w:val="0"/>
        <w:spacing w:before="0" w:after="0" w:line="116" w:lineRule="exact"/>
      </w:pPr>
      <w:r>
        <w:rPr>
          <w:rFonts w:ascii="Consolas" w:hAnsi="Consolas"/>
          <w:color w:val="222724"/>
          <w:sz w:val="10"/>
        </w:rPr>
        <w:t xml:space="preserve">    color: '#c4b5fd',</w:t>
      </w:r>
    </w:p>
    <w:p>
      <w:pPr>
        <w:widowControl w:val="0"/>
        <w:spacing w:before="0" w:after="0" w:line="116" w:lineRule="exact"/>
      </w:pPr>
      <w:r>
        <w:rPr>
          <w:rFonts w:ascii="Consolas" w:hAnsi="Consolas"/>
          <w:color w:val="222724"/>
          <w:sz w:val="10"/>
        </w:rPr>
        <w:t xml:space="preserve">    description: 'A genuine signature is physically reproduced using an intermediary guide, carbon paper, light table, or projector. The forger follows a real signature rather than inventing one, producing subtle artifacts from the tracing method.',</w:t>
      </w:r>
    </w:p>
    <w:p>
      <w:pPr>
        <w:widowControl w:val="0"/>
        <w:spacing w:before="0" w:after="0" w:line="116" w:lineRule="exact"/>
      </w:pPr>
      <w:r>
        <w:rPr>
          <w:rFonts w:ascii="Consolas" w:hAnsi="Consolas"/>
          <w:color w:val="222724"/>
          <w:sz w:val="10"/>
        </w:rPr>
        <w:t xml:space="preserve">    categories: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'traced_carbon',</w:t>
      </w:r>
    </w:p>
    <w:p>
      <w:pPr>
        <w:widowControl w:val="0"/>
        <w:spacing w:before="0" w:after="0" w:line="116" w:lineRule="exact"/>
      </w:pPr>
      <w:r>
        <w:rPr>
          <w:rFonts w:ascii="Consolas" w:hAnsi="Consolas"/>
          <w:color w:val="222724"/>
          <w:sz w:val="10"/>
        </w:rPr>
        <w:t xml:space="preserve">        label: 'Carbon Tracing',</w:t>
      </w:r>
    </w:p>
    <w:p>
      <w:pPr>
        <w:widowControl w:val="0"/>
        <w:spacing w:before="0" w:after="0" w:line="116" w:lineRule="exact"/>
      </w:pPr>
      <w:r>
        <w:rPr>
          <w:rFonts w:ascii="Consolas" w:hAnsi="Consolas"/>
          <w:color w:val="222724"/>
          <w:sz w:val="10"/>
        </w:rPr>
        <w:t xml:space="preserve">        description: 'Carbon paper placed beneath the genuine signature transfers a faint "blueprint" via pressure. The forger then inks over the faint transfer, leaving behind telltale carbon residue and hesitant strokes.',</w:t>
      </w:r>
    </w:p>
    <w:p>
      <w:pPr>
        <w:widowControl w:val="0"/>
        <w:spacing w:before="0" w:after="0" w:line="116" w:lineRule="exact"/>
      </w:pPr>
      <w:r>
        <w:rPr>
          <w:rFonts w:ascii="Consolas" w:hAnsi="Consolas"/>
          <w:color w:val="222724"/>
          <w:sz w:val="10"/>
        </w:rPr>
        <w:t xml:space="preserve">        indicators: ['Faint carbon residue along strokes', 'Hesitation or tremor following blueprint', 'Uniform line weight', 'Misalignment from carbon transfer'],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'traced_indentation',</w:t>
      </w:r>
    </w:p>
    <w:p>
      <w:pPr>
        <w:widowControl w:val="0"/>
        <w:spacing w:before="0" w:after="0" w:line="116" w:lineRule="exact"/>
      </w:pPr>
      <w:r>
        <w:rPr>
          <w:rFonts w:ascii="Consolas" w:hAnsi="Consolas"/>
          <w:color w:val="222724"/>
          <w:sz w:val="10"/>
        </w:rPr>
        <w:t xml:space="preserve">        label: 'Indentation Tracing',</w:t>
      </w:r>
    </w:p>
    <w:p>
      <w:pPr>
        <w:widowControl w:val="0"/>
        <w:spacing w:before="0" w:after="0" w:line="116" w:lineRule="exact"/>
      </w:pPr>
      <w:r>
        <w:rPr>
          <w:rFonts w:ascii="Consolas" w:hAnsi="Consolas"/>
          <w:color w:val="222724"/>
          <w:sz w:val="10"/>
        </w:rPr>
        <w:t xml:space="preserve">        description: 'A pen pressed hard onto paper placed over a genuine signature creates physical grooves. The forger inks inside these canals, leaving a colorless depression (halo) around strokes visible under raking light.',</w:t>
      </w:r>
    </w:p>
    <w:p>
      <w:pPr>
        <w:widowControl w:val="0"/>
        <w:spacing w:before="0" w:after="0" w:line="116" w:lineRule="exact"/>
      </w:pPr>
      <w:r>
        <w:rPr>
          <w:rFonts w:ascii="Consolas" w:hAnsi="Consolas"/>
          <w:color w:val="222724"/>
          <w:sz w:val="10"/>
        </w:rPr>
        <w:t xml:space="preserve">        indicators: ['Halo / colorless depression around strokes', 'Ink not filling indented path', 'Hesitation or tremor'],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'traced_projection',</w:t>
      </w:r>
    </w:p>
    <w:p>
      <w:pPr>
        <w:widowControl w:val="0"/>
        <w:spacing w:before="0" w:after="0" w:line="116" w:lineRule="exact"/>
      </w:pPr>
      <w:r>
        <w:rPr>
          <w:rFonts w:ascii="Consolas" w:hAnsi="Consolas"/>
          <w:color w:val="222724"/>
          <w:sz w:val="10"/>
        </w:rPr>
        <w:t xml:space="preserve">        label: 'Projection Tracing',</w:t>
      </w:r>
    </w:p>
    <w:p>
      <w:pPr>
        <w:widowControl w:val="0"/>
        <w:spacing w:before="0" w:after="0" w:line="116" w:lineRule="exact"/>
      </w:pPr>
      <w:r>
        <w:rPr>
          <w:rFonts w:ascii="Consolas" w:hAnsi="Consolas"/>
          <w:color w:val="222724"/>
          <w:sz w:val="10"/>
        </w:rPr>
        <w:t xml:space="preserve">        description: 'A light table or projector throws the genuine signature as a shadow onto paper. The forger traces the projected lines with pen. No grooves or carbon residue, only the telltale monotony of following a projected guide.',</w:t>
      </w:r>
    </w:p>
    <w:p>
      <w:pPr>
        <w:widowControl w:val="0"/>
        <w:spacing w:before="0" w:after="0" w:line="116" w:lineRule="exact"/>
      </w:pPr>
      <w:r>
        <w:rPr>
          <w:rFonts w:ascii="Consolas" w:hAnsi="Consolas"/>
          <w:color w:val="222724"/>
          <w:sz w:val="10"/>
        </w:rPr>
        <w:t xml:space="preserve">        indicators: ['Uniform / monotonous pen pressure', 'Micro-tremors throughout', 'Frequent pen lifts', 'No carbon residue, no grooves', 'Suspiciously perfect match to original'],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'alteration',</w:t>
      </w:r>
    </w:p>
    <w:p>
      <w:pPr>
        <w:widowControl w:val="0"/>
        <w:spacing w:before="0" w:after="0" w:line="116" w:lineRule="exact"/>
      </w:pPr>
      <w:r>
        <w:rPr>
          <w:rFonts w:ascii="Consolas" w:hAnsi="Consolas"/>
          <w:color w:val="222724"/>
          <w:sz w:val="10"/>
        </w:rPr>
        <w:t xml:space="preserve">    label: 'Document Alteration',</w:t>
      </w:r>
    </w:p>
    <w:p>
      <w:pPr>
        <w:widowControl w:val="0"/>
        <w:spacing w:before="0" w:after="0" w:line="116" w:lineRule="exact"/>
      </w:pPr>
      <w:r>
        <w:rPr>
          <w:rFonts w:ascii="Consolas" w:hAnsi="Consolas"/>
          <w:color w:val="222724"/>
          <w:sz w:val="10"/>
        </w:rPr>
        <w:t xml:space="preserve">    Icon: FileEdit,</w:t>
      </w:r>
    </w:p>
    <w:p>
      <w:pPr>
        <w:widowControl w:val="0"/>
        <w:spacing w:before="0" w:after="0" w:line="116" w:lineRule="exact"/>
      </w:pPr>
      <w:r>
        <w:rPr>
          <w:rFonts w:ascii="Consolas" w:hAnsi="Consolas"/>
          <w:color w:val="222724"/>
          <w:sz w:val="10"/>
        </w:rPr>
        <w:t xml:space="preserve">    color: '#fbbf24',</w:t>
      </w:r>
    </w:p>
    <w:p>
      <w:pPr>
        <w:widowControl w:val="0"/>
        <w:spacing w:before="0" w:after="0" w:line="116" w:lineRule="exact"/>
      </w:pPr>
      <w:r>
        <w:rPr>
          <w:rFonts w:ascii="Consolas" w:hAnsi="Consolas"/>
          <w:color w:val="222724"/>
          <w:sz w:val="10"/>
        </w:rPr>
        <w:t xml:space="preserve">    description: 'An authentic document is modified after the fact, text is added between lines or inside words, or existing content is erased (chemically or mechanically) and replaced. The original paper and its surrounding content remain genuine.',</w:t>
      </w:r>
    </w:p>
    <w:p>
      <w:pPr>
        <w:widowControl w:val="0"/>
        <w:spacing w:before="0" w:after="0" w:line="116" w:lineRule="exact"/>
      </w:pPr>
      <w:r>
        <w:rPr>
          <w:rFonts w:ascii="Consolas" w:hAnsi="Consolas"/>
          <w:color w:val="222724"/>
          <w:sz w:val="10"/>
        </w:rPr>
        <w:t xml:space="preserve">    categories: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'addition_insertion',</w:t>
      </w:r>
    </w:p>
    <w:p>
      <w:pPr>
        <w:widowControl w:val="0"/>
        <w:spacing w:before="0" w:after="0" w:line="116" w:lineRule="exact"/>
      </w:pPr>
      <w:r>
        <w:rPr>
          <w:rFonts w:ascii="Consolas" w:hAnsi="Consolas"/>
          <w:color w:val="222724"/>
          <w:sz w:val="10"/>
        </w:rPr>
        <w:t xml:space="preserve">        label: 'Addition, Insertion',</w:t>
      </w:r>
    </w:p>
    <w:p>
      <w:pPr>
        <w:widowControl w:val="0"/>
        <w:spacing w:before="0" w:after="0" w:line="116" w:lineRule="exact"/>
      </w:pPr>
      <w:r>
        <w:rPr>
          <w:rFonts w:ascii="Consolas" w:hAnsi="Consolas"/>
          <w:color w:val="222724"/>
          <w:sz w:val="10"/>
        </w:rPr>
        <w:t xml:space="preserve">        description: 'Characters or digits are added inside a word or number to change its meaning (e.g., "1000" → "10000"). New strokes appear between or alongside existing ones, often with visible crowding, ink mismatches, or morphological inconsistency.',</w:t>
      </w:r>
    </w:p>
    <w:p>
      <w:pPr>
        <w:widowControl w:val="0"/>
        <w:spacing w:before="0" w:after="0" w:line="116" w:lineRule="exact"/>
      </w:pPr>
      <w:r>
        <w:rPr>
          <w:rFonts w:ascii="Consolas" w:hAnsi="Consolas"/>
          <w:color w:val="222724"/>
          <w:sz w:val="10"/>
        </w:rPr>
        <w:t xml:space="preserve">        indicators: ['Crowding or tight spacing', 'Ink density mismatch', 'Stroke rhythm inconsistency', 'Baseline misalignment', 'Logical value conflict'],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'addition_interlineation',</w:t>
      </w:r>
    </w:p>
    <w:p>
      <w:pPr>
        <w:widowControl w:val="0"/>
        <w:spacing w:before="0" w:after="0" w:line="116" w:lineRule="exact"/>
      </w:pPr>
      <w:r>
        <w:rPr>
          <w:rFonts w:ascii="Consolas" w:hAnsi="Consolas"/>
          <w:color w:val="222724"/>
          <w:sz w:val="10"/>
        </w:rPr>
        <w:t xml:space="preserve">        label: 'Addition, Interlineation',</w:t>
      </w:r>
    </w:p>
    <w:p>
      <w:pPr>
        <w:widowControl w:val="0"/>
        <w:spacing w:before="0" w:after="0" w:line="116" w:lineRule="exact"/>
      </w:pPr>
      <w:r>
        <w:rPr>
          <w:rFonts w:ascii="Consolas" w:hAnsi="Consolas"/>
          <w:color w:val="222724"/>
          <w:sz w:val="10"/>
        </w:rPr>
        <w:t xml:space="preserve">        description: 'New text is squeezed into the whitespace between existing printed lines, not inside a word. The inserted writing often uses a smaller size or different pen to fit the narrow gap.',</w:t>
      </w:r>
    </w:p>
    <w:p>
      <w:pPr>
        <w:widowControl w:val="0"/>
        <w:spacing w:before="0" w:after="0" w:line="116" w:lineRule="exact"/>
      </w:pPr>
      <w:r>
        <w:rPr>
          <w:rFonts w:ascii="Consolas" w:hAnsi="Consolas"/>
          <w:color w:val="222724"/>
          <w:sz w:val="10"/>
        </w:rPr>
        <w:t xml:space="preserve">        indicators: ['Smaller text size than surrounding', 'Different pen baseline', 'Different ink color or texture'],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'erasure_chemical',</w:t>
      </w:r>
    </w:p>
    <w:p>
      <w:pPr>
        <w:widowControl w:val="0"/>
        <w:spacing w:before="0" w:after="0" w:line="116" w:lineRule="exact"/>
      </w:pPr>
      <w:r>
        <w:rPr>
          <w:rFonts w:ascii="Consolas" w:hAnsi="Consolas"/>
          <w:color w:val="222724"/>
          <w:sz w:val="10"/>
        </w:rPr>
        <w:t xml:space="preserve">        label: 'Erasure, Chemical',</w:t>
      </w:r>
    </w:p>
    <w:p>
      <w:pPr>
        <w:widowControl w:val="0"/>
        <w:spacing w:before="0" w:after="0" w:line="116" w:lineRule="exact"/>
      </w:pPr>
      <w:r>
        <w:rPr>
          <w:rFonts w:ascii="Consolas" w:hAnsi="Consolas"/>
          <w:color w:val="222724"/>
          <w:sz w:val="10"/>
        </w:rPr>
        <w:t xml:space="preserve">        description: 'Original ink is dissolved with a solvent (bleach, acetone, commercial eradicator). The cleaned area is then written on or printed over. Solvents leave characteristic tide marks, ghosting, and paper fiber damage.',</w:t>
      </w:r>
    </w:p>
    <w:p>
      <w:pPr>
        <w:widowControl w:val="0"/>
        <w:spacing w:before="0" w:after="0" w:line="116" w:lineRule="exact"/>
      </w:pPr>
      <w:r>
        <w:rPr>
          <w:rFonts w:ascii="Consolas" w:hAnsi="Consolas"/>
          <w:color w:val="222724"/>
          <w:sz w:val="10"/>
        </w:rPr>
        <w:t xml:space="preserve">        indicators: ['Halo / tide mark around altered zone', 'Ink ghosting of original text', 'Paper fiber damage', 'New text on visibly damaged background', 'Sheen difference under oblique light'],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'erasure_mechanical',</w:t>
      </w:r>
    </w:p>
    <w:p>
      <w:pPr>
        <w:widowControl w:val="0"/>
        <w:spacing w:before="0" w:after="0" w:line="116" w:lineRule="exact"/>
      </w:pPr>
      <w:r>
        <w:rPr>
          <w:rFonts w:ascii="Consolas" w:hAnsi="Consolas"/>
          <w:color w:val="222724"/>
          <w:sz w:val="10"/>
        </w:rPr>
        <w:t xml:space="preserve">        label: 'Erasure, Mechanical',</w:t>
      </w:r>
    </w:p>
    <w:p>
      <w:pPr>
        <w:widowControl w:val="0"/>
        <w:spacing w:before="0" w:after="0" w:line="116" w:lineRule="exact"/>
      </w:pPr>
      <w:r>
        <w:rPr>
          <w:rFonts w:ascii="Consolas" w:hAnsi="Consolas"/>
          <w:color w:val="222724"/>
          <w:sz w:val="10"/>
        </w:rPr>
        <w:t xml:space="preserve">        description: 'Original ink is scraped away with a razor blade, sandpaper, or eraser. The abraded area is then written or printed over. Abrasion leaves a rough "fuzzy patch" of disturbed paper fibers.',</w:t>
      </w:r>
    </w:p>
    <w:p>
      <w:pPr>
        <w:widowControl w:val="0"/>
        <w:spacing w:before="0" w:after="0" w:line="116" w:lineRule="exact"/>
      </w:pPr>
      <w:r>
        <w:rPr>
          <w:rFonts w:ascii="Consolas" w:hAnsi="Consolas"/>
          <w:color w:val="222724"/>
          <w:sz w:val="10"/>
        </w:rPr>
        <w:t xml:space="preserve">        indicators: ["Abraded fibers ('fuzzy patch')", 'Shadow patch or sheen', 'Ghost ink particles', 'Paper thinning', 'Jagged void boundary', 'Ink feathering into damaged area'],</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'digital',</w:t>
      </w:r>
    </w:p>
    <w:p>
      <w:pPr>
        <w:widowControl w:val="0"/>
        <w:spacing w:before="0" w:after="0" w:line="116" w:lineRule="exact"/>
      </w:pPr>
      <w:r>
        <w:rPr>
          <w:rFonts w:ascii="Consolas" w:hAnsi="Consolas"/>
          <w:color w:val="222724"/>
          <w:sz w:val="10"/>
        </w:rPr>
        <w:t xml:space="preserve">    label: 'Digital Fabrication',</w:t>
      </w:r>
    </w:p>
    <w:p>
      <w:pPr>
        <w:widowControl w:val="0"/>
        <w:spacing w:before="0" w:after="0" w:line="116" w:lineRule="exact"/>
      </w:pPr>
      <w:r>
        <w:rPr>
          <w:rFonts w:ascii="Consolas" w:hAnsi="Consolas"/>
          <w:color w:val="222724"/>
          <w:sz w:val="10"/>
        </w:rPr>
        <w:t xml:space="preserve">    Icon: Layers,</w:t>
      </w:r>
    </w:p>
    <w:p>
      <w:pPr>
        <w:widowControl w:val="0"/>
        <w:spacing w:before="0" w:after="0" w:line="116" w:lineRule="exact"/>
      </w:pPr>
      <w:r>
        <w:rPr>
          <w:rFonts w:ascii="Consolas" w:hAnsi="Consolas"/>
          <w:color w:val="222724"/>
          <w:sz w:val="10"/>
        </w:rPr>
        <w:t xml:space="preserve">    color: '#38bdf8',</w:t>
      </w:r>
    </w:p>
    <w:p>
      <w:pPr>
        <w:widowControl w:val="0"/>
        <w:spacing w:before="0" w:after="0" w:line="116" w:lineRule="exact"/>
      </w:pPr>
      <w:r>
        <w:rPr>
          <w:rFonts w:ascii="Consolas" w:hAnsi="Consolas"/>
          <w:color w:val="222724"/>
          <w:sz w:val="10"/>
        </w:rPr>
        <w:t xml:space="preserve">    description: 'Software is used to create or manipulate document content. A document may be fabricated entirely from scratch, or genuine elements (signatures, stamps) may be digitally transplanted onto another document.',</w:t>
      </w:r>
    </w:p>
    <w:p>
      <w:pPr>
        <w:widowControl w:val="0"/>
        <w:spacing w:before="0" w:after="0" w:line="116" w:lineRule="exact"/>
      </w:pPr>
      <w:r>
        <w:rPr>
          <w:rFonts w:ascii="Consolas" w:hAnsi="Consolas"/>
          <w:color w:val="222724"/>
          <w:sz w:val="10"/>
        </w:rPr>
        <w:t xml:space="preserve">    categories: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'digital_cut_paste',</w:t>
      </w:r>
    </w:p>
    <w:p>
      <w:pPr>
        <w:widowControl w:val="0"/>
        <w:spacing w:before="0" w:after="0" w:line="116" w:lineRule="exact"/>
      </w:pPr>
      <w:r>
        <w:rPr>
          <w:rFonts w:ascii="Consolas" w:hAnsi="Consolas"/>
          <w:color w:val="222724"/>
          <w:sz w:val="10"/>
        </w:rPr>
        <w:t xml:space="preserve">        label: 'Digital, Cut &amp; Paste',</w:t>
      </w:r>
    </w:p>
    <w:p>
      <w:pPr>
        <w:widowControl w:val="0"/>
        <w:spacing w:before="0" w:after="0" w:line="116" w:lineRule="exact"/>
      </w:pPr>
      <w:r>
        <w:rPr>
          <w:rFonts w:ascii="Consolas" w:hAnsi="Consolas"/>
          <w:color w:val="222724"/>
          <w:sz w:val="10"/>
        </w:rPr>
        <w:t xml:space="preserve">        description: 'A genuine element (signature, seal, or stamp) is digitally extracted from one image and composited onto a different document. The transplanted element often carries halos, pixelation, DPI mismatches, or inconsistent shadows.',</w:t>
      </w:r>
    </w:p>
    <w:p>
      <w:pPr>
        <w:widowControl w:val="0"/>
        <w:spacing w:before="0" w:after="0" w:line="116" w:lineRule="exact"/>
      </w:pPr>
      <w:r>
        <w:rPr>
          <w:rFonts w:ascii="Consolas" w:hAnsi="Consolas"/>
          <w:color w:val="222724"/>
          <w:sz w:val="10"/>
        </w:rPr>
        <w:t xml:space="preserve">        indicators: ['Halo or fringe around element', 'Pixelation or aliasing at edges', 'Background inconsistency under element', 'Compression artefacts', 'DPI or resolution mismatch', 'Inconsistent shadow or lighting'],</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'digital_desktop',</w:t>
      </w:r>
    </w:p>
    <w:p>
      <w:pPr>
        <w:widowControl w:val="0"/>
        <w:spacing w:before="0" w:after="0" w:line="116" w:lineRule="exact"/>
      </w:pPr>
      <w:r>
        <w:rPr>
          <w:rFonts w:ascii="Consolas" w:hAnsi="Consolas"/>
          <w:color w:val="222724"/>
          <w:sz w:val="10"/>
        </w:rPr>
        <w:t xml:space="preserve">        label: 'Digital, Desktop',</w:t>
      </w:r>
    </w:p>
    <w:p>
      <w:pPr>
        <w:widowControl w:val="0"/>
        <w:spacing w:before="0" w:after="0" w:line="116" w:lineRule="exact"/>
      </w:pPr>
      <w:r>
        <w:rPr>
          <w:rFonts w:ascii="Consolas" w:hAnsi="Consolas"/>
          <w:color w:val="222724"/>
          <w:sz w:val="10"/>
        </w:rPr>
        <w:t xml:space="preserve">        description: 'The entire document is fabricated from scratch in software (Word, Canva, Photoshop, etc.). No physical paper ever existed. Indicators include unnaturally perfect typography, template-like layout, and a complete absence of physical paper realism.',</w:t>
      </w:r>
    </w:p>
    <w:p>
      <w:pPr>
        <w:widowControl w:val="0"/>
        <w:spacing w:before="0" w:after="0" w:line="116" w:lineRule="exact"/>
      </w:pPr>
      <w:r>
        <w:rPr>
          <w:rFonts w:ascii="Consolas" w:hAnsi="Consolas"/>
          <w:color w:val="222724"/>
          <w:sz w:val="10"/>
        </w:rPr>
        <w:t xml:space="preserve">        indicators: ['Perfect digital typography throughout', 'Font consistency across entire doc', 'Forms or template layout', 'Signature quality mismatch vs printed text', 'Zero physical paper realism (no grain, no tilt)'],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'digital_scanned',</w:t>
      </w:r>
    </w:p>
    <w:p>
      <w:pPr>
        <w:widowControl w:val="0"/>
        <w:spacing w:before="0" w:after="0" w:line="116" w:lineRule="exact"/>
      </w:pPr>
      <w:r>
        <w:rPr>
          <w:rFonts w:ascii="Consolas" w:hAnsi="Consolas"/>
          <w:color w:val="222724"/>
          <w:sz w:val="10"/>
        </w:rPr>
        <w:t xml:space="preserve">        label: 'Digital, Scanned',</w:t>
      </w:r>
    </w:p>
    <w:p>
      <w:pPr>
        <w:widowControl w:val="0"/>
        <w:spacing w:before="0" w:after="0" w:line="116" w:lineRule="exact"/>
      </w:pPr>
      <w:r>
        <w:rPr>
          <w:rFonts w:ascii="Consolas" w:hAnsi="Consolas"/>
          <w:color w:val="222724"/>
          <w:sz w:val="10"/>
        </w:rPr>
        <w:t xml:space="preserve">        description: 'A real document is scanned, then digital elements (dates, signatures, stamps) are composited onto the scan image. The scan provides a realistic paper background while inserted elements betray themselves through scan-noise inconsistencies.',</w:t>
      </w:r>
    </w:p>
    <w:p>
      <w:pPr>
        <w:widowControl w:val="0"/>
        <w:spacing w:before="0" w:after="0" w:line="116" w:lineRule="exact"/>
      </w:pPr>
      <w:r>
        <w:rPr>
          <w:rFonts w:ascii="Consolas" w:hAnsi="Consolas"/>
          <w:color w:val="222724"/>
          <w:sz w:val="10"/>
        </w:rPr>
        <w:t xml:space="preserve">        indicators: ['Scan noise inconsistency around inserted element', 'Stamp or signature flatness vs paper grain', 'Global tilt vs local perfect alignment', 'Compression level mismatch', 'Resolution halo around element', 'Font or field inconsistency'],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'obliteration',</w:t>
      </w:r>
    </w:p>
    <w:p>
      <w:pPr>
        <w:widowControl w:val="0"/>
        <w:spacing w:before="0" w:after="0" w:line="116" w:lineRule="exact"/>
      </w:pPr>
      <w:r>
        <w:rPr>
          <w:rFonts w:ascii="Consolas" w:hAnsi="Consolas"/>
          <w:color w:val="222724"/>
          <w:sz w:val="10"/>
        </w:rPr>
        <w:t xml:space="preserve">    label: 'Obliteration',</w:t>
      </w:r>
    </w:p>
    <w:p>
      <w:pPr>
        <w:widowControl w:val="0"/>
        <w:spacing w:before="0" w:after="0" w:line="116" w:lineRule="exact"/>
      </w:pPr>
      <w:r>
        <w:rPr>
          <w:rFonts w:ascii="Consolas" w:hAnsi="Consolas"/>
          <w:color w:val="222724"/>
          <w:sz w:val="10"/>
        </w:rPr>
        <w:t xml:space="preserve">    Icon: EyeOff,</w:t>
      </w:r>
    </w:p>
    <w:p>
      <w:pPr>
        <w:widowControl w:val="0"/>
        <w:spacing w:before="0" w:after="0" w:line="116" w:lineRule="exact"/>
      </w:pPr>
      <w:r>
        <w:rPr>
          <w:rFonts w:ascii="Consolas" w:hAnsi="Consolas"/>
          <w:color w:val="222724"/>
          <w:sz w:val="10"/>
        </w:rPr>
        <w:t xml:space="preserve">    color: '#f87171',</w:t>
      </w:r>
    </w:p>
    <w:p>
      <w:pPr>
        <w:widowControl w:val="0"/>
        <w:spacing w:before="0" w:after="0" w:line="116" w:lineRule="exact"/>
      </w:pPr>
      <w:r>
        <w:rPr>
          <w:rFonts w:ascii="Consolas" w:hAnsi="Consolas"/>
          <w:color w:val="222724"/>
          <w:sz w:val="10"/>
        </w:rPr>
        <w:t xml:space="preserve">    description: 'Original content is intentionally concealed, not erased or replaced, but covered. Ink or correction fluid is applied over existing text to hide it while the surrounding document remains intact.',</w:t>
      </w:r>
    </w:p>
    <w:p>
      <w:pPr>
        <w:widowControl w:val="0"/>
        <w:spacing w:before="0" w:after="0" w:line="116" w:lineRule="exact"/>
      </w:pPr>
      <w:r>
        <w:rPr>
          <w:rFonts w:ascii="Consolas" w:hAnsi="Consolas"/>
          <w:color w:val="222724"/>
          <w:sz w:val="10"/>
        </w:rPr>
        <w:t xml:space="preserve">    categories: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'obliteration_ink',</w:t>
      </w:r>
    </w:p>
    <w:p>
      <w:pPr>
        <w:widowControl w:val="0"/>
        <w:spacing w:before="0" w:after="0" w:line="116" w:lineRule="exact"/>
      </w:pPr>
      <w:r>
        <w:rPr>
          <w:rFonts w:ascii="Consolas" w:hAnsi="Consolas"/>
          <w:color w:val="222724"/>
          <w:sz w:val="10"/>
        </w:rPr>
        <w:t xml:space="preserve">        label: 'Obliteration, Ink',</w:t>
      </w:r>
    </w:p>
    <w:p>
      <w:pPr>
        <w:widowControl w:val="0"/>
        <w:spacing w:before="0" w:after="0" w:line="116" w:lineRule="exact"/>
      </w:pPr>
      <w:r>
        <w:rPr>
          <w:rFonts w:ascii="Consolas" w:hAnsi="Consolas"/>
          <w:color w:val="222724"/>
          <w:sz w:val="10"/>
        </w:rPr>
        <w:t xml:space="preserve">        description: 'Original text is scribbled over with a pen or marker, rendering it visually illegible. The underlying text may still be recoverable by infrared photography or other forensic techniques.',</w:t>
      </w:r>
    </w:p>
    <w:p>
      <w:pPr>
        <w:widowControl w:val="0"/>
        <w:spacing w:before="0" w:after="0" w:line="116" w:lineRule="exact"/>
      </w:pPr>
      <w:r>
        <w:rPr>
          <w:rFonts w:ascii="Consolas" w:hAnsi="Consolas"/>
          <w:color w:val="222724"/>
          <w:sz w:val="10"/>
        </w:rPr>
        <w:t xml:space="preserve">        indicators: ['Ink scribbled over existing text', 'Possible underlying text visible via IR'],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'obliteration_whiteout',</w:t>
      </w:r>
    </w:p>
    <w:p>
      <w:pPr>
        <w:widowControl w:val="0"/>
        <w:spacing w:before="0" w:after="0" w:line="116" w:lineRule="exact"/>
      </w:pPr>
      <w:r>
        <w:rPr>
          <w:rFonts w:ascii="Consolas" w:hAnsi="Consolas"/>
          <w:color w:val="222724"/>
          <w:sz w:val="10"/>
        </w:rPr>
        <w:t xml:space="preserve">        label: 'Obliteration, White Out',</w:t>
      </w:r>
    </w:p>
    <w:p>
      <w:pPr>
        <w:widowControl w:val="0"/>
        <w:spacing w:before="0" w:after="0" w:line="116" w:lineRule="exact"/>
      </w:pPr>
      <w:r>
        <w:rPr>
          <w:rFonts w:ascii="Consolas" w:hAnsi="Consolas"/>
          <w:color w:val="222724"/>
          <w:sz w:val="10"/>
        </w:rPr>
        <w:t xml:space="preserve">        description: 'Correction fluid (Wite-Out, Tipp-Ex) is applied as an opaque white layer over existing text. The fluid leaves a distinctive raised, chalky surface texture that is visible to touch and sometimes to oblique light.',</w:t>
      </w:r>
    </w:p>
    <w:p>
      <w:pPr>
        <w:widowControl w:val="0"/>
        <w:spacing w:before="0" w:after="0" w:line="116" w:lineRule="exact"/>
      </w:pPr>
      <w:r>
        <w:rPr>
          <w:rFonts w:ascii="Consolas" w:hAnsi="Consolas"/>
          <w:color w:val="222724"/>
          <w:sz w:val="10"/>
        </w:rPr>
        <w:t xml:space="preserve">        indicators: ['Correction fluid layer over text', 'Raised chalky surface texture', 'Whitened patch inconsistent with paper'],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'sympathetic',</w:t>
      </w:r>
    </w:p>
    <w:p>
      <w:pPr>
        <w:widowControl w:val="0"/>
        <w:spacing w:before="0" w:after="0" w:line="116" w:lineRule="exact"/>
      </w:pPr>
      <w:r>
        <w:rPr>
          <w:rFonts w:ascii="Consolas" w:hAnsi="Consolas"/>
          <w:color w:val="222724"/>
          <w:sz w:val="10"/>
        </w:rPr>
        <w:t xml:space="preserve">    label: 'Sympathetic Ink',</w:t>
      </w:r>
    </w:p>
    <w:p>
      <w:pPr>
        <w:widowControl w:val="0"/>
        <w:spacing w:before="0" w:after="0" w:line="116" w:lineRule="exact"/>
      </w:pPr>
      <w:r>
        <w:rPr>
          <w:rFonts w:ascii="Consolas" w:hAnsi="Consolas"/>
          <w:color w:val="222724"/>
          <w:sz w:val="10"/>
        </w:rPr>
        <w:t xml:space="preserve">    Icon: FlaskConical,</w:t>
      </w:r>
    </w:p>
    <w:p>
      <w:pPr>
        <w:widowControl w:val="0"/>
        <w:spacing w:before="0" w:after="0" w:line="116" w:lineRule="exact"/>
      </w:pPr>
      <w:r>
        <w:rPr>
          <w:rFonts w:ascii="Consolas" w:hAnsi="Consolas"/>
          <w:color w:val="222724"/>
          <w:sz w:val="10"/>
        </w:rPr>
        <w:t xml:space="preserve">    color: '#34d399',</w:t>
      </w:r>
    </w:p>
    <w:p>
      <w:pPr>
        <w:widowControl w:val="0"/>
        <w:spacing w:before="0" w:after="0" w:line="116" w:lineRule="exact"/>
      </w:pPr>
      <w:r>
        <w:rPr>
          <w:rFonts w:ascii="Consolas" w:hAnsi="Consolas"/>
          <w:color w:val="222724"/>
          <w:sz w:val="10"/>
        </w:rPr>
        <w:t xml:space="preserve">    description: 'Writing that is invisible under normal conditions, either because no ink was deposited (pure pressure indentation) or because the ink only becomes visible under a specific stimulus such as heat, UV light, or a chemical reagent.',</w:t>
      </w:r>
    </w:p>
    <w:p>
      <w:pPr>
        <w:widowControl w:val="0"/>
        <w:spacing w:before="0" w:after="0" w:line="116" w:lineRule="exact"/>
      </w:pPr>
      <w:r>
        <w:rPr>
          <w:rFonts w:ascii="Consolas" w:hAnsi="Consolas"/>
          <w:color w:val="222724"/>
          <w:sz w:val="10"/>
        </w:rPr>
        <w:t xml:space="preserve">    categories: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'sympathetic_indented',</w:t>
      </w:r>
    </w:p>
    <w:p>
      <w:pPr>
        <w:widowControl w:val="0"/>
        <w:spacing w:before="0" w:after="0" w:line="116" w:lineRule="exact"/>
      </w:pPr>
      <w:r>
        <w:rPr>
          <w:rFonts w:ascii="Consolas" w:hAnsi="Consolas"/>
          <w:color w:val="222724"/>
          <w:sz w:val="10"/>
        </w:rPr>
        <w:t xml:space="preserve">        label: 'Sympathetic, Indented Writing',</w:t>
      </w:r>
    </w:p>
    <w:p>
      <w:pPr>
        <w:widowControl w:val="0"/>
        <w:spacing w:before="0" w:after="0" w:line="116" w:lineRule="exact"/>
      </w:pPr>
      <w:r>
        <w:rPr>
          <w:rFonts w:ascii="Consolas" w:hAnsi="Consolas"/>
          <w:color w:val="222724"/>
          <w:sz w:val="10"/>
        </w:rPr>
        <w:t xml:space="preserve">        description: 'Writing pressure alone, with no ink, creates grooves on paper beneath the written-on sheet. The indented text contains no ink and is only visible by raking light or an electrostatic detection device (ESDA). Often used to reveal secondary documents.',</w:t>
      </w:r>
    </w:p>
    <w:p>
      <w:pPr>
        <w:widowControl w:val="0"/>
        <w:spacing w:before="0" w:after="0" w:line="116" w:lineRule="exact"/>
      </w:pPr>
      <w:r>
        <w:rPr>
          <w:rFonts w:ascii="Consolas" w:hAnsi="Consolas"/>
          <w:color w:val="222724"/>
          <w:sz w:val="10"/>
        </w:rPr>
        <w:t xml:space="preserve">        indicators: ['Pressure indentations present on paper', 'No visible ink in grooves', 'Revealed by raking or oblique light', 'ESDA / electrostatic detection'],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'sympathetic_special',</w:t>
      </w:r>
    </w:p>
    <w:p>
      <w:pPr>
        <w:widowControl w:val="0"/>
        <w:spacing w:before="0" w:after="0" w:line="116" w:lineRule="exact"/>
      </w:pPr>
      <w:r>
        <w:rPr>
          <w:rFonts w:ascii="Consolas" w:hAnsi="Consolas"/>
          <w:color w:val="222724"/>
          <w:sz w:val="10"/>
        </w:rPr>
        <w:t xml:space="preserve">        label: 'Sympathetic, Special Ink',</w:t>
      </w:r>
    </w:p>
    <w:p>
      <w:pPr>
        <w:widowControl w:val="0"/>
        <w:spacing w:before="0" w:after="0" w:line="116" w:lineRule="exact"/>
      </w:pPr>
      <w:r>
        <w:rPr>
          <w:rFonts w:ascii="Consolas" w:hAnsi="Consolas"/>
          <w:color w:val="222724"/>
          <w:sz w:val="10"/>
        </w:rPr>
        <w:t xml:space="preserve">        description: 'An invisible or near-invisible substance is used to write, then later revealed by an external stimulus. Classic examples include heat-activated (lemon juice, milk), UV-fluorescent inks, and chemical reagent-activated compounds.',</w:t>
      </w:r>
    </w:p>
    <w:p>
      <w:pPr>
        <w:widowControl w:val="0"/>
        <w:spacing w:before="0" w:after="0" w:line="116" w:lineRule="exact"/>
      </w:pPr>
      <w:r>
        <w:rPr>
          <w:rFonts w:ascii="Consolas" w:hAnsi="Consolas"/>
          <w:color w:val="222724"/>
          <w:sz w:val="10"/>
        </w:rPr>
        <w:t xml:space="preserve">        indicators: ['Heat-activated: text browns or chars', 'Chemical-activated: color reaction appears', 'UV / fluorescent glow under blacklight', 'Specific substances (lemon, milk, phenolphthalein)'],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'currency',</w:t>
      </w:r>
    </w:p>
    <w:p>
      <w:pPr>
        <w:widowControl w:val="0"/>
        <w:spacing w:before="0" w:after="0" w:line="116" w:lineRule="exact"/>
      </w:pPr>
      <w:r>
        <w:rPr>
          <w:rFonts w:ascii="Consolas" w:hAnsi="Consolas"/>
          <w:color w:val="222724"/>
          <w:sz w:val="10"/>
        </w:rPr>
        <w:t xml:space="preserve">    label: 'Currency Counterfeit',</w:t>
      </w:r>
    </w:p>
    <w:p>
      <w:pPr>
        <w:widowControl w:val="0"/>
        <w:spacing w:before="0" w:after="0" w:line="116" w:lineRule="exact"/>
      </w:pPr>
      <w:r>
        <w:rPr>
          <w:rFonts w:ascii="Consolas" w:hAnsi="Consolas"/>
          <w:color w:val="222724"/>
          <w:sz w:val="10"/>
        </w:rPr>
        <w:t xml:space="preserve">    Icon: Banknote,</w:t>
      </w:r>
    </w:p>
    <w:p>
      <w:pPr>
        <w:widowControl w:val="0"/>
        <w:spacing w:before="0" w:after="0" w:line="116" w:lineRule="exact"/>
      </w:pPr>
      <w:r>
        <w:rPr>
          <w:rFonts w:ascii="Consolas" w:hAnsi="Consolas"/>
          <w:color w:val="222724"/>
          <w:sz w:val="10"/>
        </w:rPr>
        <w:t xml:space="preserve">    color: '#fbbf24',</w:t>
      </w:r>
    </w:p>
    <w:p>
      <w:pPr>
        <w:widowControl w:val="0"/>
        <w:spacing w:before="0" w:after="0" w:line="116" w:lineRule="exact"/>
      </w:pPr>
      <w:r>
        <w:rPr>
          <w:rFonts w:ascii="Consolas" w:hAnsi="Consolas"/>
          <w:color w:val="222724"/>
          <w:sz w:val="10"/>
        </w:rPr>
        <w:t xml:space="preserve">    description: 'Suspected counterfeit banknotes or currency documents. The system evaluates security features, print quality, substrate characteristics, and known anti-counterfeiting elements for the suspected denomination.',</w:t>
      </w:r>
    </w:p>
    <w:p>
      <w:pPr>
        <w:widowControl w:val="0"/>
        <w:spacing w:before="0" w:after="0" w:line="116" w:lineRule="exact"/>
      </w:pPr>
      <w:r>
        <w:rPr>
          <w:rFonts w:ascii="Consolas" w:hAnsi="Consolas"/>
          <w:color w:val="222724"/>
          <w:sz w:val="10"/>
        </w:rPr>
        <w:t xml:space="preserve">    categories: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id: 'currency_analysis',</w:t>
      </w:r>
    </w:p>
    <w:p>
      <w:pPr>
        <w:widowControl w:val="0"/>
        <w:spacing w:before="0" w:after="0" w:line="116" w:lineRule="exact"/>
      </w:pPr>
      <w:r>
        <w:rPr>
          <w:rFonts w:ascii="Consolas" w:hAnsi="Consolas"/>
          <w:color w:val="222724"/>
          <w:sz w:val="10"/>
        </w:rPr>
        <w:t xml:space="preserve">        label: 'Currency Analysis',</w:t>
      </w:r>
    </w:p>
    <w:p>
      <w:pPr>
        <w:widowControl w:val="0"/>
        <w:spacing w:before="0" w:after="0" w:line="116" w:lineRule="exact"/>
      </w:pPr>
      <w:r>
        <w:rPr>
          <w:rFonts w:ascii="Consolas" w:hAnsi="Consolas"/>
          <w:color w:val="222724"/>
          <w:sz w:val="10"/>
        </w:rPr>
        <w:t xml:space="preserve">        description: 'Analysis of a suspected counterfeit banknote. The system checks print precision, microprinting legibility, security thread presence, color-shifting ink, watermark clarity, and paper substrate texture against known genuine specimen characteristics.',</w:t>
      </w:r>
    </w:p>
    <w:p>
      <w:pPr>
        <w:widowControl w:val="0"/>
        <w:spacing w:before="0" w:after="0" w:line="116" w:lineRule="exact"/>
      </w:pPr>
      <w:r>
        <w:rPr>
          <w:rFonts w:ascii="Consolas" w:hAnsi="Consolas"/>
          <w:color w:val="222724"/>
          <w:sz w:val="10"/>
        </w:rPr>
        <w:t xml:space="preserve">        indicators: ['Counterfeit banknote suspected', 'Security feature integrity', 'Print quality evaluation', 'Substrate texture assessment'],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const SPECIMEN_EXTENSIONS = {</w:t>
      </w:r>
    </w:p>
    <w:p>
      <w:pPr>
        <w:widowControl w:val="0"/>
        <w:spacing w:before="0" w:after="0" w:line="116" w:lineRule="exact"/>
      </w:pPr>
      <w:r>
        <w:rPr>
          <w:rFonts w:ascii="Consolas" w:hAnsi="Consolas"/>
          <w:color w:val="222724"/>
          <w:sz w:val="10"/>
        </w:rPr>
        <w:t xml:space="preserve">  traced_carbon: 'jpeg',</w:t>
      </w:r>
    </w:p>
    <w:p>
      <w:pPr>
        <w:widowControl w:val="0"/>
        <w:spacing w:before="0" w:after="0" w:line="116" w:lineRule="exact"/>
      </w:pPr>
      <w:r>
        <w:rPr>
          <w:rFonts w:ascii="Consolas" w:hAnsi="Consolas"/>
          <w:color w:val="222724"/>
          <w:sz w:val="10"/>
        </w:rPr>
        <w:t xml:space="preserve">  traced_indentation: 'jpeg',</w:t>
      </w:r>
    </w:p>
    <w:p>
      <w:pPr>
        <w:widowControl w:val="0"/>
        <w:spacing w:before="0" w:after="0" w:line="116" w:lineRule="exact"/>
      </w:pPr>
      <w:r>
        <w:rPr>
          <w:rFonts w:ascii="Consolas" w:hAnsi="Consolas"/>
          <w:color w:val="222724"/>
          <w:sz w:val="10"/>
        </w:rPr>
        <w:t xml:space="preserve">  traced_projection: 'jpg',</w:t>
      </w:r>
    </w:p>
    <w:p>
      <w:pPr>
        <w:widowControl w:val="0"/>
        <w:spacing w:before="0" w:after="0" w:line="116" w:lineRule="exact"/>
      </w:pPr>
      <w:r>
        <w:rPr>
          <w:rFonts w:ascii="Consolas" w:hAnsi="Consolas"/>
          <w:color w:val="222724"/>
          <w:sz w:val="10"/>
        </w:rPr>
        <w:t xml:space="preserve">  addition_insertion: 'jpg',</w:t>
      </w:r>
    </w:p>
    <w:p>
      <w:pPr>
        <w:widowControl w:val="0"/>
        <w:spacing w:before="0" w:after="0" w:line="116" w:lineRule="exact"/>
      </w:pPr>
      <w:r>
        <w:rPr>
          <w:rFonts w:ascii="Consolas" w:hAnsi="Consolas"/>
          <w:color w:val="222724"/>
          <w:sz w:val="10"/>
        </w:rPr>
        <w:t xml:space="preserve">  addition_interlineation: 'jpg',</w:t>
      </w:r>
    </w:p>
    <w:p>
      <w:pPr>
        <w:widowControl w:val="0"/>
        <w:spacing w:before="0" w:after="0" w:line="116" w:lineRule="exact"/>
      </w:pPr>
      <w:r>
        <w:rPr>
          <w:rFonts w:ascii="Consolas" w:hAnsi="Consolas"/>
          <w:color w:val="222724"/>
          <w:sz w:val="10"/>
        </w:rPr>
        <w:t xml:space="preserve">  erasure_chemical: 'jpg',</w:t>
      </w:r>
    </w:p>
    <w:p>
      <w:pPr>
        <w:widowControl w:val="0"/>
        <w:spacing w:before="0" w:after="0" w:line="116" w:lineRule="exact"/>
      </w:pPr>
      <w:r>
        <w:rPr>
          <w:rFonts w:ascii="Consolas" w:hAnsi="Consolas"/>
          <w:color w:val="222724"/>
          <w:sz w:val="10"/>
        </w:rPr>
        <w:t xml:space="preserve">  erasure_mechanical: 'jpg',</w:t>
      </w:r>
    </w:p>
    <w:p>
      <w:pPr>
        <w:widowControl w:val="0"/>
        <w:spacing w:before="0" w:after="0" w:line="116" w:lineRule="exact"/>
      </w:pPr>
      <w:r>
        <w:rPr>
          <w:rFonts w:ascii="Consolas" w:hAnsi="Consolas"/>
          <w:color w:val="222724"/>
          <w:sz w:val="10"/>
        </w:rPr>
        <w:t xml:space="preserve">  digital_cut_paste: 'jpg',</w:t>
      </w:r>
    </w:p>
    <w:p>
      <w:pPr>
        <w:widowControl w:val="0"/>
        <w:spacing w:before="0" w:after="0" w:line="116" w:lineRule="exact"/>
      </w:pPr>
      <w:r>
        <w:rPr>
          <w:rFonts w:ascii="Consolas" w:hAnsi="Consolas"/>
          <w:color w:val="222724"/>
          <w:sz w:val="10"/>
        </w:rPr>
        <w:t xml:space="preserve">  digital_desktop: 'jpg',</w:t>
      </w:r>
    </w:p>
    <w:p>
      <w:pPr>
        <w:widowControl w:val="0"/>
        <w:spacing w:before="0" w:after="0" w:line="116" w:lineRule="exact"/>
      </w:pPr>
      <w:r>
        <w:rPr>
          <w:rFonts w:ascii="Consolas" w:hAnsi="Consolas"/>
          <w:color w:val="222724"/>
          <w:sz w:val="10"/>
        </w:rPr>
        <w:t xml:space="preserve">  digital_scanned: 'jpg',</w:t>
      </w:r>
    </w:p>
    <w:p>
      <w:pPr>
        <w:widowControl w:val="0"/>
        <w:spacing w:before="0" w:after="0" w:line="116" w:lineRule="exact"/>
      </w:pPr>
      <w:r>
        <w:rPr>
          <w:rFonts w:ascii="Consolas" w:hAnsi="Consolas"/>
          <w:color w:val="222724"/>
          <w:sz w:val="10"/>
        </w:rPr>
        <w:t xml:space="preserve">  obliteration_ink: 'jpeg',</w:t>
      </w:r>
    </w:p>
    <w:p>
      <w:pPr>
        <w:widowControl w:val="0"/>
        <w:spacing w:before="0" w:after="0" w:line="116" w:lineRule="exact"/>
      </w:pPr>
      <w:r>
        <w:rPr>
          <w:rFonts w:ascii="Consolas" w:hAnsi="Consolas"/>
          <w:color w:val="222724"/>
          <w:sz w:val="10"/>
        </w:rPr>
        <w:t xml:space="preserve">  obliteration_whiteout: 'jpeg',</w:t>
      </w:r>
    </w:p>
    <w:p>
      <w:pPr>
        <w:widowControl w:val="0"/>
        <w:spacing w:before="0" w:after="0" w:line="116" w:lineRule="exact"/>
      </w:pPr>
      <w:r>
        <w:rPr>
          <w:rFonts w:ascii="Consolas" w:hAnsi="Consolas"/>
          <w:color w:val="222724"/>
          <w:sz w:val="10"/>
        </w:rPr>
        <w:t xml:space="preserve">  sympathetic_indented: 'jpg',</w:t>
      </w:r>
    </w:p>
    <w:p>
      <w:pPr>
        <w:widowControl w:val="0"/>
        <w:spacing w:before="0" w:after="0" w:line="116" w:lineRule="exact"/>
      </w:pPr>
      <w:r>
        <w:rPr>
          <w:rFonts w:ascii="Consolas" w:hAnsi="Consolas"/>
          <w:color w:val="222724"/>
          <w:sz w:val="10"/>
        </w:rPr>
        <w:t xml:space="preserve">  sympathetic_special: 'jpg',</w:t>
      </w:r>
    </w:p>
    <w:p>
      <w:pPr>
        <w:widowControl w:val="0"/>
        <w:spacing w:before="0" w:after="0" w:line="116" w:lineRule="exact"/>
      </w:pPr>
      <w:r>
        <w:rPr>
          <w:rFonts w:ascii="Consolas" w:hAnsi="Consolas"/>
          <w:color w:val="222724"/>
          <w:sz w:val="10"/>
        </w:rPr>
        <w:t xml:space="preserve">  currency_analysis: 'jpg',</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ImageStub({ category }) {</w:t>
      </w:r>
    </w:p>
    <w:p>
      <w:pPr>
        <w:widowControl w:val="0"/>
        <w:spacing w:before="0" w:after="0" w:line="116" w:lineRule="exact"/>
      </w:pPr>
      <w:r>
        <w:rPr>
          <w:rFonts w:ascii="Consolas" w:hAnsi="Consolas"/>
          <w:color w:val="222724"/>
          <w:sz w:val="10"/>
        </w:rPr>
        <w:t xml:space="preserve">  const extension = SPECIMEN_EXTENSIONS[category.id] || 'jpg';</w:t>
      </w:r>
    </w:p>
    <w:p>
      <w:pPr>
        <w:widowControl w:val="0"/>
        <w:spacing w:before="0" w:after="0" w:line="116" w:lineRule="exact"/>
      </w:pPr>
      <w:r>
        <w:rPr>
          <w:rFonts w:ascii="Consolas" w:hAnsi="Consolas"/>
          <w:color w:val="222724"/>
          <w:sz w:val="10"/>
        </w:rPr>
        <w:t xml:space="preserve">  const src = `/guide-specimens/${category.id}.${extension}`;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border: '1px solid #1d3825',</w:t>
      </w:r>
    </w:p>
    <w:p>
      <w:pPr>
        <w:widowControl w:val="0"/>
        <w:spacing w:before="0" w:after="0" w:line="116" w:lineRule="exact"/>
      </w:pPr>
      <w:r>
        <w:rPr>
          <w:rFonts w:ascii="Consolas" w:hAnsi="Consolas"/>
          <w:color w:val="222724"/>
          <w:sz w:val="10"/>
        </w:rPr>
        <w:t xml:space="preserve">      borderRadius: 6,</w:t>
      </w:r>
    </w:p>
    <w:p>
      <w:pPr>
        <w:widowControl w:val="0"/>
        <w:spacing w:before="0" w:after="0" w:line="116" w:lineRule="exact"/>
      </w:pPr>
      <w:r>
        <w:rPr>
          <w:rFonts w:ascii="Consolas" w:hAnsi="Consolas"/>
          <w:color w:val="222724"/>
          <w:sz w:val="10"/>
        </w:rPr>
        <w:t xml:space="preserve">      background: '#020b05',</w:t>
      </w:r>
    </w:p>
    <w:p>
      <w:pPr>
        <w:widowControl w:val="0"/>
        <w:spacing w:before="0" w:after="0" w:line="116" w:lineRule="exact"/>
      </w:pPr>
      <w:r>
        <w:rPr>
          <w:rFonts w:ascii="Consolas" w:hAnsi="Consolas"/>
          <w:color w:val="222724"/>
          <w:sz w:val="10"/>
        </w:rPr>
        <w:t xml:space="preserve">      display: 'flex',</w:t>
      </w:r>
    </w:p>
    <w:p>
      <w:pPr>
        <w:widowControl w:val="0"/>
        <w:spacing w:before="0" w:after="0" w:line="116" w:lineRule="exact"/>
      </w:pPr>
      <w:r>
        <w:rPr>
          <w:rFonts w:ascii="Consolas" w:hAnsi="Consolas"/>
          <w:color w:val="222724"/>
          <w:sz w:val="10"/>
        </w:rPr>
        <w:t xml:space="preserve">      flexDirection: 'column',</w:t>
      </w:r>
    </w:p>
    <w:p>
      <w:pPr>
        <w:widowControl w:val="0"/>
        <w:spacing w:before="0" w:after="0" w:line="116" w:lineRule="exact"/>
      </w:pPr>
      <w:r>
        <w:rPr>
          <w:rFonts w:ascii="Consolas" w:hAnsi="Consolas"/>
          <w:color w:val="222724"/>
          <w:sz w:val="10"/>
        </w:rPr>
        <w:t xml:space="preserve">      alignItems: 'center',</w:t>
      </w:r>
    </w:p>
    <w:p>
      <w:pPr>
        <w:widowControl w:val="0"/>
        <w:spacing w:before="0" w:after="0" w:line="116" w:lineRule="exact"/>
      </w:pPr>
      <w:r>
        <w:rPr>
          <w:rFonts w:ascii="Consolas" w:hAnsi="Consolas"/>
          <w:color w:val="222724"/>
          <w:sz w:val="10"/>
        </w:rPr>
        <w:t xml:space="preserve">      justifyContent: 'center',</w:t>
      </w:r>
    </w:p>
    <w:p>
      <w:pPr>
        <w:widowControl w:val="0"/>
        <w:spacing w:before="0" w:after="0" w:line="116" w:lineRule="exact"/>
      </w:pPr>
      <w:r>
        <w:rPr>
          <w:rFonts w:ascii="Consolas" w:hAnsi="Consolas"/>
          <w:color w:val="222724"/>
          <w:sz w:val="10"/>
        </w:rPr>
        <w:t xml:space="preserve">      minHeight: 180,</w:t>
      </w:r>
    </w:p>
    <w:p>
      <w:pPr>
        <w:widowControl w:val="0"/>
        <w:spacing w:before="0" w:after="0" w:line="116" w:lineRule="exact"/>
      </w:pPr>
      <w:r>
        <w:rPr>
          <w:rFonts w:ascii="Consolas" w:hAnsi="Consolas"/>
          <w:color w:val="222724"/>
          <w:sz w:val="10"/>
        </w:rPr>
        <w:t xml:space="preserve">      overflow: 'hidden',</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&lt;img</w:t>
      </w:r>
    </w:p>
    <w:p>
      <w:pPr>
        <w:widowControl w:val="0"/>
        <w:spacing w:before="0" w:after="0" w:line="116" w:lineRule="exact"/>
      </w:pPr>
      <w:r>
        <w:rPr>
          <w:rFonts w:ascii="Consolas" w:hAnsi="Consolas"/>
          <w:color w:val="222724"/>
          <w:sz w:val="10"/>
        </w:rPr>
        <w:t xml:space="preserve">        src={src}</w:t>
      </w:r>
    </w:p>
    <w:p>
      <w:pPr>
        <w:widowControl w:val="0"/>
        <w:spacing w:before="0" w:after="0" w:line="116" w:lineRule="exact"/>
      </w:pPr>
      <w:r>
        <w:rPr>
          <w:rFonts w:ascii="Consolas" w:hAnsi="Consolas"/>
          <w:color w:val="222724"/>
          <w:sz w:val="10"/>
        </w:rPr>
        <w:t xml:space="preserve">        alt={`Representative ${category.label} specimen`}</w:t>
      </w:r>
    </w:p>
    <w:p>
      <w:pPr>
        <w:widowControl w:val="0"/>
        <w:spacing w:before="0" w:after="0" w:line="116" w:lineRule="exact"/>
      </w:pPr>
      <w:r>
        <w:rPr>
          <w:rFonts w:ascii="Consolas" w:hAnsi="Consolas"/>
          <w:color w:val="222724"/>
          <w:sz w:val="10"/>
        </w:rPr>
        <w:t xml:space="preserve">        style={{ width: '100%', height: 180, objectFit: 'contain', display: 'block'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className="mono" style={{ width: '100%', padding: '6px 8px', fontSize: 9, letterSpacing: 1.2, color: '#6dba85', background: 'rgba(0,0,0,0.72)', textTransform: 'uppercase', textAlign: 'center' }}&gt;</w:t>
      </w:r>
    </w:p>
    <w:p>
      <w:pPr>
        <w:widowControl w:val="0"/>
        <w:spacing w:before="0" w:after="0" w:line="116" w:lineRule="exact"/>
      </w:pPr>
      <w:r>
        <w:rPr>
          <w:rFonts w:ascii="Consolas" w:hAnsi="Consolas"/>
          <w:color w:val="222724"/>
          <w:sz w:val="10"/>
        </w:rPr>
        <w:t xml:space="preserve">        Representative specimen</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CategoryCard({ cat, groupColor }) {</w:t>
      </w:r>
    </w:p>
    <w:p>
      <w:pPr>
        <w:widowControl w:val="0"/>
        <w:spacing w:before="0" w:after="0" w:line="116" w:lineRule="exact"/>
      </w:pPr>
      <w:r>
        <w:rPr>
          <w:rFonts w:ascii="Consolas" w:hAnsi="Consolas"/>
          <w:color w:val="222724"/>
          <w:sz w:val="10"/>
        </w:rPr>
        <w:t xml:space="preserve">  const { theme } = useTheme();</w:t>
      </w:r>
    </w:p>
    <w:p>
      <w:pPr>
        <w:widowControl w:val="0"/>
        <w:spacing w:before="0" w:after="0" w:line="116" w:lineRule="exact"/>
      </w:pPr>
      <w:r>
        <w:rPr>
          <w:rFonts w:ascii="Consolas" w:hAnsi="Consolas"/>
          <w:color w:val="222724"/>
          <w:sz w:val="10"/>
        </w:rPr>
        <w:t xml:space="preserve">  const [open, setOpen] = useState(false);</w:t>
      </w:r>
    </w:p>
    <w:p>
      <w:pPr>
        <w:widowControl w:val="0"/>
        <w:spacing w:before="0" w:after="0" w:line="116" w:lineRule="exact"/>
      </w:pPr>
      <w:r>
        <w:rPr>
          <w:rFonts w:ascii="Consolas" w:hAnsi="Consolas"/>
          <w:color w:val="222724"/>
          <w:sz w:val="10"/>
        </w:rPr>
        <w:t xml:space="preserve">  const accent = themed(groupColor, theme);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theme === 'light' ? '#ffffff' : '#030e07',</w:t>
      </w:r>
    </w:p>
    <w:p>
      <w:pPr>
        <w:widowControl w:val="0"/>
        <w:spacing w:before="0" w:after="0" w:line="116" w:lineRule="exact"/>
      </w:pPr>
      <w:r>
        <w:rPr>
          <w:rFonts w:ascii="Consolas" w:hAnsi="Consolas"/>
          <w:color w:val="222724"/>
          <w:sz w:val="10"/>
        </w:rPr>
        <w:t xml:space="preserve">      border: `1px solid ${open ? tintedBg(groupColor, theme, 0.35) : (theme === 'light' ? '#d0dcd4' : '#112418')}`,</w:t>
      </w:r>
    </w:p>
    <w:p>
      <w:pPr>
        <w:widowControl w:val="0"/>
        <w:spacing w:before="0" w:after="0" w:line="116" w:lineRule="exact"/>
      </w:pPr>
      <w:r>
        <w:rPr>
          <w:rFonts w:ascii="Consolas" w:hAnsi="Consolas"/>
          <w:color w:val="222724"/>
          <w:sz w:val="10"/>
        </w:rPr>
        <w:t xml:space="preserve">      borderRadius: 6,</w:t>
      </w:r>
    </w:p>
    <w:p>
      <w:pPr>
        <w:widowControl w:val="0"/>
        <w:spacing w:before="0" w:after="0" w:line="116" w:lineRule="exact"/>
      </w:pPr>
      <w:r>
        <w:rPr>
          <w:rFonts w:ascii="Consolas" w:hAnsi="Consolas"/>
          <w:color w:val="222724"/>
          <w:sz w:val="10"/>
        </w:rPr>
        <w:t xml:space="preserve">      overflow: 'hidden',</w:t>
      </w:r>
    </w:p>
    <w:p>
      <w:pPr>
        <w:widowControl w:val="0"/>
        <w:spacing w:before="0" w:after="0" w:line="116" w:lineRule="exact"/>
      </w:pPr>
      <w:r>
        <w:rPr>
          <w:rFonts w:ascii="Consolas" w:hAnsi="Consolas"/>
          <w:color w:val="222724"/>
          <w:sz w:val="10"/>
        </w:rPr>
        <w:t xml:space="preserve">      transition: 'border-color 0.15s, box-shadow 0.15s',</w:t>
      </w:r>
    </w:p>
    <w:p>
      <w:pPr>
        <w:widowControl w:val="0"/>
        <w:spacing w:before="0" w:after="0" w:line="116" w:lineRule="exact"/>
      </w:pPr>
      <w:r>
        <w:rPr>
          <w:rFonts w:ascii="Consolas" w:hAnsi="Consolas"/>
          <w:color w:val="222724"/>
          <w:sz w:val="10"/>
        </w:rPr>
        <w:t xml:space="preserve">      boxShadow: open ? `0 2px 12px ${tintedBg(groupColor, theme, 0.1)}` : 'none',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 =&gt; setOpen(s =&gt; !s)}</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width: '100%', background: 'transparent', border: 'none', cursor: 'pointer',</w:t>
      </w:r>
    </w:p>
    <w:p>
      <w:pPr>
        <w:widowControl w:val="0"/>
        <w:spacing w:before="0" w:after="0" w:line="116" w:lineRule="exact"/>
      </w:pPr>
      <w:r>
        <w:rPr>
          <w:rFonts w:ascii="Consolas" w:hAnsi="Consolas"/>
          <w:color w:val="222724"/>
          <w:sz w:val="10"/>
        </w:rPr>
        <w:t xml:space="preserve">          padding: '14px 16px', textAlign: 'left',</w:t>
      </w:r>
    </w:p>
    <w:p>
      <w:pPr>
        <w:widowControl w:val="0"/>
        <w:spacing w:before="0" w:after="0" w:line="116" w:lineRule="exact"/>
      </w:pPr>
      <w:r>
        <w:rPr>
          <w:rFonts w:ascii="Consolas" w:hAnsi="Consolas"/>
          <w:color w:val="222724"/>
          <w:sz w:val="10"/>
        </w:rPr>
        <w:t xml:space="preserve">          display: 'flex', alignItems: 'center', justifyContent: 'space-between', gap: 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display: 'flex', alignItems: 'center', gap: 12, flex: 1, minWidth: 0 }}&gt;</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width: 8, height: 8, borderRadius: '50%', background: accent, flexShrink: 0,</w:t>
      </w:r>
    </w:p>
    <w:p>
      <w:pPr>
        <w:widowControl w:val="0"/>
        <w:spacing w:before="0" w:after="0" w:line="116" w:lineRule="exact"/>
      </w:pPr>
      <w:r>
        <w:rPr>
          <w:rFonts w:ascii="Consolas" w:hAnsi="Consolas"/>
          <w:color w:val="222724"/>
          <w:sz w:val="10"/>
        </w:rPr>
        <w:t xml:space="preserve">            boxShadow: theme === 'dark' ? `0 0 8px ${accent}aa` : 'none',</w:t>
      </w:r>
    </w:p>
    <w:p>
      <w:pPr>
        <w:widowControl w:val="0"/>
        <w:spacing w:before="0" w:after="0" w:line="116" w:lineRule="exact"/>
      </w:pPr>
      <w:r>
        <w:rPr>
          <w:rFonts w:ascii="Consolas" w:hAnsi="Consolas"/>
          <w:color w:val="222724"/>
          <w:sz w:val="10"/>
        </w:rPr>
        <w:t xml:space="preserve">          }} /&gt;</w:t>
      </w:r>
    </w:p>
    <w:p>
      <w:pPr>
        <w:widowControl w:val="0"/>
        <w:spacing w:before="0" w:after="0" w:line="116" w:lineRule="exact"/>
      </w:pPr>
      <w:r>
        <w:rPr>
          <w:rFonts w:ascii="Consolas" w:hAnsi="Consolas"/>
          <w:color w:val="222724"/>
          <w:sz w:val="10"/>
        </w:rPr>
        <w:t xml:space="preserve">          &lt;span className="oswald" style={{</w:t>
      </w:r>
    </w:p>
    <w:p>
      <w:pPr>
        <w:widowControl w:val="0"/>
        <w:spacing w:before="0" w:after="0" w:line="116" w:lineRule="exact"/>
      </w:pPr>
      <w:r>
        <w:rPr>
          <w:rFonts w:ascii="Consolas" w:hAnsi="Consolas"/>
          <w:color w:val="222724"/>
          <w:sz w:val="10"/>
        </w:rPr>
        <w:t xml:space="preserve">            fontSize: 15, color: theme === 'light' ? '#0a1c11' : '#d8ffe6',</w:t>
      </w:r>
    </w:p>
    <w:p>
      <w:pPr>
        <w:widowControl w:val="0"/>
        <w:spacing w:before="0" w:after="0" w:line="116" w:lineRule="exact"/>
      </w:pPr>
      <w:r>
        <w:rPr>
          <w:rFonts w:ascii="Consolas" w:hAnsi="Consolas"/>
          <w:color w:val="222724"/>
          <w:sz w:val="10"/>
        </w:rPr>
        <w:t xml:space="preserve">            letterSpacing: 1.5, textTransform: 'uppercase', fontWeight: 600,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{cat.label}</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{open</w:t>
      </w:r>
    </w:p>
    <w:p>
      <w:pPr>
        <w:widowControl w:val="0"/>
        <w:spacing w:before="0" w:after="0" w:line="116" w:lineRule="exact"/>
      </w:pPr>
      <w:r>
        <w:rPr>
          <w:rFonts w:ascii="Consolas" w:hAnsi="Consolas"/>
          <w:color w:val="222724"/>
          <w:sz w:val="10"/>
        </w:rPr>
        <w:t xml:space="preserve">          ? &lt;ChevronDown size={18} strokeWidth={2} style={{ color: theme === 'light' ? '#3a5040' : '#3f6e4a', flexShrink: 0 }} /&gt;</w:t>
      </w:r>
    </w:p>
    <w:p>
      <w:pPr>
        <w:widowControl w:val="0"/>
        <w:spacing w:before="0" w:after="0" w:line="116" w:lineRule="exact"/>
      </w:pPr>
      <w:r>
        <w:rPr>
          <w:rFonts w:ascii="Consolas" w:hAnsi="Consolas"/>
          <w:color w:val="222724"/>
          <w:sz w:val="10"/>
        </w:rPr>
        <w:t xml:space="preserve">          : &lt;ChevronRight size={18} strokeWidth={2} style={{ color: theme === 'light' ? '#3a5040' : '#3f6e4a', flexShrink: 0 }} /&gt;}</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{open &amp;&amp; (</w:t>
      </w:r>
    </w:p>
    <w:p>
      <w:pPr>
        <w:widowControl w:val="0"/>
        <w:spacing w:before="0" w:after="0" w:line="116" w:lineRule="exact"/>
      </w:pPr>
      <w:r>
        <w:rPr>
          <w:rFonts w:ascii="Consolas" w:hAnsi="Consolas"/>
          <w:color w:val="222724"/>
          <w:sz w:val="10"/>
        </w:rPr>
        <w:t xml:space="preserve">        &lt;div style={{ padding: '0 16px 18px' }}&gt;</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display: 'grid',</w:t>
      </w:r>
    </w:p>
    <w:p>
      <w:pPr>
        <w:widowControl w:val="0"/>
        <w:spacing w:before="0" w:after="0" w:line="116" w:lineRule="exact"/>
      </w:pPr>
      <w:r>
        <w:rPr>
          <w:rFonts w:ascii="Consolas" w:hAnsi="Consolas"/>
          <w:color w:val="222724"/>
          <w:sz w:val="10"/>
        </w:rPr>
        <w:t xml:space="preserve">            gridTemplateColumns: 'minmax(140px, 200px) 1fr',</w:t>
      </w:r>
    </w:p>
    <w:p>
      <w:pPr>
        <w:widowControl w:val="0"/>
        <w:spacing w:before="0" w:after="0" w:line="116" w:lineRule="exact"/>
      </w:pPr>
      <w:r>
        <w:rPr>
          <w:rFonts w:ascii="Consolas" w:hAnsi="Consolas"/>
          <w:color w:val="222724"/>
          <w:sz w:val="10"/>
        </w:rPr>
        <w:t xml:space="preserve">            gap: 18,</w:t>
      </w:r>
    </w:p>
    <w:p>
      <w:pPr>
        <w:widowControl w:val="0"/>
        <w:spacing w:before="0" w:after="0" w:line="116" w:lineRule="exact"/>
      </w:pPr>
      <w:r>
        <w:rPr>
          <w:rFonts w:ascii="Consolas" w:hAnsi="Consolas"/>
          <w:color w:val="222724"/>
          <w:sz w:val="10"/>
        </w:rPr>
        <w:t xml:space="preserve">            alignItems: 'start',</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&lt;ImageStub category={cat}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&lt;p style={{</w:t>
      </w:r>
    </w:p>
    <w:p>
      <w:pPr>
        <w:widowControl w:val="0"/>
        <w:spacing w:before="0" w:after="0" w:line="116" w:lineRule="exact"/>
      </w:pPr>
      <w:r>
        <w:rPr>
          <w:rFonts w:ascii="Consolas" w:hAnsi="Consolas"/>
          <w:color w:val="222724"/>
          <w:sz w:val="10"/>
        </w:rPr>
        <w:t xml:space="preserve">                color: theme === 'light' ? '#1a3024' : '#cfe9d8',</w:t>
      </w:r>
    </w:p>
    <w:p>
      <w:pPr>
        <w:widowControl w:val="0"/>
        <w:spacing w:before="0" w:after="0" w:line="116" w:lineRule="exact"/>
      </w:pPr>
      <w:r>
        <w:rPr>
          <w:rFonts w:ascii="Consolas" w:hAnsi="Consolas"/>
          <w:color w:val="222724"/>
          <w:sz w:val="10"/>
        </w:rPr>
        <w:t xml:space="preserve">                fontSize: 14, lineHeight: 1.75, margin: '0 0 14px',</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{cat.description}</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 className="mono" style={{</w:t>
      </w:r>
    </w:p>
    <w:p>
      <w:pPr>
        <w:widowControl w:val="0"/>
        <w:spacing w:before="0" w:after="0" w:line="116" w:lineRule="exact"/>
      </w:pPr>
      <w:r>
        <w:rPr>
          <w:rFonts w:ascii="Consolas" w:hAnsi="Consolas"/>
          <w:color w:val="222724"/>
          <w:sz w:val="10"/>
        </w:rPr>
        <w:t xml:space="preserve">                fontSize: 10, letterSpacing: 2,</w:t>
      </w:r>
    </w:p>
    <w:p>
      <w:pPr>
        <w:widowControl w:val="0"/>
        <w:spacing w:before="0" w:after="0" w:line="116" w:lineRule="exact"/>
      </w:pPr>
      <w:r>
        <w:rPr>
          <w:rFonts w:ascii="Consolas" w:hAnsi="Consolas"/>
          <w:color w:val="222724"/>
          <w:sz w:val="10"/>
        </w:rPr>
        <w:t xml:space="preserve">                color: theme === 'light' ? '#3a5040' : '#3f6e4a',</w:t>
      </w:r>
    </w:p>
    <w:p>
      <w:pPr>
        <w:widowControl w:val="0"/>
        <w:spacing w:before="0" w:after="0" w:line="116" w:lineRule="exact"/>
      </w:pPr>
      <w:r>
        <w:rPr>
          <w:rFonts w:ascii="Consolas" w:hAnsi="Consolas"/>
          <w:color w:val="222724"/>
          <w:sz w:val="10"/>
        </w:rPr>
        <w:t xml:space="preserve">                textTransform: 'uppercase', marginBottom: 8, fontWeight: 600,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Key Indicators</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&lt;ul style={{ margin: 0, padding: 0, listStyle: 'none' }}&gt;</w:t>
      </w:r>
    </w:p>
    <w:p>
      <w:pPr>
        <w:widowControl w:val="0"/>
        <w:spacing w:before="0" w:after="0" w:line="116" w:lineRule="exact"/>
      </w:pPr>
      <w:r>
        <w:rPr>
          <w:rFonts w:ascii="Consolas" w:hAnsi="Consolas"/>
          <w:color w:val="222724"/>
          <w:sz w:val="10"/>
        </w:rPr>
        <w:t xml:space="preserve">                {cat.indicators.map((ind, i) =&gt; (</w:t>
      </w:r>
    </w:p>
    <w:p>
      <w:pPr>
        <w:widowControl w:val="0"/>
        <w:spacing w:before="0" w:after="0" w:line="116" w:lineRule="exact"/>
      </w:pPr>
      <w:r>
        <w:rPr>
          <w:rFonts w:ascii="Consolas" w:hAnsi="Consolas"/>
          <w:color w:val="222724"/>
          <w:sz w:val="10"/>
        </w:rPr>
        <w:t xml:space="preserve">                  &lt;li key={i} style={{</w:t>
      </w:r>
    </w:p>
    <w:p>
      <w:pPr>
        <w:widowControl w:val="0"/>
        <w:spacing w:before="0" w:after="0" w:line="116" w:lineRule="exact"/>
      </w:pPr>
      <w:r>
        <w:rPr>
          <w:rFonts w:ascii="Consolas" w:hAnsi="Consolas"/>
          <w:color w:val="222724"/>
          <w:sz w:val="10"/>
        </w:rPr>
        <w:t xml:space="preserve">                    color: theme === 'light' ? '#0a1c11' : '#86efac',</w:t>
      </w:r>
    </w:p>
    <w:p>
      <w:pPr>
        <w:widowControl w:val="0"/>
        <w:spacing w:before="0" w:after="0" w:line="116" w:lineRule="exact"/>
      </w:pPr>
      <w:r>
        <w:rPr>
          <w:rFonts w:ascii="Consolas" w:hAnsi="Consolas"/>
          <w:color w:val="222724"/>
          <w:sz w:val="10"/>
        </w:rPr>
        <w:t xml:space="preserve">                    fontSize: 13, lineHeight: 1.7, paddingLeft: 0, marginBottom: 4,</w:t>
      </w:r>
    </w:p>
    <w:p>
      <w:pPr>
        <w:widowControl w:val="0"/>
        <w:spacing w:before="0" w:after="0" w:line="116" w:lineRule="exact"/>
      </w:pPr>
      <w:r>
        <w:rPr>
          <w:rFonts w:ascii="Consolas" w:hAnsi="Consolas"/>
          <w:color w:val="222724"/>
          <w:sz w:val="10"/>
        </w:rPr>
        <w:t xml:space="preserve">                    display: 'flex', alignItems: 'flex-start', gap: 8,</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&lt;CornerDownRight size={14} strokeWidth={2.2} style={{ color: accent, flexShrink: 0, marginTop: 3 }} /&gt;</w:t>
      </w:r>
    </w:p>
    <w:p>
      <w:pPr>
        <w:widowControl w:val="0"/>
        <w:spacing w:before="0" w:after="0" w:line="116" w:lineRule="exact"/>
      </w:pPr>
      <w:r>
        <w:rPr>
          <w:rFonts w:ascii="Consolas" w:hAnsi="Consolas"/>
          <w:color w:val="222724"/>
          <w:sz w:val="10"/>
        </w:rPr>
        <w:t xml:space="preserve">                    &lt;span&gt;{ind}&lt;/span&gt;</w:t>
      </w:r>
    </w:p>
    <w:p>
      <w:pPr>
        <w:widowControl w:val="0"/>
        <w:spacing w:before="0" w:after="0" w:line="116" w:lineRule="exact"/>
      </w:pPr>
      <w:r>
        <w:rPr>
          <w:rFonts w:ascii="Consolas" w:hAnsi="Consolas"/>
          <w:color w:val="222724"/>
          <w:sz w:val="10"/>
        </w:rPr>
        <w:t xml:space="preserve">                  &lt;/li&gt;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&lt;/ul&gt;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GroupSection({ group }) {</w:t>
      </w:r>
    </w:p>
    <w:p>
      <w:pPr>
        <w:widowControl w:val="0"/>
        <w:spacing w:before="0" w:after="0" w:line="116" w:lineRule="exact"/>
      </w:pPr>
      <w:r>
        <w:rPr>
          <w:rFonts w:ascii="Consolas" w:hAnsi="Consolas"/>
          <w:color w:val="222724"/>
          <w:sz w:val="10"/>
        </w:rPr>
        <w:t xml:space="preserve">  const { theme } = useTheme();</w:t>
      </w:r>
    </w:p>
    <w:p>
      <w:pPr>
        <w:widowControl w:val="0"/>
        <w:spacing w:before="0" w:after="0" w:line="116" w:lineRule="exact"/>
      </w:pPr>
      <w:r>
        <w:rPr>
          <w:rFonts w:ascii="Consolas" w:hAnsi="Consolas"/>
          <w:color w:val="222724"/>
          <w:sz w:val="10"/>
        </w:rPr>
        <w:t xml:space="preserve">  const [collapsed, setCollapsed] = useState(false);</w:t>
      </w:r>
    </w:p>
    <w:p>
      <w:pPr>
        <w:widowControl w:val="0"/>
        <w:spacing w:before="0" w:after="0" w:line="116" w:lineRule="exact"/>
      </w:pPr>
      <w:r>
        <w:rPr>
          <w:rFonts w:ascii="Consolas" w:hAnsi="Consolas"/>
          <w:color w:val="222724"/>
          <w:sz w:val="10"/>
        </w:rPr>
        <w:t xml:space="preserve">  const accent = themed(group.color, theme);</w:t>
      </w:r>
    </w:p>
    <w:p>
      <w:pPr>
        <w:widowControl w:val="0"/>
        <w:spacing w:before="0" w:after="0" w:line="116" w:lineRule="exact"/>
      </w:pPr>
      <w:r>
        <w:rPr>
          <w:rFonts w:ascii="Consolas" w:hAnsi="Consolas"/>
          <w:color w:val="222724"/>
          <w:sz w:val="10"/>
        </w:rPr>
        <w:t xml:space="preserve">  const Icon = group.Icon;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&lt;section style={{ marginBottom: 36 }}&gt;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 =&gt; setCollapsed(s =&gt; !s)}</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width: '100%', background: 'transparent', border: 'none', cursor: 'pointer',</w:t>
      </w:r>
    </w:p>
    <w:p>
      <w:pPr>
        <w:widowControl w:val="0"/>
        <w:spacing w:before="0" w:after="0" w:line="116" w:lineRule="exact"/>
      </w:pPr>
      <w:r>
        <w:rPr>
          <w:rFonts w:ascii="Consolas" w:hAnsi="Consolas"/>
          <w:color w:val="222724"/>
          <w:sz w:val="10"/>
        </w:rPr>
        <w:t xml:space="preserve">          display: 'flex', alignItems: 'center', gap: 14, padding: '0 0 16px',</w:t>
      </w:r>
    </w:p>
    <w:p>
      <w:pPr>
        <w:widowControl w:val="0"/>
        <w:spacing w:before="0" w:after="0" w:line="116" w:lineRule="exact"/>
      </w:pPr>
      <w:r>
        <w:rPr>
          <w:rFonts w:ascii="Consolas" w:hAnsi="Consolas"/>
          <w:color w:val="222724"/>
          <w:sz w:val="10"/>
        </w:rPr>
        <w:t xml:space="preserve">          borderBottom: `1px solid ${tintedBg(group.color, theme, 0.25)}`,</w:t>
      </w:r>
    </w:p>
    <w:p>
      <w:pPr>
        <w:widowControl w:val="0"/>
        <w:spacing w:before="0" w:after="0" w:line="116" w:lineRule="exact"/>
      </w:pPr>
      <w:r>
        <w:rPr>
          <w:rFonts w:ascii="Consolas" w:hAnsi="Consolas"/>
          <w:color w:val="222724"/>
          <w:sz w:val="10"/>
        </w:rPr>
        <w:t xml:space="preserve">          marginBottom: 16,</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width: 40, height: 40, borderRadius: 8,</w:t>
      </w:r>
    </w:p>
    <w:p>
      <w:pPr>
        <w:widowControl w:val="0"/>
        <w:spacing w:before="0" w:after="0" w:line="116" w:lineRule="exact"/>
      </w:pPr>
      <w:r>
        <w:rPr>
          <w:rFonts w:ascii="Consolas" w:hAnsi="Consolas"/>
          <w:color w:val="222724"/>
          <w:sz w:val="10"/>
        </w:rPr>
        <w:t xml:space="preserve">          display: 'flex', alignItems: 'center', justifyContent: 'center',</w:t>
      </w:r>
    </w:p>
    <w:p>
      <w:pPr>
        <w:widowControl w:val="0"/>
        <w:spacing w:before="0" w:after="0" w:line="116" w:lineRule="exact"/>
      </w:pPr>
      <w:r>
        <w:rPr>
          <w:rFonts w:ascii="Consolas" w:hAnsi="Consolas"/>
          <w:color w:val="222724"/>
          <w:sz w:val="10"/>
        </w:rPr>
        <w:t xml:space="preserve">          background: tintedBg(group.color, theme, 0.12),</w:t>
      </w:r>
    </w:p>
    <w:p>
      <w:pPr>
        <w:widowControl w:val="0"/>
        <w:spacing w:before="0" w:after="0" w:line="116" w:lineRule="exact"/>
      </w:pPr>
      <w:r>
        <w:rPr>
          <w:rFonts w:ascii="Consolas" w:hAnsi="Consolas"/>
          <w:color w:val="222724"/>
          <w:sz w:val="10"/>
        </w:rPr>
        <w:t xml:space="preserve">          border: `1px solid ${tintedBg(group.color, theme, 0.3)}`,</w:t>
      </w:r>
    </w:p>
    <w:p>
      <w:pPr>
        <w:widowControl w:val="0"/>
        <w:spacing w:before="0" w:after="0" w:line="116" w:lineRule="exact"/>
      </w:pPr>
      <w:r>
        <w:rPr>
          <w:rFonts w:ascii="Consolas" w:hAnsi="Consolas"/>
          <w:color w:val="222724"/>
          <w:sz w:val="10"/>
        </w:rPr>
        <w:t xml:space="preserve">          flexShrink: 0,</w:t>
      </w:r>
    </w:p>
    <w:p>
      <w:pPr>
        <w:widowControl w:val="0"/>
        <w:spacing w:before="0" w:after="0" w:line="116" w:lineRule="exact"/>
      </w:pPr>
      <w:r>
        <w:rPr>
          <w:rFonts w:ascii="Consolas" w:hAnsi="Consolas"/>
          <w:color w:val="222724"/>
          <w:sz w:val="10"/>
        </w:rPr>
        <w:t xml:space="preserve">          boxShadow: theme === 'dark' ? `0 0 12px ${tintedBg(group.color, theme, 0.25)}` : 'none',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&lt;Icon size={20} strokeWidth={2} style={{ color: accent }}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flex: 1, textAlign: 'left' }}&gt;</w:t>
      </w:r>
    </w:p>
    <w:p>
      <w:pPr>
        <w:widowControl w:val="0"/>
        <w:spacing w:before="0" w:after="0" w:line="116" w:lineRule="exact"/>
      </w:pPr>
      <w:r>
        <w:rPr>
          <w:rFonts w:ascii="Consolas" w:hAnsi="Consolas"/>
          <w:color w:val="222724"/>
          <w:sz w:val="10"/>
        </w:rPr>
        <w:t xml:space="preserve">          &lt;div className="oswald" style={{</w:t>
      </w:r>
    </w:p>
    <w:p>
      <w:pPr>
        <w:widowControl w:val="0"/>
        <w:spacing w:before="0" w:after="0" w:line="116" w:lineRule="exact"/>
      </w:pPr>
      <w:r>
        <w:rPr>
          <w:rFonts w:ascii="Consolas" w:hAnsi="Consolas"/>
          <w:color w:val="222724"/>
          <w:sz w:val="10"/>
        </w:rPr>
        <w:t xml:space="preserve">            fontSize: 18, color: accent, letterSpacing: 2,</w:t>
      </w:r>
    </w:p>
    <w:p>
      <w:pPr>
        <w:widowControl w:val="0"/>
        <w:spacing w:before="0" w:after="0" w:line="116" w:lineRule="exact"/>
      </w:pPr>
      <w:r>
        <w:rPr>
          <w:rFonts w:ascii="Consolas" w:hAnsi="Consolas"/>
          <w:color w:val="222724"/>
          <w:sz w:val="10"/>
        </w:rPr>
        <w:t xml:space="preserve">            textTransform: 'uppercase', fontWeight: 700,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{group.label}</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className="mono" style={{</w:t>
      </w:r>
    </w:p>
    <w:p>
      <w:pPr>
        <w:widowControl w:val="0"/>
        <w:spacing w:before="0" w:after="0" w:line="116" w:lineRule="exact"/>
      </w:pPr>
      <w:r>
        <w:rPr>
          <w:rFonts w:ascii="Consolas" w:hAnsi="Consolas"/>
          <w:color w:val="222724"/>
          <w:sz w:val="10"/>
        </w:rPr>
        <w:t xml:space="preserve">            fontSize: 11, color: theme === 'light' ? '#3a5040' : '#3f6e4a',</w:t>
      </w:r>
    </w:p>
    <w:p>
      <w:pPr>
        <w:widowControl w:val="0"/>
        <w:spacing w:before="0" w:after="0" w:line="116" w:lineRule="exact"/>
      </w:pPr>
      <w:r>
        <w:rPr>
          <w:rFonts w:ascii="Consolas" w:hAnsi="Consolas"/>
          <w:color w:val="222724"/>
          <w:sz w:val="10"/>
        </w:rPr>
        <w:t xml:space="preserve">            letterSpacing: 1.5, marginTop: 3,</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{group.categories.length} {group.categories.length === 1 ? 'type' : 'types'}</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{collapsed</w:t>
      </w:r>
    </w:p>
    <w:p>
      <w:pPr>
        <w:widowControl w:val="0"/>
        <w:spacing w:before="0" w:after="0" w:line="116" w:lineRule="exact"/>
      </w:pPr>
      <w:r>
        <w:rPr>
          <w:rFonts w:ascii="Consolas" w:hAnsi="Consolas"/>
          <w:color w:val="222724"/>
          <w:sz w:val="10"/>
        </w:rPr>
        <w:t xml:space="preserve">          ? &lt;ChevronRight size={20} strokeWidth={2} style={{ color: theme === 'light' ? '#3a5040' : '#3f6e4a' }} /&gt;</w:t>
      </w:r>
    </w:p>
    <w:p>
      <w:pPr>
        <w:widowControl w:val="0"/>
        <w:spacing w:before="0" w:after="0" w:line="116" w:lineRule="exact"/>
      </w:pPr>
      <w:r>
        <w:rPr>
          <w:rFonts w:ascii="Consolas" w:hAnsi="Consolas"/>
          <w:color w:val="222724"/>
          <w:sz w:val="10"/>
        </w:rPr>
        <w:t xml:space="preserve">          : &lt;ChevronDown size={20} strokeWidth={2} style={{ color: theme === 'light' ? '#3a5040' : '#3f6e4a' }} /&gt;}</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{!collapsed &amp;&amp; (</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&lt;p style={{</w:t>
      </w:r>
    </w:p>
    <w:p>
      <w:pPr>
        <w:widowControl w:val="0"/>
        <w:spacing w:before="0" w:after="0" w:line="116" w:lineRule="exact"/>
      </w:pPr>
      <w:r>
        <w:rPr>
          <w:rFonts w:ascii="Consolas" w:hAnsi="Consolas"/>
          <w:color w:val="222724"/>
          <w:sz w:val="10"/>
        </w:rPr>
        <w:t xml:space="preserve">            color: theme === 'light' ? '#1a3024' : '#cfe9d8',</w:t>
      </w:r>
    </w:p>
    <w:p>
      <w:pPr>
        <w:widowControl w:val="0"/>
        <w:spacing w:before="0" w:after="0" w:line="116" w:lineRule="exact"/>
      </w:pPr>
      <w:r>
        <w:rPr>
          <w:rFonts w:ascii="Consolas" w:hAnsi="Consolas"/>
          <w:color w:val="222724"/>
          <w:sz w:val="10"/>
        </w:rPr>
        <w:t xml:space="preserve">            fontSize: 14, lineHeight: 1.75, margin: '0 0 16px',</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{group.description}</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 style={{ display: 'flex', flexDirection: 'column', gap: 10 }}&gt;</w:t>
      </w:r>
    </w:p>
    <w:p>
      <w:pPr>
        <w:widowControl w:val="0"/>
        <w:spacing w:before="0" w:after="0" w:line="116" w:lineRule="exact"/>
      </w:pPr>
      <w:r>
        <w:rPr>
          <w:rFonts w:ascii="Consolas" w:hAnsi="Consolas"/>
          <w:color w:val="222724"/>
          <w:sz w:val="10"/>
        </w:rPr>
        <w:t xml:space="preserve">            {group.categories.map(cat =&gt; (</w:t>
      </w:r>
    </w:p>
    <w:p>
      <w:pPr>
        <w:widowControl w:val="0"/>
        <w:spacing w:before="0" w:after="0" w:line="116" w:lineRule="exact"/>
      </w:pPr>
      <w:r>
        <w:rPr>
          <w:rFonts w:ascii="Consolas" w:hAnsi="Consolas"/>
          <w:color w:val="222724"/>
          <w:sz w:val="10"/>
        </w:rPr>
        <w:t xml:space="preserve">              &lt;CategoryCard key={cat.id} cat={cat} groupColor={group.color}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&lt;/section&gt;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default function ForensicsGuide() {</w:t>
      </w:r>
    </w:p>
    <w:p>
      <w:pPr>
        <w:widowControl w:val="0"/>
        <w:spacing w:before="0" w:after="0" w:line="116" w:lineRule="exact"/>
      </w:pPr>
      <w:r>
        <w:rPr>
          <w:rFonts w:ascii="Consolas" w:hAnsi="Consolas"/>
          <w:color w:val="222724"/>
          <w:sz w:val="10"/>
        </w:rPr>
        <w:t xml:space="preserve">  const { theme } = useTheme();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 maxWidth: 820, margin: '0 auto' }}&gt;</w:t>
      </w:r>
    </w:p>
    <w:p>
      <w:pPr>
        <w:widowControl w:val="0"/>
        <w:spacing w:before="0" w:after="0" w:line="116" w:lineRule="exact"/>
      </w:pPr>
      <w:r>
        <w:rPr>
          <w:rFonts w:ascii="Consolas" w:hAnsi="Consolas"/>
          <w:color w:val="222724"/>
          <w:sz w:val="10"/>
        </w:rPr>
        <w:t xml:space="preserve">      &lt;div style={{ marginBottom: 32 }}&gt;</w:t>
      </w:r>
    </w:p>
    <w:p>
      <w:pPr>
        <w:widowControl w:val="0"/>
        <w:spacing w:before="0" w:after="0" w:line="116" w:lineRule="exact"/>
      </w:pPr>
      <w:r>
        <w:rPr>
          <w:rFonts w:ascii="Consolas" w:hAnsi="Consolas"/>
          <w:color w:val="222724"/>
          <w:sz w:val="10"/>
        </w:rPr>
        <w:t xml:space="preserve">        &lt;div className="mono" style={{</w:t>
      </w:r>
    </w:p>
    <w:p>
      <w:pPr>
        <w:widowControl w:val="0"/>
        <w:spacing w:before="0" w:after="0" w:line="116" w:lineRule="exact"/>
      </w:pPr>
      <w:r>
        <w:rPr>
          <w:rFonts w:ascii="Consolas" w:hAnsi="Consolas"/>
          <w:color w:val="222724"/>
          <w:sz w:val="10"/>
        </w:rPr>
        <w:t xml:space="preserve">          fontSize: 10, letterSpacing: 3,</w:t>
      </w:r>
    </w:p>
    <w:p>
      <w:pPr>
        <w:widowControl w:val="0"/>
        <w:spacing w:before="0" w:after="0" w:line="116" w:lineRule="exact"/>
      </w:pPr>
      <w:r>
        <w:rPr>
          <w:rFonts w:ascii="Consolas" w:hAnsi="Consolas"/>
          <w:color w:val="222724"/>
          <w:sz w:val="10"/>
        </w:rPr>
        <w:t xml:space="preserve">          color: theme === 'light' ? '#3a5040' : '#3f6e4a',</w:t>
      </w:r>
    </w:p>
    <w:p>
      <w:pPr>
        <w:widowControl w:val="0"/>
        <w:spacing w:before="0" w:after="0" w:line="116" w:lineRule="exact"/>
      </w:pPr>
      <w:r>
        <w:rPr>
          <w:rFonts w:ascii="Consolas" w:hAnsi="Consolas"/>
          <w:color w:val="222724"/>
          <w:sz w:val="10"/>
        </w:rPr>
        <w:t xml:space="preserve">          textTransform: 'uppercase', marginBottom: 10,</w:t>
      </w:r>
    </w:p>
    <w:p>
      <w:pPr>
        <w:widowControl w:val="0"/>
        <w:spacing w:before="0" w:after="0" w:line="116" w:lineRule="exact"/>
      </w:pPr>
      <w:r>
        <w:rPr>
          <w:rFonts w:ascii="Consolas" w:hAnsi="Consolas"/>
          <w:color w:val="222724"/>
          <w:sz w:val="10"/>
        </w:rPr>
        <w:t xml:space="preserve">          display: 'inline-flex', alignItems: 'center', gap: 8,</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&lt;Fingerprint size={14} strokeWidth={2} /&gt;</w:t>
      </w:r>
    </w:p>
    <w:p>
      <w:pPr>
        <w:widowControl w:val="0"/>
        <w:spacing w:before="0" w:after="0" w:line="116" w:lineRule="exact"/>
      </w:pPr>
      <w:r>
        <w:rPr>
          <w:rFonts w:ascii="Consolas" w:hAnsi="Consolas"/>
          <w:color w:val="222724"/>
          <w:sz w:val="10"/>
        </w:rPr>
        <w:t xml:space="preserve">          Forensics Guide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&lt;h1 className="oswald" style={{</w:t>
      </w:r>
    </w:p>
    <w:p>
      <w:pPr>
        <w:widowControl w:val="0"/>
        <w:spacing w:before="0" w:after="0" w:line="116" w:lineRule="exact"/>
      </w:pPr>
      <w:r>
        <w:rPr>
          <w:rFonts w:ascii="Consolas" w:hAnsi="Consolas"/>
          <w:color w:val="222724"/>
          <w:sz w:val="10"/>
        </w:rPr>
        <w:t xml:space="preserve">          fontSize: 30, color: theme === 'light' ? '#003d17' : '#00ff66',</w:t>
      </w:r>
    </w:p>
    <w:p>
      <w:pPr>
        <w:widowControl w:val="0"/>
        <w:spacing w:before="0" w:after="0" w:line="116" w:lineRule="exact"/>
      </w:pPr>
      <w:r>
        <w:rPr>
          <w:rFonts w:ascii="Consolas" w:hAnsi="Consolas"/>
          <w:color w:val="222724"/>
          <w:sz w:val="10"/>
        </w:rPr>
        <w:t xml:space="preserve">          letterSpacing: 3, textTransform: 'uppercase', margin: 0, fontWeight: 700,</w:t>
      </w:r>
    </w:p>
    <w:p>
      <w:pPr>
        <w:widowControl w:val="0"/>
        <w:spacing w:before="0" w:after="0" w:line="116" w:lineRule="exact"/>
      </w:pPr>
      <w:r>
        <w:rPr>
          <w:rFonts w:ascii="Consolas" w:hAnsi="Consolas"/>
          <w:color w:val="222724"/>
          <w:sz w:val="10"/>
        </w:rPr>
        <w:t xml:space="preserve">          textShadow: theme === 'dark' ? '0 0 20px rgba(0,255,102,0.3)' : 'none',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Document Forgery Types</w:t>
      </w:r>
    </w:p>
    <w:p>
      <w:pPr>
        <w:widowControl w:val="0"/>
        <w:spacing w:before="0" w:after="0" w:line="116" w:lineRule="exact"/>
      </w:pPr>
      <w:r>
        <w:rPr>
          <w:rFonts w:ascii="Consolas" w:hAnsi="Consolas"/>
          <w:color w:val="222724"/>
          <w:sz w:val="10"/>
        </w:rPr>
        <w:t xml:space="preserve">        &lt;/h1&gt;</w:t>
      </w:r>
    </w:p>
    <w:p>
      <w:pPr>
        <w:widowControl w:val="0"/>
        <w:spacing w:before="0" w:after="0" w:line="116" w:lineRule="exact"/>
      </w:pPr>
      <w:r>
        <w:rPr>
          <w:rFonts w:ascii="Consolas" w:hAnsi="Consolas"/>
          <w:color w:val="222724"/>
          <w:sz w:val="10"/>
        </w:rPr>
        <w:t xml:space="preserve">        &lt;p style={{</w:t>
      </w:r>
    </w:p>
    <w:p>
      <w:pPr>
        <w:widowControl w:val="0"/>
        <w:spacing w:before="0" w:after="0" w:line="116" w:lineRule="exact"/>
      </w:pPr>
      <w:r>
        <w:rPr>
          <w:rFonts w:ascii="Consolas" w:hAnsi="Consolas"/>
          <w:color w:val="222724"/>
          <w:sz w:val="10"/>
        </w:rPr>
        <w:t xml:space="preserve">          color: theme === 'light' ? '#1a3024' : '#cfe9d8',</w:t>
      </w:r>
    </w:p>
    <w:p>
      <w:pPr>
        <w:widowControl w:val="0"/>
        <w:spacing w:before="0" w:after="0" w:line="116" w:lineRule="exact"/>
      </w:pPr>
      <w:r>
        <w:rPr>
          <w:rFonts w:ascii="Consolas" w:hAnsi="Consolas"/>
          <w:color w:val="222724"/>
          <w:sz w:val="10"/>
        </w:rPr>
        <w:t xml:space="preserve">          fontSize: 15, lineHeight: 1.75, margin: '12px 0 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Revelator detects 15 categories of document forgery across 6 groups. Each category uses a tailored</w:t>
      </w:r>
    </w:p>
    <w:p>
      <w:pPr>
        <w:widowControl w:val="0"/>
        <w:spacing w:before="0" w:after="0" w:line="116" w:lineRule="exact"/>
      </w:pPr>
      <w:r>
        <w:rPr>
          <w:rFonts w:ascii="Consolas" w:hAnsi="Consolas"/>
          <w:color w:val="222724"/>
          <w:sz w:val="10"/>
        </w:rPr>
        <w:t xml:space="preserve">          analysis pipeline tuned to its specific physical or digital indicators. Click any category to expand</w:t>
      </w:r>
    </w:p>
    <w:p>
      <w:pPr>
        <w:widowControl w:val="0"/>
        <w:spacing w:before="0" w:after="0" w:line="116" w:lineRule="exact"/>
      </w:pPr>
      <w:r>
        <w:rPr>
          <w:rFonts w:ascii="Consolas" w:hAnsi="Consolas"/>
          <w:color w:val="222724"/>
          <w:sz w:val="10"/>
        </w:rPr>
        <w:t xml:space="preserve">          its description, indicators, and example image.</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 display: 'flex', gap: 8, flexWrap: 'wrap', marginBottom: 32 }}&gt;</w:t>
      </w:r>
    </w:p>
    <w:p>
      <w:pPr>
        <w:widowControl w:val="0"/>
        <w:spacing w:before="0" w:after="0" w:line="116" w:lineRule="exact"/>
      </w:pPr>
      <w:r>
        <w:rPr>
          <w:rFonts w:ascii="Consolas" w:hAnsi="Consolas"/>
          <w:color w:val="222724"/>
          <w:sz w:val="10"/>
        </w:rPr>
        <w:t xml:space="preserve">        {GROUPS.map(g =&gt; {</w:t>
      </w:r>
    </w:p>
    <w:p>
      <w:pPr>
        <w:widowControl w:val="0"/>
        <w:spacing w:before="0" w:after="0" w:line="116" w:lineRule="exact"/>
      </w:pPr>
      <w:r>
        <w:rPr>
          <w:rFonts w:ascii="Consolas" w:hAnsi="Consolas"/>
          <w:color w:val="222724"/>
          <w:sz w:val="10"/>
        </w:rPr>
        <w:t xml:space="preserve">          const accent = themed(g.color, theme);</w:t>
      </w:r>
    </w:p>
    <w:p>
      <w:pPr>
        <w:widowControl w:val="0"/>
        <w:spacing w:before="0" w:after="0" w:line="116" w:lineRule="exact"/>
      </w:pPr>
      <w:r>
        <w:rPr>
          <w:rFonts w:ascii="Consolas" w:hAnsi="Consolas"/>
          <w:color w:val="222724"/>
          <w:sz w:val="10"/>
        </w:rPr>
        <w:t xml:space="preserve">          const Icon = g.Icon;</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key={g.id} style={{</w:t>
      </w:r>
    </w:p>
    <w:p>
      <w:pPr>
        <w:widowControl w:val="0"/>
        <w:spacing w:before="0" w:after="0" w:line="116" w:lineRule="exact"/>
      </w:pPr>
      <w:r>
        <w:rPr>
          <w:rFonts w:ascii="Consolas" w:hAnsi="Consolas"/>
          <w:color w:val="222724"/>
          <w:sz w:val="10"/>
        </w:rPr>
        <w:t xml:space="preserve">              display: 'flex', alignItems: 'center', gap: 8,</w:t>
      </w:r>
    </w:p>
    <w:p>
      <w:pPr>
        <w:widowControl w:val="0"/>
        <w:spacing w:before="0" w:after="0" w:line="116" w:lineRule="exact"/>
      </w:pPr>
      <w:r>
        <w:rPr>
          <w:rFonts w:ascii="Consolas" w:hAnsi="Consolas"/>
          <w:color w:val="222724"/>
          <w:sz w:val="10"/>
        </w:rPr>
        <w:t xml:space="preserve">              background: tintedBg(g.color, theme, 0.08),</w:t>
      </w:r>
    </w:p>
    <w:p>
      <w:pPr>
        <w:widowControl w:val="0"/>
        <w:spacing w:before="0" w:after="0" w:line="116" w:lineRule="exact"/>
      </w:pPr>
      <w:r>
        <w:rPr>
          <w:rFonts w:ascii="Consolas" w:hAnsi="Consolas"/>
          <w:color w:val="222724"/>
          <w:sz w:val="10"/>
        </w:rPr>
        <w:t xml:space="preserve">              border: `1px solid ${tintedBg(g.color, theme, 0.3)}`,</w:t>
      </w:r>
    </w:p>
    <w:p>
      <w:pPr>
        <w:widowControl w:val="0"/>
        <w:spacing w:before="0" w:after="0" w:line="116" w:lineRule="exact"/>
      </w:pPr>
      <w:r>
        <w:rPr>
          <w:rFonts w:ascii="Consolas" w:hAnsi="Consolas"/>
          <w:color w:val="222724"/>
          <w:sz w:val="10"/>
        </w:rPr>
        <w:t xml:space="preserve">              borderRadius: 6, padding: '6px 12px',</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&lt;Icon size={14} strokeWidth={2.2} style={{ color: accent }} /&gt;</w:t>
      </w:r>
    </w:p>
    <w:p>
      <w:pPr>
        <w:widowControl w:val="0"/>
        <w:spacing w:before="0" w:after="0" w:line="116" w:lineRule="exact"/>
      </w:pPr>
      <w:r>
        <w:rPr>
          <w:rFonts w:ascii="Consolas" w:hAnsi="Consolas"/>
          <w:color w:val="222724"/>
          <w:sz w:val="10"/>
        </w:rPr>
        <w:t xml:space="preserve">              &lt;span className="mono" style={{</w:t>
      </w:r>
    </w:p>
    <w:p>
      <w:pPr>
        <w:widowControl w:val="0"/>
        <w:spacing w:before="0" w:after="0" w:line="116" w:lineRule="exact"/>
      </w:pPr>
      <w:r>
        <w:rPr>
          <w:rFonts w:ascii="Consolas" w:hAnsi="Consolas"/>
          <w:color w:val="222724"/>
          <w:sz w:val="10"/>
        </w:rPr>
        <w:t xml:space="preserve">                fontSize: 11, color: accent, letterSpacing: 1, textTransform: 'uppercase', fontWeight: 600,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{g.label}</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&lt;span className="mono" style={{</w:t>
      </w:r>
    </w:p>
    <w:p>
      <w:pPr>
        <w:widowControl w:val="0"/>
        <w:spacing w:before="0" w:after="0" w:line="116" w:lineRule="exact"/>
      </w:pPr>
      <w:r>
        <w:rPr>
          <w:rFonts w:ascii="Consolas" w:hAnsi="Consolas"/>
          <w:color w:val="222724"/>
          <w:sz w:val="10"/>
        </w:rPr>
        <w:t xml:space="preserve">                fontSize: 10, color: theme === 'light' ? '#3a5040' : '#3f6e4a',</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×{g.categories.length}</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{GROUPS.map(group =&gt; (</w:t>
      </w:r>
    </w:p>
    <w:p>
      <w:pPr>
        <w:widowControl w:val="0"/>
        <w:spacing w:before="0" w:after="0" w:line="116" w:lineRule="exact"/>
      </w:pPr>
      <w:r>
        <w:rPr>
          <w:rFonts w:ascii="Consolas" w:hAnsi="Consolas"/>
          <w:color w:val="222724"/>
          <w:sz w:val="10"/>
        </w:rPr>
        <w:t xml:space="preserve">        &lt;GroupSection key={group.id} group={group}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className="card" style={{</w:t>
      </w:r>
    </w:p>
    <w:p>
      <w:pPr>
        <w:widowControl w:val="0"/>
        <w:spacing w:before="0" w:after="0" w:line="116" w:lineRule="exact"/>
      </w:pPr>
      <w:r>
        <w:rPr>
          <w:rFonts w:ascii="Consolas" w:hAnsi="Consolas"/>
          <w:color w:val="222724"/>
          <w:sz w:val="10"/>
        </w:rPr>
        <w:t xml:space="preserve">        marginTop: 8, padding: '14px 18px',</w:t>
      </w:r>
    </w:p>
    <w:p>
      <w:pPr>
        <w:widowControl w:val="0"/>
        <w:spacing w:before="0" w:after="0" w:line="116" w:lineRule="exact"/>
      </w:pPr>
      <w:r>
        <w:rPr>
          <w:rFonts w:ascii="Consolas" w:hAnsi="Consolas"/>
          <w:color w:val="222724"/>
          <w:sz w:val="10"/>
        </w:rPr>
        <w:t xml:space="preserve">        borderLeft: `3px solid ${theme === 'light' ? '#6da884' : '#1d3825'}`,</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&lt;p className="mono" style={{</w:t>
      </w:r>
    </w:p>
    <w:p>
      <w:pPr>
        <w:widowControl w:val="0"/>
        <w:spacing w:before="0" w:after="0" w:line="116" w:lineRule="exact"/>
      </w:pPr>
      <w:r>
        <w:rPr>
          <w:rFonts w:ascii="Consolas" w:hAnsi="Consolas"/>
          <w:color w:val="222724"/>
          <w:sz w:val="10"/>
        </w:rPr>
        <w:t xml:space="preserve">          fontSize: 11, color: theme === 'light' ? '#3a5040' : '#5a7a64',</w:t>
      </w:r>
    </w:p>
    <w:p>
      <w:pPr>
        <w:widowControl w:val="0"/>
        <w:spacing w:before="0" w:after="0" w:line="116" w:lineRule="exact"/>
      </w:pPr>
      <w:r>
        <w:rPr>
          <w:rFonts w:ascii="Consolas" w:hAnsi="Consolas"/>
          <w:color w:val="222724"/>
          <w:sz w:val="10"/>
        </w:rPr>
        <w:t xml:space="preserve">          margin: 0, lineHeight: 1.75, letterSpacing: 0.5,</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Analysis is powered by Gemini Vision with a custom forensic prompt chain. Results are probabilistic -</w:t>
      </w:r>
    </w:p>
    <w:p>
      <w:pPr>
        <w:widowControl w:val="0"/>
        <w:spacing w:before="0" w:after="0" w:line="116" w:lineRule="exact"/>
      </w:pPr>
      <w:r>
        <w:rPr>
          <w:rFonts w:ascii="Consolas" w:hAnsi="Consolas"/>
          <w:color w:val="222724"/>
          <w:sz w:val="10"/>
        </w:rPr>
        <w:t xml:space="preserve">          physical examination by a qualified document examiner is required for legal or evidentiary use.</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frontend/src/pages/ForgotPassword.jsx</w:t>
      </w:r>
    </w:p>
    <w:p>
      <w:pPr>
        <w:widowControl w:val="0"/>
        <w:spacing w:before="0" w:after="0" w:line="116" w:lineRule="exact"/>
      </w:pPr>
      <w:r>
        <w:rPr>
          <w:rFonts w:ascii="Consolas" w:hAnsi="Consolas"/>
          <w:color w:val="222724"/>
          <w:sz w:val="10"/>
        </w:rPr>
        <w:t>import React, { useState } from 'react';</w:t>
      </w:r>
    </w:p>
    <w:p>
      <w:pPr>
        <w:widowControl w:val="0"/>
        <w:spacing w:before="0" w:after="0" w:line="116" w:lineRule="exact"/>
      </w:pPr>
      <w:r>
        <w:rPr>
          <w:rFonts w:ascii="Consolas" w:hAnsi="Consolas"/>
          <w:color w:val="222724"/>
          <w:sz w:val="10"/>
        </w:rPr>
        <w:t>import { Link } from 'react-router-dom';</w:t>
      </w:r>
    </w:p>
    <w:p>
      <w:pPr>
        <w:widowControl w:val="0"/>
        <w:spacing w:before="0" w:after="0" w:line="116" w:lineRule="exact"/>
      </w:pPr>
      <w:r>
        <w:rPr>
          <w:rFonts w:ascii="Consolas" w:hAnsi="Consolas"/>
          <w:color w:val="222724"/>
          <w:sz w:val="10"/>
        </w:rPr>
        <w:t>import { api } from '../api/client';</w:t>
      </w:r>
    </w:p>
    <w:p>
      <w:pPr>
        <w:widowControl w:val="0"/>
        <w:spacing w:before="0" w:after="0" w:line="116" w:lineRule="exact"/>
      </w:pPr>
      <w:r>
        <w:rPr>
          <w:rFonts w:ascii="Consolas" w:hAnsi="Consolas"/>
          <w:color w:val="222724"/>
          <w:sz w:val="10"/>
        </w:rPr>
        <w:t>import Logo from '../components/Logo';</w:t>
      </w:r>
    </w:p>
    <w:p>
      <w:pPr>
        <w:widowControl w:val="0"/>
        <w:spacing w:before="0" w:after="0" w:line="116" w:lineRule="exact"/>
      </w:pPr>
      <w:r>
        <w:rPr>
          <w:rFonts w:ascii="Consolas" w:hAnsi="Consolas"/>
          <w:color w:val="222724"/>
          <w:sz w:val="10"/>
        </w:rPr>
        <w:t>import { FingerprintWatermark } from '../components/ForensicMotifs';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default function ForgotPassword() {</w:t>
      </w:r>
    </w:p>
    <w:p>
      <w:pPr>
        <w:widowControl w:val="0"/>
        <w:spacing w:before="0" w:after="0" w:line="116" w:lineRule="exact"/>
      </w:pPr>
      <w:r>
        <w:rPr>
          <w:rFonts w:ascii="Consolas" w:hAnsi="Consolas"/>
          <w:color w:val="222724"/>
          <w:sz w:val="10"/>
        </w:rPr>
        <w:t xml:space="preserve">  const [email, setEmail] = useState('');</w:t>
      </w:r>
    </w:p>
    <w:p>
      <w:pPr>
        <w:widowControl w:val="0"/>
        <w:spacing w:before="0" w:after="0" w:line="116" w:lineRule="exact"/>
      </w:pPr>
      <w:r>
        <w:rPr>
          <w:rFonts w:ascii="Consolas" w:hAnsi="Consolas"/>
          <w:color w:val="222724"/>
          <w:sz w:val="10"/>
        </w:rPr>
        <w:t xml:space="preserve">  const [sent, setSent] = useState(false);</w:t>
      </w:r>
    </w:p>
    <w:p>
      <w:pPr>
        <w:widowControl w:val="0"/>
        <w:spacing w:before="0" w:after="0" w:line="116" w:lineRule="exact"/>
      </w:pPr>
      <w:r>
        <w:rPr>
          <w:rFonts w:ascii="Consolas" w:hAnsi="Consolas"/>
          <w:color w:val="222724"/>
          <w:sz w:val="10"/>
        </w:rPr>
        <w:t xml:space="preserve">  const [error, setError] = useState('');</w:t>
      </w:r>
    </w:p>
    <w:p>
      <w:pPr>
        <w:widowControl w:val="0"/>
        <w:spacing w:before="0" w:after="0" w:line="116" w:lineRule="exact"/>
      </w:pPr>
      <w:r>
        <w:rPr>
          <w:rFonts w:ascii="Consolas" w:hAnsi="Consolas"/>
          <w:color w:val="222724"/>
          <w:sz w:val="10"/>
        </w:rPr>
        <w:t xml:space="preserve">  const [loading, setLoading] = useState(false);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handleSubmit(e) {</w:t>
      </w:r>
    </w:p>
    <w:p>
      <w:pPr>
        <w:widowControl w:val="0"/>
        <w:spacing w:before="0" w:after="0" w:line="116" w:lineRule="exact"/>
      </w:pPr>
      <w:r>
        <w:rPr>
          <w:rFonts w:ascii="Consolas" w:hAnsi="Consolas"/>
          <w:color w:val="222724"/>
          <w:sz w:val="10"/>
        </w:rPr>
        <w:t xml:space="preserve">    e.preventDefault();</w:t>
      </w:r>
    </w:p>
    <w:p>
      <w:pPr>
        <w:widowControl w:val="0"/>
        <w:spacing w:before="0" w:after="0" w:line="116" w:lineRule="exact"/>
      </w:pPr>
      <w:r>
        <w:rPr>
          <w:rFonts w:ascii="Consolas" w:hAnsi="Consolas"/>
          <w:color w:val="222724"/>
          <w:sz w:val="10"/>
        </w:rPr>
        <w:t xml:space="preserve">    setError('');</w:t>
      </w:r>
    </w:p>
    <w:p>
      <w:pPr>
        <w:widowControl w:val="0"/>
        <w:spacing w:before="0" w:after="0" w:line="116" w:lineRule="exact"/>
      </w:pPr>
      <w:r>
        <w:rPr>
          <w:rFonts w:ascii="Consolas" w:hAnsi="Consolas"/>
          <w:color w:val="222724"/>
          <w:sz w:val="10"/>
        </w:rPr>
        <w:t xml:space="preserve">    setLoading(true);</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await api.forgotPassword(email);</w:t>
      </w:r>
    </w:p>
    <w:p>
      <w:pPr>
        <w:widowControl w:val="0"/>
        <w:spacing w:before="0" w:after="0" w:line="116" w:lineRule="exact"/>
      </w:pPr>
      <w:r>
        <w:rPr>
          <w:rFonts w:ascii="Consolas" w:hAnsi="Consolas"/>
          <w:color w:val="222724"/>
          <w:sz w:val="10"/>
        </w:rPr>
        <w:t xml:space="preserve">      setSent(true);</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setError(err.message);</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setLoading(false);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labelStyle = { fontSize: 11, color: '#86efac', textTransform: 'uppercase', letterSpacing: 2, marginBottom: 6, display: 'block', fontFamily: "'JetBrains Mono', monospace"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 maxWidth: 440, margin: 'clamp(20px, 6vw, 60px) auto', position: 'relative' }}&gt;</w:t>
      </w:r>
    </w:p>
    <w:p>
      <w:pPr>
        <w:widowControl w:val="0"/>
        <w:spacing w:before="0" w:after="0" w:line="116" w:lineRule="exact"/>
      </w:pPr>
      <w:r>
        <w:rPr>
          <w:rFonts w:ascii="Consolas" w:hAnsi="Consolas"/>
          <w:color w:val="222724"/>
          <w:sz w:val="10"/>
        </w:rPr>
        <w:t xml:space="preserve">      &lt;FingerprintWatermark size={420} opacity={0.06} style={{ position: 'absolute', top: -40, right: -120, zIndex: 0 }} /&gt;</w:t>
      </w:r>
    </w:p>
    <w:p>
      <w:pPr>
        <w:widowControl w:val="0"/>
        <w:spacing w:before="0" w:after="0" w:line="116" w:lineRule="exact"/>
      </w:pPr>
      <w:r>
        <w:rPr>
          <w:rFonts w:ascii="Consolas" w:hAnsi="Consolas"/>
          <w:color w:val="222724"/>
          <w:sz w:val="10"/>
        </w:rPr>
        <w:t xml:space="preserve">      &lt;div style={{ textAlign: 'center', marginBottom: 32, position: 'relative' }}&gt;</w:t>
      </w:r>
    </w:p>
    <w:p>
      <w:pPr>
        <w:widowControl w:val="0"/>
        <w:spacing w:before="0" w:after="0" w:line="116" w:lineRule="exact"/>
      </w:pPr>
      <w:r>
        <w:rPr>
          <w:rFonts w:ascii="Consolas" w:hAnsi="Consolas"/>
          <w:color w:val="222724"/>
          <w:sz w:val="10"/>
        </w:rPr>
        <w:t xml:space="preserve">        &lt;div style={{ display: 'flex', justifyContent: 'center', marginBottom: 16 }}&gt;</w:t>
      </w:r>
    </w:p>
    <w:p>
      <w:pPr>
        <w:widowControl w:val="0"/>
        <w:spacing w:before="0" w:after="0" w:line="116" w:lineRule="exact"/>
      </w:pPr>
      <w:r>
        <w:rPr>
          <w:rFonts w:ascii="Consolas" w:hAnsi="Consolas"/>
          <w:color w:val="222724"/>
          <w:sz w:val="10"/>
        </w:rPr>
        <w:t xml:space="preserve">          &lt;Logo size={86} glow animated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&lt;h1 className="oswald glow-strong" style={{ fontSize: 32, color: '#00ff66', letterSpacing: 7, fontWeight: 700 }}&gt;</w:t>
      </w:r>
    </w:p>
    <w:p>
      <w:pPr>
        <w:widowControl w:val="0"/>
        <w:spacing w:before="0" w:after="0" w:line="116" w:lineRule="exact"/>
      </w:pPr>
      <w:r>
        <w:rPr>
          <w:rFonts w:ascii="Consolas" w:hAnsi="Consolas"/>
          <w:color w:val="222724"/>
          <w:sz w:val="10"/>
        </w:rPr>
        <w:t xml:space="preserve">          REVELATOR</w:t>
      </w:r>
    </w:p>
    <w:p>
      <w:pPr>
        <w:widowControl w:val="0"/>
        <w:spacing w:before="0" w:after="0" w:line="116" w:lineRule="exact"/>
      </w:pPr>
      <w:r>
        <w:rPr>
          <w:rFonts w:ascii="Consolas" w:hAnsi="Consolas"/>
          <w:color w:val="222724"/>
          <w:sz w:val="10"/>
        </w:rPr>
        <w:t xml:space="preserve">        &lt;/h1&gt;</w:t>
      </w:r>
    </w:p>
    <w:p>
      <w:pPr>
        <w:widowControl w:val="0"/>
        <w:spacing w:before="0" w:after="0" w:line="116" w:lineRule="exact"/>
      </w:pPr>
      <w:r>
        <w:rPr>
          <w:rFonts w:ascii="Consolas" w:hAnsi="Consolas"/>
          <w:color w:val="222724"/>
          <w:sz w:val="10"/>
        </w:rPr>
        <w:t xml:space="preserve">        &lt;p className="mono" style={{ color: '#6dba85', marginTop: 10, fontSize: 11, letterSpacing: 3 }}&gt;</w:t>
      </w:r>
    </w:p>
    <w:p>
      <w:pPr>
        <w:widowControl w:val="0"/>
        <w:spacing w:before="0" w:after="0" w:line="116" w:lineRule="exact"/>
      </w:pPr>
      <w:r>
        <w:rPr>
          <w:rFonts w:ascii="Consolas" w:hAnsi="Consolas"/>
          <w:color w:val="222724"/>
          <w:sz w:val="10"/>
        </w:rPr>
        <w:t xml:space="preserve">          [ RECOVER ACCESS ]</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className="card"&gt;</w:t>
      </w:r>
    </w:p>
    <w:p>
      <w:pPr>
        <w:widowControl w:val="0"/>
        <w:spacing w:before="0" w:after="0" w:line="116" w:lineRule="exact"/>
      </w:pPr>
      <w:r>
        <w:rPr>
          <w:rFonts w:ascii="Consolas" w:hAnsi="Consolas"/>
          <w:color w:val="222724"/>
          <w:sz w:val="10"/>
        </w:rPr>
        <w:t xml:space="preserve">        {sent ? (</w:t>
      </w:r>
    </w:p>
    <w:p>
      <w:pPr>
        <w:widowControl w:val="0"/>
        <w:spacing w:before="0" w:after="0" w:line="116" w:lineRule="exact"/>
      </w:pPr>
      <w:r>
        <w:rPr>
          <w:rFonts w:ascii="Consolas" w:hAnsi="Consolas"/>
          <w:color w:val="222724"/>
          <w:sz w:val="10"/>
        </w:rPr>
        <w:t xml:space="preserve">          &lt;div style={{ textAlign: 'center' }}&gt;</w:t>
      </w:r>
    </w:p>
    <w:p>
      <w:pPr>
        <w:widowControl w:val="0"/>
        <w:spacing w:before="0" w:after="0" w:line="116" w:lineRule="exact"/>
      </w:pPr>
      <w:r>
        <w:rPr>
          <w:rFonts w:ascii="Consolas" w:hAnsi="Consolas"/>
          <w:color w:val="222724"/>
          <w:sz w:val="10"/>
        </w:rPr>
        <w:t xml:space="preserve">            &lt;div className="mono glow" style={{ fontSize: 40, color: '#00ff66', marginBottom: 12 }}&gt;✉&lt;/div&gt;</w:t>
      </w:r>
    </w:p>
    <w:p>
      <w:pPr>
        <w:widowControl w:val="0"/>
        <w:spacing w:before="0" w:after="0" w:line="116" w:lineRule="exact"/>
      </w:pPr>
      <w:r>
        <w:rPr>
          <w:rFonts w:ascii="Consolas" w:hAnsi="Consolas"/>
          <w:color w:val="222724"/>
          <w:sz w:val="10"/>
        </w:rPr>
        <w:t xml:space="preserve">            &lt;h2 className="oswald" style={{ fontSize: 20, letterSpacing: 2, color: '#d8ffe6', marginBottom: 14 }}&gt;</w:t>
      </w:r>
    </w:p>
    <w:p>
      <w:pPr>
        <w:widowControl w:val="0"/>
        <w:spacing w:before="0" w:after="0" w:line="116" w:lineRule="exact"/>
      </w:pPr>
      <w:r>
        <w:rPr>
          <w:rFonts w:ascii="Consolas" w:hAnsi="Consolas"/>
          <w:color w:val="222724"/>
          <w:sz w:val="10"/>
        </w:rPr>
        <w:t xml:space="preserve">              CHECK YOUR EMAIL</w:t>
      </w:r>
    </w:p>
    <w:p>
      <w:pPr>
        <w:widowControl w:val="0"/>
        <w:spacing w:before="0" w:after="0" w:line="116" w:lineRule="exact"/>
      </w:pPr>
      <w:r>
        <w:rPr>
          <w:rFonts w:ascii="Consolas" w:hAnsi="Consolas"/>
          <w:color w:val="222724"/>
          <w:sz w:val="10"/>
        </w:rPr>
        <w:t xml:space="preserve">            &lt;/h2&gt;</w:t>
      </w:r>
    </w:p>
    <w:p>
      <w:pPr>
        <w:widowControl w:val="0"/>
        <w:spacing w:before="0" w:after="0" w:line="116" w:lineRule="exact"/>
      </w:pPr>
      <w:r>
        <w:rPr>
          <w:rFonts w:ascii="Consolas" w:hAnsi="Consolas"/>
          <w:color w:val="222724"/>
          <w:sz w:val="10"/>
        </w:rPr>
        <w:t xml:space="preserve">            &lt;p style={{ fontSize: 14, color: '#86efac', lineHeight: 1.6, marginBottom: 8 }}&gt;</w:t>
      </w:r>
    </w:p>
    <w:p>
      <w:pPr>
        <w:widowControl w:val="0"/>
        <w:spacing w:before="0" w:after="0" w:line="116" w:lineRule="exact"/>
      </w:pPr>
      <w:r>
        <w:rPr>
          <w:rFonts w:ascii="Consolas" w:hAnsi="Consolas"/>
          <w:color w:val="222724"/>
          <w:sz w:val="10"/>
        </w:rPr>
        <w:t xml:space="preserve">              If an account exists for &lt;strong style={{ color: '#d8ffe6' }}&gt;{email}&lt;/strong&gt;, we’ve sent a password reset link.</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&lt;p style={{ fontSize: 13, color: '#6dba85', lineHeight: 1.6, marginBottom: 22 }}&gt;</w:t>
      </w:r>
    </w:p>
    <w:p>
      <w:pPr>
        <w:widowControl w:val="0"/>
        <w:spacing w:before="0" w:after="0" w:line="116" w:lineRule="exact"/>
      </w:pPr>
      <w:r>
        <w:rPr>
          <w:rFonts w:ascii="Consolas" w:hAnsi="Consolas"/>
          <w:color w:val="222724"/>
          <w:sz w:val="10"/>
        </w:rPr>
        <w:t xml:space="preserve">              The link expires in 1 hour. Check your spam folder if you don’t see it.</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&lt;p style={{ textAlign: 'center', fontSize: 13, color: '#86efac' }}&gt;</w:t>
      </w:r>
    </w:p>
    <w:p>
      <w:pPr>
        <w:widowControl w:val="0"/>
        <w:spacing w:before="0" w:after="0" w:line="116" w:lineRule="exact"/>
      </w:pPr>
      <w:r>
        <w:rPr>
          <w:rFonts w:ascii="Consolas" w:hAnsi="Consolas"/>
          <w:color w:val="222724"/>
          <w:sz w:val="10"/>
        </w:rPr>
        <w:t xml:space="preserve">              &lt;Link to="/login"&gt;Back to sign in&lt;/Link&gt;</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&lt;h2 className="oswald" style={{ fontSize: 18, marginBottom: 8, letterSpacing: 3, textTransform: 'uppercase', color: '#d8ffe6' }}&gt;</w:t>
      </w:r>
    </w:p>
    <w:p>
      <w:pPr>
        <w:widowControl w:val="0"/>
        <w:spacing w:before="0" w:after="0" w:line="116" w:lineRule="exact"/>
      </w:pPr>
      <w:r>
        <w:rPr>
          <w:rFonts w:ascii="Consolas" w:hAnsi="Consolas"/>
          <w:color w:val="222724"/>
          <w:sz w:val="10"/>
        </w:rPr>
        <w:t xml:space="preserve">              ▸ Forgot Password</w:t>
      </w:r>
    </w:p>
    <w:p>
      <w:pPr>
        <w:widowControl w:val="0"/>
        <w:spacing w:before="0" w:after="0" w:line="116" w:lineRule="exact"/>
      </w:pPr>
      <w:r>
        <w:rPr>
          <w:rFonts w:ascii="Consolas" w:hAnsi="Consolas"/>
          <w:color w:val="222724"/>
          <w:sz w:val="10"/>
        </w:rPr>
        <w:t xml:space="preserve">            &lt;/h2&gt;</w:t>
      </w:r>
    </w:p>
    <w:p>
      <w:pPr>
        <w:widowControl w:val="0"/>
        <w:spacing w:before="0" w:after="0" w:line="116" w:lineRule="exact"/>
      </w:pPr>
      <w:r>
        <w:rPr>
          <w:rFonts w:ascii="Consolas" w:hAnsi="Consolas"/>
          <w:color w:val="222724"/>
          <w:sz w:val="10"/>
        </w:rPr>
        <w:t xml:space="preserve">            &lt;p style={{ fontSize: 13, color: '#6dba85', lineHeight: 1.6, marginBottom: 20 }}&gt;</w:t>
      </w:r>
    </w:p>
    <w:p>
      <w:pPr>
        <w:widowControl w:val="0"/>
        <w:spacing w:before="0" w:after="0" w:line="116" w:lineRule="exact"/>
      </w:pPr>
      <w:r>
        <w:rPr>
          <w:rFonts w:ascii="Consolas" w:hAnsi="Consolas"/>
          <w:color w:val="222724"/>
          <w:sz w:val="10"/>
        </w:rPr>
        <w:t xml:space="preserve">              Enter your email and we’ll send you a link to reset your password.</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{error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'rgba(255,51,68,0.1)', border: '1px solid #ff3344', padding: 12,</w:t>
      </w:r>
    </w:p>
    <w:p>
      <w:pPr>
        <w:widowControl w:val="0"/>
        <w:spacing w:before="0" w:after="0" w:line="116" w:lineRule="exact"/>
      </w:pPr>
      <w:r>
        <w:rPr>
          <w:rFonts w:ascii="Consolas" w:hAnsi="Consolas"/>
          <w:color w:val="222724"/>
          <w:sz w:val="10"/>
        </w:rPr>
        <w:t xml:space="preserve">                borderRadius: 2, marginBottom: 16, fontSize: 13, color: '#ff8a99',</w:t>
      </w:r>
    </w:p>
    <w:p>
      <w:pPr>
        <w:widowControl w:val="0"/>
        <w:spacing w:before="0" w:after="0" w:line="116" w:lineRule="exact"/>
      </w:pPr>
      <w:r>
        <w:rPr>
          <w:rFonts w:ascii="Consolas" w:hAnsi="Consolas"/>
          <w:color w:val="222724"/>
          <w:sz w:val="10"/>
        </w:rPr>
        <w:t xml:space="preserve">                fontFamily: "'JetBrains Mono', monospace",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{error}</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&lt;form onSubmit={handleSubmit}&gt;</w:t>
      </w:r>
    </w:p>
    <w:p>
      <w:pPr>
        <w:widowControl w:val="0"/>
        <w:spacing w:before="0" w:after="0" w:line="116" w:lineRule="exact"/>
      </w:pPr>
      <w:r>
        <w:rPr>
          <w:rFonts w:ascii="Consolas" w:hAnsi="Consolas"/>
          <w:color w:val="222724"/>
          <w:sz w:val="10"/>
        </w:rPr>
        <w:t xml:space="preserve">              &lt;div style={{ marginBottom: 24 }}&gt;</w:t>
      </w:r>
    </w:p>
    <w:p>
      <w:pPr>
        <w:widowControl w:val="0"/>
        <w:spacing w:before="0" w:after="0" w:line="116" w:lineRule="exact"/>
      </w:pPr>
      <w:r>
        <w:rPr>
          <w:rFonts w:ascii="Consolas" w:hAnsi="Consolas"/>
          <w:color w:val="222724"/>
          <w:sz w:val="10"/>
        </w:rPr>
        <w:t xml:space="preserve">                &lt;label style={labelStyle}&gt;Email&lt;/label&gt;</w:t>
      </w:r>
    </w:p>
    <w:p>
      <w:pPr>
        <w:widowControl w:val="0"/>
        <w:spacing w:before="0" w:after="0" w:line="116" w:lineRule="exact"/>
      </w:pPr>
      <w:r>
        <w:rPr>
          <w:rFonts w:ascii="Consolas" w:hAnsi="Consolas"/>
          <w:color w:val="222724"/>
          <w:sz w:val="10"/>
        </w:rPr>
        <w:t xml:space="preserve">                &lt;input className="input" type="email" value={email} onChange={e =&gt; setEmail(e.target.value)} placeholder="you@example.com" required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&lt;button className="btn btn-primary" type="submit" disabled={loading} style={{ width: '100%' }}&gt;</w:t>
      </w:r>
    </w:p>
    <w:p>
      <w:pPr>
        <w:widowControl w:val="0"/>
        <w:spacing w:before="0" w:after="0" w:line="116" w:lineRule="exact"/>
      </w:pPr>
      <w:r>
        <w:rPr>
          <w:rFonts w:ascii="Consolas" w:hAnsi="Consolas"/>
          <w:color w:val="222724"/>
          <w:sz w:val="10"/>
        </w:rPr>
        <w:t xml:space="preserve">                {loading ? '◌ Sending…' : '▶ Send Reset Link'}</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&lt;/form&gt;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&lt;p style={{ textAlign: 'center', marginTop: 20, fontSize: 13, color: '#86efac' }}&gt;</w:t>
      </w:r>
    </w:p>
    <w:p>
      <w:pPr>
        <w:widowControl w:val="0"/>
        <w:spacing w:before="0" w:after="0" w:line="116" w:lineRule="exact"/>
      </w:pPr>
      <w:r>
        <w:rPr>
          <w:rFonts w:ascii="Consolas" w:hAnsi="Consolas"/>
          <w:color w:val="222724"/>
          <w:sz w:val="10"/>
        </w:rPr>
        <w:t xml:space="preserve">              Remembered it? &lt;Link to="/login"&gt;Sign in&lt;/Link&gt;</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frontend/src/pages/History.jsx</w:t>
      </w:r>
    </w:p>
    <w:p>
      <w:pPr>
        <w:widowControl w:val="0"/>
        <w:spacing w:before="0" w:after="0" w:line="116" w:lineRule="exact"/>
      </w:pPr>
      <w:r>
        <w:rPr>
          <w:rFonts w:ascii="Consolas" w:hAnsi="Consolas"/>
          <w:color w:val="222724"/>
          <w:sz w:val="10"/>
        </w:rPr>
        <w:t>import React, { useEffect, useState, useRef } from 'react';</w:t>
      </w:r>
    </w:p>
    <w:p>
      <w:pPr>
        <w:widowControl w:val="0"/>
        <w:spacing w:before="0" w:after="0" w:line="116" w:lineRule="exact"/>
      </w:pPr>
      <w:r>
        <w:rPr>
          <w:rFonts w:ascii="Consolas" w:hAnsi="Consolas"/>
          <w:color w:val="222724"/>
          <w:sz w:val="10"/>
        </w:rPr>
        <w:t>import { Link } from 'react-router-dom';</w:t>
      </w:r>
    </w:p>
    <w:p>
      <w:pPr>
        <w:widowControl w:val="0"/>
        <w:spacing w:before="0" w:after="0" w:line="116" w:lineRule="exact"/>
      </w:pPr>
      <w:r>
        <w:rPr>
          <w:rFonts w:ascii="Consolas" w:hAnsi="Consolas"/>
          <w:color w:val="222724"/>
          <w:sz w:val="10"/>
        </w:rPr>
        <w:t>import { FileText, Sparkles, ImageOff, StickyNote, Check, AlertTriangle, Pencil, Trash2 } from 'lucide-react';</w:t>
      </w:r>
    </w:p>
    <w:p>
      <w:pPr>
        <w:widowControl w:val="0"/>
        <w:spacing w:before="0" w:after="0" w:line="116" w:lineRule="exact"/>
      </w:pPr>
      <w:r>
        <w:rPr>
          <w:rFonts w:ascii="Consolas" w:hAnsi="Consolas"/>
          <w:color w:val="222724"/>
          <w:sz w:val="10"/>
        </w:rPr>
        <w:t>import { api } from '../api/client';</w:t>
      </w:r>
    </w:p>
    <w:p>
      <w:pPr>
        <w:widowControl w:val="0"/>
        <w:spacing w:before="0" w:after="0" w:line="116" w:lineRule="exact"/>
      </w:pPr>
      <w:r>
        <w:rPr>
          <w:rFonts w:ascii="Consolas" w:hAnsi="Consolas"/>
          <w:color w:val="222724"/>
          <w:sz w:val="10"/>
        </w:rPr>
        <w:t>import { CATEGORY_BY_KEY, MAIN_CATEGORY_CODE_BY_KEY } from '../categories';</w:t>
      </w:r>
    </w:p>
    <w:p>
      <w:pPr>
        <w:widowControl w:val="0"/>
        <w:spacing w:before="0" w:after="0" w:line="116" w:lineRule="exact"/>
      </w:pPr>
      <w:r>
        <w:rPr>
          <w:rFonts w:ascii="Consolas" w:hAnsi="Consolas"/>
          <w:color w:val="222724"/>
          <w:sz w:val="10"/>
        </w:rPr>
        <w:t>import { useTheme } from '../App';</w:t>
      </w:r>
    </w:p>
    <w:p>
      <w:pPr>
        <w:widowControl w:val="0"/>
        <w:spacing w:before="0" w:after="0" w:line="116" w:lineRule="exact"/>
      </w:pPr>
      <w:r>
        <w:rPr>
          <w:rFonts w:ascii="Consolas" w:hAnsi="Consolas"/>
          <w:color w:val="222724"/>
          <w:sz w:val="10"/>
        </w:rPr>
        <w:t>import { themed, tintedBg } from '../themeColors';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Maps a Gemini category code to its display color</w:t>
      </w:r>
    </w:p>
    <w:p>
      <w:pPr>
        <w:widowControl w:val="0"/>
        <w:spacing w:before="0" w:after="0" w:line="116" w:lineRule="exact"/>
      </w:pPr>
      <w:r>
        <w:rPr>
          <w:rFonts w:ascii="Consolas" w:hAnsi="Consolas"/>
          <w:color w:val="222724"/>
          <w:sz w:val="10"/>
        </w:rPr>
        <w:t>function geminiColor(code) {</w:t>
      </w:r>
    </w:p>
    <w:p>
      <w:pPr>
        <w:widowControl w:val="0"/>
        <w:spacing w:before="0" w:after="0" w:line="116" w:lineRule="exact"/>
      </w:pPr>
      <w:r>
        <w:rPr>
          <w:rFonts w:ascii="Consolas" w:hAnsi="Consolas"/>
          <w:color w:val="222724"/>
          <w:sz w:val="10"/>
        </w:rPr>
        <w:t xml:space="preserve">  if (!code) return '#3f6e4a';</w:t>
      </w:r>
    </w:p>
    <w:p>
      <w:pPr>
        <w:widowControl w:val="0"/>
        <w:spacing w:before="0" w:after="0" w:line="116" w:lineRule="exact"/>
      </w:pPr>
      <w:r>
        <w:rPr>
          <w:rFonts w:ascii="Consolas" w:hAnsi="Consolas"/>
          <w:color w:val="222724"/>
          <w:sz w:val="10"/>
        </w:rPr>
        <w:t xml:space="preserve">  if (code === 'no_forgery_detected') return '#00ff66';</w:t>
      </w:r>
    </w:p>
    <w:p>
      <w:pPr>
        <w:widowControl w:val="0"/>
        <w:spacing w:before="0" w:after="0" w:line="116" w:lineRule="exact"/>
      </w:pPr>
      <w:r>
        <w:rPr>
          <w:rFonts w:ascii="Consolas" w:hAnsi="Consolas"/>
          <w:color w:val="222724"/>
          <w:sz w:val="10"/>
        </w:rPr>
        <w:t xml:space="preserve">  if (code === 'not_a_document') return '#737373';</w:t>
      </w:r>
    </w:p>
    <w:p>
      <w:pPr>
        <w:widowControl w:val="0"/>
        <w:spacing w:before="0" w:after="0" w:line="116" w:lineRule="exact"/>
      </w:pPr>
      <w:r>
        <w:rPr>
          <w:rFonts w:ascii="Consolas" w:hAnsi="Consolas"/>
          <w:color w:val="222724"/>
          <w:sz w:val="10"/>
        </w:rPr>
        <w:t xml:space="preserve">  if (code === 'other') return '#ffa040';</w:t>
      </w:r>
    </w:p>
    <w:p>
      <w:pPr>
        <w:widowControl w:val="0"/>
        <w:spacing w:before="0" w:after="0" w:line="116" w:lineRule="exact"/>
      </w:pPr>
      <w:r>
        <w:rPr>
          <w:rFonts w:ascii="Consolas" w:hAnsi="Consolas"/>
          <w:color w:val="222724"/>
          <w:sz w:val="10"/>
        </w:rPr>
        <w:t xml:space="preserve">  return CATEGORY_BY_KEY[code]?.color || '#a78bfa';</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Formats a document_type key into a readable label</w:t>
      </w:r>
    </w:p>
    <w:p>
      <w:pPr>
        <w:widowControl w:val="0"/>
        <w:spacing w:before="0" w:after="0" w:line="116" w:lineRule="exact"/>
      </w:pPr>
      <w:r>
        <w:rPr>
          <w:rFonts w:ascii="Consolas" w:hAnsi="Consolas"/>
          <w:color w:val="222724"/>
          <w:sz w:val="10"/>
        </w:rPr>
        <w:t>function docTypeLabel(key) {</w:t>
      </w:r>
    </w:p>
    <w:p>
      <w:pPr>
        <w:widowControl w:val="0"/>
        <w:spacing w:before="0" w:after="0" w:line="116" w:lineRule="exact"/>
      </w:pPr>
      <w:r>
        <w:rPr>
          <w:rFonts w:ascii="Consolas" w:hAnsi="Consolas"/>
          <w:color w:val="222724"/>
          <w:sz w:val="10"/>
        </w:rPr>
        <w:t xml:space="preserve">  if (!key || key === 'other') return null;</w:t>
      </w:r>
    </w:p>
    <w:p>
      <w:pPr>
        <w:widowControl w:val="0"/>
        <w:spacing w:before="0" w:after="0" w:line="116" w:lineRule="exact"/>
      </w:pPr>
      <w:r>
        <w:rPr>
          <w:rFonts w:ascii="Consolas" w:hAnsi="Consolas"/>
          <w:color w:val="222724"/>
          <w:sz w:val="10"/>
        </w:rPr>
        <w:t xml:space="preserve">  return key.replace(/_/g, ' ').replace(/\b\w/g, c =&gt; c.toUpperCase());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Maps a Gemini category code to a short display label</w:t>
      </w:r>
    </w:p>
    <w:p>
      <w:pPr>
        <w:widowControl w:val="0"/>
        <w:spacing w:before="0" w:after="0" w:line="116" w:lineRule="exact"/>
      </w:pPr>
      <w:r>
        <w:rPr>
          <w:rFonts w:ascii="Consolas" w:hAnsi="Consolas"/>
          <w:color w:val="222724"/>
          <w:sz w:val="10"/>
        </w:rPr>
        <w:t>function geminiLabel(code, label) {</w:t>
      </w:r>
    </w:p>
    <w:p>
      <w:pPr>
        <w:widowControl w:val="0"/>
        <w:spacing w:before="0" w:after="0" w:line="116" w:lineRule="exact"/>
      </w:pPr>
      <w:r>
        <w:rPr>
          <w:rFonts w:ascii="Consolas" w:hAnsi="Consolas"/>
          <w:color w:val="222724"/>
          <w:sz w:val="10"/>
        </w:rPr>
        <w:t xml:space="preserve">  if (label) return label;</w:t>
      </w:r>
    </w:p>
    <w:p>
      <w:pPr>
        <w:widowControl w:val="0"/>
        <w:spacing w:before="0" w:after="0" w:line="116" w:lineRule="exact"/>
      </w:pPr>
      <w:r>
        <w:rPr>
          <w:rFonts w:ascii="Consolas" w:hAnsi="Consolas"/>
          <w:color w:val="222724"/>
          <w:sz w:val="10"/>
        </w:rPr>
        <w:t xml:space="preserve">  if (!code) return 'Unknown';</w:t>
      </w:r>
    </w:p>
    <w:p>
      <w:pPr>
        <w:widowControl w:val="0"/>
        <w:spacing w:before="0" w:after="0" w:line="116" w:lineRule="exact"/>
      </w:pPr>
      <w:r>
        <w:rPr>
          <w:rFonts w:ascii="Consolas" w:hAnsi="Consolas"/>
          <w:color w:val="222724"/>
          <w:sz w:val="10"/>
        </w:rPr>
        <w:t xml:space="preserve">  if (code === 'no_forgery_detected') return 'No Forgery';</w:t>
      </w:r>
    </w:p>
    <w:p>
      <w:pPr>
        <w:widowControl w:val="0"/>
        <w:spacing w:before="0" w:after="0" w:line="116" w:lineRule="exact"/>
      </w:pPr>
      <w:r>
        <w:rPr>
          <w:rFonts w:ascii="Consolas" w:hAnsi="Consolas"/>
          <w:color w:val="222724"/>
          <w:sz w:val="10"/>
        </w:rPr>
        <w:t xml:space="preserve">  if (code === 'not_a_document') return 'Not a Document';</w:t>
      </w:r>
    </w:p>
    <w:p>
      <w:pPr>
        <w:widowControl w:val="0"/>
        <w:spacing w:before="0" w:after="0" w:line="116" w:lineRule="exact"/>
      </w:pPr>
      <w:r>
        <w:rPr>
          <w:rFonts w:ascii="Consolas" w:hAnsi="Consolas"/>
          <w:color w:val="222724"/>
          <w:sz w:val="10"/>
        </w:rPr>
        <w:t xml:space="preserve">  if (code === 'other') return 'Other Forgery';</w:t>
      </w:r>
    </w:p>
    <w:p>
      <w:pPr>
        <w:widowControl w:val="0"/>
        <w:spacing w:before="0" w:after="0" w:line="116" w:lineRule="exact"/>
      </w:pPr>
      <w:r>
        <w:rPr>
          <w:rFonts w:ascii="Consolas" w:hAnsi="Consolas"/>
          <w:color w:val="222724"/>
          <w:sz w:val="10"/>
        </w:rPr>
        <w:t xml:space="preserve">  return CATEGORY_BY_KEY[code]?.title || code;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default function History() {</w:t>
      </w:r>
    </w:p>
    <w:p>
      <w:pPr>
        <w:widowControl w:val="0"/>
        <w:spacing w:before="0" w:after="0" w:line="116" w:lineRule="exact"/>
      </w:pPr>
      <w:r>
        <w:rPr>
          <w:rFonts w:ascii="Consolas" w:hAnsi="Consolas"/>
          <w:color w:val="222724"/>
          <w:sz w:val="10"/>
        </w:rPr>
        <w:t xml:space="preserve">  const [scans, setScans] = useState([]);</w:t>
      </w:r>
    </w:p>
    <w:p>
      <w:pPr>
        <w:widowControl w:val="0"/>
        <w:spacing w:before="0" w:after="0" w:line="116" w:lineRule="exact"/>
      </w:pPr>
      <w:r>
        <w:rPr>
          <w:rFonts w:ascii="Consolas" w:hAnsi="Consolas"/>
          <w:color w:val="222724"/>
          <w:sz w:val="10"/>
        </w:rPr>
        <w:t xml:space="preserve">  const [total, setTotal] = useState(0);</w:t>
      </w:r>
    </w:p>
    <w:p>
      <w:pPr>
        <w:widowControl w:val="0"/>
        <w:spacing w:before="0" w:after="0" w:line="116" w:lineRule="exact"/>
      </w:pPr>
      <w:r>
        <w:rPr>
          <w:rFonts w:ascii="Consolas" w:hAnsi="Consolas"/>
          <w:color w:val="222724"/>
          <w:sz w:val="10"/>
        </w:rPr>
        <w:t xml:space="preserve">  const [page, setPage] = useState(0);</w:t>
      </w:r>
    </w:p>
    <w:p>
      <w:pPr>
        <w:widowControl w:val="0"/>
        <w:spacing w:before="0" w:after="0" w:line="116" w:lineRule="exact"/>
      </w:pPr>
      <w:r>
        <w:rPr>
          <w:rFonts w:ascii="Consolas" w:hAnsi="Consolas"/>
          <w:color w:val="222724"/>
          <w:sz w:val="10"/>
        </w:rPr>
        <w:t xml:space="preserve">  const [detail, setDetail] = useState(null);</w:t>
      </w:r>
    </w:p>
    <w:p>
      <w:pPr>
        <w:widowControl w:val="0"/>
        <w:spacing w:before="0" w:after="0" w:line="116" w:lineRule="exact"/>
      </w:pPr>
      <w:r>
        <w:rPr>
          <w:rFonts w:ascii="Consolas" w:hAnsi="Consolas"/>
          <w:color w:val="222724"/>
          <w:sz w:val="10"/>
        </w:rPr>
        <w:t xml:space="preserve">  const limit = 20;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useEffect(() =&gt; { loadScans(); }, [page]);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loadScans() {</w:t>
      </w:r>
    </w:p>
    <w:p>
      <w:pPr>
        <w:widowControl w:val="0"/>
        <w:spacing w:before="0" w:after="0" w:line="116" w:lineRule="exact"/>
      </w:pPr>
      <w:r>
        <w:rPr>
          <w:rFonts w:ascii="Consolas" w:hAnsi="Consolas"/>
          <w:color w:val="222724"/>
          <w:sz w:val="10"/>
        </w:rPr>
        <w:t xml:space="preserve">    api.getHistory(limit, page * limit).then(data =&gt; {</w:t>
      </w:r>
    </w:p>
    <w:p>
      <w:pPr>
        <w:widowControl w:val="0"/>
        <w:spacing w:before="0" w:after="0" w:line="116" w:lineRule="exact"/>
      </w:pPr>
      <w:r>
        <w:rPr>
          <w:rFonts w:ascii="Consolas" w:hAnsi="Consolas"/>
          <w:color w:val="222724"/>
          <w:sz w:val="10"/>
        </w:rPr>
        <w:t xml:space="preserve">      setScans(data.scans);</w:t>
      </w:r>
    </w:p>
    <w:p>
      <w:pPr>
        <w:widowControl w:val="0"/>
        <w:spacing w:before="0" w:after="0" w:line="116" w:lineRule="exact"/>
      </w:pPr>
      <w:r>
        <w:rPr>
          <w:rFonts w:ascii="Consolas" w:hAnsi="Consolas"/>
          <w:color w:val="222724"/>
          <w:sz w:val="10"/>
        </w:rPr>
        <w:t xml:space="preserve">      setTotal(data.total);</w:t>
      </w:r>
    </w:p>
    <w:p>
      <w:pPr>
        <w:widowControl w:val="0"/>
        <w:spacing w:before="0" w:after="0" w:line="116" w:lineRule="exact"/>
      </w:pPr>
      <w:r>
        <w:rPr>
          <w:rFonts w:ascii="Consolas" w:hAnsi="Consolas"/>
          <w:color w:val="222724"/>
          <w:sz w:val="10"/>
        </w:rPr>
        <w:t xml:space="preserve">    }).catch(() =&gt;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viewDetail(scanId) {</w:t>
      </w:r>
    </w:p>
    <w:p>
      <w:pPr>
        <w:widowControl w:val="0"/>
        <w:spacing w:before="0" w:after="0" w:line="116" w:lineRule="exact"/>
      </w:pPr>
      <w:r>
        <w:rPr>
          <w:rFonts w:ascii="Consolas" w:hAnsi="Consolas"/>
          <w:color w:val="222724"/>
          <w:sz w:val="10"/>
        </w:rPr>
        <w:t xml:space="preserve">    api.getScanDetail(scanId).then(setDetail).catch(() =&gt;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(detail) return &lt;ScanDetailView detail={detail} onBack={() =&gt; setDetail(null)} onDeleted={() =&gt; { setDetail(null); loadScans(); }}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totalPages = Math.ceil(total / limit);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&lt;h1 className="oswald glow" style={{ fontSize: 28, letterSpacing: 3, textTransform: 'uppercase', marginBottom: 24, color: '#00ff66' }}&gt;</w:t>
      </w:r>
    </w:p>
    <w:p>
      <w:pPr>
        <w:widowControl w:val="0"/>
        <w:spacing w:before="0" w:after="0" w:line="116" w:lineRule="exact"/>
      </w:pPr>
      <w:r>
        <w:rPr>
          <w:rFonts w:ascii="Consolas" w:hAnsi="Consolas"/>
          <w:color w:val="222724"/>
          <w:sz w:val="10"/>
        </w:rPr>
        <w:t xml:space="preserve">        Scan History</w:t>
      </w:r>
    </w:p>
    <w:p>
      <w:pPr>
        <w:widowControl w:val="0"/>
        <w:spacing w:before="0" w:after="0" w:line="116" w:lineRule="exact"/>
      </w:pPr>
      <w:r>
        <w:rPr>
          <w:rFonts w:ascii="Consolas" w:hAnsi="Consolas"/>
          <w:color w:val="222724"/>
          <w:sz w:val="10"/>
        </w:rPr>
        <w:t xml:space="preserve">      &lt;/h1&gt;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{scans.length === 0 ? (</w:t>
      </w:r>
    </w:p>
    <w:p>
      <w:pPr>
        <w:widowControl w:val="0"/>
        <w:spacing w:before="0" w:after="0" w:line="116" w:lineRule="exact"/>
      </w:pPr>
      <w:r>
        <w:rPr>
          <w:rFonts w:ascii="Consolas" w:hAnsi="Consolas"/>
          <w:color w:val="222724"/>
          <w:sz w:val="10"/>
        </w:rPr>
        <w:t xml:space="preserve">        &lt;div className="card"&gt;</w:t>
      </w:r>
    </w:p>
    <w:p>
      <w:pPr>
        <w:widowControl w:val="0"/>
        <w:spacing w:before="0" w:after="0" w:line="116" w:lineRule="exact"/>
      </w:pPr>
      <w:r>
        <w:rPr>
          <w:rFonts w:ascii="Consolas" w:hAnsi="Consolas"/>
          <w:color w:val="222724"/>
          <w:sz w:val="10"/>
        </w:rPr>
        <w:t xml:space="preserve">          &lt;p className="mono" style={{ color: '#3f6e4a', textAlign: 'center', padding: 32, letterSpacing: 2 }}&gt;▣ NO SCANS RECORDED&lt;/p&gt;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&lt;div style={{ display: 'grid', gridTemplateColumns: 'repeat(auto-fill, minmax(260px, 1fr))', gap: 16 }}&gt;</w:t>
      </w:r>
    </w:p>
    <w:p>
      <w:pPr>
        <w:widowControl w:val="0"/>
        <w:spacing w:before="0" w:after="0" w:line="116" w:lineRule="exact"/>
      </w:pPr>
      <w:r>
        <w:rPr>
          <w:rFonts w:ascii="Consolas" w:hAnsi="Consolas"/>
          <w:color w:val="222724"/>
          <w:sz w:val="10"/>
        </w:rPr>
        <w:t xml:space="preserve">            {scans.map(scan =&gt; (</w:t>
      </w:r>
    </w:p>
    <w:p>
      <w:pPr>
        <w:widowControl w:val="0"/>
        <w:spacing w:before="0" w:after="0" w:line="116" w:lineRule="exact"/>
      </w:pPr>
      <w:r>
        <w:rPr>
          <w:rFonts w:ascii="Consolas" w:hAnsi="Consolas"/>
          <w:color w:val="222724"/>
          <w:sz w:val="10"/>
        </w:rPr>
        <w:t xml:space="preserve">              &lt;HistoryCard key={scan.scan_id} scan={scan} onClick={() =&gt; viewDetail(scan.scan_id)}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{totalPages &gt; 1 &amp;&amp; (</w:t>
      </w:r>
    </w:p>
    <w:p>
      <w:pPr>
        <w:widowControl w:val="0"/>
        <w:spacing w:before="0" w:after="0" w:line="116" w:lineRule="exact"/>
      </w:pPr>
      <w:r>
        <w:rPr>
          <w:rFonts w:ascii="Consolas" w:hAnsi="Consolas"/>
          <w:color w:val="222724"/>
          <w:sz w:val="10"/>
        </w:rPr>
        <w:t xml:space="preserve">            &lt;div style={{ display: 'flex', justifyContent: 'center', gap: 8, marginTop: 24 }}&gt;</w:t>
      </w:r>
    </w:p>
    <w:p>
      <w:pPr>
        <w:widowControl w:val="0"/>
        <w:spacing w:before="0" w:after="0" w:line="116" w:lineRule="exact"/>
      </w:pPr>
      <w:r>
        <w:rPr>
          <w:rFonts w:ascii="Consolas" w:hAnsi="Consolas"/>
          <w:color w:val="222724"/>
          <w:sz w:val="10"/>
        </w:rPr>
        <w:t xml:space="preserve">              &lt;button className="btn btn-secondary" onClick={() =&gt; setPage(p =&gt; Math.max(0, p - 1))} disabled={page === 0} style={{ padding: '8px 16px', fontSize: 12 }}&gt;&amp;larr; Prev&lt;/button&gt;</w:t>
      </w:r>
    </w:p>
    <w:p>
      <w:pPr>
        <w:widowControl w:val="0"/>
        <w:spacing w:before="0" w:after="0" w:line="116" w:lineRule="exact"/>
      </w:pPr>
      <w:r>
        <w:rPr>
          <w:rFonts w:ascii="Consolas" w:hAnsi="Consolas"/>
          <w:color w:val="222724"/>
          <w:sz w:val="10"/>
        </w:rPr>
        <w:t xml:space="preserve">              &lt;span className="mono" style={{ padding: '8px 16px', color: '#86efac', fontSize: 13 }}&gt;{page + 1} / {totalPages}&lt;/span&gt;</w:t>
      </w:r>
    </w:p>
    <w:p>
      <w:pPr>
        <w:widowControl w:val="0"/>
        <w:spacing w:before="0" w:after="0" w:line="116" w:lineRule="exact"/>
      </w:pPr>
      <w:r>
        <w:rPr>
          <w:rFonts w:ascii="Consolas" w:hAnsi="Consolas"/>
          <w:color w:val="222724"/>
          <w:sz w:val="10"/>
        </w:rPr>
        <w:t xml:space="preserve">              &lt;button className="btn btn-secondary" onClick={() =&gt; setPage(p =&gt; p + 1)} disabled={page &gt;= totalPages - 1} style={{ padding: '8px 16px', fontSize: 12 }}&gt;Next &amp;rarr;&lt;/button&gt;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HistoryCard({ scan, onClick }) {</w:t>
      </w:r>
    </w:p>
    <w:p>
      <w:pPr>
        <w:widowControl w:val="0"/>
        <w:spacing w:before="0" w:after="0" w:line="116" w:lineRule="exact"/>
      </w:pPr>
      <w:r>
        <w:rPr>
          <w:rFonts w:ascii="Consolas" w:hAnsi="Consolas"/>
          <w:color w:val="222724"/>
          <w:sz w:val="10"/>
        </w:rPr>
        <w:t xml:space="preserve">  const { theme } = useTheme();</w:t>
      </w:r>
    </w:p>
    <w:p>
      <w:pPr>
        <w:widowControl w:val="0"/>
        <w:spacing w:before="0" w:after="0" w:line="116" w:lineRule="exact"/>
      </w:pPr>
      <w:r>
        <w:rPr>
          <w:rFonts w:ascii="Consolas" w:hAnsi="Consolas"/>
          <w:color w:val="222724"/>
          <w:sz w:val="10"/>
        </w:rPr>
        <w:t xml:space="preserve">  const cat = scan.detected_category;</w:t>
      </w:r>
    </w:p>
    <w:p>
      <w:pPr>
        <w:widowControl w:val="0"/>
        <w:spacing w:before="0" w:after="0" w:line="116" w:lineRule="exact"/>
      </w:pPr>
      <w:r>
        <w:rPr>
          <w:rFonts w:ascii="Consolas" w:hAnsi="Consolas"/>
          <w:color w:val="222724"/>
          <w:sz w:val="10"/>
        </w:rPr>
        <w:t xml:space="preserve">  const rawColor = geminiColor(cat);</w:t>
      </w:r>
    </w:p>
    <w:p>
      <w:pPr>
        <w:widowControl w:val="0"/>
        <w:spacing w:before="0" w:after="0" w:line="116" w:lineRule="exact"/>
      </w:pPr>
      <w:r>
        <w:rPr>
          <w:rFonts w:ascii="Consolas" w:hAnsi="Consolas"/>
          <w:color w:val="222724"/>
          <w:sz w:val="10"/>
        </w:rPr>
        <w:t xml:space="preserve">  const color = themed(rawColor, theme);</w:t>
      </w:r>
    </w:p>
    <w:p>
      <w:pPr>
        <w:widowControl w:val="0"/>
        <w:spacing w:before="0" w:after="0" w:line="116" w:lineRule="exact"/>
      </w:pPr>
      <w:r>
        <w:rPr>
          <w:rFonts w:ascii="Consolas" w:hAnsi="Consolas"/>
          <w:color w:val="222724"/>
          <w:sz w:val="10"/>
        </w:rPr>
        <w:t xml:space="preserve">  const label = geminiLabel(cat, null);</w:t>
      </w:r>
    </w:p>
    <w:p>
      <w:pPr>
        <w:widowControl w:val="0"/>
        <w:spacing w:before="0" w:after="0" w:line="116" w:lineRule="exact"/>
      </w:pPr>
      <w:r>
        <w:rPr>
          <w:rFonts w:ascii="Consolas" w:hAnsi="Consolas"/>
          <w:color w:val="222724"/>
          <w:sz w:val="10"/>
        </w:rPr>
        <w:t xml:space="preserve">  const conf = typeof scan.category_confidence === 'number' ? scan.category_confidence : scan.confidence_score;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isLight = theme === 'light';</w:t>
      </w:r>
    </w:p>
    <w:p>
      <w:pPr>
        <w:widowControl w:val="0"/>
        <w:spacing w:before="0" w:after="0" w:line="116" w:lineRule="exact"/>
      </w:pPr>
      <w:r>
        <w:rPr>
          <w:rFonts w:ascii="Consolas" w:hAnsi="Consolas"/>
          <w:color w:val="222724"/>
          <w:sz w:val="10"/>
        </w:rPr>
        <w:t xml:space="preserve">  const cardBg = isLight ? '#ffffff' : '#0a120c';</w:t>
      </w:r>
    </w:p>
    <w:p>
      <w:pPr>
        <w:widowControl w:val="0"/>
        <w:spacing w:before="0" w:after="0" w:line="116" w:lineRule="exact"/>
      </w:pPr>
      <w:r>
        <w:rPr>
          <w:rFonts w:ascii="Consolas" w:hAnsi="Consolas"/>
          <w:color w:val="222724"/>
          <w:sz w:val="10"/>
        </w:rPr>
        <w:t xml:space="preserve">  const cardBorder = isLight ? '#d0dcd4' : '#1a2e1e';</w:t>
      </w:r>
    </w:p>
    <w:p>
      <w:pPr>
        <w:widowControl w:val="0"/>
        <w:spacing w:before="0" w:after="0" w:line="116" w:lineRule="exact"/>
      </w:pPr>
      <w:r>
        <w:rPr>
          <w:rFonts w:ascii="Consolas" w:hAnsi="Consolas"/>
          <w:color w:val="222724"/>
          <w:sz w:val="10"/>
        </w:rPr>
        <w:t xml:space="preserve">  const filenameColor = isLight ? '#0a1c11' : '#d4d4d4';</w:t>
      </w:r>
    </w:p>
    <w:p>
      <w:pPr>
        <w:widowControl w:val="0"/>
        <w:spacing w:before="0" w:after="0" w:line="116" w:lineRule="exact"/>
      </w:pPr>
      <w:r>
        <w:rPr>
          <w:rFonts w:ascii="Consolas" w:hAnsi="Consolas"/>
          <w:color w:val="222724"/>
          <w:sz w:val="10"/>
        </w:rPr>
        <w:t xml:space="preserve">  const mutedColor = isLight ? '#3a5040' : '#3f6e4a';</w:t>
      </w:r>
    </w:p>
    <w:p>
      <w:pPr>
        <w:widowControl w:val="0"/>
        <w:spacing w:before="0" w:after="0" w:line="116" w:lineRule="exact"/>
      </w:pPr>
      <w:r>
        <w:rPr>
          <w:rFonts w:ascii="Consolas" w:hAnsi="Consolas"/>
          <w:color w:val="222724"/>
          <w:sz w:val="10"/>
        </w:rPr>
        <w:t xml:space="preserve">  const noImageBg = isLight ? '#f0f5f1' : '#000';</w:t>
      </w:r>
    </w:p>
    <w:p>
      <w:pPr>
        <w:widowControl w:val="0"/>
        <w:spacing w:before="0" w:after="0" w:line="116" w:lineRule="exact"/>
      </w:pPr>
      <w:r>
        <w:rPr>
          <w:rFonts w:ascii="Consolas" w:hAnsi="Consolas"/>
          <w:color w:val="222724"/>
          <w:sz w:val="10"/>
        </w:rPr>
        <w:t xml:space="preserve">  const noImageColor = isLight ? '#7a8e7f' : '#404040';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&lt;button onClick={onClick} className="lift" style={{</w:t>
      </w:r>
    </w:p>
    <w:p>
      <w:pPr>
        <w:widowControl w:val="0"/>
        <w:spacing w:before="0" w:after="0" w:line="116" w:lineRule="exact"/>
      </w:pPr>
      <w:r>
        <w:rPr>
          <w:rFonts w:ascii="Consolas" w:hAnsi="Consolas"/>
          <w:color w:val="222724"/>
          <w:sz w:val="10"/>
        </w:rPr>
        <w:t xml:space="preserve">      background: cardBg, border: `1px solid ${cardBorder}`, borderLeft: `4px solid ${color}`,</w:t>
      </w:r>
    </w:p>
    <w:p>
      <w:pPr>
        <w:widowControl w:val="0"/>
        <w:spacing w:before="0" w:after="0" w:line="116" w:lineRule="exact"/>
      </w:pPr>
      <w:r>
        <w:rPr>
          <w:rFonts w:ascii="Consolas" w:hAnsi="Consolas"/>
          <w:color w:val="222724"/>
          <w:sz w:val="10"/>
        </w:rPr>
        <w:t xml:space="preserve">      borderRadius: 8, padding: 0, cursor: 'pointer', textAlign: 'left',</w:t>
      </w:r>
    </w:p>
    <w:p>
      <w:pPr>
        <w:widowControl w:val="0"/>
        <w:spacing w:before="0" w:after="0" w:line="116" w:lineRule="exact"/>
      </w:pPr>
      <w:r>
        <w:rPr>
          <w:rFonts w:ascii="Consolas" w:hAnsi="Consolas"/>
          <w:color w:val="222724"/>
          <w:sz w:val="10"/>
        </w:rPr>
        <w:t xml:space="preserve">      overflow: 'hidden', color: 'inherit', font: 'inherit', width: '100%',</w:t>
      </w:r>
    </w:p>
    <w:p>
      <w:pPr>
        <w:widowControl w:val="0"/>
        <w:spacing w:before="0" w:after="0" w:line="116" w:lineRule="exact"/>
      </w:pPr>
      <w:r>
        <w:rPr>
          <w:rFonts w:ascii="Consolas" w:hAnsi="Consolas"/>
          <w:color w:val="222724"/>
          <w:sz w:val="10"/>
        </w:rPr>
        <w:t xml:space="preserve">      boxShadow: isLight ? '0 1px 3px rgba(0, 60, 30, 0.06)' : 'none',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aspectRatio: '4/3', background: noImageBg,</w:t>
      </w:r>
    </w:p>
    <w:p>
      <w:pPr>
        <w:widowControl w:val="0"/>
        <w:spacing w:before="0" w:after="0" w:line="116" w:lineRule="exact"/>
      </w:pPr>
      <w:r>
        <w:rPr>
          <w:rFonts w:ascii="Consolas" w:hAnsi="Consolas"/>
          <w:color w:val="222724"/>
          <w:sz w:val="10"/>
        </w:rPr>
        <w:t xml:space="preserve">        display: 'flex', alignItems: 'center', justifyContent: 'center', overflow: 'hidden',</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{scan.has_image ? (</w:t>
      </w:r>
    </w:p>
    <w:p>
      <w:pPr>
        <w:widowControl w:val="0"/>
        <w:spacing w:before="0" w:after="0" w:line="116" w:lineRule="exact"/>
      </w:pPr>
      <w:r>
        <w:rPr>
          <w:rFonts w:ascii="Consolas" w:hAnsi="Consolas"/>
          <w:color w:val="222724"/>
          <w:sz w:val="10"/>
        </w:rPr>
        <w:t xml:space="preserve">          &lt;img src={api.getScanImageUrl(scan.scan_id)} alt={scan.filename}</w:t>
      </w:r>
    </w:p>
    <w:p>
      <w:pPr>
        <w:widowControl w:val="0"/>
        <w:spacing w:before="0" w:after="0" w:line="116" w:lineRule="exact"/>
      </w:pPr>
      <w:r>
        <w:rPr>
          <w:rFonts w:ascii="Consolas" w:hAnsi="Consolas"/>
          <w:color w:val="222724"/>
          <w:sz w:val="10"/>
        </w:rPr>
        <w:t xml:space="preserve">            style={{ width: '100%', height: '100%', objectFit: 'cover' }}</w:t>
      </w:r>
    </w:p>
    <w:p>
      <w:pPr>
        <w:widowControl w:val="0"/>
        <w:spacing w:before="0" w:after="0" w:line="116" w:lineRule="exact"/>
      </w:pPr>
      <w:r>
        <w:rPr>
          <w:rFonts w:ascii="Consolas" w:hAnsi="Consolas"/>
          <w:color w:val="222724"/>
          <w:sz w:val="10"/>
        </w:rPr>
        <w:t xml:space="preserve">            onError={e =&gt; { e.currentTarget.style.display = 'none'; }} /&gt;</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&lt;div style={{ display: 'flex', flexDirection: 'column', alignItems: 'center', gap: 6 }}&gt;</w:t>
      </w:r>
    </w:p>
    <w:p>
      <w:pPr>
        <w:widowControl w:val="0"/>
        <w:spacing w:before="0" w:after="0" w:line="116" w:lineRule="exact"/>
      </w:pPr>
      <w:r>
        <w:rPr>
          <w:rFonts w:ascii="Consolas" w:hAnsi="Consolas"/>
          <w:color w:val="222724"/>
          <w:sz w:val="10"/>
        </w:rPr>
        <w:t xml:space="preserve">            &lt;ImageOff size={28} strokeWidth={1.5} style={{ color: noImageColor }} /&gt;</w:t>
      </w:r>
    </w:p>
    <w:p>
      <w:pPr>
        <w:widowControl w:val="0"/>
        <w:spacing w:before="0" w:after="0" w:line="116" w:lineRule="exact"/>
      </w:pPr>
      <w:r>
        <w:rPr>
          <w:rFonts w:ascii="Consolas" w:hAnsi="Consolas"/>
          <w:color w:val="222724"/>
          <w:sz w:val="10"/>
        </w:rPr>
        <w:t xml:space="preserve">            &lt;span style={{ color: noImageColor, fontSize: 11, fontFamily: "'Oswald', sans-serif", letterSpacing: 1.5 }}&gt;NO IMAGE&lt;/span&gt;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padding: 14 }}&gt;</w:t>
      </w:r>
    </w:p>
    <w:p>
      <w:pPr>
        <w:widowControl w:val="0"/>
        <w:spacing w:before="0" w:after="0" w:line="116" w:lineRule="exact"/>
      </w:pPr>
      <w:r>
        <w:rPr>
          <w:rFonts w:ascii="Consolas" w:hAnsi="Consolas"/>
          <w:color w:val="222724"/>
          <w:sz w:val="10"/>
        </w:rPr>
        <w:t xml:space="preserve">        &lt;div style={{ display: 'flex', justifyContent: 'space-between', alignItems: 'center', marginBottom: 8, gap: 8 }}&gt;</w:t>
      </w:r>
    </w:p>
    <w:p>
      <w:pPr>
        <w:widowControl w:val="0"/>
        <w:spacing w:before="0" w:after="0" w:line="116" w:lineRule="exact"/>
      </w:pPr>
      <w:r>
        <w:rPr>
          <w:rFonts w:ascii="Consolas" w:hAnsi="Consolas"/>
          <w:color w:val="222724"/>
          <w:sz w:val="10"/>
        </w:rPr>
        <w:t xml:space="preserve">          &lt;span className="oswald" style={{</w:t>
      </w:r>
    </w:p>
    <w:p>
      <w:pPr>
        <w:widowControl w:val="0"/>
        <w:spacing w:before="0" w:after="0" w:line="116" w:lineRule="exact"/>
      </w:pPr>
      <w:r>
        <w:rPr>
          <w:rFonts w:ascii="Consolas" w:hAnsi="Consolas"/>
          <w:color w:val="222724"/>
          <w:sz w:val="10"/>
        </w:rPr>
        <w:t xml:space="preserve">            fontSize: 11, color, textTransform: 'uppercase', letterSpacing: 1.5, fontWeight: 700,</w:t>
      </w:r>
    </w:p>
    <w:p>
      <w:pPr>
        <w:widowControl w:val="0"/>
        <w:spacing w:before="0" w:after="0" w:line="116" w:lineRule="exact"/>
      </w:pPr>
      <w:r>
        <w:rPr>
          <w:rFonts w:ascii="Consolas" w:hAnsi="Consolas"/>
          <w:color w:val="222724"/>
          <w:sz w:val="10"/>
        </w:rPr>
        <w:t xml:space="preserve">            background: tintedBg(rawColor, theme, 0.1),</w:t>
      </w:r>
    </w:p>
    <w:p>
      <w:pPr>
        <w:widowControl w:val="0"/>
        <w:spacing w:before="0" w:after="0" w:line="116" w:lineRule="exact"/>
      </w:pPr>
      <w:r>
        <w:rPr>
          <w:rFonts w:ascii="Consolas" w:hAnsi="Consolas"/>
          <w:color w:val="222724"/>
          <w:sz w:val="10"/>
        </w:rPr>
        <w:t xml:space="preserve">            border: `1px solid ${tintedBg(rawColor, theme, 0.35)}`,</w:t>
      </w:r>
    </w:p>
    <w:p>
      <w:pPr>
        <w:widowControl w:val="0"/>
        <w:spacing w:before="0" w:after="0" w:line="116" w:lineRule="exact"/>
      </w:pPr>
      <w:r>
        <w:rPr>
          <w:rFonts w:ascii="Consolas" w:hAnsi="Consolas"/>
          <w:color w:val="222724"/>
          <w:sz w:val="10"/>
        </w:rPr>
        <w:t xml:space="preserve">            borderRadius: 4, padding: '3px 8px',</w:t>
      </w:r>
    </w:p>
    <w:p>
      <w:pPr>
        <w:widowControl w:val="0"/>
        <w:spacing w:before="0" w:after="0" w:line="116" w:lineRule="exact"/>
      </w:pPr>
      <w:r>
        <w:rPr>
          <w:rFonts w:ascii="Consolas" w:hAnsi="Consolas"/>
          <w:color w:val="222724"/>
          <w:sz w:val="10"/>
        </w:rPr>
        <w:t xml:space="preserve">            maxWidth: '70%', overflow: 'hidden', textOverflow: 'ellipsis', whiteSpace: 'nowrap',</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{cat ? label : '-'}</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&lt;div style={{ display: 'flex', alignItems: 'center', gap: 6 }}&gt;</w:t>
      </w:r>
    </w:p>
    <w:p>
      <w:pPr>
        <w:widowControl w:val="0"/>
        <w:spacing w:before="0" w:after="0" w:line="116" w:lineRule="exact"/>
      </w:pPr>
      <w:r>
        <w:rPr>
          <w:rFonts w:ascii="Consolas" w:hAnsi="Consolas"/>
          <w:color w:val="222724"/>
          <w:sz w:val="10"/>
        </w:rPr>
        <w:t xml:space="preserve">            {scan.has_notes &amp;&amp; (</w:t>
      </w:r>
    </w:p>
    <w:p>
      <w:pPr>
        <w:widowControl w:val="0"/>
        <w:spacing w:before="0" w:after="0" w:line="116" w:lineRule="exact"/>
      </w:pPr>
      <w:r>
        <w:rPr>
          <w:rFonts w:ascii="Consolas" w:hAnsi="Consolas"/>
          <w:color w:val="222724"/>
          <w:sz w:val="10"/>
        </w:rPr>
        <w:t xml:space="preserve">              &lt;span title="This scan has notes" style={{</w:t>
      </w:r>
    </w:p>
    <w:p>
      <w:pPr>
        <w:widowControl w:val="0"/>
        <w:spacing w:before="0" w:after="0" w:line="116" w:lineRule="exact"/>
      </w:pPr>
      <w:r>
        <w:rPr>
          <w:rFonts w:ascii="Consolas" w:hAnsi="Consolas"/>
          <w:color w:val="222724"/>
          <w:sz w:val="10"/>
        </w:rPr>
        <w:t xml:space="preserve">                color: isLight ? '#003d17' : '#00ff66',</w:t>
      </w:r>
    </w:p>
    <w:p>
      <w:pPr>
        <w:widowControl w:val="0"/>
        <w:spacing w:before="0" w:after="0" w:line="116" w:lineRule="exact"/>
      </w:pPr>
      <w:r>
        <w:rPr>
          <w:rFonts w:ascii="Consolas" w:hAnsi="Consolas"/>
          <w:color w:val="222724"/>
          <w:sz w:val="10"/>
        </w:rPr>
        <w:t xml:space="preserve">                display: 'inline-flex', alignItems: 'center',</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&lt;StickyNote size={13} strokeWidth={2.2} /&gt;</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{scan.has_llm_explanation &amp;&amp; (</w:t>
      </w:r>
    </w:p>
    <w:p>
      <w:pPr>
        <w:widowControl w:val="0"/>
        <w:spacing w:before="0" w:after="0" w:line="116" w:lineRule="exact"/>
      </w:pPr>
      <w:r>
        <w:rPr>
          <w:rFonts w:ascii="Consolas" w:hAnsi="Consolas"/>
          <w:color w:val="222724"/>
          <w:sz w:val="10"/>
        </w:rPr>
        <w:t xml:space="preserve">              &lt;span className="oswald" style={{</w:t>
      </w:r>
    </w:p>
    <w:p>
      <w:pPr>
        <w:widowControl w:val="0"/>
        <w:spacing w:before="0" w:after="0" w:line="116" w:lineRule="exact"/>
      </w:pPr>
      <w:r>
        <w:rPr>
          <w:rFonts w:ascii="Consolas" w:hAnsi="Consolas"/>
          <w:color w:val="222724"/>
          <w:sz w:val="10"/>
        </w:rPr>
        <w:t xml:space="preserve">                fontSize: 9, letterSpacing: 1, textTransform: 'uppercase', fontWeight: 700,</w:t>
      </w:r>
    </w:p>
    <w:p>
      <w:pPr>
        <w:widowControl w:val="0"/>
        <w:spacing w:before="0" w:after="0" w:line="116" w:lineRule="exact"/>
      </w:pPr>
      <w:r>
        <w:rPr>
          <w:rFonts w:ascii="Consolas" w:hAnsi="Consolas"/>
          <w:color w:val="222724"/>
          <w:sz w:val="10"/>
        </w:rPr>
        <w:t xml:space="preserve">                color: themed('#a78bfa', theme),</w:t>
      </w:r>
    </w:p>
    <w:p>
      <w:pPr>
        <w:widowControl w:val="0"/>
        <w:spacing w:before="0" w:after="0" w:line="116" w:lineRule="exact"/>
      </w:pPr>
      <w:r>
        <w:rPr>
          <w:rFonts w:ascii="Consolas" w:hAnsi="Consolas"/>
          <w:color w:val="222724"/>
          <w:sz w:val="10"/>
        </w:rPr>
        <w:t xml:space="preserve">                background: tintedBg('#a78bfa', theme, 0.12),</w:t>
      </w:r>
    </w:p>
    <w:p>
      <w:pPr>
        <w:widowControl w:val="0"/>
        <w:spacing w:before="0" w:after="0" w:line="116" w:lineRule="exact"/>
      </w:pPr>
      <w:r>
        <w:rPr>
          <w:rFonts w:ascii="Consolas" w:hAnsi="Consolas"/>
          <w:color w:val="222724"/>
          <w:sz w:val="10"/>
        </w:rPr>
        <w:t xml:space="preserve">                border: `1px solid ${tintedBg('#a78bfa', theme, 0.35)}`,</w:t>
      </w:r>
    </w:p>
    <w:p>
      <w:pPr>
        <w:widowControl w:val="0"/>
        <w:spacing w:before="0" w:after="0" w:line="116" w:lineRule="exact"/>
      </w:pPr>
      <w:r>
        <w:rPr>
          <w:rFonts w:ascii="Consolas" w:hAnsi="Consolas"/>
          <w:color w:val="222724"/>
          <w:sz w:val="10"/>
        </w:rPr>
        <w:t xml:space="preserve">                borderRadius: 4, padding: '2px 6px',</w:t>
      </w:r>
    </w:p>
    <w:p>
      <w:pPr>
        <w:widowControl w:val="0"/>
        <w:spacing w:before="0" w:after="0" w:line="116" w:lineRule="exact"/>
      </w:pPr>
      <w:r>
        <w:rPr>
          <w:rFonts w:ascii="Consolas" w:hAnsi="Consolas"/>
          <w:color w:val="222724"/>
          <w:sz w:val="10"/>
        </w:rPr>
        <w:t xml:space="preserve">                display: 'inline-flex', alignItems: 'center', gap: 3,</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&lt;Sparkles size={9} strokeWidth={2.5} /&gt;</w:t>
      </w:r>
    </w:p>
    <w:p>
      <w:pPr>
        <w:widowControl w:val="0"/>
        <w:spacing w:before="0" w:after="0" w:line="116" w:lineRule="exact"/>
      </w:pPr>
      <w:r>
        <w:rPr>
          <w:rFonts w:ascii="Consolas" w:hAnsi="Consolas"/>
          <w:color w:val="222724"/>
          <w:sz w:val="10"/>
        </w:rPr>
        <w:t xml:space="preserve">                AI</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&lt;span className="mono" style={{ fontSize: 12, color, fontWeight: 700 }}&gt;</w:t>
      </w:r>
    </w:p>
    <w:p>
      <w:pPr>
        <w:widowControl w:val="0"/>
        <w:spacing w:before="0" w:after="0" w:line="116" w:lineRule="exact"/>
      </w:pPr>
      <w:r>
        <w:rPr>
          <w:rFonts w:ascii="Consolas" w:hAnsi="Consolas"/>
          <w:color w:val="222724"/>
          <w:sz w:val="10"/>
        </w:rPr>
        <w:t xml:space="preserve">              {(conf * 100).toFixed(0)}%</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fontSize: 13, color: filenameColor, fontWeight: isLight ? 500 : 400,</w:t>
      </w:r>
    </w:p>
    <w:p>
      <w:pPr>
        <w:widowControl w:val="0"/>
        <w:spacing w:before="0" w:after="0" w:line="116" w:lineRule="exact"/>
      </w:pPr>
      <w:r>
        <w:rPr>
          <w:rFonts w:ascii="Consolas" w:hAnsi="Consolas"/>
          <w:color w:val="222724"/>
          <w:sz w:val="10"/>
        </w:rPr>
        <w:t xml:space="preserve">          overflow: 'hidden', textOverflow: 'ellipsis', whiteSpace: 'nowrap',</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{scan.filename}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display: 'flex', justifyContent: 'space-between', alignItems: 'center', marginTop: 8 }}&gt;</w:t>
      </w:r>
    </w:p>
    <w:p>
      <w:pPr>
        <w:widowControl w:val="0"/>
        <w:spacing w:before="0" w:after="0" w:line="116" w:lineRule="exact"/>
      </w:pPr>
      <w:r>
        <w:rPr>
          <w:rFonts w:ascii="Consolas" w:hAnsi="Consolas"/>
          <w:color w:val="222724"/>
          <w:sz w:val="10"/>
        </w:rPr>
        <w:t xml:space="preserve">          &lt;span className="mono" style={{ fontSize: 10, color: mutedColor }}&gt;{scan.scan_id}&lt;/span&gt;</w:t>
      </w:r>
    </w:p>
    <w:p>
      <w:pPr>
        <w:widowControl w:val="0"/>
        <w:spacing w:before="0" w:after="0" w:line="116" w:lineRule="exact"/>
      </w:pPr>
      <w:r>
        <w:rPr>
          <w:rFonts w:ascii="Consolas" w:hAnsi="Consolas"/>
          <w:color w:val="222724"/>
          <w:sz w:val="10"/>
        </w:rPr>
        <w:t xml:space="preserve">          &lt;div style={{ display: 'flex', alignItems: 'center', gap: 8 }}&gt;</w:t>
      </w:r>
    </w:p>
    <w:p>
      <w:pPr>
        <w:widowControl w:val="0"/>
        <w:spacing w:before="0" w:after="0" w:line="116" w:lineRule="exact"/>
      </w:pPr>
      <w:r>
        <w:rPr>
          <w:rFonts w:ascii="Consolas" w:hAnsi="Consolas"/>
          <w:color w:val="222724"/>
          <w:sz w:val="10"/>
        </w:rPr>
        <w:t xml:space="preserve">            {docTypeLabel(scan.document_type) &amp;&amp; (</w:t>
      </w:r>
    </w:p>
    <w:p>
      <w:pPr>
        <w:widowControl w:val="0"/>
        <w:spacing w:before="0" w:after="0" w:line="116" w:lineRule="exact"/>
      </w:pPr>
      <w:r>
        <w:rPr>
          <w:rFonts w:ascii="Consolas" w:hAnsi="Consolas"/>
          <w:color w:val="222724"/>
          <w:sz w:val="10"/>
        </w:rPr>
        <w:t xml:space="preserve">              &lt;span className="mono" style={{</w:t>
      </w:r>
    </w:p>
    <w:p>
      <w:pPr>
        <w:widowControl w:val="0"/>
        <w:spacing w:before="0" w:after="0" w:line="116" w:lineRule="exact"/>
      </w:pPr>
      <w:r>
        <w:rPr>
          <w:rFonts w:ascii="Consolas" w:hAnsi="Consolas"/>
          <w:color w:val="222724"/>
          <w:sz w:val="10"/>
        </w:rPr>
        <w:t xml:space="preserve">                fontSize: 9, color: isLight ? '#1a3024' : '#86efac', letterSpacing: 1,</w:t>
      </w:r>
    </w:p>
    <w:p>
      <w:pPr>
        <w:widowControl w:val="0"/>
        <w:spacing w:before="0" w:after="0" w:line="116" w:lineRule="exact"/>
      </w:pPr>
      <w:r>
        <w:rPr>
          <w:rFonts w:ascii="Consolas" w:hAnsi="Consolas"/>
          <w:color w:val="222724"/>
          <w:sz w:val="10"/>
        </w:rPr>
        <w:t xml:space="preserve">                display: 'inline-flex', alignItems: 'center', gap: 3,</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&lt;FileText size={10} strokeWidth={2} /&gt;</w:t>
      </w:r>
    </w:p>
    <w:p>
      <w:pPr>
        <w:widowControl w:val="0"/>
        <w:spacing w:before="0" w:after="0" w:line="116" w:lineRule="exact"/>
      </w:pPr>
      <w:r>
        <w:rPr>
          <w:rFonts w:ascii="Consolas" w:hAnsi="Consolas"/>
          <w:color w:val="222724"/>
          <w:sz w:val="10"/>
        </w:rPr>
        <w:t xml:space="preserve">                {docTypeLabel(scan.document_type).toUpperCase()}</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&lt;span className="mono" style={{ fontSize: 10, color: mutedColor }}&gt;</w:t>
      </w:r>
    </w:p>
    <w:p>
      <w:pPr>
        <w:widowControl w:val="0"/>
        <w:spacing w:before="0" w:after="0" w:line="116" w:lineRule="exact"/>
      </w:pPr>
      <w:r>
        <w:rPr>
          <w:rFonts w:ascii="Consolas" w:hAnsi="Consolas"/>
          <w:color w:val="222724"/>
          <w:sz w:val="10"/>
        </w:rPr>
        <w:t xml:space="preserve">              Scanned {new Date(scan.scanned_at || scan.created_at).toLocaleDateString()}</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ScanDetailView({ detail, onBack, onDeleted }) {</w:t>
      </w:r>
    </w:p>
    <w:p>
      <w:pPr>
        <w:widowControl w:val="0"/>
        <w:spacing w:before="0" w:after="0" w:line="116" w:lineRule="exact"/>
      </w:pPr>
      <w:r>
        <w:rPr>
          <w:rFonts w:ascii="Consolas" w:hAnsi="Consolas"/>
          <w:color w:val="222724"/>
          <w:sz w:val="10"/>
        </w:rPr>
        <w:t xml:space="preserve">  const canvasRef = useRef(null);</w:t>
      </w:r>
    </w:p>
    <w:p>
      <w:pPr>
        <w:widowControl w:val="0"/>
        <w:spacing w:before="0" w:after="0" w:line="116" w:lineRule="exact"/>
      </w:pPr>
      <w:r>
        <w:rPr>
          <w:rFonts w:ascii="Consolas" w:hAnsi="Consolas"/>
          <w:color w:val="222724"/>
          <w:sz w:val="10"/>
        </w:rPr>
        <w:t xml:space="preserve">  const [deleting, setDeleting] = useState(false);</w:t>
      </w:r>
    </w:p>
    <w:p>
      <w:pPr>
        <w:widowControl w:val="0"/>
        <w:spacing w:before="0" w:after="0" w:line="116" w:lineRule="exact"/>
      </w:pPr>
      <w:r>
        <w:rPr>
          <w:rFonts w:ascii="Consolas" w:hAnsi="Consolas"/>
          <w:color w:val="222724"/>
          <w:sz w:val="10"/>
        </w:rPr>
        <w:t xml:space="preserve">  const [deleteError, setDeleteError] = useState('');</w:t>
      </w:r>
    </w:p>
    <w:p>
      <w:pPr>
        <w:widowControl w:val="0"/>
        <w:spacing w:before="0" w:after="0" w:line="116" w:lineRule="exact"/>
      </w:pPr>
      <w:r>
        <w:rPr>
          <w:rFonts w:ascii="Consolas" w:hAnsi="Consolas"/>
          <w:color w:val="222724"/>
          <w:sz w:val="10"/>
        </w:rPr>
        <w:t xml:space="preserve">  const cat = detail.detected_category;</w:t>
      </w:r>
    </w:p>
    <w:p>
      <w:pPr>
        <w:widowControl w:val="0"/>
        <w:spacing w:before="0" w:after="0" w:line="116" w:lineRule="exact"/>
      </w:pPr>
      <w:r>
        <w:rPr>
          <w:rFonts w:ascii="Consolas" w:hAnsi="Consolas"/>
          <w:color w:val="222724"/>
          <w:sz w:val="10"/>
        </w:rPr>
        <w:t xml:space="preserve">  const color = geminiColor(cat);</w:t>
      </w:r>
    </w:p>
    <w:p>
      <w:pPr>
        <w:widowControl w:val="0"/>
        <w:spacing w:before="0" w:after="0" w:line="116" w:lineRule="exact"/>
      </w:pPr>
      <w:r>
        <w:rPr>
          <w:rFonts w:ascii="Consolas" w:hAnsi="Consolas"/>
          <w:color w:val="222724"/>
          <w:sz w:val="10"/>
        </w:rPr>
        <w:t xml:space="preserve">  const label = geminiLabel(cat, detail.detected_category_label);</w:t>
      </w:r>
    </w:p>
    <w:p>
      <w:pPr>
        <w:widowControl w:val="0"/>
        <w:spacing w:before="0" w:after="0" w:line="116" w:lineRule="exact"/>
      </w:pPr>
      <w:r>
        <w:rPr>
          <w:rFonts w:ascii="Consolas" w:hAnsi="Consolas"/>
          <w:color w:val="222724"/>
          <w:sz w:val="10"/>
        </w:rPr>
        <w:t xml:space="preserve">  const mainCategoryCode = MAIN_CATEGORY_CODE_BY_KEY[cat];</w:t>
      </w:r>
    </w:p>
    <w:p>
      <w:pPr>
        <w:widowControl w:val="0"/>
        <w:spacing w:before="0" w:after="0" w:line="116" w:lineRule="exact"/>
      </w:pPr>
      <w:r>
        <w:rPr>
          <w:rFonts w:ascii="Consolas" w:hAnsi="Consolas"/>
          <w:color w:val="222724"/>
          <w:sz w:val="10"/>
        </w:rPr>
        <w:t xml:space="preserve">  const leafLabel = label.replace(/^[^-]+\s+-\s+/, '');</w:t>
      </w:r>
    </w:p>
    <w:p>
      <w:pPr>
        <w:widowControl w:val="0"/>
        <w:spacing w:before="0" w:after="0" w:line="116" w:lineRule="exact"/>
      </w:pPr>
      <w:r>
        <w:rPr>
          <w:rFonts w:ascii="Consolas" w:hAnsi="Consolas"/>
          <w:color w:val="222724"/>
          <w:sz w:val="10"/>
        </w:rPr>
        <w:t xml:space="preserve">  const geminiOk = typeof detail.category_confidence === 'number' &amp;&amp; detail.category_confidence &gt; 0;</w:t>
      </w:r>
    </w:p>
    <w:p>
      <w:pPr>
        <w:widowControl w:val="0"/>
        <w:spacing w:before="0" w:after="0" w:line="116" w:lineRule="exact"/>
      </w:pPr>
      <w:r>
        <w:rPr>
          <w:rFonts w:ascii="Consolas" w:hAnsi="Consolas"/>
          <w:color w:val="222724"/>
          <w:sz w:val="10"/>
        </w:rPr>
        <w:t xml:space="preserve">  const geminiForgery = geminiOk &amp;&amp; cat !== 'no_forgery_detected' &amp;&amp; cat !== 'not_a_document';</w:t>
      </w:r>
    </w:p>
    <w:p>
      <w:pPr>
        <w:widowControl w:val="0"/>
        <w:spacing w:before="0" w:after="0" w:line="116" w:lineRule="exact"/>
      </w:pPr>
      <w:r>
        <w:rPr>
          <w:rFonts w:ascii="Consolas" w:hAnsi="Consolas"/>
          <w:color w:val="222724"/>
          <w:sz w:val="10"/>
        </w:rPr>
        <w:t xml:space="preserve">  const hasYolo = detail.annotations?.length &gt; 0 &amp;&amp; geminiForgery;</w:t>
      </w:r>
    </w:p>
    <w:p>
      <w:pPr>
        <w:widowControl w:val="0"/>
        <w:spacing w:before="0" w:after="0" w:line="116" w:lineRule="exact"/>
      </w:pPr>
      <w:r>
        <w:rPr>
          <w:rFonts w:ascii="Consolas" w:hAnsi="Consolas"/>
          <w:color w:val="222724"/>
          <w:sz w:val="10"/>
        </w:rPr>
        <w:t xml:space="preserve">  const certColor = detail.certainty_level === 'HIGH' ? '#00ff66' : detail.certainty_level === 'MEDIUM' ? '#ffa040' : '#ff5555';</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handleDelete() {</w:t>
      </w:r>
    </w:p>
    <w:p>
      <w:pPr>
        <w:widowControl w:val="0"/>
        <w:spacing w:before="0" w:after="0" w:line="116" w:lineRule="exact"/>
      </w:pPr>
      <w:r>
        <w:rPr>
          <w:rFonts w:ascii="Consolas" w:hAnsi="Consolas"/>
          <w:color w:val="222724"/>
          <w:sz w:val="10"/>
        </w:rPr>
        <w:t xml:space="preserve">    if (!window.confirm(`Delete scan ${detail.scan_id} from your history? This cannot be undone.`)) return;</w:t>
      </w:r>
    </w:p>
    <w:p>
      <w:pPr>
        <w:widowControl w:val="0"/>
        <w:spacing w:before="0" w:after="0" w:line="116" w:lineRule="exact"/>
      </w:pPr>
      <w:r>
        <w:rPr>
          <w:rFonts w:ascii="Consolas" w:hAnsi="Consolas"/>
          <w:color w:val="222724"/>
          <w:sz w:val="10"/>
        </w:rPr>
        <w:t xml:space="preserve">    setDeleting(true);</w:t>
      </w:r>
    </w:p>
    <w:p>
      <w:pPr>
        <w:widowControl w:val="0"/>
        <w:spacing w:before="0" w:after="0" w:line="116" w:lineRule="exact"/>
      </w:pPr>
      <w:r>
        <w:rPr>
          <w:rFonts w:ascii="Consolas" w:hAnsi="Consolas"/>
          <w:color w:val="222724"/>
          <w:sz w:val="10"/>
        </w:rPr>
        <w:t xml:space="preserve">    setDeleteError('');</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await api.deleteScan(detail.scan_id);</w:t>
      </w:r>
    </w:p>
    <w:p>
      <w:pPr>
        <w:widowControl w:val="0"/>
        <w:spacing w:before="0" w:after="0" w:line="116" w:lineRule="exact"/>
      </w:pPr>
      <w:r>
        <w:rPr>
          <w:rFonts w:ascii="Consolas" w:hAnsi="Consolas"/>
          <w:color w:val="222724"/>
          <w:sz w:val="10"/>
        </w:rPr>
        <w:t xml:space="preserve">      onDeleted();</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setDeleteError(err.message || 'Could not delete this scan');</w:t>
      </w:r>
    </w:p>
    <w:p>
      <w:pPr>
        <w:widowControl w:val="0"/>
        <w:spacing w:before="0" w:after="0" w:line="116" w:lineRule="exact"/>
      </w:pPr>
      <w:r>
        <w:rPr>
          <w:rFonts w:ascii="Consolas" w:hAnsi="Consolas"/>
          <w:color w:val="222724"/>
          <w:sz w:val="10"/>
        </w:rPr>
        <w:t xml:space="preserve">      setDeleting(false);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useEffect(() =&gt; {</w:t>
      </w:r>
    </w:p>
    <w:p>
      <w:pPr>
        <w:widowControl w:val="0"/>
        <w:spacing w:before="0" w:after="0" w:line="116" w:lineRule="exact"/>
      </w:pPr>
      <w:r>
        <w:rPr>
          <w:rFonts w:ascii="Consolas" w:hAnsi="Consolas"/>
          <w:color w:val="222724"/>
          <w:sz w:val="10"/>
        </w:rPr>
        <w:t xml:space="preserve">    if (!detail.has_image || !hasYolo) return;</w:t>
      </w:r>
    </w:p>
    <w:p>
      <w:pPr>
        <w:widowControl w:val="0"/>
        <w:spacing w:before="0" w:after="0" w:line="116" w:lineRule="exact"/>
      </w:pPr>
      <w:r>
        <w:rPr>
          <w:rFonts w:ascii="Consolas" w:hAnsi="Consolas"/>
          <w:color w:val="222724"/>
          <w:sz w:val="10"/>
        </w:rPr>
        <w:t xml:space="preserve">    const img = new Image();</w:t>
      </w:r>
    </w:p>
    <w:p>
      <w:pPr>
        <w:widowControl w:val="0"/>
        <w:spacing w:before="0" w:after="0" w:line="116" w:lineRule="exact"/>
      </w:pPr>
      <w:r>
        <w:rPr>
          <w:rFonts w:ascii="Consolas" w:hAnsi="Consolas"/>
          <w:color w:val="222724"/>
          <w:sz w:val="10"/>
        </w:rPr>
        <w:t xml:space="preserve">    img.crossOrigin = 'anonymous';</w:t>
      </w:r>
    </w:p>
    <w:p>
      <w:pPr>
        <w:widowControl w:val="0"/>
        <w:spacing w:before="0" w:after="0" w:line="116" w:lineRule="exact"/>
      </w:pPr>
      <w:r>
        <w:rPr>
          <w:rFonts w:ascii="Consolas" w:hAnsi="Consolas"/>
          <w:color w:val="222724"/>
          <w:sz w:val="10"/>
        </w:rPr>
        <w:t xml:space="preserve">    img.onload = () =&gt; {</w:t>
      </w:r>
    </w:p>
    <w:p>
      <w:pPr>
        <w:widowControl w:val="0"/>
        <w:spacing w:before="0" w:after="0" w:line="116" w:lineRule="exact"/>
      </w:pPr>
      <w:r>
        <w:rPr>
          <w:rFonts w:ascii="Consolas" w:hAnsi="Consolas"/>
          <w:color w:val="222724"/>
          <w:sz w:val="10"/>
        </w:rPr>
        <w:t xml:space="preserve">      const canvas = canvasRef.current;</w:t>
      </w:r>
    </w:p>
    <w:p>
      <w:pPr>
        <w:widowControl w:val="0"/>
        <w:spacing w:before="0" w:after="0" w:line="116" w:lineRule="exact"/>
      </w:pPr>
      <w:r>
        <w:rPr>
          <w:rFonts w:ascii="Consolas" w:hAnsi="Consolas"/>
          <w:color w:val="222724"/>
          <w:sz w:val="10"/>
        </w:rPr>
        <w:t xml:space="preserve">      if (!canvas) return;</w:t>
      </w:r>
    </w:p>
    <w:p>
      <w:pPr>
        <w:widowControl w:val="0"/>
        <w:spacing w:before="0" w:after="0" w:line="116" w:lineRule="exact"/>
      </w:pPr>
      <w:r>
        <w:rPr>
          <w:rFonts w:ascii="Consolas" w:hAnsi="Consolas"/>
          <w:color w:val="222724"/>
          <w:sz w:val="10"/>
        </w:rPr>
        <w:t xml:space="preserve">      const maxW = Math.min(canvas.parentElement.offsetWidth - 32, 900);</w:t>
      </w:r>
    </w:p>
    <w:p>
      <w:pPr>
        <w:widowControl w:val="0"/>
        <w:spacing w:before="0" w:after="0" w:line="116" w:lineRule="exact"/>
      </w:pPr>
      <w:r>
        <w:rPr>
          <w:rFonts w:ascii="Consolas" w:hAnsi="Consolas"/>
          <w:color w:val="222724"/>
          <w:sz w:val="10"/>
        </w:rPr>
        <w:t xml:space="preserve">      const scale = maxW / img.naturalWidth;</w:t>
      </w:r>
    </w:p>
    <w:p>
      <w:pPr>
        <w:widowControl w:val="0"/>
        <w:spacing w:before="0" w:after="0" w:line="116" w:lineRule="exact"/>
      </w:pPr>
      <w:r>
        <w:rPr>
          <w:rFonts w:ascii="Consolas" w:hAnsi="Consolas"/>
          <w:color w:val="222724"/>
          <w:sz w:val="10"/>
        </w:rPr>
        <w:t xml:space="preserve">      canvas.width = img.naturalWidth * scale;</w:t>
      </w:r>
    </w:p>
    <w:p>
      <w:pPr>
        <w:widowControl w:val="0"/>
        <w:spacing w:before="0" w:after="0" w:line="116" w:lineRule="exact"/>
      </w:pPr>
      <w:r>
        <w:rPr>
          <w:rFonts w:ascii="Consolas" w:hAnsi="Consolas"/>
          <w:color w:val="222724"/>
          <w:sz w:val="10"/>
        </w:rPr>
        <w:t xml:space="preserve">      canvas.height = img.naturalHeight * scale;</w:t>
      </w:r>
    </w:p>
    <w:p>
      <w:pPr>
        <w:widowControl w:val="0"/>
        <w:spacing w:before="0" w:after="0" w:line="116" w:lineRule="exact"/>
      </w:pPr>
      <w:r>
        <w:rPr>
          <w:rFonts w:ascii="Consolas" w:hAnsi="Consolas"/>
          <w:color w:val="222724"/>
          <w:sz w:val="10"/>
        </w:rPr>
        <w:t xml:space="preserve">      const ctx = canvas.getContext('2d');</w:t>
      </w:r>
    </w:p>
    <w:p>
      <w:pPr>
        <w:widowControl w:val="0"/>
        <w:spacing w:before="0" w:after="0" w:line="116" w:lineRule="exact"/>
      </w:pPr>
      <w:r>
        <w:rPr>
          <w:rFonts w:ascii="Consolas" w:hAnsi="Consolas"/>
          <w:color w:val="222724"/>
          <w:sz w:val="10"/>
        </w:rPr>
        <w:t xml:space="preserve">      ctx.drawImage(img, 0, 0, canvas.width, canvas.height);</w:t>
      </w:r>
    </w:p>
    <w:p>
      <w:pPr>
        <w:widowControl w:val="0"/>
        <w:spacing w:before="0" w:after="0" w:line="116" w:lineRule="exact"/>
      </w:pPr>
      <w:r>
        <w:rPr>
          <w:rFonts w:ascii="Consolas" w:hAnsi="Consolas"/>
          <w:color w:val="222724"/>
          <w:sz w:val="10"/>
        </w:rPr>
        <w:t xml:space="preserve">      detail.annotations.forEach((ann, idx) =&gt; {</w:t>
      </w:r>
    </w:p>
    <w:p>
      <w:pPr>
        <w:widowControl w:val="0"/>
        <w:spacing w:before="0" w:after="0" w:line="116" w:lineRule="exact"/>
      </w:pPr>
      <w:r>
        <w:rPr>
          <w:rFonts w:ascii="Consolas" w:hAnsi="Consolas"/>
          <w:color w:val="222724"/>
          <w:sz w:val="10"/>
        </w:rPr>
        <w:t xml:space="preserve">        const c = ann.coordinates;</w:t>
      </w:r>
    </w:p>
    <w:p>
      <w:pPr>
        <w:widowControl w:val="0"/>
        <w:spacing w:before="0" w:after="0" w:line="116" w:lineRule="exact"/>
      </w:pPr>
      <w:r>
        <w:rPr>
          <w:rFonts w:ascii="Consolas" w:hAnsi="Consolas"/>
          <w:color w:val="222724"/>
          <w:sz w:val="10"/>
        </w:rPr>
        <w:t xml:space="preserve">        const x = c.x_min * scale, y = c.y_min * scale;</w:t>
      </w:r>
    </w:p>
    <w:p>
      <w:pPr>
        <w:widowControl w:val="0"/>
        <w:spacing w:before="0" w:after="0" w:line="116" w:lineRule="exact"/>
      </w:pPr>
      <w:r>
        <w:rPr>
          <w:rFonts w:ascii="Consolas" w:hAnsi="Consolas"/>
          <w:color w:val="222724"/>
          <w:sz w:val="10"/>
        </w:rPr>
        <w:t xml:space="preserve">        const w = (c.x_max - c.x_min) * scale, h = (c.y_max - c.y_min) * scale;</w:t>
      </w:r>
    </w:p>
    <w:p>
      <w:pPr>
        <w:widowControl w:val="0"/>
        <w:spacing w:before="0" w:after="0" w:line="116" w:lineRule="exact"/>
      </w:pPr>
      <w:r>
        <w:rPr>
          <w:rFonts w:ascii="Consolas" w:hAnsi="Consolas"/>
          <w:color w:val="222724"/>
          <w:sz w:val="10"/>
        </w:rPr>
        <w:t xml:space="preserve">        ctx.shadowColor = ann.color || color;</w:t>
      </w:r>
    </w:p>
    <w:p>
      <w:pPr>
        <w:widowControl w:val="0"/>
        <w:spacing w:before="0" w:after="0" w:line="116" w:lineRule="exact"/>
      </w:pPr>
      <w:r>
        <w:rPr>
          <w:rFonts w:ascii="Consolas" w:hAnsi="Consolas"/>
          <w:color w:val="222724"/>
          <w:sz w:val="10"/>
        </w:rPr>
        <w:t xml:space="preserve">        ctx.shadowBlur = 8;</w:t>
      </w:r>
    </w:p>
    <w:p>
      <w:pPr>
        <w:widowControl w:val="0"/>
        <w:spacing w:before="0" w:after="0" w:line="116" w:lineRule="exact"/>
      </w:pPr>
      <w:r>
        <w:rPr>
          <w:rFonts w:ascii="Consolas" w:hAnsi="Consolas"/>
          <w:color w:val="222724"/>
          <w:sz w:val="10"/>
        </w:rPr>
        <w:t xml:space="preserve">        ctx.strokeStyle = ann.color || color;</w:t>
      </w:r>
    </w:p>
    <w:p>
      <w:pPr>
        <w:widowControl w:val="0"/>
        <w:spacing w:before="0" w:after="0" w:line="116" w:lineRule="exact"/>
      </w:pPr>
      <w:r>
        <w:rPr>
          <w:rFonts w:ascii="Consolas" w:hAnsi="Consolas"/>
          <w:color w:val="222724"/>
          <w:sz w:val="10"/>
        </w:rPr>
        <w:t xml:space="preserve">        ctx.lineWidth = 2;</w:t>
      </w:r>
    </w:p>
    <w:p>
      <w:pPr>
        <w:widowControl w:val="0"/>
        <w:spacing w:before="0" w:after="0" w:line="116" w:lineRule="exact"/>
      </w:pPr>
      <w:r>
        <w:rPr>
          <w:rFonts w:ascii="Consolas" w:hAnsi="Consolas"/>
          <w:color w:val="222724"/>
          <w:sz w:val="10"/>
        </w:rPr>
        <w:t xml:space="preserve">        ctx.strokeRect(x, y, w, h);</w:t>
      </w:r>
    </w:p>
    <w:p>
      <w:pPr>
        <w:widowControl w:val="0"/>
        <w:spacing w:before="0" w:after="0" w:line="116" w:lineRule="exact"/>
      </w:pPr>
      <w:r>
        <w:rPr>
          <w:rFonts w:ascii="Consolas" w:hAnsi="Consolas"/>
          <w:color w:val="222724"/>
          <w:sz w:val="10"/>
        </w:rPr>
        <w:t xml:space="preserve">        ctx.shadowBlur = 0;</w:t>
      </w:r>
    </w:p>
    <w:p>
      <w:pPr>
        <w:widowControl w:val="0"/>
        <w:spacing w:before="0" w:after="0" w:line="116" w:lineRule="exact"/>
      </w:pPr>
      <w:r>
        <w:rPr>
          <w:rFonts w:ascii="Consolas" w:hAnsi="Consolas"/>
          <w:color w:val="222724"/>
          <w:sz w:val="10"/>
        </w:rPr>
        <w:t xml:space="preserve">        ctx.fillStyle = ann.color || color;</w:t>
      </w:r>
    </w:p>
    <w:p>
      <w:pPr>
        <w:widowControl w:val="0"/>
        <w:spacing w:before="0" w:after="0" w:line="116" w:lineRule="exact"/>
      </w:pPr>
      <w:r>
        <w:rPr>
          <w:rFonts w:ascii="Consolas" w:hAnsi="Consolas"/>
          <w:color w:val="222724"/>
          <w:sz w:val="10"/>
        </w:rPr>
        <w:t xml:space="preserve">        ctx.font = 'bold 12px JetBrains Mono';</w:t>
      </w:r>
    </w:p>
    <w:p>
      <w:pPr>
        <w:widowControl w:val="0"/>
        <w:spacing w:before="0" w:after="0" w:line="116" w:lineRule="exact"/>
      </w:pPr>
      <w:r>
        <w:rPr>
          <w:rFonts w:ascii="Consolas" w:hAnsi="Consolas"/>
          <w:color w:val="222724"/>
          <w:sz w:val="10"/>
        </w:rPr>
        <w:t xml:space="preserve">        const lbl = `${idx + 1}. ${ann.title} (${(ann.confidence * 100).toFixed(0)}%)`;</w:t>
      </w:r>
    </w:p>
    <w:p>
      <w:pPr>
        <w:widowControl w:val="0"/>
        <w:spacing w:before="0" w:after="0" w:line="116" w:lineRule="exact"/>
      </w:pPr>
      <w:r>
        <w:rPr>
          <w:rFonts w:ascii="Consolas" w:hAnsi="Consolas"/>
          <w:color w:val="222724"/>
          <w:sz w:val="10"/>
        </w:rPr>
        <w:t xml:space="preserve">        const tw = ctx.measureText(lbl).width + 8;</w:t>
      </w:r>
    </w:p>
    <w:p>
      <w:pPr>
        <w:widowControl w:val="0"/>
        <w:spacing w:before="0" w:after="0" w:line="116" w:lineRule="exact"/>
      </w:pPr>
      <w:r>
        <w:rPr>
          <w:rFonts w:ascii="Consolas" w:hAnsi="Consolas"/>
          <w:color w:val="222724"/>
          <w:sz w:val="10"/>
        </w:rPr>
        <w:t xml:space="preserve">        ctx.fillRect(x, Math.max(0, y - 18), tw, 18);</w:t>
      </w:r>
    </w:p>
    <w:p>
      <w:pPr>
        <w:widowControl w:val="0"/>
        <w:spacing w:before="0" w:after="0" w:line="116" w:lineRule="exact"/>
      </w:pPr>
      <w:r>
        <w:rPr>
          <w:rFonts w:ascii="Consolas" w:hAnsi="Consolas"/>
          <w:color w:val="222724"/>
          <w:sz w:val="10"/>
        </w:rPr>
        <w:t xml:space="preserve">        ctx.fillStyle = '#000';</w:t>
      </w:r>
    </w:p>
    <w:p>
      <w:pPr>
        <w:widowControl w:val="0"/>
        <w:spacing w:before="0" w:after="0" w:line="116" w:lineRule="exact"/>
      </w:pPr>
      <w:r>
        <w:rPr>
          <w:rFonts w:ascii="Consolas" w:hAnsi="Consolas"/>
          <w:color w:val="222724"/>
          <w:sz w:val="10"/>
        </w:rPr>
        <w:t xml:space="preserve">        ctx.fillText(lbl, x + 4, Math.max(12, y - 5));</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img.src = api.getScanImageUrl(detail.scan_id);</w:t>
      </w:r>
    </w:p>
    <w:p>
      <w:pPr>
        <w:widowControl w:val="0"/>
        <w:spacing w:before="0" w:after="0" w:line="116" w:lineRule="exact"/>
      </w:pPr>
      <w:r>
        <w:rPr>
          <w:rFonts w:ascii="Consolas" w:hAnsi="Consolas"/>
          <w:color w:val="222724"/>
          <w:sz w:val="10"/>
        </w:rPr>
        <w:t xml:space="preserve">  }, [detail]);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&lt;button onClick={onBack} style={{ background: 'none', border: 'none', color: '#00ff66', cursor: 'pointer', fontFamily: "'JetBrains Mono', monospace", letterSpacing: 1.5, fontSize: 13, marginBottom: 20, padding: 0, textShadow: '0 0 6px rgba(0,255,102,0.5)' }}&gt;</w:t>
      </w:r>
    </w:p>
    <w:p>
      <w:pPr>
        <w:widowControl w:val="0"/>
        <w:spacing w:before="0" w:after="0" w:line="116" w:lineRule="exact"/>
      </w:pPr>
      <w:r>
        <w:rPr>
          <w:rFonts w:ascii="Consolas" w:hAnsi="Consolas"/>
          <w:color w:val="222724"/>
          <w:sz w:val="10"/>
        </w:rPr>
        <w:t xml:space="preserve">        ← back to history</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className="card" style={{ borderColor: color, boxShadow: `0 0 20px ${color}20`, padding: 0, overflow: 'hidden' }}&gt;</w:t>
      </w:r>
    </w:p>
    <w:p>
      <w:pPr>
        <w:widowControl w:val="0"/>
        <w:spacing w:before="0" w:after="0" w:line="116" w:lineRule="exact"/>
      </w:pPr>
      <w:r>
        <w:rPr>
          <w:rFonts w:ascii="Consolas" w:hAnsi="Consolas"/>
          <w:color w:val="222724"/>
          <w:sz w:val="10"/>
        </w:rPr>
        <w:t xml:space="preserve">        {/* header */}</w:t>
      </w:r>
    </w:p>
    <w:p>
      <w:pPr>
        <w:widowControl w:val="0"/>
        <w:spacing w:before="0" w:after="0" w:line="116" w:lineRule="exact"/>
      </w:pPr>
      <w:r>
        <w:rPr>
          <w:rFonts w:ascii="Consolas" w:hAnsi="Consolas"/>
          <w:color w:val="222724"/>
          <w:sz w:val="10"/>
        </w:rPr>
        <w:t xml:space="preserve">        &lt;div style={{ display: 'flex', justifyContent: 'space-between', alignItems: 'center', padding: '14px 20px', borderBottom: `1px solid ${color}33` }}&gt;</w:t>
      </w:r>
    </w:p>
    <w:p>
      <w:pPr>
        <w:widowControl w:val="0"/>
        <w:spacing w:before="0" w:after="0" w:line="116" w:lineRule="exact"/>
      </w:pPr>
      <w:r>
        <w:rPr>
          <w:rFonts w:ascii="Consolas" w:hAnsi="Consolas"/>
          <w:color w:val="222724"/>
          <w:sz w:val="10"/>
        </w:rPr>
        <w:t xml:space="preserve">          &lt;h2 className="oswald" style={{ fontSize: 14, letterSpacing: 2.5, textTransform: 'uppercase', margin: 0, color: '#d8ffe6' }}&gt;◆ Forensic Report&lt;/h2&gt;</w:t>
      </w:r>
    </w:p>
    <w:p>
      <w:pPr>
        <w:widowControl w:val="0"/>
        <w:spacing w:before="0" w:after="0" w:line="116" w:lineRule="exact"/>
      </w:pPr>
      <w:r>
        <w:rPr>
          <w:rFonts w:ascii="Consolas" w:hAnsi="Consolas"/>
          <w:color w:val="222724"/>
          <w:sz w:val="10"/>
        </w:rPr>
        <w:t xml:space="preserve">          &lt;div style={{ display: 'flex', flexDirection: 'column', alignItems: 'flex-end', gap: 8 }}&gt;</w:t>
      </w:r>
    </w:p>
    <w:p>
      <w:pPr>
        <w:widowControl w:val="0"/>
        <w:spacing w:before="0" w:after="0" w:line="116" w:lineRule="exact"/>
      </w:pPr>
      <w:r>
        <w:rPr>
          <w:rFonts w:ascii="Consolas" w:hAnsi="Consolas"/>
          <w:color w:val="222724"/>
          <w:sz w:val="10"/>
        </w:rPr>
        <w:t xml:space="preserve">            {docTypeLabel(detail.document_type) &amp;&amp; (</w:t>
      </w:r>
    </w:p>
    <w:p>
      <w:pPr>
        <w:widowControl w:val="0"/>
        <w:spacing w:before="0" w:after="0" w:line="116" w:lineRule="exact"/>
      </w:pPr>
      <w:r>
        <w:rPr>
          <w:rFonts w:ascii="Consolas" w:hAnsi="Consolas"/>
          <w:color w:val="222724"/>
          <w:sz w:val="10"/>
        </w:rPr>
        <w:t xml:space="preserve">              &lt;span className="mono" style={{ fontSize: 10, color: '#6dba85', letterSpacing: 1.5 }}&gt;</w:t>
      </w:r>
    </w:p>
    <w:p>
      <w:pPr>
        <w:widowControl w:val="0"/>
        <w:spacing w:before="0" w:after="0" w:line="116" w:lineRule="exact"/>
      </w:pPr>
      <w:r>
        <w:rPr>
          <w:rFonts w:ascii="Consolas" w:hAnsi="Consolas"/>
          <w:color w:val="222724"/>
          <w:sz w:val="10"/>
        </w:rPr>
        <w:t xml:space="preserve">                📄 {docTypeLabel(detail.document_type).toUpperCase()}</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&lt;span className="mono" style={{ color: '#86efac', fontSize: 10 }}&gt;</w:t>
      </w:r>
    </w:p>
    <w:p>
      <w:pPr>
        <w:widowControl w:val="0"/>
        <w:spacing w:before="0" w:after="0" w:line="116" w:lineRule="exact"/>
      </w:pPr>
      <w:r>
        <w:rPr>
          <w:rFonts w:ascii="Consolas" w:hAnsi="Consolas"/>
          <w:color w:val="222724"/>
          <w:sz w:val="10"/>
        </w:rPr>
        <w:t xml:space="preserve">              Scanned {new Date(detail.scanned_at || detail.created_at).toLocaleString()}</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&lt;span className="mono" style={{ color: '#3f6e4a', fontSize: 11 }}&gt;{detail.scan_id}&lt;/span&gt;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className="btn btn-danger"</w:t>
      </w:r>
    </w:p>
    <w:p>
      <w:pPr>
        <w:widowControl w:val="0"/>
        <w:spacing w:before="0" w:after="0" w:line="116" w:lineRule="exact"/>
      </w:pPr>
      <w:r>
        <w:rPr>
          <w:rFonts w:ascii="Consolas" w:hAnsi="Consolas"/>
          <w:color w:val="222724"/>
          <w:sz w:val="10"/>
        </w:rPr>
        <w:t xml:space="preserve">              onClick={handleDelete}</w:t>
      </w:r>
    </w:p>
    <w:p>
      <w:pPr>
        <w:widowControl w:val="0"/>
        <w:spacing w:before="0" w:after="0" w:line="116" w:lineRule="exact"/>
      </w:pPr>
      <w:r>
        <w:rPr>
          <w:rFonts w:ascii="Consolas" w:hAnsi="Consolas"/>
          <w:color w:val="222724"/>
          <w:sz w:val="10"/>
        </w:rPr>
        <w:t xml:space="preserve">              disabled={deleting}</w:t>
      </w:r>
    </w:p>
    <w:p>
      <w:pPr>
        <w:widowControl w:val="0"/>
        <w:spacing w:before="0" w:after="0" w:line="116" w:lineRule="exact"/>
      </w:pPr>
      <w:r>
        <w:rPr>
          <w:rFonts w:ascii="Consolas" w:hAnsi="Consolas"/>
          <w:color w:val="222724"/>
          <w:sz w:val="10"/>
        </w:rPr>
        <w:t xml:space="preserve">              title="Delete this scan from history"</w:t>
      </w:r>
    </w:p>
    <w:p>
      <w:pPr>
        <w:widowControl w:val="0"/>
        <w:spacing w:before="0" w:after="0" w:line="116" w:lineRule="exact"/>
      </w:pPr>
      <w:r>
        <w:rPr>
          <w:rFonts w:ascii="Consolas" w:hAnsi="Consolas"/>
          <w:color w:val="222724"/>
          <w:sz w:val="10"/>
        </w:rPr>
        <w:t xml:space="preserve">              style={{ display: 'inline-flex', alignItems: 'center', gap: 6, padding: '6px 10px', fontSize: 11, minHeight: 'unset'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&lt;Trash2 size={13} /&gt;</w:t>
      </w:r>
    </w:p>
    <w:p>
      <w:pPr>
        <w:widowControl w:val="0"/>
        <w:spacing w:before="0" w:after="0" w:line="116" w:lineRule="exact"/>
      </w:pPr>
      <w:r>
        <w:rPr>
          <w:rFonts w:ascii="Consolas" w:hAnsi="Consolas"/>
          <w:color w:val="222724"/>
          <w:sz w:val="10"/>
        </w:rPr>
        <w:t xml:space="preserve">              {deleting ? 'Deleting...' : 'Delete scan'}</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{deleteError &amp;&amp; (</w:t>
      </w:r>
    </w:p>
    <w:p>
      <w:pPr>
        <w:widowControl w:val="0"/>
        <w:spacing w:before="0" w:after="0" w:line="116" w:lineRule="exact"/>
      </w:pPr>
      <w:r>
        <w:rPr>
          <w:rFonts w:ascii="Consolas" w:hAnsi="Consolas"/>
          <w:color w:val="222724"/>
          <w:sz w:val="10"/>
        </w:rPr>
        <w:t xml:space="preserve">          &lt;div className="mono" style={{ color: '#ff8a99', padding: '10px 20px', borderBottom: `1px solid ${color}33` }}&gt;</w:t>
      </w:r>
    </w:p>
    <w:p>
      <w:pPr>
        <w:widowControl w:val="0"/>
        <w:spacing w:before="0" w:after="0" w:line="116" w:lineRule="exact"/>
      </w:pPr>
      <w:r>
        <w:rPr>
          <w:rFonts w:ascii="Consolas" w:hAnsi="Consolas"/>
          <w:color w:val="222724"/>
          <w:sz w:val="10"/>
        </w:rPr>
        <w:t xml:space="preserve">            ⚠ {deleteError}</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category banner */}</w:t>
      </w:r>
    </w:p>
    <w:p>
      <w:pPr>
        <w:widowControl w:val="0"/>
        <w:spacing w:before="0" w:after="0" w:line="116" w:lineRule="exact"/>
      </w:pPr>
      <w:r>
        <w:rPr>
          <w:rFonts w:ascii="Consolas" w:hAnsi="Consolas"/>
          <w:color w:val="222724"/>
          <w:sz w:val="10"/>
        </w:rPr>
        <w:t xml:space="preserve">        &lt;div style={{ textAlign: 'center', padding: '28px 20px 24px', background: '#000', borderBottom: `1px solid ${color}33`, boxShadow: `inset 0 0 32px ${color}18` }}&gt;</w:t>
      </w:r>
    </w:p>
    <w:p>
      <w:pPr>
        <w:widowControl w:val="0"/>
        <w:spacing w:before="0" w:after="0" w:line="116" w:lineRule="exact"/>
      </w:pPr>
      <w:r>
        <w:rPr>
          <w:rFonts w:ascii="Consolas" w:hAnsi="Consolas"/>
          <w:color w:val="222724"/>
          <w:sz w:val="10"/>
        </w:rPr>
        <w:t xml:space="preserve">          &lt;div className="oswald" style={{ fontSize: 30, fontWeight: 700, color, textTransform: 'uppercase', letterSpacing: 5, textShadow: `0 0 18px ${color}99` }}&gt;</w:t>
      </w:r>
    </w:p>
    <w:p>
      <w:pPr>
        <w:widowControl w:val="0"/>
        <w:spacing w:before="0" w:after="0" w:line="116" w:lineRule="exact"/>
      </w:pPr>
      <w:r>
        <w:rPr>
          <w:rFonts w:ascii="Consolas" w:hAnsi="Consolas"/>
          <w:color w:val="222724"/>
          <w:sz w:val="10"/>
        </w:rPr>
        <w:t xml:space="preserve">            {cat ? leafLabel :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{geminiOk &amp;&amp; mainCategoryCode &amp;&amp; (</w:t>
      </w:r>
    </w:p>
    <w:p>
      <w:pPr>
        <w:widowControl w:val="0"/>
        <w:spacing w:before="0" w:after="0" w:line="116" w:lineRule="exact"/>
      </w:pPr>
      <w:r>
        <w:rPr>
          <w:rFonts w:ascii="Consolas" w:hAnsi="Consolas"/>
          <w:color w:val="222724"/>
          <w:sz w:val="10"/>
        </w:rPr>
        <w:t xml:space="preserve">            &lt;div className="oswald" style={{ color, marginTop: 8, fontSize: 'clamp(12px, 3.3vw, 19px)', fontWeight: 600, letterSpacing: 'clamp(1.5px, 0.35vw, 3px)', textTransform: 'uppercase', textShadow: `0 0 8px ${color}66` }}&gt;</w:t>
      </w:r>
    </w:p>
    <w:p>
      <w:pPr>
        <w:widowControl w:val="0"/>
        <w:spacing w:before="0" w:after="0" w:line="116" w:lineRule="exact"/>
      </w:pPr>
      <w:r>
        <w:rPr>
          <w:rFonts w:ascii="Consolas" w:hAnsi="Consolas"/>
          <w:color w:val="222724"/>
          <w:sz w:val="10"/>
        </w:rPr>
        <w:t xml:space="preserve">              ({mainCategoryCode})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{geminiOk &amp;&amp; (</w:t>
      </w:r>
    </w:p>
    <w:p>
      <w:pPr>
        <w:widowControl w:val="0"/>
        <w:spacing w:before="0" w:after="0" w:line="116" w:lineRule="exact"/>
      </w:pPr>
      <w:r>
        <w:rPr>
          <w:rFonts w:ascii="Consolas" w:hAnsi="Consolas"/>
          <w:color w:val="222724"/>
          <w:sz w:val="10"/>
        </w:rPr>
        <w:t xml:space="preserve">            &lt;div className="mono" style={{ color: '#6dba85', marginTop: 10, fontSize: 12, letterSpacing: 1.5 }}&gt;</w:t>
      </w:r>
    </w:p>
    <w:p>
      <w:pPr>
        <w:widowControl w:val="0"/>
        <w:spacing w:before="0" w:after="0" w:line="116" w:lineRule="exact"/>
      </w:pPr>
      <w:r>
        <w:rPr>
          <w:rFonts w:ascii="Consolas" w:hAnsi="Consolas"/>
          <w:color w:val="222724"/>
          <w:sz w:val="10"/>
        </w:rPr>
        <w:t xml:space="preserve">              GEMINI {(detail.category_confidence * 100).toFixed(1)}% ·{' '}</w:t>
      </w:r>
    </w:p>
    <w:p>
      <w:pPr>
        <w:widowControl w:val="0"/>
        <w:spacing w:before="0" w:after="0" w:line="116" w:lineRule="exact"/>
      </w:pPr>
      <w:r>
        <w:rPr>
          <w:rFonts w:ascii="Consolas" w:hAnsi="Consolas"/>
          <w:color w:val="222724"/>
          <w:sz w:val="10"/>
        </w:rPr>
        <w:t xml:space="preserve">              &lt;span style={{ color: certColor }}&gt;{detail.certainty_level}&lt;/span&gt; CERTAINTY</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 padding: '20px 20px 4px' }}&gt;</w:t>
      </w:r>
    </w:p>
    <w:p>
      <w:pPr>
        <w:widowControl w:val="0"/>
        <w:spacing w:before="0" w:after="0" w:line="116" w:lineRule="exact"/>
      </w:pPr>
      <w:r>
        <w:rPr>
          <w:rFonts w:ascii="Consolas" w:hAnsi="Consolas"/>
          <w:color w:val="222724"/>
          <w:sz w:val="10"/>
        </w:rPr>
        <w:t xml:space="preserve">          {/* image */}</w:t>
      </w:r>
    </w:p>
    <w:p>
      <w:pPr>
        <w:widowControl w:val="0"/>
        <w:spacing w:before="0" w:after="0" w:line="116" w:lineRule="exact"/>
      </w:pPr>
      <w:r>
        <w:rPr>
          <w:rFonts w:ascii="Consolas" w:hAnsi="Consolas"/>
          <w:color w:val="222724"/>
          <w:sz w:val="10"/>
        </w:rPr>
        <w:t xml:space="preserve">          {detail.has_image &amp;&amp; (</w:t>
      </w:r>
    </w:p>
    <w:p>
      <w:pPr>
        <w:widowControl w:val="0"/>
        <w:spacing w:before="0" w:after="0" w:line="116" w:lineRule="exact"/>
      </w:pPr>
      <w:r>
        <w:rPr>
          <w:rFonts w:ascii="Consolas" w:hAnsi="Consolas"/>
          <w:color w:val="222724"/>
          <w:sz w:val="10"/>
        </w:rPr>
        <w:t xml:space="preserve">            &lt;div style={{ marginBottom: 20 }}&gt;</w:t>
      </w:r>
    </w:p>
    <w:p>
      <w:pPr>
        <w:widowControl w:val="0"/>
        <w:spacing w:before="0" w:after="0" w:line="116" w:lineRule="exact"/>
      </w:pPr>
      <w:r>
        <w:rPr>
          <w:rFonts w:ascii="Consolas" w:hAnsi="Consolas"/>
          <w:color w:val="222724"/>
          <w:sz w:val="10"/>
        </w:rPr>
        <w:t xml:space="preserve">              &lt;p className="mono" style={{ fontSize: 9, letterSpacing: 3, color: '#6dba85', margin: '0 0 8px' }}&gt;</w:t>
      </w:r>
    </w:p>
    <w:p>
      <w:pPr>
        <w:widowControl w:val="0"/>
        <w:spacing w:before="0" w:after="0" w:line="116" w:lineRule="exact"/>
      </w:pPr>
      <w:r>
        <w:rPr>
          <w:rFonts w:ascii="Consolas" w:hAnsi="Consolas"/>
          <w:color w:val="222724"/>
          <w:sz w:val="10"/>
        </w:rPr>
        <w:t xml:space="preserve">                {hasYolo ? '▸ YOLO · ANNOTATED IMAGE' : '▸ UPLOADED IMAGE'}</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{hasYolo ? (</w:t>
      </w:r>
    </w:p>
    <w:p>
      <w:pPr>
        <w:widowControl w:val="0"/>
        <w:spacing w:before="0" w:after="0" w:line="116" w:lineRule="exact"/>
      </w:pPr>
      <w:r>
        <w:rPr>
          <w:rFonts w:ascii="Consolas" w:hAnsi="Consolas"/>
          <w:color w:val="222724"/>
          <w:sz w:val="10"/>
        </w:rPr>
        <w:t xml:space="preserve">                &lt;canvas ref={canvasRef} style={{ display: 'block', width: '100%', maxWidth: 900, margin: '0 auto', borderRadius: 3, border: '1px solid #1d3825' }} /&gt;</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&lt;img src={api.getScanImageUrl(detail.scan_id)} alt={detail.filename}</w:t>
      </w:r>
    </w:p>
    <w:p>
      <w:pPr>
        <w:widowControl w:val="0"/>
        <w:spacing w:before="0" w:after="0" w:line="116" w:lineRule="exact"/>
      </w:pPr>
      <w:r>
        <w:rPr>
          <w:rFonts w:ascii="Consolas" w:hAnsi="Consolas"/>
          <w:color w:val="222724"/>
          <w:sz w:val="10"/>
        </w:rPr>
        <w:t xml:space="preserve">                  style={{ display: 'block', width: '100%', maxWidth: 900, height: 'auto', margin: '0 auto', borderRadius: 3, border: '1px solid #1d3825' }}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gemini panel */}</w:t>
      </w:r>
    </w:p>
    <w:p>
      <w:pPr>
        <w:widowControl w:val="0"/>
        <w:spacing w:before="0" w:after="0" w:line="116" w:lineRule="exact"/>
      </w:pPr>
      <w:r>
        <w:rPr>
          <w:rFonts w:ascii="Consolas" w:hAnsi="Consolas"/>
          <w:color w:val="222724"/>
          <w:sz w:val="10"/>
        </w:rPr>
        <w:t xml:space="preserve">          {geminiOk ? (</w:t>
      </w:r>
    </w:p>
    <w:p>
      <w:pPr>
        <w:widowControl w:val="0"/>
        <w:spacing w:before="0" w:after="0" w:line="116" w:lineRule="exact"/>
      </w:pPr>
      <w:r>
        <w:rPr>
          <w:rFonts w:ascii="Consolas" w:hAnsi="Consolas"/>
          <w:color w:val="222724"/>
          <w:sz w:val="10"/>
        </w:rPr>
        <w:t xml:space="preserve">            &lt;div style={{ marginBottom: 20 }}&gt;</w:t>
      </w:r>
    </w:p>
    <w:p>
      <w:pPr>
        <w:widowControl w:val="0"/>
        <w:spacing w:before="0" w:after="0" w:line="116" w:lineRule="exact"/>
      </w:pPr>
      <w:r>
        <w:rPr>
          <w:rFonts w:ascii="Consolas" w:hAnsi="Consolas"/>
          <w:color w:val="222724"/>
          <w:sz w:val="10"/>
        </w:rPr>
        <w:t xml:space="preserve">              &lt;p className="mono" style={{ fontSize: 9, letterSpacing: 3, color, margin: '0 0 8px', textShadow: `0 0 6px ${color}80` }}&gt;▣ GEMINI VISION · CLASSIFICATION&lt;/p&gt;</w:t>
      </w:r>
    </w:p>
    <w:p>
      <w:pPr>
        <w:widowControl w:val="0"/>
        <w:spacing w:before="0" w:after="0" w:line="116" w:lineRule="exact"/>
      </w:pPr>
      <w:r>
        <w:rPr>
          <w:rFonts w:ascii="Consolas" w:hAnsi="Consolas"/>
          <w:color w:val="222724"/>
          <w:sz w:val="10"/>
        </w:rPr>
        <w:t xml:space="preserve">              &lt;div style={{ background: `${color}08`, border: `1px solid ${color}44`, borderLeft: `3px solid ${color}`, borderRadius: 3, padding: '12px 14px' }}&gt;</w:t>
      </w:r>
    </w:p>
    <w:p>
      <w:pPr>
        <w:widowControl w:val="0"/>
        <w:spacing w:before="0" w:after="0" w:line="116" w:lineRule="exact"/>
      </w:pPr>
      <w:r>
        <w:rPr>
          <w:rFonts w:ascii="Consolas" w:hAnsi="Consolas"/>
          <w:color w:val="222724"/>
          <w:sz w:val="10"/>
        </w:rPr>
        <w:t xml:space="preserve">                &lt;div style={{ display: 'flex', justifyContent: 'space-between', alignItems: 'flex-start', flexWrap: 'wrap', gap: 8, marginBottom: 8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&lt;h4 className="oswald" style={{ fontSize: 17, color: '#d8ffe6', textTransform: 'uppercase', letterSpacing: 2, margin: 0 }}&gt;{label}&lt;/h4&gt;</w:t>
      </w:r>
    </w:p>
    <w:p>
      <w:pPr>
        <w:widowControl w:val="0"/>
        <w:spacing w:before="0" w:after="0" w:line="116" w:lineRule="exact"/>
      </w:pPr>
      <w:r>
        <w:rPr>
          <w:rFonts w:ascii="Consolas" w:hAnsi="Consolas"/>
          <w:color w:val="222724"/>
          <w:sz w:val="10"/>
        </w:rPr>
        <w:t xml:space="preserve">                    {detail.detected_subtype &amp;&amp; &lt;p style={{ fontSize: 12, color, margin: '3px 0 0', fontStyle: 'italic' }}&gt;Subtype: {detail.detected_subtype}&lt;/p&gt;}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textAlign: 'right' }}&gt;</w:t>
      </w:r>
    </w:p>
    <w:p>
      <w:pPr>
        <w:widowControl w:val="0"/>
        <w:spacing w:before="0" w:after="0" w:line="116" w:lineRule="exact"/>
      </w:pPr>
      <w:r>
        <w:rPr>
          <w:rFonts w:ascii="Consolas" w:hAnsi="Consolas"/>
          <w:color w:val="222724"/>
          <w:sz w:val="10"/>
        </w:rPr>
        <w:t xml:space="preserve">                    &lt;span className="mono" style={{ fontSize: 11, color, letterSpacing: 1.5, display: 'block' }}&gt;</w:t>
      </w:r>
    </w:p>
    <w:p>
      <w:pPr>
        <w:widowControl w:val="0"/>
        <w:spacing w:before="0" w:after="0" w:line="116" w:lineRule="exact"/>
      </w:pPr>
      <w:r>
        <w:rPr>
          <w:rFonts w:ascii="Consolas" w:hAnsi="Consolas"/>
          <w:color w:val="222724"/>
          <w:sz w:val="10"/>
        </w:rPr>
        <w:t xml:space="preserve">                      {(detail.category_confidence * 100).toFixed(0)}% CONF</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{detail.certainty_level &amp;&amp; (</w:t>
      </w:r>
    </w:p>
    <w:p>
      <w:pPr>
        <w:widowControl w:val="0"/>
        <w:spacing w:before="0" w:after="0" w:line="116" w:lineRule="exact"/>
      </w:pPr>
      <w:r>
        <w:rPr>
          <w:rFonts w:ascii="Consolas" w:hAnsi="Consolas"/>
          <w:color w:val="222724"/>
          <w:sz w:val="10"/>
        </w:rPr>
        <w:t xml:space="preserve">                      &lt;span className="mono" style={{ fontSize: 10, color: certColor, letterSpacing: 1 }}&gt;{detail.certainty_level} CERTAINTY&lt;/span&gt;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{detail.category_explanation &amp;&amp; (</w:t>
      </w:r>
    </w:p>
    <w:p>
      <w:pPr>
        <w:widowControl w:val="0"/>
        <w:spacing w:before="0" w:after="0" w:line="116" w:lineRule="exact"/>
      </w:pPr>
      <w:r>
        <w:rPr>
          <w:rFonts w:ascii="Consolas" w:hAnsi="Consolas"/>
          <w:color w:val="222724"/>
          <w:sz w:val="10"/>
        </w:rPr>
        <w:t xml:space="preserve">                  &lt;p style={{ lineHeight: 1.7, fontSize: 14, color: '#d8ffe6', margin: '0 0 10px' }}&gt;{detail.category_explanation}&lt;/p&gt;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{detail.category_evidence?.length &gt; 0 &amp;&amp; (</w:t>
      </w:r>
    </w:p>
    <w:p>
      <w:pPr>
        <w:widowControl w:val="0"/>
        <w:spacing w:before="0" w:after="0" w:line="116" w:lineRule="exact"/>
      </w:pPr>
      <w:r>
        <w:rPr>
          <w:rFonts w:ascii="Consolas" w:hAnsi="Consolas"/>
          <w:color w:val="222724"/>
          <w:sz w:val="10"/>
        </w:rPr>
        <w:t xml:space="preserve">                  &lt;div style={{ marginBottom: 10 }}&gt;</w:t>
      </w:r>
    </w:p>
    <w:p>
      <w:pPr>
        <w:widowControl w:val="0"/>
        <w:spacing w:before="0" w:after="0" w:line="116" w:lineRule="exact"/>
      </w:pPr>
      <w:r>
        <w:rPr>
          <w:rFonts w:ascii="Consolas" w:hAnsi="Consolas"/>
          <w:color w:val="222724"/>
          <w:sz w:val="10"/>
        </w:rPr>
        <w:t xml:space="preserve">                    &lt;p className="mono" style={{ fontSize: 9, color: '#86efac', letterSpacing: 2, margin: '0 0 6px' }}&gt;EVIDENCE&lt;/p&gt;</w:t>
      </w:r>
    </w:p>
    <w:p>
      <w:pPr>
        <w:widowControl w:val="0"/>
        <w:spacing w:before="0" w:after="0" w:line="116" w:lineRule="exact"/>
      </w:pPr>
      <w:r>
        <w:rPr>
          <w:rFonts w:ascii="Consolas" w:hAnsi="Consolas"/>
          <w:color w:val="222724"/>
          <w:sz w:val="10"/>
        </w:rPr>
        <w:t xml:space="preserve">                    &lt;ul style={{ margin: 0, paddingLeft: 18, color: '#86efac', fontSize: 13, lineHeight: 1.6 }}&gt;</w:t>
      </w:r>
    </w:p>
    <w:p>
      <w:pPr>
        <w:widowControl w:val="0"/>
        <w:spacing w:before="0" w:after="0" w:line="116" w:lineRule="exact"/>
      </w:pPr>
      <w:r>
        <w:rPr>
          <w:rFonts w:ascii="Consolas" w:hAnsi="Consolas"/>
          <w:color w:val="222724"/>
          <w:sz w:val="10"/>
        </w:rPr>
        <w:t xml:space="preserve">                      {detail.category_evidence.map((e, i) =&gt; &lt;li key={i}&gt;{e}&lt;/li&gt;)}</w:t>
      </w:r>
    </w:p>
    <w:p>
      <w:pPr>
        <w:widowControl w:val="0"/>
        <w:spacing w:before="0" w:after="0" w:line="116" w:lineRule="exact"/>
      </w:pPr>
      <w:r>
        <w:rPr>
          <w:rFonts w:ascii="Consolas" w:hAnsi="Consolas"/>
          <w:color w:val="222724"/>
          <w:sz w:val="10"/>
        </w:rPr>
        <w:t xml:space="preserve">                    &lt;/ul&gt;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{detail.anomaly_location &amp;&amp; (</w:t>
      </w:r>
    </w:p>
    <w:p>
      <w:pPr>
        <w:widowControl w:val="0"/>
        <w:spacing w:before="0" w:after="0" w:line="116" w:lineRule="exact"/>
      </w:pPr>
      <w:r>
        <w:rPr>
          <w:rFonts w:ascii="Consolas" w:hAnsi="Consolas"/>
          <w:color w:val="222724"/>
          <w:sz w:val="10"/>
        </w:rPr>
        <w:t xml:space="preserve">                  &lt;p style={{ fontSize: 12, color: '#ffc888', margin: '0 0 8px', borderTop: '1px solid #112418', paddingTop: 8 }}&gt;</w:t>
      </w:r>
    </w:p>
    <w:p>
      <w:pPr>
        <w:widowControl w:val="0"/>
        <w:spacing w:before="0" w:after="0" w:line="116" w:lineRule="exact"/>
      </w:pPr>
      <w:r>
        <w:rPr>
          <w:rFonts w:ascii="Consolas" w:hAnsi="Consolas"/>
          <w:color w:val="222724"/>
          <w:sz w:val="10"/>
        </w:rPr>
        <w:t xml:space="preserve">                    &lt;span className="mono" style={{ color: '#ffa040', letterSpacing: 1.5, marginRight: 6 }}&gt;LOCATION:&lt;/span&gt;</w:t>
      </w:r>
    </w:p>
    <w:p>
      <w:pPr>
        <w:widowControl w:val="0"/>
        <w:spacing w:before="0" w:after="0" w:line="116" w:lineRule="exact"/>
      </w:pPr>
      <w:r>
        <w:rPr>
          <w:rFonts w:ascii="Consolas" w:hAnsi="Consolas"/>
          <w:color w:val="222724"/>
          <w:sz w:val="10"/>
        </w:rPr>
        <w:t xml:space="preserve">                    {detail.anomaly_location}</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{detail.tools_likely_used &amp;&amp; (</w:t>
      </w:r>
    </w:p>
    <w:p>
      <w:pPr>
        <w:widowControl w:val="0"/>
        <w:spacing w:before="0" w:after="0" w:line="116" w:lineRule="exact"/>
      </w:pPr>
      <w:r>
        <w:rPr>
          <w:rFonts w:ascii="Consolas" w:hAnsi="Consolas"/>
          <w:color w:val="222724"/>
          <w:sz w:val="10"/>
        </w:rPr>
        <w:t xml:space="preserve">                  &lt;p style={{ fontSize: 12, color: '#86efac', margin: 0, borderTop: '1px solid #112418', paddingTop: 8 }}&gt;</w:t>
      </w:r>
    </w:p>
    <w:p>
      <w:pPr>
        <w:widowControl w:val="0"/>
        <w:spacing w:before="0" w:after="0" w:line="116" w:lineRule="exact"/>
      </w:pPr>
      <w:r>
        <w:rPr>
          <w:rFonts w:ascii="Consolas" w:hAnsi="Consolas"/>
          <w:color w:val="222724"/>
          <w:sz w:val="10"/>
        </w:rPr>
        <w:t xml:space="preserve">                    &lt;span className="mono" style={{ color, letterSpacing: 1.5, marginRight: 6 }}&gt;TOOLS USED:&lt;/span&gt;</w:t>
      </w:r>
    </w:p>
    <w:p>
      <w:pPr>
        <w:widowControl w:val="0"/>
        <w:spacing w:before="0" w:after="0" w:line="116" w:lineRule="exact"/>
      </w:pPr>
      <w:r>
        <w:rPr>
          <w:rFonts w:ascii="Consolas" w:hAnsi="Consolas"/>
          <w:color w:val="222724"/>
          <w:sz w:val="10"/>
        </w:rPr>
        <w:t xml:space="preserve">                    {detail.tools_likely_used}</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{detail.reasoning_steps?.length &gt; 0 &amp;&amp; (</w:t>
      </w:r>
    </w:p>
    <w:p>
      <w:pPr>
        <w:widowControl w:val="0"/>
        <w:spacing w:before="0" w:after="0" w:line="116" w:lineRule="exact"/>
      </w:pPr>
      <w:r>
        <w:rPr>
          <w:rFonts w:ascii="Consolas" w:hAnsi="Consolas"/>
          <w:color w:val="222724"/>
          <w:sz w:val="10"/>
        </w:rPr>
        <w:t xml:space="preserve">                  &lt;details style={{ marginTop: 10, borderTop: '1px solid #112418', paddingTop: 8 }}&gt;</w:t>
      </w:r>
    </w:p>
    <w:p>
      <w:pPr>
        <w:widowControl w:val="0"/>
        <w:spacing w:before="0" w:after="0" w:line="116" w:lineRule="exact"/>
      </w:pPr>
      <w:r>
        <w:rPr>
          <w:rFonts w:ascii="Consolas" w:hAnsi="Consolas"/>
          <w:color w:val="222724"/>
          <w:sz w:val="10"/>
        </w:rPr>
        <w:t xml:space="preserve">                    &lt;summary className="mono" style={{ fontSize: 10, color: '#3f6e4a', letterSpacing: 1.5, cursor: 'pointer' }}&gt;</w:t>
      </w:r>
    </w:p>
    <w:p>
      <w:pPr>
        <w:widowControl w:val="0"/>
        <w:spacing w:before="0" w:after="0" w:line="116" w:lineRule="exact"/>
      </w:pPr>
      <w:r>
        <w:rPr>
          <w:rFonts w:ascii="Consolas" w:hAnsi="Consolas"/>
          <w:color w:val="222724"/>
          <w:sz w:val="10"/>
        </w:rPr>
        <w:t xml:space="preserve">                      ▸ REASONING STEPS ({detail.reasoning_steps.length})</w:t>
      </w:r>
    </w:p>
    <w:p>
      <w:pPr>
        <w:widowControl w:val="0"/>
        <w:spacing w:before="0" w:after="0" w:line="116" w:lineRule="exact"/>
      </w:pPr>
      <w:r>
        <w:rPr>
          <w:rFonts w:ascii="Consolas" w:hAnsi="Consolas"/>
          <w:color w:val="222724"/>
          <w:sz w:val="10"/>
        </w:rPr>
        <w:t xml:space="preserve">                    &lt;/summary&gt;</w:t>
      </w:r>
    </w:p>
    <w:p>
      <w:pPr>
        <w:widowControl w:val="0"/>
        <w:spacing w:before="0" w:after="0" w:line="116" w:lineRule="exact"/>
      </w:pPr>
      <w:r>
        <w:rPr>
          <w:rFonts w:ascii="Consolas" w:hAnsi="Consolas"/>
          <w:color w:val="222724"/>
          <w:sz w:val="10"/>
        </w:rPr>
        <w:t xml:space="preserve">                    &lt;ol style={{ margin: '8px 0 0', paddingLeft: 20, fontSize: 12, color: '#86efac', lineHeight: 1.7 }}&gt;</w:t>
      </w:r>
    </w:p>
    <w:p>
      <w:pPr>
        <w:widowControl w:val="0"/>
        <w:spacing w:before="0" w:after="0" w:line="116" w:lineRule="exact"/>
      </w:pPr>
      <w:r>
        <w:rPr>
          <w:rFonts w:ascii="Consolas" w:hAnsi="Consolas"/>
          <w:color w:val="222724"/>
          <w:sz w:val="10"/>
        </w:rPr>
        <w:t xml:space="preserve">                      {detail.reasoning_steps.map((step, i) =&gt; &lt;li key={i}&gt;{step}&lt;/li&gt;)}</w:t>
      </w:r>
    </w:p>
    <w:p>
      <w:pPr>
        <w:widowControl w:val="0"/>
        <w:spacing w:before="0" w:after="0" w:line="116" w:lineRule="exact"/>
      </w:pPr>
      <w:r>
        <w:rPr>
          <w:rFonts w:ascii="Consolas" w:hAnsi="Consolas"/>
          <w:color w:val="222724"/>
          <w:sz w:val="10"/>
        </w:rPr>
        <w:t xml:space="preserve">                    &lt;/ol&gt;</w:t>
      </w:r>
    </w:p>
    <w:p>
      <w:pPr>
        <w:widowControl w:val="0"/>
        <w:spacing w:before="0" w:after="0" w:line="116" w:lineRule="exact"/>
      </w:pPr>
      <w:r>
        <w:rPr>
          <w:rFonts w:ascii="Consolas" w:hAnsi="Consolas"/>
          <w:color w:val="222724"/>
          <w:sz w:val="10"/>
        </w:rPr>
        <w:t xml:space="preserve">                  &lt;/details&gt;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{detail.alternatives?.length &gt; 0 &amp;&amp; (</w:t>
      </w:r>
    </w:p>
    <w:p>
      <w:pPr>
        <w:widowControl w:val="0"/>
        <w:spacing w:before="0" w:after="0" w:line="116" w:lineRule="exact"/>
      </w:pPr>
      <w:r>
        <w:rPr>
          <w:rFonts w:ascii="Consolas" w:hAnsi="Consolas"/>
          <w:color w:val="222724"/>
          <w:sz w:val="10"/>
        </w:rPr>
        <w:t xml:space="preserve">                  &lt;div style={{ marginTop: 12, borderTop: '1px solid #112418', paddingTop: 10 }}&gt;</w:t>
      </w:r>
    </w:p>
    <w:p>
      <w:pPr>
        <w:widowControl w:val="0"/>
        <w:spacing w:before="0" w:after="0" w:line="116" w:lineRule="exact"/>
      </w:pPr>
      <w:r>
        <w:rPr>
          <w:rFonts w:ascii="Consolas" w:hAnsi="Consolas"/>
          <w:color w:val="222724"/>
          <w:sz w:val="10"/>
        </w:rPr>
        <w:t xml:space="preserve">                    &lt;p className="mono" style={{ fontSize: 9, letterSpacing: 2, color: '#ffa040', margin: '0 0 8px' }}&gt;</w:t>
      </w:r>
    </w:p>
    <w:p>
      <w:pPr>
        <w:widowControl w:val="0"/>
        <w:spacing w:before="0" w:after="0" w:line="116" w:lineRule="exact"/>
      </w:pPr>
      <w:r>
        <w:rPr>
          <w:rFonts w:ascii="Consolas" w:hAnsi="Consolas"/>
          <w:color w:val="222724"/>
          <w:sz w:val="10"/>
        </w:rPr>
        <w:t xml:space="preserve">                      ⚠ COULD ALSO BE ({detail.alternatives.length})</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{detail.alternatives.map((alternative, i) =&gt; (</w:t>
      </w:r>
    </w:p>
    <w:p>
      <w:pPr>
        <w:widowControl w:val="0"/>
        <w:spacing w:before="0" w:after="0" w:line="116" w:lineRule="exact"/>
      </w:pPr>
      <w:r>
        <w:rPr>
          <w:rFonts w:ascii="Consolas" w:hAnsi="Consolas"/>
          <w:color w:val="222724"/>
          <w:sz w:val="10"/>
        </w:rPr>
        <w:t xml:space="preserve">                      &lt;div key={i} style={{ background: 'rgba(255,160,64,0.04)', border: '1px solid rgba(255,160,64,0.18)', borderRadius: 2, padding: '8px 12px', marginBottom: 6 }}&gt;</w:t>
      </w:r>
    </w:p>
    <w:p>
      <w:pPr>
        <w:widowControl w:val="0"/>
        <w:spacing w:before="0" w:after="0" w:line="116" w:lineRule="exact"/>
      </w:pPr>
      <w:r>
        <w:rPr>
          <w:rFonts w:ascii="Consolas" w:hAnsi="Consolas"/>
          <w:color w:val="222724"/>
          <w:sz w:val="10"/>
        </w:rPr>
        <w:t xml:space="preserve">                        &lt;p className="oswald" style={{ fontSize: 12, color: '#ffd680', margin: '0 0 3px', textTransform: 'uppercase', letterSpacing: 1 }}&gt;</w:t>
      </w:r>
    </w:p>
    <w:p>
      <w:pPr>
        <w:widowControl w:val="0"/>
        <w:spacing w:before="0" w:after="0" w:line="116" w:lineRule="exact"/>
      </w:pPr>
      <w:r>
        <w:rPr>
          <w:rFonts w:ascii="Consolas" w:hAnsi="Consolas"/>
          <w:color w:val="222724"/>
          <w:sz w:val="10"/>
        </w:rPr>
        <w:t xml:space="preserve">                          {alternative.category_label}</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{alternative.reasoning &amp;&amp; &lt;p style={{ fontSize: 12, color: '#c4a45a', margin: 0, lineHeight: 1.6 }}&gt;{alternative.reasoning}&lt;/p&gt;}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 : cat ? (</w:t>
      </w:r>
    </w:p>
    <w:p>
      <w:pPr>
        <w:widowControl w:val="0"/>
        <w:spacing w:before="0" w:after="0" w:line="116" w:lineRule="exact"/>
      </w:pPr>
      <w:r>
        <w:rPr>
          <w:rFonts w:ascii="Consolas" w:hAnsi="Consolas"/>
          <w:color w:val="222724"/>
          <w:sz w:val="10"/>
        </w:rPr>
        <w:t xml:space="preserve">            &lt;div style={{ marginBottom: 20 }}&gt;</w:t>
      </w:r>
    </w:p>
    <w:p>
      <w:pPr>
        <w:widowControl w:val="0"/>
        <w:spacing w:before="0" w:after="0" w:line="116" w:lineRule="exact"/>
      </w:pPr>
      <w:r>
        <w:rPr>
          <w:rFonts w:ascii="Consolas" w:hAnsi="Consolas"/>
          <w:color w:val="222724"/>
          <w:sz w:val="10"/>
        </w:rPr>
        <w:t xml:space="preserve">              &lt;span className="mono" style={{ fontSize: 9, letterSpacing: 2, color: '#3f6e4a', padding: '4px 10px', border: '1px solid #1d3825', borderRadius: 2 }}&gt;</w:t>
      </w:r>
    </w:p>
    <w:p>
      <w:pPr>
        <w:widowControl w:val="0"/>
        <w:spacing w:before="0" w:after="0" w:line="116" w:lineRule="exact"/>
      </w:pPr>
      <w:r>
        <w:rPr>
          <w:rFonts w:ascii="Consolas" w:hAnsi="Consolas"/>
          <w:color w:val="222724"/>
          <w:sz w:val="10"/>
        </w:rPr>
        <w:t xml:space="preserve">                ▣ GEMINI VISION · TEMPORARILY UNAVAILABLE</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 : 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llm */}</w:t>
      </w:r>
    </w:p>
    <w:p>
      <w:pPr>
        <w:widowControl w:val="0"/>
        <w:spacing w:before="0" w:after="0" w:line="116" w:lineRule="exact"/>
      </w:pPr>
      <w:r>
        <w:rPr>
          <w:rFonts w:ascii="Consolas" w:hAnsi="Consolas"/>
          <w:color w:val="222724"/>
          <w:sz w:val="10"/>
        </w:rPr>
        <w:t xml:space="preserve">          {detail.llm_explanation ? (</w:t>
      </w:r>
    </w:p>
    <w:p>
      <w:pPr>
        <w:widowControl w:val="0"/>
        <w:spacing w:before="0" w:after="0" w:line="116" w:lineRule="exact"/>
      </w:pPr>
      <w:r>
        <w:rPr>
          <w:rFonts w:ascii="Consolas" w:hAnsi="Consolas"/>
          <w:color w:val="222724"/>
          <w:sz w:val="10"/>
        </w:rPr>
        <w:t xml:space="preserve">            &lt;div style={{ marginBottom: 20 }}&gt;</w:t>
      </w:r>
    </w:p>
    <w:p>
      <w:pPr>
        <w:widowControl w:val="0"/>
        <w:spacing w:before="0" w:after="0" w:line="116" w:lineRule="exact"/>
      </w:pPr>
      <w:r>
        <w:rPr>
          <w:rFonts w:ascii="Consolas" w:hAnsi="Consolas"/>
          <w:color w:val="222724"/>
          <w:sz w:val="10"/>
        </w:rPr>
        <w:t xml:space="preserve">              &lt;p className="mono" style={{ fontSize: 9, letterSpacing: 3, color: '#6dba85', margin: '0 0 8px' }}&gt;▸ AI FORENSIC EXPLANATION&lt;/p&gt;</w:t>
      </w:r>
    </w:p>
    <w:p>
      <w:pPr>
        <w:widowControl w:val="0"/>
        <w:spacing w:before="0" w:after="0" w:line="116" w:lineRule="exact"/>
      </w:pPr>
      <w:r>
        <w:rPr>
          <w:rFonts w:ascii="Consolas" w:hAnsi="Consolas"/>
          <w:color w:val="222724"/>
          <w:sz w:val="10"/>
        </w:rPr>
        <w:t xml:space="preserve">              &lt;p style={{ lineHeight: 1.7, fontSize: 14, color: '#d8ffe6', margin: 0 }}&gt;{detail.llm_explanation}&lt;/p&gt;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 : detail.llm_locked ? (</w:t>
      </w:r>
    </w:p>
    <w:p>
      <w:pPr>
        <w:widowControl w:val="0"/>
        <w:spacing w:before="0" w:after="0" w:line="116" w:lineRule="exact"/>
      </w:pPr>
      <w:r>
        <w:rPr>
          <w:rFonts w:ascii="Consolas" w:hAnsi="Consolas"/>
          <w:color w:val="222724"/>
          <w:sz w:val="10"/>
        </w:rPr>
        <w:t xml:space="preserve">            &lt;div style={{ marginBottom: 20 }}&gt;</w:t>
      </w:r>
    </w:p>
    <w:p>
      <w:pPr>
        <w:widowControl w:val="0"/>
        <w:spacing w:before="0" w:after="0" w:line="116" w:lineRule="exact"/>
      </w:pPr>
      <w:r>
        <w:rPr>
          <w:rFonts w:ascii="Consolas" w:hAnsi="Consolas"/>
          <w:color w:val="222724"/>
          <w:sz w:val="10"/>
        </w:rPr>
        <w:t xml:space="preserve">              &lt;div style={{ background: 'linear-gradient(135deg, rgba(139,92,246,0.1) 0%, rgba(139,92,246,0.02) 100%)', border: '1px solid rgba(139,92,246,0.4)', borderRadius: 3, padding: 14, display: 'flex', gap: 12, alignItems: 'flex-start' }}&gt;</w:t>
      </w:r>
    </w:p>
    <w:p>
      <w:pPr>
        <w:widowControl w:val="0"/>
        <w:spacing w:before="0" w:after="0" w:line="116" w:lineRule="exact"/>
      </w:pPr>
      <w:r>
        <w:rPr>
          <w:rFonts w:ascii="Consolas" w:hAnsi="Consolas"/>
          <w:color w:val="222724"/>
          <w:sz w:val="10"/>
        </w:rPr>
        <w:t xml:space="preserve">                &lt;span style={{ fontSize: 22, lineHeight: 1 }}&gt;✨&lt;/span&gt;</w:t>
      </w:r>
    </w:p>
    <w:p>
      <w:pPr>
        <w:widowControl w:val="0"/>
        <w:spacing w:before="0" w:after="0" w:line="116" w:lineRule="exact"/>
      </w:pPr>
      <w:r>
        <w:rPr>
          <w:rFonts w:ascii="Consolas" w:hAnsi="Consolas"/>
          <w:color w:val="222724"/>
          <w:sz w:val="10"/>
        </w:rPr>
        <w:t xml:space="preserve">                &lt;div style={{ flex: 1 }}&gt;</w:t>
      </w:r>
    </w:p>
    <w:p>
      <w:pPr>
        <w:widowControl w:val="0"/>
        <w:spacing w:before="0" w:after="0" w:line="116" w:lineRule="exact"/>
      </w:pPr>
      <w:r>
        <w:rPr>
          <w:rFonts w:ascii="Consolas" w:hAnsi="Consolas"/>
          <w:color w:val="222724"/>
          <w:sz w:val="10"/>
        </w:rPr>
        <w:t xml:space="preserve">                  &lt;div className="oswald" style={{ fontSize: 13, color: '#c4b5fd', textTransform: 'uppercase', letterSpacing: 1.5, marginBottom: 4 }}&gt;AI Forensic Explanation&lt;/div&gt;</w:t>
      </w:r>
    </w:p>
    <w:p>
      <w:pPr>
        <w:widowControl w:val="0"/>
        <w:spacing w:before="0" w:after="0" w:line="116" w:lineRule="exact"/>
      </w:pPr>
      <w:r>
        <w:rPr>
          <w:rFonts w:ascii="Consolas" w:hAnsi="Consolas"/>
          <w:color w:val="222724"/>
          <w:sz w:val="10"/>
        </w:rPr>
        <w:t xml:space="preserve">                  &lt;p style={{ fontSize: 13, color: '#86efac', lineHeight: 1.6, margin: '0 0 10px' }}&gt;</w:t>
      </w:r>
    </w:p>
    <w:p>
      <w:pPr>
        <w:widowControl w:val="0"/>
        <w:spacing w:before="0" w:after="0" w:line="116" w:lineRule="exact"/>
      </w:pPr>
      <w:r>
        <w:rPr>
          <w:rFonts w:ascii="Consolas" w:hAnsi="Consolas"/>
          <w:color w:val="222724"/>
          <w:sz w:val="10"/>
        </w:rPr>
        <w:t xml:space="preserve">                    Upgrade to &lt;strong style={{ color: '#a78bfa', textTransform: 'capitalize' }}&gt;{detail.llm_required_plan || 'pro'}&lt;/strong&gt; for a plain-language breakdown on every scan.</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&lt;Link to="/account" style={{ display: 'inline-block', padding: '6px 14px', borderRadius: 2, background: '#8b5cf6', color: '#fff', textDecoration: 'none', fontSize: 12, fontFamily: "'Oswald', sans-serif", textTransform: 'uppercase', letterSpacing: 1.5 }}&gt;See plans →&lt;/Link&gt;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 : 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yolo detections */}</w:t>
      </w:r>
    </w:p>
    <w:p>
      <w:pPr>
        <w:widowControl w:val="0"/>
        <w:spacing w:before="0" w:after="0" w:line="116" w:lineRule="exact"/>
      </w:pPr>
      <w:r>
        <w:rPr>
          <w:rFonts w:ascii="Consolas" w:hAnsi="Consolas"/>
          <w:color w:val="222724"/>
          <w:sz w:val="10"/>
        </w:rPr>
        <w:t xml:space="preserve">          {hasYolo &amp;&amp; (</w:t>
      </w:r>
    </w:p>
    <w:p>
      <w:pPr>
        <w:widowControl w:val="0"/>
        <w:spacing w:before="0" w:after="0" w:line="116" w:lineRule="exact"/>
      </w:pPr>
      <w:r>
        <w:rPr>
          <w:rFonts w:ascii="Consolas" w:hAnsi="Consolas"/>
          <w:color w:val="222724"/>
          <w:sz w:val="10"/>
        </w:rPr>
        <w:t xml:space="preserve">            &lt;div style={{ marginBottom: 16 }}&gt;</w:t>
      </w:r>
    </w:p>
    <w:p>
      <w:pPr>
        <w:widowControl w:val="0"/>
        <w:spacing w:before="0" w:after="0" w:line="116" w:lineRule="exact"/>
      </w:pPr>
      <w:r>
        <w:rPr>
          <w:rFonts w:ascii="Consolas" w:hAnsi="Consolas"/>
          <w:color w:val="222724"/>
          <w:sz w:val="10"/>
        </w:rPr>
        <w:t xml:space="preserve">              &lt;p className="mono" style={{ fontSize: 9, letterSpacing: 3, color: '#6dba85', margin: '0 0 8px' }}&gt;▸ YOLO · DETECTIONS&lt;/p&gt;</w:t>
      </w:r>
    </w:p>
    <w:p>
      <w:pPr>
        <w:widowControl w:val="0"/>
        <w:spacing w:before="0" w:after="0" w:line="116" w:lineRule="exact"/>
      </w:pPr>
      <w:r>
        <w:rPr>
          <w:rFonts w:ascii="Consolas" w:hAnsi="Consolas"/>
          <w:color w:val="222724"/>
          <w:sz w:val="10"/>
        </w:rPr>
        <w:t xml:space="preserve">              {detail.annotations.map((ann, i) =&gt; (</w:t>
      </w:r>
    </w:p>
    <w:p>
      <w:pPr>
        <w:widowControl w:val="0"/>
        <w:spacing w:before="0" w:after="0" w:line="116" w:lineRule="exact"/>
      </w:pPr>
      <w:r>
        <w:rPr>
          <w:rFonts w:ascii="Consolas" w:hAnsi="Consolas"/>
          <w:color w:val="222724"/>
          <w:sz w:val="10"/>
        </w:rPr>
        <w:t xml:space="preserve">                &lt;div key={i} style={{ display: 'flex', alignItems: 'center', gap: 12, padding: '8px 0', borderBottom: '1px solid #112418' }}&gt;</w:t>
      </w:r>
    </w:p>
    <w:p>
      <w:pPr>
        <w:widowControl w:val="0"/>
        <w:spacing w:before="0" w:after="0" w:line="116" w:lineRule="exact"/>
      </w:pPr>
      <w:r>
        <w:rPr>
          <w:rFonts w:ascii="Consolas" w:hAnsi="Consolas"/>
          <w:color w:val="222724"/>
          <w:sz w:val="10"/>
        </w:rPr>
        <w:t xml:space="preserve">                  &lt;span style={{ width: 24, height: 24, borderRadius: 2, display: 'flex', alignItems: 'center', justifyContent: 'center', background: ann.color, color: '#000', fontSize: 10, fontWeight: 800, fontFamily: "'JetBrains Mono', monospace" }}&gt;</w:t>
      </w:r>
    </w:p>
    <w:p>
      <w:pPr>
        <w:widowControl w:val="0"/>
        <w:spacing w:before="0" w:after="0" w:line="116" w:lineRule="exact"/>
      </w:pPr>
      <w:r>
        <w:rPr>
          <w:rFonts w:ascii="Consolas" w:hAnsi="Consolas"/>
          <w:color w:val="222724"/>
          <w:sz w:val="10"/>
        </w:rPr>
        <w:t xml:space="preserve">                    {String(i + 1).padStart(2, '0')}</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&lt;span style={{ flex: 1, fontSize: 14, color: '#d8ffe6' }}&gt;{ann.title}&lt;/span&gt;</w:t>
      </w:r>
    </w:p>
    <w:p>
      <w:pPr>
        <w:widowControl w:val="0"/>
        <w:spacing w:before="0" w:after="0" w:line="116" w:lineRule="exact"/>
      </w:pPr>
      <w:r>
        <w:rPr>
          <w:rFonts w:ascii="Consolas" w:hAnsi="Consolas"/>
          <w:color w:val="222724"/>
          <w:sz w:val="10"/>
        </w:rPr>
        <w:t xml:space="preserve">                  &lt;span className="mono" style={{ fontSize: 12, color: ann.color }}&gt;{(ann.confidence * 100).toFixed(0)}%&lt;/span&gt;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{detail.training_warning &amp;&amp; (</w:t>
      </w:r>
    </w:p>
    <w:p>
      <w:pPr>
        <w:widowControl w:val="0"/>
        <w:spacing w:before="0" w:after="0" w:line="116" w:lineRule="exact"/>
      </w:pPr>
      <w:r>
        <w:rPr>
          <w:rFonts w:ascii="Consolas" w:hAnsi="Consolas"/>
          <w:color w:val="222724"/>
          <w:sz w:val="10"/>
        </w:rPr>
        <w:t xml:space="preserve">            &lt;div style={{ background: 'rgba(255,160,64,0.08)', border: '1px solid #ffa040', padding: '10px 14px', borderRadius: 2, fontSize: 12, color: '#ffc888', fontFamily: "'JetBrains Mono', monospace", marginBottom: 16 }}&gt;</w:t>
      </w:r>
    </w:p>
    <w:p>
      <w:pPr>
        <w:widowControl w:val="0"/>
        <w:spacing w:before="0" w:after="0" w:line="116" w:lineRule="exact"/>
      </w:pPr>
      <w:r>
        <w:rPr>
          <w:rFonts w:ascii="Consolas" w:hAnsi="Consolas"/>
          <w:color w:val="222724"/>
          <w:sz w:val="10"/>
        </w:rPr>
        <w:t xml:space="preserve">              ⚠ {detail.training_warning}</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&lt;NotesSection scanId={detail.scan_id} initialNotes={detail.notes || ''}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NotesSection({ scanId, initialNotes }) {</w:t>
      </w:r>
    </w:p>
    <w:p>
      <w:pPr>
        <w:widowControl w:val="0"/>
        <w:spacing w:before="0" w:after="0" w:line="116" w:lineRule="exact"/>
      </w:pPr>
      <w:r>
        <w:rPr>
          <w:rFonts w:ascii="Consolas" w:hAnsi="Consolas"/>
          <w:color w:val="222724"/>
          <w:sz w:val="10"/>
        </w:rPr>
        <w:t xml:space="preserve">  const { theme } = useTheme();</w:t>
      </w:r>
    </w:p>
    <w:p>
      <w:pPr>
        <w:widowControl w:val="0"/>
        <w:spacing w:before="0" w:after="0" w:line="116" w:lineRule="exact"/>
      </w:pPr>
      <w:r>
        <w:rPr>
          <w:rFonts w:ascii="Consolas" w:hAnsi="Consolas"/>
          <w:color w:val="222724"/>
          <w:sz w:val="10"/>
        </w:rPr>
        <w:t xml:space="preserve">  const [notes, setNotes] = useState(initialNotes);</w:t>
      </w:r>
    </w:p>
    <w:p>
      <w:pPr>
        <w:widowControl w:val="0"/>
        <w:spacing w:before="0" w:after="0" w:line="116" w:lineRule="exact"/>
      </w:pPr>
      <w:r>
        <w:rPr>
          <w:rFonts w:ascii="Consolas" w:hAnsi="Consolas"/>
          <w:color w:val="222724"/>
          <w:sz w:val="10"/>
        </w:rPr>
        <w:t xml:space="preserve">  const [editing, setEditing] = useState(!initialNotes);</w:t>
      </w:r>
    </w:p>
    <w:p>
      <w:pPr>
        <w:widowControl w:val="0"/>
        <w:spacing w:before="0" w:after="0" w:line="116" w:lineRule="exact"/>
      </w:pPr>
      <w:r>
        <w:rPr>
          <w:rFonts w:ascii="Consolas" w:hAnsi="Consolas"/>
          <w:color w:val="222724"/>
          <w:sz w:val="10"/>
        </w:rPr>
        <w:t xml:space="preserve">  const [saving, setSaving] = useState(false);</w:t>
      </w:r>
    </w:p>
    <w:p>
      <w:pPr>
        <w:widowControl w:val="0"/>
        <w:spacing w:before="0" w:after="0" w:line="116" w:lineRule="exact"/>
      </w:pPr>
      <w:r>
        <w:rPr>
          <w:rFonts w:ascii="Consolas" w:hAnsi="Consolas"/>
          <w:color w:val="222724"/>
          <w:sz w:val="10"/>
        </w:rPr>
        <w:t xml:space="preserve">  const [status, setStatus] = useState(null); // 'saved' | 'error' | null</w:t>
      </w:r>
    </w:p>
    <w:p>
      <w:pPr>
        <w:widowControl w:val="0"/>
        <w:spacing w:before="0" w:after="0" w:line="116" w:lineRule="exact"/>
      </w:pPr>
      <w:r>
        <w:rPr>
          <w:rFonts w:ascii="Consolas" w:hAnsi="Consolas"/>
          <w:color w:val="222724"/>
          <w:sz w:val="10"/>
        </w:rPr>
        <w:t xml:space="preserve">  const [errorMsg, setErrorMsg] = useState('');</w:t>
      </w:r>
    </w:p>
    <w:p>
      <w:pPr>
        <w:widowControl w:val="0"/>
        <w:spacing w:before="0" w:after="0" w:line="116" w:lineRule="exact"/>
      </w:pPr>
      <w:r>
        <w:rPr>
          <w:rFonts w:ascii="Consolas" w:hAnsi="Consolas"/>
          <w:color w:val="222724"/>
          <w:sz w:val="10"/>
        </w:rPr>
        <w:t xml:space="preserve">  const isLight = theme === 'light';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handleSave() {</w:t>
      </w:r>
    </w:p>
    <w:p>
      <w:pPr>
        <w:widowControl w:val="0"/>
        <w:spacing w:before="0" w:after="0" w:line="116" w:lineRule="exact"/>
      </w:pPr>
      <w:r>
        <w:rPr>
          <w:rFonts w:ascii="Consolas" w:hAnsi="Consolas"/>
          <w:color w:val="222724"/>
          <w:sz w:val="10"/>
        </w:rPr>
        <w:t xml:space="preserve">    setSaving(true);</w:t>
      </w:r>
    </w:p>
    <w:p>
      <w:pPr>
        <w:widowControl w:val="0"/>
        <w:spacing w:before="0" w:after="0" w:line="116" w:lineRule="exact"/>
      </w:pPr>
      <w:r>
        <w:rPr>
          <w:rFonts w:ascii="Consolas" w:hAnsi="Consolas"/>
          <w:color w:val="222724"/>
          <w:sz w:val="10"/>
        </w:rPr>
        <w:t xml:space="preserve">    setStatus(null);</w:t>
      </w:r>
    </w:p>
    <w:p>
      <w:pPr>
        <w:widowControl w:val="0"/>
        <w:spacing w:before="0" w:after="0" w:line="116" w:lineRule="exact"/>
      </w:pPr>
      <w:r>
        <w:rPr>
          <w:rFonts w:ascii="Consolas" w:hAnsi="Consolas"/>
          <w:color w:val="222724"/>
          <w:sz w:val="10"/>
        </w:rPr>
        <w:t xml:space="preserve">    setErrorMsg('');</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const res = await api.updateScanNotes(scanId, notes);</w:t>
      </w:r>
    </w:p>
    <w:p>
      <w:pPr>
        <w:widowControl w:val="0"/>
        <w:spacing w:before="0" w:after="0" w:line="116" w:lineRule="exact"/>
      </w:pPr>
      <w:r>
        <w:rPr>
          <w:rFonts w:ascii="Consolas" w:hAnsi="Consolas"/>
          <w:color w:val="222724"/>
          <w:sz w:val="10"/>
        </w:rPr>
        <w:t xml:space="preserve">      setNotes(res.notes || '');</w:t>
      </w:r>
    </w:p>
    <w:p>
      <w:pPr>
        <w:widowControl w:val="0"/>
        <w:spacing w:before="0" w:after="0" w:line="116" w:lineRule="exact"/>
      </w:pPr>
      <w:r>
        <w:rPr>
          <w:rFonts w:ascii="Consolas" w:hAnsi="Consolas"/>
          <w:color w:val="222724"/>
          <w:sz w:val="10"/>
        </w:rPr>
        <w:t xml:space="preserve">      setStatus('saved');</w:t>
      </w:r>
    </w:p>
    <w:p>
      <w:pPr>
        <w:widowControl w:val="0"/>
        <w:spacing w:before="0" w:after="0" w:line="116" w:lineRule="exact"/>
      </w:pPr>
      <w:r>
        <w:rPr>
          <w:rFonts w:ascii="Consolas" w:hAnsi="Consolas"/>
          <w:color w:val="222724"/>
          <w:sz w:val="10"/>
        </w:rPr>
        <w:t xml:space="preserve">      setEditing(false);</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setStatus('error');</w:t>
      </w:r>
    </w:p>
    <w:p>
      <w:pPr>
        <w:widowControl w:val="0"/>
        <w:spacing w:before="0" w:after="0" w:line="116" w:lineRule="exact"/>
      </w:pPr>
      <w:r>
        <w:rPr>
          <w:rFonts w:ascii="Consolas" w:hAnsi="Consolas"/>
          <w:color w:val="222724"/>
          <w:sz w:val="10"/>
        </w:rPr>
        <w:t xml:space="preserve">      setErrorMsg(err.message || 'Could not save notes');</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setSaving(false);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handleCancel() {</w:t>
      </w:r>
    </w:p>
    <w:p>
      <w:pPr>
        <w:widowControl w:val="0"/>
        <w:spacing w:before="0" w:after="0" w:line="116" w:lineRule="exact"/>
      </w:pPr>
      <w:r>
        <w:rPr>
          <w:rFonts w:ascii="Consolas" w:hAnsi="Consolas"/>
          <w:color w:val="222724"/>
          <w:sz w:val="10"/>
        </w:rPr>
        <w:t xml:space="preserve">    setNotes(initialNotes);</w:t>
      </w:r>
    </w:p>
    <w:p>
      <w:pPr>
        <w:widowControl w:val="0"/>
        <w:spacing w:before="0" w:after="0" w:line="116" w:lineRule="exact"/>
      </w:pPr>
      <w:r>
        <w:rPr>
          <w:rFonts w:ascii="Consolas" w:hAnsi="Consolas"/>
          <w:color w:val="222724"/>
          <w:sz w:val="10"/>
        </w:rPr>
        <w:t xml:space="preserve">    setEditing(false);</w:t>
      </w:r>
    </w:p>
    <w:p>
      <w:pPr>
        <w:widowControl w:val="0"/>
        <w:spacing w:before="0" w:after="0" w:line="116" w:lineRule="exact"/>
      </w:pPr>
      <w:r>
        <w:rPr>
          <w:rFonts w:ascii="Consolas" w:hAnsi="Consolas"/>
          <w:color w:val="222724"/>
          <w:sz w:val="10"/>
        </w:rPr>
        <w:t xml:space="preserve">    setStatus(null);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hasNotes = !!(notes &amp;&amp; notes.trim());</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marginTop: 6,</w:t>
      </w:r>
    </w:p>
    <w:p>
      <w:pPr>
        <w:widowControl w:val="0"/>
        <w:spacing w:before="0" w:after="0" w:line="116" w:lineRule="exact"/>
      </w:pPr>
      <w:r>
        <w:rPr>
          <w:rFonts w:ascii="Consolas" w:hAnsi="Consolas"/>
          <w:color w:val="222724"/>
          <w:sz w:val="10"/>
        </w:rPr>
        <w:t xml:space="preserve">      padding: 16,</w:t>
      </w:r>
    </w:p>
    <w:p>
      <w:pPr>
        <w:widowControl w:val="0"/>
        <w:spacing w:before="0" w:after="0" w:line="116" w:lineRule="exact"/>
      </w:pPr>
      <w:r>
        <w:rPr>
          <w:rFonts w:ascii="Consolas" w:hAnsi="Consolas"/>
          <w:color w:val="222724"/>
          <w:sz w:val="10"/>
        </w:rPr>
        <w:t xml:space="preserve">      background: isLight ? '#f7faf8' : 'rgba(0,255,102,0.03)',</w:t>
      </w:r>
    </w:p>
    <w:p>
      <w:pPr>
        <w:widowControl w:val="0"/>
        <w:spacing w:before="0" w:after="0" w:line="116" w:lineRule="exact"/>
      </w:pPr>
      <w:r>
        <w:rPr>
          <w:rFonts w:ascii="Consolas" w:hAnsi="Consolas"/>
          <w:color w:val="222724"/>
          <w:sz w:val="10"/>
        </w:rPr>
        <w:t xml:space="preserve">      border: `1px solid ${isLight ? '#d0dcd4' : '#1a2e1e'}`,</w:t>
      </w:r>
    </w:p>
    <w:p>
      <w:pPr>
        <w:widowControl w:val="0"/>
        <w:spacing w:before="0" w:after="0" w:line="116" w:lineRule="exact"/>
      </w:pPr>
      <w:r>
        <w:rPr>
          <w:rFonts w:ascii="Consolas" w:hAnsi="Consolas"/>
          <w:color w:val="222724"/>
          <w:sz w:val="10"/>
        </w:rPr>
        <w:t xml:space="preserve">      borderRadius: 6,</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display: 'flex', alignItems: 'center', gap: 8, marginBottom: 10 }}&gt;</w:t>
      </w:r>
    </w:p>
    <w:p>
      <w:pPr>
        <w:widowControl w:val="0"/>
        <w:spacing w:before="0" w:after="0" w:line="116" w:lineRule="exact"/>
      </w:pPr>
      <w:r>
        <w:rPr>
          <w:rFonts w:ascii="Consolas" w:hAnsi="Consolas"/>
          <w:color w:val="222724"/>
          <w:sz w:val="10"/>
        </w:rPr>
        <w:t xml:space="preserve">        &lt;StickyNote size={16} strokeWidth={2} style={{ color: isLight ? '#003d17' : '#00ff66' }} /&gt;</w:t>
      </w:r>
    </w:p>
    <w:p>
      <w:pPr>
        <w:widowControl w:val="0"/>
        <w:spacing w:before="0" w:after="0" w:line="116" w:lineRule="exact"/>
      </w:pPr>
      <w:r>
        <w:rPr>
          <w:rFonts w:ascii="Consolas" w:hAnsi="Consolas"/>
          <w:color w:val="222724"/>
          <w:sz w:val="10"/>
        </w:rPr>
        <w:t xml:space="preserve">        &lt;h3 className="oswald" style={{</w:t>
      </w:r>
    </w:p>
    <w:p>
      <w:pPr>
        <w:widowControl w:val="0"/>
        <w:spacing w:before="0" w:after="0" w:line="116" w:lineRule="exact"/>
      </w:pPr>
      <w:r>
        <w:rPr>
          <w:rFonts w:ascii="Consolas" w:hAnsi="Consolas"/>
          <w:color w:val="222724"/>
          <w:sz w:val="10"/>
        </w:rPr>
        <w:t xml:space="preserve">          fontSize: 13, color: isLight ? '#0a1c11' : '#d8ffe6',</w:t>
      </w:r>
    </w:p>
    <w:p>
      <w:pPr>
        <w:widowControl w:val="0"/>
        <w:spacing w:before="0" w:after="0" w:line="116" w:lineRule="exact"/>
      </w:pPr>
      <w:r>
        <w:rPr>
          <w:rFonts w:ascii="Consolas" w:hAnsi="Consolas"/>
          <w:color w:val="222724"/>
          <w:sz w:val="10"/>
        </w:rPr>
        <w:t xml:space="preserve">          letterSpacing: 2, textTransform: 'uppercase', margin: 0, fontWeight: 700,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Your Notes</w:t>
      </w:r>
    </w:p>
    <w:p>
      <w:pPr>
        <w:widowControl w:val="0"/>
        <w:spacing w:before="0" w:after="0" w:line="116" w:lineRule="exact"/>
      </w:pPr>
      <w:r>
        <w:rPr>
          <w:rFonts w:ascii="Consolas" w:hAnsi="Consolas"/>
          <w:color w:val="222724"/>
          <w:sz w:val="10"/>
        </w:rPr>
        <w:t xml:space="preserve">        &lt;/h3&gt;</w:t>
      </w:r>
    </w:p>
    <w:p>
      <w:pPr>
        <w:widowControl w:val="0"/>
        <w:spacing w:before="0" w:after="0" w:line="116" w:lineRule="exact"/>
      </w:pPr>
      <w:r>
        <w:rPr>
          <w:rFonts w:ascii="Consolas" w:hAnsi="Consolas"/>
          <w:color w:val="222724"/>
          <w:sz w:val="10"/>
        </w:rPr>
        <w:t xml:space="preserve">        {!editing &amp;&amp; hasNotes &amp;&amp; (</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 =&gt; setEditing(true)}</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marginLeft: 'auto', background: 'transparent', border: 'none', cursor: 'pointer',</w:t>
      </w:r>
    </w:p>
    <w:p>
      <w:pPr>
        <w:widowControl w:val="0"/>
        <w:spacing w:before="0" w:after="0" w:line="116" w:lineRule="exact"/>
      </w:pPr>
      <w:r>
        <w:rPr>
          <w:rFonts w:ascii="Consolas" w:hAnsi="Consolas"/>
          <w:color w:val="222724"/>
          <w:sz w:val="10"/>
        </w:rPr>
        <w:t xml:space="preserve">              color: isLight ? '#003d17' : '#00ff66',</w:t>
      </w:r>
    </w:p>
    <w:p>
      <w:pPr>
        <w:widowControl w:val="0"/>
        <w:spacing w:before="0" w:after="0" w:line="116" w:lineRule="exact"/>
      </w:pPr>
      <w:r>
        <w:rPr>
          <w:rFonts w:ascii="Consolas" w:hAnsi="Consolas"/>
          <w:color w:val="222724"/>
          <w:sz w:val="10"/>
        </w:rPr>
        <w:t xml:space="preserve">              display: 'inline-flex', alignItems: 'center', gap: 4,</w:t>
      </w:r>
    </w:p>
    <w:p>
      <w:pPr>
        <w:widowControl w:val="0"/>
        <w:spacing w:before="0" w:after="0" w:line="116" w:lineRule="exact"/>
      </w:pPr>
      <w:r>
        <w:rPr>
          <w:rFonts w:ascii="Consolas" w:hAnsi="Consolas"/>
          <w:color w:val="222724"/>
          <w:sz w:val="10"/>
        </w:rPr>
        <w:t xml:space="preserve">              fontSize: 11, fontFamily: "'JetBrains Mono', monospace", letterSpacing: 1,</w:t>
      </w:r>
    </w:p>
    <w:p>
      <w:pPr>
        <w:widowControl w:val="0"/>
        <w:spacing w:before="0" w:after="0" w:line="116" w:lineRule="exact"/>
      </w:pPr>
      <w:r>
        <w:rPr>
          <w:rFonts w:ascii="Consolas" w:hAnsi="Consolas"/>
          <w:color w:val="222724"/>
          <w:sz w:val="10"/>
        </w:rPr>
        <w:t xml:space="preserve">              padding: '4px 8px', borderRadius: 3,</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&lt;Pencil size={11} strokeWidth={2.2} /&gt;</w:t>
      </w:r>
    </w:p>
    <w:p>
      <w:pPr>
        <w:widowControl w:val="0"/>
        <w:spacing w:before="0" w:after="0" w:line="116" w:lineRule="exact"/>
      </w:pPr>
      <w:r>
        <w:rPr>
          <w:rFonts w:ascii="Consolas" w:hAnsi="Consolas"/>
          <w:color w:val="222724"/>
          <w:sz w:val="10"/>
        </w:rPr>
        <w:t xml:space="preserve">            EDIT</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{editing ? (</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&lt;textarea</w:t>
      </w:r>
    </w:p>
    <w:p>
      <w:pPr>
        <w:widowControl w:val="0"/>
        <w:spacing w:before="0" w:after="0" w:line="116" w:lineRule="exact"/>
      </w:pPr>
      <w:r>
        <w:rPr>
          <w:rFonts w:ascii="Consolas" w:hAnsi="Consolas"/>
          <w:color w:val="222724"/>
          <w:sz w:val="10"/>
        </w:rPr>
        <w:t xml:space="preserve">            className="input"</w:t>
      </w:r>
    </w:p>
    <w:p>
      <w:pPr>
        <w:widowControl w:val="0"/>
        <w:spacing w:before="0" w:after="0" w:line="116" w:lineRule="exact"/>
      </w:pPr>
      <w:r>
        <w:rPr>
          <w:rFonts w:ascii="Consolas" w:hAnsi="Consolas"/>
          <w:color w:val="222724"/>
          <w:sz w:val="10"/>
        </w:rPr>
        <w:t xml:space="preserve">            value={notes}</w:t>
      </w:r>
    </w:p>
    <w:p>
      <w:pPr>
        <w:widowControl w:val="0"/>
        <w:spacing w:before="0" w:after="0" w:line="116" w:lineRule="exact"/>
      </w:pPr>
      <w:r>
        <w:rPr>
          <w:rFonts w:ascii="Consolas" w:hAnsi="Consolas"/>
          <w:color w:val="222724"/>
          <w:sz w:val="10"/>
        </w:rPr>
        <w:t xml:space="preserve">            onChange={e =&gt; { setNotes(e.target.value); if (status) setStatus(null); }}</w:t>
      </w:r>
    </w:p>
    <w:p>
      <w:pPr>
        <w:widowControl w:val="0"/>
        <w:spacing w:before="0" w:after="0" w:line="116" w:lineRule="exact"/>
      </w:pPr>
      <w:r>
        <w:rPr>
          <w:rFonts w:ascii="Consolas" w:hAnsi="Consolas"/>
          <w:color w:val="222724"/>
          <w:sz w:val="10"/>
        </w:rPr>
        <w:t xml:space="preserve">            placeholder="Add a note about this scan, context, follow-ups, what to verify next…"</w:t>
      </w:r>
    </w:p>
    <w:p>
      <w:pPr>
        <w:widowControl w:val="0"/>
        <w:spacing w:before="0" w:after="0" w:line="116" w:lineRule="exact"/>
      </w:pPr>
      <w:r>
        <w:rPr>
          <w:rFonts w:ascii="Consolas" w:hAnsi="Consolas"/>
          <w:color w:val="222724"/>
          <w:sz w:val="10"/>
        </w:rPr>
        <w:t xml:space="preserve">            rows={4}</w:t>
      </w:r>
    </w:p>
    <w:p>
      <w:pPr>
        <w:widowControl w:val="0"/>
        <w:spacing w:before="0" w:after="0" w:line="116" w:lineRule="exact"/>
      </w:pPr>
      <w:r>
        <w:rPr>
          <w:rFonts w:ascii="Consolas" w:hAnsi="Consolas"/>
          <w:color w:val="222724"/>
          <w:sz w:val="10"/>
        </w:rPr>
        <w:t xml:space="preserve">            maxLength={5000}</w:t>
      </w:r>
    </w:p>
    <w:p>
      <w:pPr>
        <w:widowControl w:val="0"/>
        <w:spacing w:before="0" w:after="0" w:line="116" w:lineRule="exact"/>
      </w:pPr>
      <w:r>
        <w:rPr>
          <w:rFonts w:ascii="Consolas" w:hAnsi="Consolas"/>
          <w:color w:val="222724"/>
          <w:sz w:val="10"/>
        </w:rPr>
        <w:t xml:space="preserve">            style={{ resize: 'vertical', minHeight: 90, fontFamily: "'Source Sans Pro', sans-serif"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display: 'flex', alignItems: 'center', gap: 10, marginTop: 10, flexWrap: 'wrap' }}&gt;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className="btn btn-primary"</w:t>
      </w:r>
    </w:p>
    <w:p>
      <w:pPr>
        <w:widowControl w:val="0"/>
        <w:spacing w:before="0" w:after="0" w:line="116" w:lineRule="exact"/>
      </w:pPr>
      <w:r>
        <w:rPr>
          <w:rFonts w:ascii="Consolas" w:hAnsi="Consolas"/>
          <w:color w:val="222724"/>
          <w:sz w:val="10"/>
        </w:rPr>
        <w:t xml:space="preserve">              onClick={handleSave}</w:t>
      </w:r>
    </w:p>
    <w:p>
      <w:pPr>
        <w:widowControl w:val="0"/>
        <w:spacing w:before="0" w:after="0" w:line="116" w:lineRule="exact"/>
      </w:pPr>
      <w:r>
        <w:rPr>
          <w:rFonts w:ascii="Consolas" w:hAnsi="Consolas"/>
          <w:color w:val="222724"/>
          <w:sz w:val="10"/>
        </w:rPr>
        <w:t xml:space="preserve">              disabled={saving}</w:t>
      </w:r>
    </w:p>
    <w:p>
      <w:pPr>
        <w:widowControl w:val="0"/>
        <w:spacing w:before="0" w:after="0" w:line="116" w:lineRule="exact"/>
      </w:pPr>
      <w:r>
        <w:rPr>
          <w:rFonts w:ascii="Consolas" w:hAnsi="Consolas"/>
          <w:color w:val="222724"/>
          <w:sz w:val="10"/>
        </w:rPr>
        <w:t xml:space="preserve">              style={{ fontSize: 12, padding: '8px 18px', minHeight: 'unset'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{saving ? '◌ Saving…' : 'Save Note'}</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{hasNotes &amp;&amp; (</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onClick={handleCancel}</w:t>
      </w:r>
    </w:p>
    <w:p>
      <w:pPr>
        <w:widowControl w:val="0"/>
        <w:spacing w:before="0" w:after="0" w:line="116" w:lineRule="exact"/>
      </w:pPr>
      <w:r>
        <w:rPr>
          <w:rFonts w:ascii="Consolas" w:hAnsi="Consolas"/>
          <w:color w:val="222724"/>
          <w:sz w:val="10"/>
        </w:rPr>
        <w:t xml:space="preserve">                disabled={saving}</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background: 'transparent', border: `1px solid ${isLight ? '#a5c2af' : '#1d3825'}`,</w:t>
      </w:r>
    </w:p>
    <w:p>
      <w:pPr>
        <w:widowControl w:val="0"/>
        <w:spacing w:before="0" w:after="0" w:line="116" w:lineRule="exact"/>
      </w:pPr>
      <w:r>
        <w:rPr>
          <w:rFonts w:ascii="Consolas" w:hAnsi="Consolas"/>
          <w:color w:val="222724"/>
          <w:sz w:val="10"/>
        </w:rPr>
        <w:t xml:space="preserve">                  color: isLight ? '#3a5040' : '#86efac',</w:t>
      </w:r>
    </w:p>
    <w:p>
      <w:pPr>
        <w:widowControl w:val="0"/>
        <w:spacing w:before="0" w:after="0" w:line="116" w:lineRule="exact"/>
      </w:pPr>
      <w:r>
        <w:rPr>
          <w:rFonts w:ascii="Consolas" w:hAnsi="Consolas"/>
          <w:color w:val="222724"/>
          <w:sz w:val="10"/>
        </w:rPr>
        <w:t xml:space="preserve">                  padding: '8px 14px', borderRadius: 2, cursor: 'pointer',</w:t>
      </w:r>
    </w:p>
    <w:p>
      <w:pPr>
        <w:widowControl w:val="0"/>
        <w:spacing w:before="0" w:after="0" w:line="116" w:lineRule="exact"/>
      </w:pPr>
      <w:r>
        <w:rPr>
          <w:rFonts w:ascii="Consolas" w:hAnsi="Consolas"/>
          <w:color w:val="222724"/>
          <w:sz w:val="10"/>
        </w:rPr>
        <w:t xml:space="preserve">                  fontSize: 12, fontFamily: "'Oswald', sans-serif",</w:t>
      </w:r>
    </w:p>
    <w:p>
      <w:pPr>
        <w:widowControl w:val="0"/>
        <w:spacing w:before="0" w:after="0" w:line="116" w:lineRule="exact"/>
      </w:pPr>
      <w:r>
        <w:rPr>
          <w:rFonts w:ascii="Consolas" w:hAnsi="Consolas"/>
          <w:color w:val="222724"/>
          <w:sz w:val="10"/>
        </w:rPr>
        <w:t xml:space="preserve">                  textTransform: 'uppercase', letterSpacing: 1.5,</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Cancel</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{status === 'error' &amp;&amp; (</w:t>
      </w:r>
    </w:p>
    <w:p>
      <w:pPr>
        <w:widowControl w:val="0"/>
        <w:spacing w:before="0" w:after="0" w:line="116" w:lineRule="exact"/>
      </w:pPr>
      <w:r>
        <w:rPr>
          <w:rFonts w:ascii="Consolas" w:hAnsi="Consolas"/>
          <w:color w:val="222724"/>
          <w:sz w:val="10"/>
        </w:rPr>
        <w:t xml:space="preserve">              &lt;span className="mono" style={{</w:t>
      </w:r>
    </w:p>
    <w:p>
      <w:pPr>
        <w:widowControl w:val="0"/>
        <w:spacing w:before="0" w:after="0" w:line="116" w:lineRule="exact"/>
      </w:pPr>
      <w:r>
        <w:rPr>
          <w:rFonts w:ascii="Consolas" w:hAnsi="Consolas"/>
          <w:color w:val="222724"/>
          <w:sz w:val="10"/>
        </w:rPr>
        <w:t xml:space="preserve">                fontSize: 11, color: '#ff8a99', letterSpacing: 1,</w:t>
      </w:r>
    </w:p>
    <w:p>
      <w:pPr>
        <w:widowControl w:val="0"/>
        <w:spacing w:before="0" w:after="0" w:line="116" w:lineRule="exact"/>
      </w:pPr>
      <w:r>
        <w:rPr>
          <w:rFonts w:ascii="Consolas" w:hAnsi="Consolas"/>
          <w:color w:val="222724"/>
          <w:sz w:val="10"/>
        </w:rPr>
        <w:t xml:space="preserve">                display: 'inline-flex', alignItems: 'center', gap: 4,</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&lt;AlertTriangle size={12} strokeWidth={2.5} /&gt;</w:t>
      </w:r>
    </w:p>
    <w:p>
      <w:pPr>
        <w:widowControl w:val="0"/>
        <w:spacing w:before="0" w:after="0" w:line="116" w:lineRule="exact"/>
      </w:pPr>
      <w:r>
        <w:rPr>
          <w:rFonts w:ascii="Consolas" w:hAnsi="Consolas"/>
          <w:color w:val="222724"/>
          <w:sz w:val="10"/>
        </w:rPr>
        <w:t xml:space="preserve">                {errorMsg}</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&lt;span className="mono" style={{</w:t>
      </w:r>
    </w:p>
    <w:p>
      <w:pPr>
        <w:widowControl w:val="0"/>
        <w:spacing w:before="0" w:after="0" w:line="116" w:lineRule="exact"/>
      </w:pPr>
      <w:r>
        <w:rPr>
          <w:rFonts w:ascii="Consolas" w:hAnsi="Consolas"/>
          <w:color w:val="222724"/>
          <w:sz w:val="10"/>
        </w:rPr>
        <w:t xml:space="preserve">              fontSize: 10, color: isLight ? '#3a5040' : '#3f6e4a',</w:t>
      </w:r>
    </w:p>
    <w:p>
      <w:pPr>
        <w:widowControl w:val="0"/>
        <w:spacing w:before="0" w:after="0" w:line="116" w:lineRule="exact"/>
      </w:pPr>
      <w:r>
        <w:rPr>
          <w:rFonts w:ascii="Consolas" w:hAnsi="Consolas"/>
          <w:color w:val="222724"/>
          <w:sz w:val="10"/>
        </w:rPr>
        <w:t xml:space="preserve">              letterSpacing: 1, marginLeft: 'auto',</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{notes.length}/5000</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 : hasNotes ? (</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&lt;p style={{</w:t>
      </w:r>
    </w:p>
    <w:p>
      <w:pPr>
        <w:widowControl w:val="0"/>
        <w:spacing w:before="0" w:after="0" w:line="116" w:lineRule="exact"/>
      </w:pPr>
      <w:r>
        <w:rPr>
          <w:rFonts w:ascii="Consolas" w:hAnsi="Consolas"/>
          <w:color w:val="222724"/>
          <w:sz w:val="10"/>
        </w:rPr>
        <w:t xml:space="preserve">            fontSize: 14, lineHeight: 1.7,</w:t>
      </w:r>
    </w:p>
    <w:p>
      <w:pPr>
        <w:widowControl w:val="0"/>
        <w:spacing w:before="0" w:after="0" w:line="116" w:lineRule="exact"/>
      </w:pPr>
      <w:r>
        <w:rPr>
          <w:rFonts w:ascii="Consolas" w:hAnsi="Consolas"/>
          <w:color w:val="222724"/>
          <w:sz w:val="10"/>
        </w:rPr>
        <w:t xml:space="preserve">            color: isLight ? '#0a1c11' : '#d8ffe6',</w:t>
      </w:r>
    </w:p>
    <w:p>
      <w:pPr>
        <w:widowControl w:val="0"/>
        <w:spacing w:before="0" w:after="0" w:line="116" w:lineRule="exact"/>
      </w:pPr>
      <w:r>
        <w:rPr>
          <w:rFonts w:ascii="Consolas" w:hAnsi="Consolas"/>
          <w:color w:val="222724"/>
          <w:sz w:val="10"/>
        </w:rPr>
        <w:t xml:space="preserve">            margin: 0, whiteSpace: 'pre-wrap', wordBreak: 'break-word',</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{notes}</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{status === 'saved' &amp;&amp; (</w:t>
      </w:r>
    </w:p>
    <w:p>
      <w:pPr>
        <w:widowControl w:val="0"/>
        <w:spacing w:before="0" w:after="0" w:line="116" w:lineRule="exact"/>
      </w:pPr>
      <w:r>
        <w:rPr>
          <w:rFonts w:ascii="Consolas" w:hAnsi="Consolas"/>
          <w:color w:val="222724"/>
          <w:sz w:val="10"/>
        </w:rPr>
        <w:t xml:space="preserve">            &lt;span className="mono" style={{</w:t>
      </w:r>
    </w:p>
    <w:p>
      <w:pPr>
        <w:widowControl w:val="0"/>
        <w:spacing w:before="0" w:after="0" w:line="116" w:lineRule="exact"/>
      </w:pPr>
      <w:r>
        <w:rPr>
          <w:rFonts w:ascii="Consolas" w:hAnsi="Consolas"/>
          <w:color w:val="222724"/>
          <w:sz w:val="10"/>
        </w:rPr>
        <w:t xml:space="preserve">              fontSize: 11, color: isLight ? '#003d17' : '#00ff66',</w:t>
      </w:r>
    </w:p>
    <w:p>
      <w:pPr>
        <w:widowControl w:val="0"/>
        <w:spacing w:before="0" w:after="0" w:line="116" w:lineRule="exact"/>
      </w:pPr>
      <w:r>
        <w:rPr>
          <w:rFonts w:ascii="Consolas" w:hAnsi="Consolas"/>
          <w:color w:val="222724"/>
          <w:sz w:val="10"/>
        </w:rPr>
        <w:t xml:space="preserve">              letterSpacing: 1, marginTop: 10,</w:t>
      </w:r>
    </w:p>
    <w:p>
      <w:pPr>
        <w:widowControl w:val="0"/>
        <w:spacing w:before="0" w:after="0" w:line="116" w:lineRule="exact"/>
      </w:pPr>
      <w:r>
        <w:rPr>
          <w:rFonts w:ascii="Consolas" w:hAnsi="Consolas"/>
          <w:color w:val="222724"/>
          <w:sz w:val="10"/>
        </w:rPr>
        <w:t xml:space="preserve">              display: 'inline-flex', alignItems: 'center', gap: 4,</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&lt;Check size={12} strokeWidth={2.5} /&gt;</w:t>
      </w:r>
    </w:p>
    <w:p>
      <w:pPr>
        <w:widowControl w:val="0"/>
        <w:spacing w:before="0" w:after="0" w:line="116" w:lineRule="exact"/>
      </w:pPr>
      <w:r>
        <w:rPr>
          <w:rFonts w:ascii="Consolas" w:hAnsi="Consolas"/>
          <w:color w:val="222724"/>
          <w:sz w:val="10"/>
        </w:rPr>
        <w:t xml:space="preserve">              Saved</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&lt;p style={{</w:t>
      </w:r>
    </w:p>
    <w:p>
      <w:pPr>
        <w:widowControl w:val="0"/>
        <w:spacing w:before="0" w:after="0" w:line="116" w:lineRule="exact"/>
      </w:pPr>
      <w:r>
        <w:rPr>
          <w:rFonts w:ascii="Consolas" w:hAnsi="Consolas"/>
          <w:color w:val="222724"/>
          <w:sz w:val="10"/>
        </w:rPr>
        <w:t xml:space="preserve">          fontSize: 13, color: isLight ? '#3a5040' : '#6dba85',</w:t>
      </w:r>
    </w:p>
    <w:p>
      <w:pPr>
        <w:widowControl w:val="0"/>
        <w:spacing w:before="0" w:after="0" w:line="116" w:lineRule="exact"/>
      </w:pPr>
      <w:r>
        <w:rPr>
          <w:rFonts w:ascii="Consolas" w:hAnsi="Consolas"/>
          <w:color w:val="222724"/>
          <w:sz w:val="10"/>
        </w:rPr>
        <w:t xml:space="preserve">          lineHeight: 1.6, margin: 0, fontStyle: 'italic',</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No notes yet, click above to add one.</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frontend/src/pages/Login.jsx</w:t>
      </w:r>
    </w:p>
    <w:p>
      <w:pPr>
        <w:widowControl w:val="0"/>
        <w:spacing w:before="0" w:after="0" w:line="116" w:lineRule="exact"/>
      </w:pPr>
      <w:r>
        <w:rPr>
          <w:rFonts w:ascii="Consolas" w:hAnsi="Consolas"/>
          <w:color w:val="222724"/>
          <w:sz w:val="10"/>
        </w:rPr>
        <w:t>import React, { useState } from 'react';</w:t>
      </w:r>
    </w:p>
    <w:p>
      <w:pPr>
        <w:widowControl w:val="0"/>
        <w:spacing w:before="0" w:after="0" w:line="116" w:lineRule="exact"/>
      </w:pPr>
      <w:r>
        <w:rPr>
          <w:rFonts w:ascii="Consolas" w:hAnsi="Consolas"/>
          <w:color w:val="222724"/>
          <w:sz w:val="10"/>
        </w:rPr>
        <w:t>import { Link, useNavigate, useSearchParams } from 'react-router-dom';</w:t>
      </w:r>
    </w:p>
    <w:p>
      <w:pPr>
        <w:widowControl w:val="0"/>
        <w:spacing w:before="0" w:after="0" w:line="116" w:lineRule="exact"/>
      </w:pPr>
      <w:r>
        <w:rPr>
          <w:rFonts w:ascii="Consolas" w:hAnsi="Consolas"/>
          <w:color w:val="222724"/>
          <w:sz w:val="10"/>
        </w:rPr>
        <w:t>import { GoogleLogin } from '@react-oauth/google';</w:t>
      </w:r>
    </w:p>
    <w:p>
      <w:pPr>
        <w:widowControl w:val="0"/>
        <w:spacing w:before="0" w:after="0" w:line="116" w:lineRule="exact"/>
      </w:pPr>
      <w:r>
        <w:rPr>
          <w:rFonts w:ascii="Consolas" w:hAnsi="Consolas"/>
          <w:color w:val="222724"/>
          <w:sz w:val="10"/>
        </w:rPr>
        <w:t>import { Capacitor } from '@capacitor/core';</w:t>
      </w:r>
    </w:p>
    <w:p>
      <w:pPr>
        <w:widowControl w:val="0"/>
        <w:spacing w:before="0" w:after="0" w:line="116" w:lineRule="exact"/>
      </w:pPr>
      <w:r>
        <w:rPr>
          <w:rFonts w:ascii="Consolas" w:hAnsi="Consolas"/>
          <w:color w:val="222724"/>
          <w:sz w:val="10"/>
        </w:rPr>
        <w:t>import { GoogleAuth } from '@codetrix-studio/capacitor-google-auth';</w:t>
      </w:r>
    </w:p>
    <w:p>
      <w:pPr>
        <w:widowControl w:val="0"/>
        <w:spacing w:before="0" w:after="0" w:line="116" w:lineRule="exact"/>
      </w:pPr>
      <w:r>
        <w:rPr>
          <w:rFonts w:ascii="Consolas" w:hAnsi="Consolas"/>
          <w:color w:val="222724"/>
          <w:sz w:val="10"/>
        </w:rPr>
        <w:t>import { useAuth } from '../App';</w:t>
      </w:r>
    </w:p>
    <w:p>
      <w:pPr>
        <w:widowControl w:val="0"/>
        <w:spacing w:before="0" w:after="0" w:line="116" w:lineRule="exact"/>
      </w:pPr>
      <w:r>
        <w:rPr>
          <w:rFonts w:ascii="Consolas" w:hAnsi="Consolas"/>
          <w:color w:val="222724"/>
          <w:sz w:val="10"/>
        </w:rPr>
        <w:t>import { api } from '../api/client';</w:t>
      </w:r>
    </w:p>
    <w:p>
      <w:pPr>
        <w:widowControl w:val="0"/>
        <w:spacing w:before="0" w:after="0" w:line="116" w:lineRule="exact"/>
      </w:pPr>
      <w:r>
        <w:rPr>
          <w:rFonts w:ascii="Consolas" w:hAnsi="Consolas"/>
          <w:color w:val="222724"/>
          <w:sz w:val="10"/>
        </w:rPr>
        <w:t>import Logo from '../components/Logo';</w:t>
      </w:r>
    </w:p>
    <w:p>
      <w:pPr>
        <w:widowControl w:val="0"/>
        <w:spacing w:before="0" w:after="0" w:line="116" w:lineRule="exact"/>
      </w:pPr>
      <w:r>
        <w:rPr>
          <w:rFonts w:ascii="Consolas" w:hAnsi="Consolas"/>
          <w:color w:val="222724"/>
          <w:sz w:val="10"/>
        </w:rPr>
        <w:t>import { FingerprintWatermark } from '../components/ForensicMotifs';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default function Login() {</w:t>
      </w:r>
    </w:p>
    <w:p>
      <w:pPr>
        <w:widowControl w:val="0"/>
        <w:spacing w:before="0" w:after="0" w:line="116" w:lineRule="exact"/>
      </w:pPr>
      <w:r>
        <w:rPr>
          <w:rFonts w:ascii="Consolas" w:hAnsi="Consolas"/>
          <w:color w:val="222724"/>
          <w:sz w:val="10"/>
        </w:rPr>
        <w:t xml:space="preserve">  const { loginUser, user } = useAuth();</w:t>
      </w:r>
    </w:p>
    <w:p>
      <w:pPr>
        <w:widowControl w:val="0"/>
        <w:spacing w:before="0" w:after="0" w:line="116" w:lineRule="exact"/>
      </w:pPr>
      <w:r>
        <w:rPr>
          <w:rFonts w:ascii="Consolas" w:hAnsi="Consolas"/>
          <w:color w:val="222724"/>
          <w:sz w:val="10"/>
        </w:rPr>
        <w:t xml:space="preserve">  const navigate = useNavigate();</w:t>
      </w:r>
    </w:p>
    <w:p>
      <w:pPr>
        <w:widowControl w:val="0"/>
        <w:spacing w:before="0" w:after="0" w:line="116" w:lineRule="exact"/>
      </w:pPr>
      <w:r>
        <w:rPr>
          <w:rFonts w:ascii="Consolas" w:hAnsi="Consolas"/>
          <w:color w:val="222724"/>
          <w:sz w:val="10"/>
        </w:rPr>
        <w:t xml:space="preserve">  const [searchParams] = useSearchParams();</w:t>
      </w:r>
    </w:p>
    <w:p>
      <w:pPr>
        <w:widowControl w:val="0"/>
        <w:spacing w:before="0" w:after="0" w:line="116" w:lineRule="exact"/>
      </w:pPr>
      <w:r>
        <w:rPr>
          <w:rFonts w:ascii="Consolas" w:hAnsi="Consolas"/>
          <w:color w:val="222724"/>
          <w:sz w:val="10"/>
        </w:rPr>
        <w:t xml:space="preserve">  const verifiedParam = searchParams.get('verified');</w:t>
      </w:r>
    </w:p>
    <w:p>
      <w:pPr>
        <w:widowControl w:val="0"/>
        <w:spacing w:before="0" w:after="0" w:line="116" w:lineRule="exact"/>
      </w:pPr>
      <w:r>
        <w:rPr>
          <w:rFonts w:ascii="Consolas" w:hAnsi="Consolas"/>
          <w:color w:val="222724"/>
          <w:sz w:val="10"/>
        </w:rPr>
        <w:t xml:space="preserve">  const [email, setEmail] = useState('');</w:t>
      </w:r>
    </w:p>
    <w:p>
      <w:pPr>
        <w:widowControl w:val="0"/>
        <w:spacing w:before="0" w:after="0" w:line="116" w:lineRule="exact"/>
      </w:pPr>
      <w:r>
        <w:rPr>
          <w:rFonts w:ascii="Consolas" w:hAnsi="Consolas"/>
          <w:color w:val="222724"/>
          <w:sz w:val="10"/>
        </w:rPr>
        <w:t xml:space="preserve">  const [password, setPassword] = useState('');</w:t>
      </w:r>
    </w:p>
    <w:p>
      <w:pPr>
        <w:widowControl w:val="0"/>
        <w:spacing w:before="0" w:after="0" w:line="116" w:lineRule="exact"/>
      </w:pPr>
      <w:r>
        <w:rPr>
          <w:rFonts w:ascii="Consolas" w:hAnsi="Consolas"/>
          <w:color w:val="222724"/>
          <w:sz w:val="10"/>
        </w:rPr>
        <w:t xml:space="preserve">  const [error, setError] = useState('');</w:t>
      </w:r>
    </w:p>
    <w:p>
      <w:pPr>
        <w:widowControl w:val="0"/>
        <w:spacing w:before="0" w:after="0" w:line="116" w:lineRule="exact"/>
      </w:pPr>
      <w:r>
        <w:rPr>
          <w:rFonts w:ascii="Consolas" w:hAnsi="Consolas"/>
          <w:color w:val="222724"/>
          <w:sz w:val="10"/>
        </w:rPr>
        <w:t xml:space="preserve">  const [info, setInfo] = useState('');</w:t>
      </w:r>
    </w:p>
    <w:p>
      <w:pPr>
        <w:widowControl w:val="0"/>
        <w:spacing w:before="0" w:after="0" w:line="116" w:lineRule="exact"/>
      </w:pPr>
      <w:r>
        <w:rPr>
          <w:rFonts w:ascii="Consolas" w:hAnsi="Consolas"/>
          <w:color w:val="222724"/>
          <w:sz w:val="10"/>
        </w:rPr>
        <w:t xml:space="preserve">  const [needsResend, setNeedsResend] = useState(false);</w:t>
      </w:r>
    </w:p>
    <w:p>
      <w:pPr>
        <w:widowControl w:val="0"/>
        <w:spacing w:before="0" w:after="0" w:line="116" w:lineRule="exact"/>
      </w:pPr>
      <w:r>
        <w:rPr>
          <w:rFonts w:ascii="Consolas" w:hAnsi="Consolas"/>
          <w:color w:val="222724"/>
          <w:sz w:val="10"/>
        </w:rPr>
        <w:t xml:space="preserve">  const [loading, setLoading] = useState(false);</w:t>
      </w:r>
    </w:p>
    <w:p>
      <w:pPr>
        <w:widowControl w:val="0"/>
        <w:spacing w:before="0" w:after="0" w:line="116" w:lineRule="exact"/>
      </w:pPr>
      <w:r>
        <w:rPr>
          <w:rFonts w:ascii="Consolas" w:hAnsi="Consolas"/>
          <w:color w:val="222724"/>
          <w:sz w:val="10"/>
        </w:rPr>
        <w:t xml:space="preserve">  const [stage, setStage] = useState('login');   // 'login' | 'code'</w:t>
      </w:r>
    </w:p>
    <w:p>
      <w:pPr>
        <w:widowControl w:val="0"/>
        <w:spacing w:before="0" w:after="0" w:line="116" w:lineRule="exact"/>
      </w:pPr>
      <w:r>
        <w:rPr>
          <w:rFonts w:ascii="Consolas" w:hAnsi="Consolas"/>
          <w:color w:val="222724"/>
          <w:sz w:val="10"/>
        </w:rPr>
        <w:t xml:space="preserve">  const [code, setCode] = useState('');</w:t>
      </w:r>
    </w:p>
    <w:p>
      <w:pPr>
        <w:widowControl w:val="0"/>
        <w:spacing w:before="0" w:after="0" w:line="116" w:lineRule="exact"/>
      </w:pPr>
      <w:r>
        <w:rPr>
          <w:rFonts w:ascii="Consolas" w:hAnsi="Consolas"/>
          <w:color w:val="222724"/>
          <w:sz w:val="10"/>
        </w:rPr>
        <w:t xml:space="preserve">  const [rememberDevice, setRememberDevice] = useState(false);</w:t>
      </w:r>
    </w:p>
    <w:p>
      <w:pPr>
        <w:widowControl w:val="0"/>
        <w:spacing w:before="0" w:after="0" w:line="116" w:lineRule="exact"/>
      </w:pPr>
      <w:r>
        <w:rPr>
          <w:rFonts w:ascii="Consolas" w:hAnsi="Consolas"/>
          <w:color w:val="222724"/>
          <w:sz w:val="10"/>
        </w:rPr>
        <w:t xml:space="preserve">  const [agreed, setAgreed] = useState(false);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(user) { navigate('/scan', { replace: true }); return null;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handleResend() {</w:t>
      </w:r>
    </w:p>
    <w:p>
      <w:pPr>
        <w:widowControl w:val="0"/>
        <w:spacing w:before="0" w:after="0" w:line="116" w:lineRule="exact"/>
      </w:pPr>
      <w:r>
        <w:rPr>
          <w:rFonts w:ascii="Consolas" w:hAnsi="Consolas"/>
          <w:color w:val="222724"/>
          <w:sz w:val="10"/>
        </w:rPr>
        <w:t xml:space="preserve">    if (!email) { setError('Enter your email above, then tap resend.'); return; }</w:t>
      </w:r>
    </w:p>
    <w:p>
      <w:pPr>
        <w:widowControl w:val="0"/>
        <w:spacing w:before="0" w:after="0" w:line="116" w:lineRule="exact"/>
      </w:pPr>
      <w:r>
        <w:rPr>
          <w:rFonts w:ascii="Consolas" w:hAnsi="Consolas"/>
          <w:color w:val="222724"/>
          <w:sz w:val="10"/>
        </w:rPr>
        <w:t xml:space="preserve">    setError('');</w:t>
      </w:r>
    </w:p>
    <w:p>
      <w:pPr>
        <w:widowControl w:val="0"/>
        <w:spacing w:before="0" w:after="0" w:line="116" w:lineRule="exact"/>
      </w:pPr>
      <w:r>
        <w:rPr>
          <w:rFonts w:ascii="Consolas" w:hAnsi="Consolas"/>
          <w:color w:val="222724"/>
          <w:sz w:val="10"/>
        </w:rPr>
        <w:t xml:space="preserve">    try { await api.resendVerification(email); } catch {}</w:t>
      </w:r>
    </w:p>
    <w:p>
      <w:pPr>
        <w:widowControl w:val="0"/>
        <w:spacing w:before="0" w:after="0" w:line="116" w:lineRule="exact"/>
      </w:pPr>
      <w:r>
        <w:rPr>
          <w:rFonts w:ascii="Consolas" w:hAnsi="Consolas"/>
          <w:color w:val="222724"/>
          <w:sz w:val="10"/>
        </w:rPr>
        <w:t xml:space="preserve">    setInfo('Verification link sent. Check your inbox.');</w:t>
      </w:r>
    </w:p>
    <w:p>
      <w:pPr>
        <w:widowControl w:val="0"/>
        <w:spacing w:before="0" w:after="0" w:line="116" w:lineRule="exact"/>
      </w:pPr>
      <w:r>
        <w:rPr>
          <w:rFonts w:ascii="Consolas" w:hAnsi="Consolas"/>
          <w:color w:val="222724"/>
          <w:sz w:val="10"/>
        </w:rPr>
        <w:t xml:space="preserve">    setNeedsResend(false);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handleNativeGoogleSignIn() {</w:t>
      </w:r>
    </w:p>
    <w:p>
      <w:pPr>
        <w:widowControl w:val="0"/>
        <w:spacing w:before="0" w:after="0" w:line="116" w:lineRule="exact"/>
      </w:pPr>
      <w:r>
        <w:rPr>
          <w:rFonts w:ascii="Consolas" w:hAnsi="Consolas"/>
          <w:color w:val="222724"/>
          <w:sz w:val="10"/>
        </w:rPr>
        <w:t xml:space="preserve">    if (!agreed) { setError('Please agree to the Terms of Service first.'); return; }</w:t>
      </w:r>
    </w:p>
    <w:p>
      <w:pPr>
        <w:widowControl w:val="0"/>
        <w:spacing w:before="0" w:after="0" w:line="116" w:lineRule="exact"/>
      </w:pPr>
      <w:r>
        <w:rPr>
          <w:rFonts w:ascii="Consolas" w:hAnsi="Consolas"/>
          <w:color w:val="222724"/>
          <w:sz w:val="10"/>
        </w:rPr>
        <w:t xml:space="preserve">    setError('');</w:t>
      </w:r>
    </w:p>
    <w:p>
      <w:pPr>
        <w:widowControl w:val="0"/>
        <w:spacing w:before="0" w:after="0" w:line="116" w:lineRule="exact"/>
      </w:pPr>
      <w:r>
        <w:rPr>
          <w:rFonts w:ascii="Consolas" w:hAnsi="Consolas"/>
          <w:color w:val="222724"/>
          <w:sz w:val="10"/>
        </w:rPr>
        <w:t xml:space="preserve">    setLoading(true);</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const result = await GoogleAuth.signIn();</w:t>
      </w:r>
    </w:p>
    <w:p>
      <w:pPr>
        <w:widowControl w:val="0"/>
        <w:spacing w:before="0" w:after="0" w:line="116" w:lineRule="exact"/>
      </w:pPr>
      <w:r>
        <w:rPr>
          <w:rFonts w:ascii="Consolas" w:hAnsi="Consolas"/>
          <w:color w:val="222724"/>
          <w:sz w:val="10"/>
        </w:rPr>
        <w:t xml:space="preserve">      const data = await api.googleLogin(result.authentication.idToken);</w:t>
      </w:r>
    </w:p>
    <w:p>
      <w:pPr>
        <w:widowControl w:val="0"/>
        <w:spacing w:before="0" w:after="0" w:line="116" w:lineRule="exact"/>
      </w:pPr>
      <w:r>
        <w:rPr>
          <w:rFonts w:ascii="Consolas" w:hAnsi="Consolas"/>
          <w:color w:val="222724"/>
          <w:sz w:val="10"/>
        </w:rPr>
        <w:t xml:space="preserve">      loginUser(data);</w:t>
      </w:r>
    </w:p>
    <w:p>
      <w:pPr>
        <w:widowControl w:val="0"/>
        <w:spacing w:before="0" w:after="0" w:line="116" w:lineRule="exact"/>
      </w:pPr>
      <w:r>
        <w:rPr>
          <w:rFonts w:ascii="Consolas" w:hAnsi="Consolas"/>
          <w:color w:val="222724"/>
          <w:sz w:val="10"/>
        </w:rPr>
        <w:t xml:space="preserve">      navigate('/scan');</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if (err.code !== 'CANCELED') setError('Google sign-in failed');</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setLoading(false);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handleSubmit(e) {</w:t>
      </w:r>
    </w:p>
    <w:p>
      <w:pPr>
        <w:widowControl w:val="0"/>
        <w:spacing w:before="0" w:after="0" w:line="116" w:lineRule="exact"/>
      </w:pPr>
      <w:r>
        <w:rPr>
          <w:rFonts w:ascii="Consolas" w:hAnsi="Consolas"/>
          <w:color w:val="222724"/>
          <w:sz w:val="10"/>
        </w:rPr>
        <w:t xml:space="preserve">    e.preventDefault();</w:t>
      </w:r>
    </w:p>
    <w:p>
      <w:pPr>
        <w:widowControl w:val="0"/>
        <w:spacing w:before="0" w:after="0" w:line="116" w:lineRule="exact"/>
      </w:pPr>
      <w:r>
        <w:rPr>
          <w:rFonts w:ascii="Consolas" w:hAnsi="Consolas"/>
          <w:color w:val="222724"/>
          <w:sz w:val="10"/>
        </w:rPr>
        <w:t xml:space="preserve">    if (!agreed) { setError('Please agree to the Terms of Service first.'); return; }</w:t>
      </w:r>
    </w:p>
    <w:p>
      <w:pPr>
        <w:widowControl w:val="0"/>
        <w:spacing w:before="0" w:after="0" w:line="116" w:lineRule="exact"/>
      </w:pPr>
      <w:r>
        <w:rPr>
          <w:rFonts w:ascii="Consolas" w:hAnsi="Consolas"/>
          <w:color w:val="222724"/>
          <w:sz w:val="10"/>
        </w:rPr>
        <w:t xml:space="preserve">    setError('');</w:t>
      </w:r>
    </w:p>
    <w:p>
      <w:pPr>
        <w:widowControl w:val="0"/>
        <w:spacing w:before="0" w:after="0" w:line="116" w:lineRule="exact"/>
      </w:pPr>
      <w:r>
        <w:rPr>
          <w:rFonts w:ascii="Consolas" w:hAnsi="Consolas"/>
          <w:color w:val="222724"/>
          <w:sz w:val="10"/>
        </w:rPr>
        <w:t xml:space="preserve">    setInfo('');</w:t>
      </w:r>
    </w:p>
    <w:p>
      <w:pPr>
        <w:widowControl w:val="0"/>
        <w:spacing w:before="0" w:after="0" w:line="116" w:lineRule="exact"/>
      </w:pPr>
      <w:r>
        <w:rPr>
          <w:rFonts w:ascii="Consolas" w:hAnsi="Consolas"/>
          <w:color w:val="222724"/>
          <w:sz w:val="10"/>
        </w:rPr>
        <w:t xml:space="preserve">    setLoading(true);</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const data = await api.login(email, password);</w:t>
      </w:r>
    </w:p>
    <w:p>
      <w:pPr>
        <w:widowControl w:val="0"/>
        <w:spacing w:before="0" w:after="0" w:line="116" w:lineRule="exact"/>
      </w:pPr>
      <w:r>
        <w:rPr>
          <w:rFonts w:ascii="Consolas" w:hAnsi="Consolas"/>
          <w:color w:val="222724"/>
          <w:sz w:val="10"/>
        </w:rPr>
        <w:t xml:space="preserve">      if (data.requires_2fa) {</w:t>
      </w:r>
    </w:p>
    <w:p>
      <w:pPr>
        <w:widowControl w:val="0"/>
        <w:spacing w:before="0" w:after="0" w:line="116" w:lineRule="exact"/>
      </w:pPr>
      <w:r>
        <w:rPr>
          <w:rFonts w:ascii="Consolas" w:hAnsi="Consolas"/>
          <w:color w:val="222724"/>
          <w:sz w:val="10"/>
        </w:rPr>
        <w:t xml:space="preserve">        setStage('code');</w:t>
      </w:r>
    </w:p>
    <w:p>
      <w:pPr>
        <w:widowControl w:val="0"/>
        <w:spacing w:before="0" w:after="0" w:line="116" w:lineRule="exact"/>
      </w:pPr>
      <w:r>
        <w:rPr>
          <w:rFonts w:ascii="Consolas" w:hAnsi="Consolas"/>
          <w:color w:val="222724"/>
          <w:sz w:val="10"/>
        </w:rPr>
        <w:t xml:space="preserve">        setCode('');</w:t>
      </w:r>
    </w:p>
    <w:p>
      <w:pPr>
        <w:widowControl w:val="0"/>
        <w:spacing w:before="0" w:after="0" w:line="116" w:lineRule="exact"/>
      </w:pPr>
      <w:r>
        <w:rPr>
          <w:rFonts w:ascii="Consolas" w:hAnsi="Consolas"/>
          <w:color w:val="222724"/>
          <w:sz w:val="10"/>
        </w:rPr>
        <w:t xml:space="preserve">        setInfo(data.message || `Enter the code we emailed to ${email}.`);</w:t>
      </w:r>
    </w:p>
    <w:p>
      <w:pPr>
        <w:widowControl w:val="0"/>
        <w:spacing w:before="0" w:after="0" w:line="116" w:lineRule="exact"/>
      </w:pPr>
      <w:r>
        <w:rPr>
          <w:rFonts w:ascii="Consolas" w:hAnsi="Consolas"/>
          <w:color w:val="222724"/>
          <w:sz w:val="10"/>
        </w:rPr>
        <w:t xml:space="preserve">        return;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loginUser(data);</w:t>
      </w:r>
    </w:p>
    <w:p>
      <w:pPr>
        <w:widowControl w:val="0"/>
        <w:spacing w:before="0" w:after="0" w:line="116" w:lineRule="exact"/>
      </w:pPr>
      <w:r>
        <w:rPr>
          <w:rFonts w:ascii="Consolas" w:hAnsi="Consolas"/>
          <w:color w:val="222724"/>
          <w:sz w:val="10"/>
        </w:rPr>
        <w:t xml:space="preserve">      navigate('/scan');</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setError(err.message);</w:t>
      </w:r>
    </w:p>
    <w:p>
      <w:pPr>
        <w:widowControl w:val="0"/>
        <w:spacing w:before="0" w:after="0" w:line="116" w:lineRule="exact"/>
      </w:pPr>
      <w:r>
        <w:rPr>
          <w:rFonts w:ascii="Consolas" w:hAnsi="Consolas"/>
          <w:color w:val="222724"/>
          <w:sz w:val="10"/>
        </w:rPr>
        <w:t xml:space="preserve">      if (/verify/i.test(err.message)) setNeedsResend(true);</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setLoading(false);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handleVerifyCode(e) {</w:t>
      </w:r>
    </w:p>
    <w:p>
      <w:pPr>
        <w:widowControl w:val="0"/>
        <w:spacing w:before="0" w:after="0" w:line="116" w:lineRule="exact"/>
      </w:pPr>
      <w:r>
        <w:rPr>
          <w:rFonts w:ascii="Consolas" w:hAnsi="Consolas"/>
          <w:color w:val="222724"/>
          <w:sz w:val="10"/>
        </w:rPr>
        <w:t xml:space="preserve">    e.preventDefault();</w:t>
      </w:r>
    </w:p>
    <w:p>
      <w:pPr>
        <w:widowControl w:val="0"/>
        <w:spacing w:before="0" w:after="0" w:line="116" w:lineRule="exact"/>
      </w:pPr>
      <w:r>
        <w:rPr>
          <w:rFonts w:ascii="Consolas" w:hAnsi="Consolas"/>
          <w:color w:val="222724"/>
          <w:sz w:val="10"/>
        </w:rPr>
        <w:t xml:space="preserve">    setError('');</w:t>
      </w:r>
    </w:p>
    <w:p>
      <w:pPr>
        <w:widowControl w:val="0"/>
        <w:spacing w:before="0" w:after="0" w:line="116" w:lineRule="exact"/>
      </w:pPr>
      <w:r>
        <w:rPr>
          <w:rFonts w:ascii="Consolas" w:hAnsi="Consolas"/>
          <w:color w:val="222724"/>
          <w:sz w:val="10"/>
        </w:rPr>
        <w:t xml:space="preserve">    setLoading(true);</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const data = await api.verify2fa(email, code.trim(), rememberDevice);</w:t>
      </w:r>
    </w:p>
    <w:p>
      <w:pPr>
        <w:widowControl w:val="0"/>
        <w:spacing w:before="0" w:after="0" w:line="116" w:lineRule="exact"/>
      </w:pPr>
      <w:r>
        <w:rPr>
          <w:rFonts w:ascii="Consolas" w:hAnsi="Consolas"/>
          <w:color w:val="222724"/>
          <w:sz w:val="10"/>
        </w:rPr>
        <w:t xml:space="preserve">      loginUser(data);</w:t>
      </w:r>
    </w:p>
    <w:p>
      <w:pPr>
        <w:widowControl w:val="0"/>
        <w:spacing w:before="0" w:after="0" w:line="116" w:lineRule="exact"/>
      </w:pPr>
      <w:r>
        <w:rPr>
          <w:rFonts w:ascii="Consolas" w:hAnsi="Consolas"/>
          <w:color w:val="222724"/>
          <w:sz w:val="10"/>
        </w:rPr>
        <w:t xml:space="preserve">      navigate('/scan');</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setError(err.message);</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setLoading(false);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handleResendCode() {</w:t>
      </w:r>
    </w:p>
    <w:p>
      <w:pPr>
        <w:widowControl w:val="0"/>
        <w:spacing w:before="0" w:after="0" w:line="116" w:lineRule="exact"/>
      </w:pPr>
      <w:r>
        <w:rPr>
          <w:rFonts w:ascii="Consolas" w:hAnsi="Consolas"/>
          <w:color w:val="222724"/>
          <w:sz w:val="10"/>
        </w:rPr>
        <w:t xml:space="preserve">    setError('');</w:t>
      </w:r>
    </w:p>
    <w:p>
      <w:pPr>
        <w:widowControl w:val="0"/>
        <w:spacing w:before="0" w:after="0" w:line="116" w:lineRule="exact"/>
      </w:pPr>
      <w:r>
        <w:rPr>
          <w:rFonts w:ascii="Consolas" w:hAnsi="Consolas"/>
          <w:color w:val="222724"/>
          <w:sz w:val="10"/>
        </w:rPr>
        <w:t xml:space="preserve">    try { await api.resend2fa(email); } catch {}</w:t>
      </w:r>
    </w:p>
    <w:p>
      <w:pPr>
        <w:widowControl w:val="0"/>
        <w:spacing w:before="0" w:after="0" w:line="116" w:lineRule="exact"/>
      </w:pPr>
      <w:r>
        <w:rPr>
          <w:rFonts w:ascii="Consolas" w:hAnsi="Consolas"/>
          <w:color w:val="222724"/>
          <w:sz w:val="10"/>
        </w:rPr>
        <w:t xml:space="preserve">    setInfo('A new code has been sent. Check your inbox.');</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backToLogin() {</w:t>
      </w:r>
    </w:p>
    <w:p>
      <w:pPr>
        <w:widowControl w:val="0"/>
        <w:spacing w:before="0" w:after="0" w:line="116" w:lineRule="exact"/>
      </w:pPr>
      <w:r>
        <w:rPr>
          <w:rFonts w:ascii="Consolas" w:hAnsi="Consolas"/>
          <w:color w:val="222724"/>
          <w:sz w:val="10"/>
        </w:rPr>
        <w:t xml:space="preserve">    setStage('login');</w:t>
      </w:r>
    </w:p>
    <w:p>
      <w:pPr>
        <w:widowControl w:val="0"/>
        <w:spacing w:before="0" w:after="0" w:line="116" w:lineRule="exact"/>
      </w:pPr>
      <w:r>
        <w:rPr>
          <w:rFonts w:ascii="Consolas" w:hAnsi="Consolas"/>
          <w:color w:val="222724"/>
          <w:sz w:val="10"/>
        </w:rPr>
        <w:t xml:space="preserve">    setCode('');</w:t>
      </w:r>
    </w:p>
    <w:p>
      <w:pPr>
        <w:widowControl w:val="0"/>
        <w:spacing w:before="0" w:after="0" w:line="116" w:lineRule="exact"/>
      </w:pPr>
      <w:r>
        <w:rPr>
          <w:rFonts w:ascii="Consolas" w:hAnsi="Consolas"/>
          <w:color w:val="222724"/>
          <w:sz w:val="10"/>
        </w:rPr>
        <w:t xml:space="preserve">    setError('');</w:t>
      </w:r>
    </w:p>
    <w:p>
      <w:pPr>
        <w:widowControl w:val="0"/>
        <w:spacing w:before="0" w:after="0" w:line="116" w:lineRule="exact"/>
      </w:pPr>
      <w:r>
        <w:rPr>
          <w:rFonts w:ascii="Consolas" w:hAnsi="Consolas"/>
          <w:color w:val="222724"/>
          <w:sz w:val="10"/>
        </w:rPr>
        <w:t xml:space="preserve">    setInfo('');</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 maxWidth: 440, margin: 'clamp(20px, 6vw, 60px) auto', position: 'relative' }}&gt;</w:t>
      </w:r>
    </w:p>
    <w:p>
      <w:pPr>
        <w:widowControl w:val="0"/>
        <w:spacing w:before="0" w:after="0" w:line="116" w:lineRule="exact"/>
      </w:pPr>
      <w:r>
        <w:rPr>
          <w:rFonts w:ascii="Consolas" w:hAnsi="Consolas"/>
          <w:color w:val="222724"/>
          <w:sz w:val="10"/>
        </w:rPr>
        <w:t xml:space="preserve">      &lt;FingerprintWatermark</w:t>
      </w:r>
    </w:p>
    <w:p>
      <w:pPr>
        <w:widowControl w:val="0"/>
        <w:spacing w:before="0" w:after="0" w:line="116" w:lineRule="exact"/>
      </w:pPr>
      <w:r>
        <w:rPr>
          <w:rFonts w:ascii="Consolas" w:hAnsi="Consolas"/>
          <w:color w:val="222724"/>
          <w:sz w:val="10"/>
        </w:rPr>
        <w:t xml:space="preserve">        size={420} opacity={0.06}</w:t>
      </w:r>
    </w:p>
    <w:p>
      <w:pPr>
        <w:widowControl w:val="0"/>
        <w:spacing w:before="0" w:after="0" w:line="116" w:lineRule="exact"/>
      </w:pPr>
      <w:r>
        <w:rPr>
          <w:rFonts w:ascii="Consolas" w:hAnsi="Consolas"/>
          <w:color w:val="222724"/>
          <w:sz w:val="10"/>
        </w:rPr>
        <w:t xml:space="preserve">        style={{ position: 'absolute', top: -40, right: -120, zIndex: 0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textAlign: 'center', marginBottom: 32, position: 'relative' }}&gt;</w:t>
      </w:r>
    </w:p>
    <w:p>
      <w:pPr>
        <w:widowControl w:val="0"/>
        <w:spacing w:before="0" w:after="0" w:line="116" w:lineRule="exact"/>
      </w:pPr>
      <w:r>
        <w:rPr>
          <w:rFonts w:ascii="Consolas" w:hAnsi="Consolas"/>
          <w:color w:val="222724"/>
          <w:sz w:val="10"/>
        </w:rPr>
        <w:t xml:space="preserve">        &lt;p className="classification-bar" style={{ marginBottom: 18 }}&gt;</w:t>
      </w:r>
    </w:p>
    <w:p>
      <w:pPr>
        <w:widowControl w:val="0"/>
        <w:spacing w:before="0" w:after="0" w:line="116" w:lineRule="exact"/>
      </w:pPr>
      <w:r>
        <w:rPr>
          <w:rFonts w:ascii="Consolas" w:hAnsi="Consolas"/>
          <w:color w:val="222724"/>
          <w:sz w:val="10"/>
        </w:rPr>
        <w:t xml:space="preserve">          DOCUMENT · FORENSICS · UNIT</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 style={{ display: 'flex', justifyContent: 'center', marginBottom: 16 }}&gt;</w:t>
      </w:r>
    </w:p>
    <w:p>
      <w:pPr>
        <w:widowControl w:val="0"/>
        <w:spacing w:before="0" w:after="0" w:line="116" w:lineRule="exact"/>
      </w:pPr>
      <w:r>
        <w:rPr>
          <w:rFonts w:ascii="Consolas" w:hAnsi="Consolas"/>
          <w:color w:val="222724"/>
          <w:sz w:val="10"/>
        </w:rPr>
        <w:t xml:space="preserve">          &lt;Logo size={86} glow animated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&lt;h1 className="oswald glow-strong" style={{</w:t>
      </w:r>
    </w:p>
    <w:p>
      <w:pPr>
        <w:widowControl w:val="0"/>
        <w:spacing w:before="0" w:after="0" w:line="116" w:lineRule="exact"/>
      </w:pPr>
      <w:r>
        <w:rPr>
          <w:rFonts w:ascii="Consolas" w:hAnsi="Consolas"/>
          <w:color w:val="222724"/>
          <w:sz w:val="10"/>
        </w:rPr>
        <w:t xml:space="preserve">          fontSize: 32, color: '#00ff66', letterSpacing: 7, fontWeight: 700,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REVELATOR</w:t>
      </w:r>
    </w:p>
    <w:p>
      <w:pPr>
        <w:widowControl w:val="0"/>
        <w:spacing w:before="0" w:after="0" w:line="116" w:lineRule="exact"/>
      </w:pPr>
      <w:r>
        <w:rPr>
          <w:rFonts w:ascii="Consolas" w:hAnsi="Consolas"/>
          <w:color w:val="222724"/>
          <w:sz w:val="10"/>
        </w:rPr>
        <w:t xml:space="preserve">        &lt;/h1&gt;</w:t>
      </w:r>
    </w:p>
    <w:p>
      <w:pPr>
        <w:widowControl w:val="0"/>
        <w:spacing w:before="0" w:after="0" w:line="116" w:lineRule="exact"/>
      </w:pPr>
      <w:r>
        <w:rPr>
          <w:rFonts w:ascii="Consolas" w:hAnsi="Consolas"/>
          <w:color w:val="222724"/>
          <w:sz w:val="10"/>
        </w:rPr>
        <w:t xml:space="preserve">        &lt;p className="mono" style={{ color: '#6dba85', marginTop: 10, fontSize: 11, letterSpacing: 3 }}&gt;</w:t>
      </w:r>
    </w:p>
    <w:p>
      <w:pPr>
        <w:widowControl w:val="0"/>
        <w:spacing w:before="0" w:after="0" w:line="116" w:lineRule="exact"/>
      </w:pPr>
      <w:r>
        <w:rPr>
          <w:rFonts w:ascii="Consolas" w:hAnsi="Consolas"/>
          <w:color w:val="222724"/>
          <w:sz w:val="10"/>
        </w:rPr>
        <w:t xml:space="preserve">          [ AUTHENTICATE TO PROCEED ]</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className="card"&gt;</w:t>
      </w:r>
    </w:p>
    <w:p>
      <w:pPr>
        <w:widowControl w:val="0"/>
        <w:spacing w:before="0" w:after="0" w:line="116" w:lineRule="exact"/>
      </w:pPr>
      <w:r>
        <w:rPr>
          <w:rFonts w:ascii="Consolas" w:hAnsi="Consolas"/>
          <w:color w:val="222724"/>
          <w:sz w:val="10"/>
        </w:rPr>
        <w:t xml:space="preserve">        &lt;h2 className="oswald" style={{</w:t>
      </w:r>
    </w:p>
    <w:p>
      <w:pPr>
        <w:widowControl w:val="0"/>
        <w:spacing w:before="0" w:after="0" w:line="116" w:lineRule="exact"/>
      </w:pPr>
      <w:r>
        <w:rPr>
          <w:rFonts w:ascii="Consolas" w:hAnsi="Consolas"/>
          <w:color w:val="222724"/>
          <w:sz w:val="10"/>
        </w:rPr>
        <w:t xml:space="preserve">          fontSize: 18, marginBottom: 20, letterSpacing: 3, textTransform: 'uppercase',</w:t>
      </w:r>
    </w:p>
    <w:p>
      <w:pPr>
        <w:widowControl w:val="0"/>
        <w:spacing w:before="0" w:after="0" w:line="116" w:lineRule="exact"/>
      </w:pPr>
      <w:r>
        <w:rPr>
          <w:rFonts w:ascii="Consolas" w:hAnsi="Consolas"/>
          <w:color w:val="222724"/>
          <w:sz w:val="10"/>
        </w:rPr>
        <w:t xml:space="preserve">          color: '#d8ffe6',</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{stage === 'code' ? '▸ Verify Sign-In' : '▸ Sign In'}</w:t>
      </w:r>
    </w:p>
    <w:p>
      <w:pPr>
        <w:widowControl w:val="0"/>
        <w:spacing w:before="0" w:after="0" w:line="116" w:lineRule="exact"/>
      </w:pPr>
      <w:r>
        <w:rPr>
          <w:rFonts w:ascii="Consolas" w:hAnsi="Consolas"/>
          <w:color w:val="222724"/>
          <w:sz w:val="10"/>
        </w:rPr>
        <w:t xml:space="preserve">        &lt;/h2&gt;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{verifiedParam === '1'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'rgba(0,255,102,0.1)', border: '1px solid #00ff66', padding: 12,</w:t>
      </w:r>
    </w:p>
    <w:p>
      <w:pPr>
        <w:widowControl w:val="0"/>
        <w:spacing w:before="0" w:after="0" w:line="116" w:lineRule="exact"/>
      </w:pPr>
      <w:r>
        <w:rPr>
          <w:rFonts w:ascii="Consolas" w:hAnsi="Consolas"/>
          <w:color w:val="222724"/>
          <w:sz w:val="10"/>
        </w:rPr>
        <w:t xml:space="preserve">            borderRadius: 2, marginBottom: 16, fontSize: 13, color: '#86efac',</w:t>
      </w:r>
    </w:p>
    <w:p>
      <w:pPr>
        <w:widowControl w:val="0"/>
        <w:spacing w:before="0" w:after="0" w:line="116" w:lineRule="exact"/>
      </w:pPr>
      <w:r>
        <w:rPr>
          <w:rFonts w:ascii="Consolas" w:hAnsi="Consolas"/>
          <w:color w:val="222724"/>
          <w:sz w:val="10"/>
        </w:rPr>
        <w:t xml:space="preserve">            fontFamily: "'JetBrains Mono', monospace",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Email confirmed. You can sign in now.</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{verifiedParam === '0'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'rgba(255,170,0,0.1)', border: '1px solid #ffaa00', padding: 12,</w:t>
      </w:r>
    </w:p>
    <w:p>
      <w:pPr>
        <w:widowControl w:val="0"/>
        <w:spacing w:before="0" w:after="0" w:line="116" w:lineRule="exact"/>
      </w:pPr>
      <w:r>
        <w:rPr>
          <w:rFonts w:ascii="Consolas" w:hAnsi="Consolas"/>
          <w:color w:val="222724"/>
          <w:sz w:val="10"/>
        </w:rPr>
        <w:t xml:space="preserve">            borderRadius: 2, marginBottom: 16, fontSize: 13, color: '#ffcf80',</w:t>
      </w:r>
    </w:p>
    <w:p>
      <w:pPr>
        <w:widowControl w:val="0"/>
        <w:spacing w:before="0" w:after="0" w:line="116" w:lineRule="exact"/>
      </w:pPr>
      <w:r>
        <w:rPr>
          <w:rFonts w:ascii="Consolas" w:hAnsi="Consolas"/>
          <w:color w:val="222724"/>
          <w:sz w:val="10"/>
        </w:rPr>
        <w:t xml:space="preserve">            fontFamily: "'JetBrains Mono', monospace",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That link is invalid or expired. Sign in to request a new one.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{info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'rgba(0,255,102,0.1)', border: '1px solid #00ff66', padding: 12,</w:t>
      </w:r>
    </w:p>
    <w:p>
      <w:pPr>
        <w:widowControl w:val="0"/>
        <w:spacing w:before="0" w:after="0" w:line="116" w:lineRule="exact"/>
      </w:pPr>
      <w:r>
        <w:rPr>
          <w:rFonts w:ascii="Consolas" w:hAnsi="Consolas"/>
          <w:color w:val="222724"/>
          <w:sz w:val="10"/>
        </w:rPr>
        <w:t xml:space="preserve">            borderRadius: 2, marginBottom: 16, fontSize: 13, color: '#86efac',</w:t>
      </w:r>
    </w:p>
    <w:p>
      <w:pPr>
        <w:widowControl w:val="0"/>
        <w:spacing w:before="0" w:after="0" w:line="116" w:lineRule="exact"/>
      </w:pPr>
      <w:r>
        <w:rPr>
          <w:rFonts w:ascii="Consolas" w:hAnsi="Consolas"/>
          <w:color w:val="222724"/>
          <w:sz w:val="10"/>
        </w:rPr>
        <w:t xml:space="preserve">            fontFamily: "'JetBrains Mono', monospace",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{info}</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{error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'rgba(255,51,68,0.1)', border: '1px solid #ff3344', padding: 12,</w:t>
      </w:r>
    </w:p>
    <w:p>
      <w:pPr>
        <w:widowControl w:val="0"/>
        <w:spacing w:before="0" w:after="0" w:line="116" w:lineRule="exact"/>
      </w:pPr>
      <w:r>
        <w:rPr>
          <w:rFonts w:ascii="Consolas" w:hAnsi="Consolas"/>
          <w:color w:val="222724"/>
          <w:sz w:val="10"/>
        </w:rPr>
        <w:t xml:space="preserve">            borderRadius: 2, marginBottom: 16, fontSize: 13, color: '#ff8a99',</w:t>
      </w:r>
    </w:p>
    <w:p>
      <w:pPr>
        <w:widowControl w:val="0"/>
        <w:spacing w:before="0" w:after="0" w:line="116" w:lineRule="exact"/>
      </w:pPr>
      <w:r>
        <w:rPr>
          <w:rFonts w:ascii="Consolas" w:hAnsi="Consolas"/>
          <w:color w:val="222724"/>
          <w:sz w:val="10"/>
        </w:rPr>
        <w:t xml:space="preserve">            fontFamily: "'JetBrains Mono', monospace",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{error}</w:t>
      </w:r>
    </w:p>
    <w:p>
      <w:pPr>
        <w:widowControl w:val="0"/>
        <w:spacing w:before="0" w:after="0" w:line="116" w:lineRule="exact"/>
      </w:pPr>
      <w:r>
        <w:rPr>
          <w:rFonts w:ascii="Consolas" w:hAnsi="Consolas"/>
          <w:color w:val="222724"/>
          <w:sz w:val="10"/>
        </w:rPr>
        <w:t xml:space="preserve">            {needsResend &amp;&amp; (</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type="button"</w:t>
      </w:r>
    </w:p>
    <w:p>
      <w:pPr>
        <w:widowControl w:val="0"/>
        <w:spacing w:before="0" w:after="0" w:line="116" w:lineRule="exact"/>
      </w:pPr>
      <w:r>
        <w:rPr>
          <w:rFonts w:ascii="Consolas" w:hAnsi="Consolas"/>
          <w:color w:val="222724"/>
          <w:sz w:val="10"/>
        </w:rPr>
        <w:t xml:space="preserve">                onClick={handleResend}</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display: 'block', marginTop: 10, background: 'transparent',</w:t>
      </w:r>
    </w:p>
    <w:p>
      <w:pPr>
        <w:widowControl w:val="0"/>
        <w:spacing w:before="0" w:after="0" w:line="116" w:lineRule="exact"/>
      </w:pPr>
      <w:r>
        <w:rPr>
          <w:rFonts w:ascii="Consolas" w:hAnsi="Consolas"/>
          <w:color w:val="222724"/>
          <w:sz w:val="10"/>
        </w:rPr>
        <w:t xml:space="preserve">                  border: '1px solid #ff8a99', color: '#ff8a99', padding: '6px 12px',</w:t>
      </w:r>
    </w:p>
    <w:p>
      <w:pPr>
        <w:widowControl w:val="0"/>
        <w:spacing w:before="0" w:after="0" w:line="116" w:lineRule="exact"/>
      </w:pPr>
      <w:r>
        <w:rPr>
          <w:rFonts w:ascii="Consolas" w:hAnsi="Consolas"/>
          <w:color w:val="222724"/>
          <w:sz w:val="10"/>
        </w:rPr>
        <w:t xml:space="preserve">                  borderRadius: 2, fontSize: 12, cursor: 'pointer',</w:t>
      </w:r>
    </w:p>
    <w:p>
      <w:pPr>
        <w:widowControl w:val="0"/>
        <w:spacing w:before="0" w:after="0" w:line="116" w:lineRule="exact"/>
      </w:pPr>
      <w:r>
        <w:rPr>
          <w:rFonts w:ascii="Consolas" w:hAnsi="Consolas"/>
          <w:color w:val="222724"/>
          <w:sz w:val="10"/>
        </w:rPr>
        <w:t xml:space="preserve">                  fontFamily: "'JetBrains Mono', monospace",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Resend verification email</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{stage === 'code' ? (</w:t>
      </w:r>
    </w:p>
    <w:p>
      <w:pPr>
        <w:widowControl w:val="0"/>
        <w:spacing w:before="0" w:after="0" w:line="116" w:lineRule="exact"/>
      </w:pPr>
      <w:r>
        <w:rPr>
          <w:rFonts w:ascii="Consolas" w:hAnsi="Consolas"/>
          <w:color w:val="222724"/>
          <w:sz w:val="10"/>
        </w:rPr>
        <w:t xml:space="preserve">          &lt;form onSubmit={handleVerifyCode}&gt;</w:t>
      </w:r>
    </w:p>
    <w:p>
      <w:pPr>
        <w:widowControl w:val="0"/>
        <w:spacing w:before="0" w:after="0" w:line="116" w:lineRule="exact"/>
      </w:pPr>
      <w:r>
        <w:rPr>
          <w:rFonts w:ascii="Consolas" w:hAnsi="Consolas"/>
          <w:color w:val="222724"/>
          <w:sz w:val="10"/>
        </w:rPr>
        <w:t xml:space="preserve">            &lt;div style={{ marginBottom: 16 }}&gt;</w:t>
      </w:r>
    </w:p>
    <w:p>
      <w:pPr>
        <w:widowControl w:val="0"/>
        <w:spacing w:before="0" w:after="0" w:line="116" w:lineRule="exact"/>
      </w:pPr>
      <w:r>
        <w:rPr>
          <w:rFonts w:ascii="Consolas" w:hAnsi="Consolas"/>
          <w:color w:val="222724"/>
          <w:sz w:val="10"/>
        </w:rPr>
        <w:t xml:space="preserve">              &lt;label className="mono" style={{ fontSize: 11, color: '#86efac', textTransform: 'uppercase', letterSpacing: 2, marginBottom: 6, display: 'block' }}&gt;6-Digit Code&lt;/label&gt;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className="input mono"</w:t>
      </w:r>
    </w:p>
    <w:p>
      <w:pPr>
        <w:widowControl w:val="0"/>
        <w:spacing w:before="0" w:after="0" w:line="116" w:lineRule="exact"/>
      </w:pPr>
      <w:r>
        <w:rPr>
          <w:rFonts w:ascii="Consolas" w:hAnsi="Consolas"/>
          <w:color w:val="222724"/>
          <w:sz w:val="10"/>
        </w:rPr>
        <w:t xml:space="preserve">                type="text"</w:t>
      </w:r>
    </w:p>
    <w:p>
      <w:pPr>
        <w:widowControl w:val="0"/>
        <w:spacing w:before="0" w:after="0" w:line="116" w:lineRule="exact"/>
      </w:pPr>
      <w:r>
        <w:rPr>
          <w:rFonts w:ascii="Consolas" w:hAnsi="Consolas"/>
          <w:color w:val="222724"/>
          <w:sz w:val="10"/>
        </w:rPr>
        <w:t xml:space="preserve">                inputMode="numeric"</w:t>
      </w:r>
    </w:p>
    <w:p>
      <w:pPr>
        <w:widowControl w:val="0"/>
        <w:spacing w:before="0" w:after="0" w:line="116" w:lineRule="exact"/>
      </w:pPr>
      <w:r>
        <w:rPr>
          <w:rFonts w:ascii="Consolas" w:hAnsi="Consolas"/>
          <w:color w:val="222724"/>
          <w:sz w:val="10"/>
        </w:rPr>
        <w:t xml:space="preserve">                autoComplete="one-time-code"</w:t>
      </w:r>
    </w:p>
    <w:p>
      <w:pPr>
        <w:widowControl w:val="0"/>
        <w:spacing w:before="0" w:after="0" w:line="116" w:lineRule="exact"/>
      </w:pPr>
      <w:r>
        <w:rPr>
          <w:rFonts w:ascii="Consolas" w:hAnsi="Consolas"/>
          <w:color w:val="222724"/>
          <w:sz w:val="10"/>
        </w:rPr>
        <w:t xml:space="preserve">                pattern="[0-9]*"</w:t>
      </w:r>
    </w:p>
    <w:p>
      <w:pPr>
        <w:widowControl w:val="0"/>
        <w:spacing w:before="0" w:after="0" w:line="116" w:lineRule="exact"/>
      </w:pPr>
      <w:r>
        <w:rPr>
          <w:rFonts w:ascii="Consolas" w:hAnsi="Consolas"/>
          <w:color w:val="222724"/>
          <w:sz w:val="10"/>
        </w:rPr>
        <w:t xml:space="preserve">                maxLength={6}</w:t>
      </w:r>
    </w:p>
    <w:p>
      <w:pPr>
        <w:widowControl w:val="0"/>
        <w:spacing w:before="0" w:after="0" w:line="116" w:lineRule="exact"/>
      </w:pPr>
      <w:r>
        <w:rPr>
          <w:rFonts w:ascii="Consolas" w:hAnsi="Consolas"/>
          <w:color w:val="222724"/>
          <w:sz w:val="10"/>
        </w:rPr>
        <w:t xml:space="preserve">                value={code}</w:t>
      </w:r>
    </w:p>
    <w:p>
      <w:pPr>
        <w:widowControl w:val="0"/>
        <w:spacing w:before="0" w:after="0" w:line="116" w:lineRule="exact"/>
      </w:pPr>
      <w:r>
        <w:rPr>
          <w:rFonts w:ascii="Consolas" w:hAnsi="Consolas"/>
          <w:color w:val="222724"/>
          <w:sz w:val="10"/>
        </w:rPr>
        <w:t xml:space="preserve">                onChange={e =&gt; setCode(e.target.value.replace(/\D/g, '').slice(0, 6))}</w:t>
      </w:r>
    </w:p>
    <w:p>
      <w:pPr>
        <w:widowControl w:val="0"/>
        <w:spacing w:before="0" w:after="0" w:line="116" w:lineRule="exact"/>
      </w:pPr>
      <w:r>
        <w:rPr>
          <w:rFonts w:ascii="Consolas" w:hAnsi="Consolas"/>
          <w:color w:val="222724"/>
          <w:sz w:val="10"/>
        </w:rPr>
        <w:t xml:space="preserve">                placeholder="______"</w:t>
      </w:r>
    </w:p>
    <w:p>
      <w:pPr>
        <w:widowControl w:val="0"/>
        <w:spacing w:before="0" w:after="0" w:line="116" w:lineRule="exact"/>
      </w:pPr>
      <w:r>
        <w:rPr>
          <w:rFonts w:ascii="Consolas" w:hAnsi="Consolas"/>
          <w:color w:val="222724"/>
          <w:sz w:val="10"/>
        </w:rPr>
        <w:t xml:space="preserve">                autoFocus</w:t>
      </w:r>
    </w:p>
    <w:p>
      <w:pPr>
        <w:widowControl w:val="0"/>
        <w:spacing w:before="0" w:after="0" w:line="116" w:lineRule="exact"/>
      </w:pPr>
      <w:r>
        <w:rPr>
          <w:rFonts w:ascii="Consolas" w:hAnsi="Consolas"/>
          <w:color w:val="222724"/>
          <w:sz w:val="10"/>
        </w:rPr>
        <w:t xml:space="preserve">                required</w:t>
      </w:r>
    </w:p>
    <w:p>
      <w:pPr>
        <w:widowControl w:val="0"/>
        <w:spacing w:before="0" w:after="0" w:line="116" w:lineRule="exact"/>
      </w:pPr>
      <w:r>
        <w:rPr>
          <w:rFonts w:ascii="Consolas" w:hAnsi="Consolas"/>
          <w:color w:val="222724"/>
          <w:sz w:val="10"/>
        </w:rPr>
        <w:t xml:space="preserve">                style={{ textAlign: 'center', letterSpacing: 12, fontSize: 24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&lt;label style={{ display: 'flex', alignItems: 'center', gap: 8, marginBottom: 20, cursor: 'pointer', fontSize: 13, color: '#86efac' }}&gt;</w:t>
      </w:r>
    </w:p>
    <w:p>
      <w:pPr>
        <w:widowControl w:val="0"/>
        <w:spacing w:before="0" w:after="0" w:line="116" w:lineRule="exact"/>
      </w:pPr>
      <w:r>
        <w:rPr>
          <w:rFonts w:ascii="Consolas" w:hAnsi="Consolas"/>
          <w:color w:val="222724"/>
          <w:sz w:val="10"/>
        </w:rPr>
        <w:t xml:space="preserve">              &lt;input type="checkbox" checked={rememberDevice} onChange={e =&gt; setRememberDevice(e.target.checked)} style={{ width: 16, height: 16, accentColor: '#00ff66' }} /&gt;</w:t>
      </w:r>
    </w:p>
    <w:p>
      <w:pPr>
        <w:widowControl w:val="0"/>
        <w:spacing w:before="0" w:after="0" w:line="116" w:lineRule="exact"/>
      </w:pPr>
      <w:r>
        <w:rPr>
          <w:rFonts w:ascii="Consolas" w:hAnsi="Consolas"/>
          <w:color w:val="222724"/>
          <w:sz w:val="10"/>
        </w:rPr>
        <w:t xml:space="preserve">              Trust this device for 30 days</w:t>
      </w:r>
    </w:p>
    <w:p>
      <w:pPr>
        <w:widowControl w:val="0"/>
        <w:spacing w:before="0" w:after="0" w:line="116" w:lineRule="exact"/>
      </w:pPr>
      <w:r>
        <w:rPr>
          <w:rFonts w:ascii="Consolas" w:hAnsi="Consolas"/>
          <w:color w:val="222724"/>
          <w:sz w:val="10"/>
        </w:rPr>
        <w:t xml:space="preserve">            &lt;/label&gt;</w:t>
      </w:r>
    </w:p>
    <w:p>
      <w:pPr>
        <w:widowControl w:val="0"/>
        <w:spacing w:before="0" w:after="0" w:line="116" w:lineRule="exact"/>
      </w:pPr>
      <w:r>
        <w:rPr>
          <w:rFonts w:ascii="Consolas" w:hAnsi="Consolas"/>
          <w:color w:val="222724"/>
          <w:sz w:val="10"/>
        </w:rPr>
        <w:t xml:space="preserve">            &lt;button className="btn btn-primary" type="submit" disabled={loading || code.length &lt; 6} style={{ width: '100%' }}&gt;</w:t>
      </w:r>
    </w:p>
    <w:p>
      <w:pPr>
        <w:widowControl w:val="0"/>
        <w:spacing w:before="0" w:after="0" w:line="116" w:lineRule="exact"/>
      </w:pPr>
      <w:r>
        <w:rPr>
          <w:rFonts w:ascii="Consolas" w:hAnsi="Consolas"/>
          <w:color w:val="222724"/>
          <w:sz w:val="10"/>
        </w:rPr>
        <w:t xml:space="preserve">              {loading ? '◌ Verifying…' : '▶ Verify &amp; Sign In'}</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&lt;div style={{ display: 'flex', justifyContent: 'space-between', marginTop: 16 }}&gt;</w:t>
      </w:r>
    </w:p>
    <w:p>
      <w:pPr>
        <w:widowControl w:val="0"/>
        <w:spacing w:before="0" w:after="0" w:line="116" w:lineRule="exact"/>
      </w:pPr>
      <w:r>
        <w:rPr>
          <w:rFonts w:ascii="Consolas" w:hAnsi="Consolas"/>
          <w:color w:val="222724"/>
          <w:sz w:val="10"/>
        </w:rPr>
        <w:t xml:space="preserve">              &lt;button type="button" onClick={backToLogin} style={{ background: 'transparent', border: 'none', color: '#6dba85', fontSize: 12, cursor: 'pointer', padding: 0 }}&gt;</w:t>
      </w:r>
    </w:p>
    <w:p>
      <w:pPr>
        <w:widowControl w:val="0"/>
        <w:spacing w:before="0" w:after="0" w:line="116" w:lineRule="exact"/>
      </w:pPr>
      <w:r>
        <w:rPr>
          <w:rFonts w:ascii="Consolas" w:hAnsi="Consolas"/>
          <w:color w:val="222724"/>
          <w:sz w:val="10"/>
        </w:rPr>
        <w:t xml:space="preserve">                ← Back</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&lt;button type="button" onClick={handleResendCode} style={{ background: 'transparent', border: 'none', color: '#6dba85', fontSize: 12, cursor: 'pointer', padding: 0 }}&gt;</w:t>
      </w:r>
    </w:p>
    <w:p>
      <w:pPr>
        <w:widowControl w:val="0"/>
        <w:spacing w:before="0" w:after="0" w:line="116" w:lineRule="exact"/>
      </w:pPr>
      <w:r>
        <w:rPr>
          <w:rFonts w:ascii="Consolas" w:hAnsi="Consolas"/>
          <w:color w:val="222724"/>
          <w:sz w:val="10"/>
        </w:rPr>
        <w:t xml:space="preserve">                ↻ Resend code</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&lt;/form&gt;</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&lt;form onSubmit={handleSubmit}&gt;</w:t>
      </w:r>
    </w:p>
    <w:p>
      <w:pPr>
        <w:widowControl w:val="0"/>
        <w:spacing w:before="0" w:after="0" w:line="116" w:lineRule="exact"/>
      </w:pPr>
      <w:r>
        <w:rPr>
          <w:rFonts w:ascii="Consolas" w:hAnsi="Consolas"/>
          <w:color w:val="222724"/>
          <w:sz w:val="10"/>
        </w:rPr>
        <w:t xml:space="preserve">              &lt;div style={{ marginBottom: 16 }}&gt;</w:t>
      </w:r>
    </w:p>
    <w:p>
      <w:pPr>
        <w:widowControl w:val="0"/>
        <w:spacing w:before="0" w:after="0" w:line="116" w:lineRule="exact"/>
      </w:pPr>
      <w:r>
        <w:rPr>
          <w:rFonts w:ascii="Consolas" w:hAnsi="Consolas"/>
          <w:color w:val="222724"/>
          <w:sz w:val="10"/>
        </w:rPr>
        <w:t xml:space="preserve">                &lt;label className="mono" style={{ fontSize: 11, color: '#86efac', textTransform: 'uppercase', letterSpacing: 2, marginBottom: 6, display: 'block' }}&gt;Email&lt;/label&gt;</w:t>
      </w:r>
    </w:p>
    <w:p>
      <w:pPr>
        <w:widowControl w:val="0"/>
        <w:spacing w:before="0" w:after="0" w:line="116" w:lineRule="exact"/>
      </w:pPr>
      <w:r>
        <w:rPr>
          <w:rFonts w:ascii="Consolas" w:hAnsi="Consolas"/>
          <w:color w:val="222724"/>
          <w:sz w:val="10"/>
        </w:rPr>
        <w:t xml:space="preserve">                &lt;input className="input" type="email" value={email} onChange={e =&gt; setEmail(e.target.value)} placeholder="you@example.com" required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marginBottom: 8 }}&gt;</w:t>
      </w:r>
    </w:p>
    <w:p>
      <w:pPr>
        <w:widowControl w:val="0"/>
        <w:spacing w:before="0" w:after="0" w:line="116" w:lineRule="exact"/>
      </w:pPr>
      <w:r>
        <w:rPr>
          <w:rFonts w:ascii="Consolas" w:hAnsi="Consolas"/>
          <w:color w:val="222724"/>
          <w:sz w:val="10"/>
        </w:rPr>
        <w:t xml:space="preserve">                &lt;label className="mono" style={{ fontSize: 11, color: '#86efac', textTransform: 'uppercase', letterSpacing: 2, marginBottom: 6, display: 'block' }}&gt;Password&lt;/label&gt;</w:t>
      </w:r>
    </w:p>
    <w:p>
      <w:pPr>
        <w:widowControl w:val="0"/>
        <w:spacing w:before="0" w:after="0" w:line="116" w:lineRule="exact"/>
      </w:pPr>
      <w:r>
        <w:rPr>
          <w:rFonts w:ascii="Consolas" w:hAnsi="Consolas"/>
          <w:color w:val="222724"/>
          <w:sz w:val="10"/>
        </w:rPr>
        <w:t xml:space="preserve">                &lt;input className="input" type="password" value={password} onChange={e =&gt; setPassword(e.target.value)} placeholder="Your password" required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textAlign: 'right', marginBottom: 24 }}&gt;</w:t>
      </w:r>
    </w:p>
    <w:p>
      <w:pPr>
        <w:widowControl w:val="0"/>
        <w:spacing w:before="0" w:after="0" w:line="116" w:lineRule="exact"/>
      </w:pPr>
      <w:r>
        <w:rPr>
          <w:rFonts w:ascii="Consolas" w:hAnsi="Consolas"/>
          <w:color w:val="222724"/>
          <w:sz w:val="10"/>
        </w:rPr>
        <w:t xml:space="preserve">                &lt;Link to="/forgot-password" style={{ fontSize: 12, color: '#6dba85' }}&gt;Forgot password?&lt;/Link&gt;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&lt;label style={{</w:t>
      </w:r>
    </w:p>
    <w:p>
      <w:pPr>
        <w:widowControl w:val="0"/>
        <w:spacing w:before="0" w:after="0" w:line="116" w:lineRule="exact"/>
      </w:pPr>
      <w:r>
        <w:rPr>
          <w:rFonts w:ascii="Consolas" w:hAnsi="Consolas"/>
          <w:color w:val="222724"/>
          <w:sz w:val="10"/>
        </w:rPr>
        <w:t xml:space="preserve">                display: 'flex', alignItems: 'flex-start', gap: 10, marginBottom: 22,</w:t>
      </w:r>
    </w:p>
    <w:p>
      <w:pPr>
        <w:widowControl w:val="0"/>
        <w:spacing w:before="0" w:after="0" w:line="116" w:lineRule="exact"/>
      </w:pPr>
      <w:r>
        <w:rPr>
          <w:rFonts w:ascii="Consolas" w:hAnsi="Consolas"/>
          <w:color w:val="222724"/>
          <w:sz w:val="10"/>
        </w:rPr>
        <w:t xml:space="preserve">                fontSize: 12, color: '#86efac', lineHeight: 1.5, cursor: 'pointer',</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type="checkbox"</w:t>
      </w:r>
    </w:p>
    <w:p>
      <w:pPr>
        <w:widowControl w:val="0"/>
        <w:spacing w:before="0" w:after="0" w:line="116" w:lineRule="exact"/>
      </w:pPr>
      <w:r>
        <w:rPr>
          <w:rFonts w:ascii="Consolas" w:hAnsi="Consolas"/>
          <w:color w:val="222724"/>
          <w:sz w:val="10"/>
        </w:rPr>
        <w:t xml:space="preserve">                  checked={agreed}</w:t>
      </w:r>
    </w:p>
    <w:p>
      <w:pPr>
        <w:widowControl w:val="0"/>
        <w:spacing w:before="0" w:after="0" w:line="116" w:lineRule="exact"/>
      </w:pPr>
      <w:r>
        <w:rPr>
          <w:rFonts w:ascii="Consolas" w:hAnsi="Consolas"/>
          <w:color w:val="222724"/>
          <w:sz w:val="10"/>
        </w:rPr>
        <w:t xml:space="preserve">                  onChange={e =&gt; setAgreed(e.target.checked)}</w:t>
      </w:r>
    </w:p>
    <w:p>
      <w:pPr>
        <w:widowControl w:val="0"/>
        <w:spacing w:before="0" w:after="0" w:line="116" w:lineRule="exact"/>
      </w:pPr>
      <w:r>
        <w:rPr>
          <w:rFonts w:ascii="Consolas" w:hAnsi="Consolas"/>
          <w:color w:val="222724"/>
          <w:sz w:val="10"/>
        </w:rPr>
        <w:t xml:space="preserve">                  style={{ marginTop: 2, width: 16, height: 16, accentColor: '#00ff66', flexShrink: 0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I have read and agree to the{' '}</w:t>
      </w:r>
    </w:p>
    <w:p>
      <w:pPr>
        <w:widowControl w:val="0"/>
        <w:spacing w:before="0" w:after="0" w:line="116" w:lineRule="exact"/>
      </w:pPr>
      <w:r>
        <w:rPr>
          <w:rFonts w:ascii="Consolas" w:hAnsi="Consolas"/>
          <w:color w:val="222724"/>
          <w:sz w:val="10"/>
        </w:rPr>
        <w:t xml:space="preserve">                  &lt;Link to="/terms" target="_blank" style={{ color: '#00ff66' }}&gt;Terms of Service &amp;amp; Privacy Policy&lt;/Link&gt;.</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&lt;/label&gt;</w:t>
      </w:r>
    </w:p>
    <w:p>
      <w:pPr>
        <w:widowControl w:val="0"/>
        <w:spacing w:before="0" w:after="0" w:line="116" w:lineRule="exact"/>
      </w:pPr>
      <w:r>
        <w:rPr>
          <w:rFonts w:ascii="Consolas" w:hAnsi="Consolas"/>
          <w:color w:val="222724"/>
          <w:sz w:val="10"/>
        </w:rPr>
        <w:t xml:space="preserve">              &lt;button className="btn btn-primary" type="submit" disabled={loading || !agreed} style={{ width: '100%', opacity: agreed ? 1 : 0.55 }}&gt;</w:t>
      </w:r>
    </w:p>
    <w:p>
      <w:pPr>
        <w:widowControl w:val="0"/>
        <w:spacing w:before="0" w:after="0" w:line="116" w:lineRule="exact"/>
      </w:pPr>
      <w:r>
        <w:rPr>
          <w:rFonts w:ascii="Consolas" w:hAnsi="Consolas"/>
          <w:color w:val="222724"/>
          <w:sz w:val="10"/>
        </w:rPr>
        <w:t xml:space="preserve">                {loading ? '◌ Authenticating…' : '▶ Sign In'}</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&lt;/form&gt;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 marginTop: 20, paddingTop: 20, borderTop: '1px solid #112418' }}&gt;</w:t>
      </w:r>
    </w:p>
    <w:p>
      <w:pPr>
        <w:widowControl w:val="0"/>
        <w:spacing w:before="0" w:after="0" w:line="116" w:lineRule="exact"/>
      </w:pPr>
      <w:r>
        <w:rPr>
          <w:rFonts w:ascii="Consolas" w:hAnsi="Consolas"/>
          <w:color w:val="222724"/>
          <w:sz w:val="10"/>
        </w:rPr>
        <w:t xml:space="preserve">              &lt;p className="mono" style={{ fontSize: 10, color: '#3f6e4a', textAlign: 'center', marginBottom: 12, letterSpacing: 1 }}&gt;</w:t>
      </w:r>
    </w:p>
    <w:p>
      <w:pPr>
        <w:widowControl w:val="0"/>
        <w:spacing w:before="0" w:after="0" w:line="116" w:lineRule="exact"/>
      </w:pPr>
      <w:r>
        <w:rPr>
          <w:rFonts w:ascii="Consolas" w:hAnsi="Consolas"/>
          <w:color w:val="222724"/>
          <w:sz w:val="10"/>
        </w:rPr>
        <w:t xml:space="preserve">                OR SIGN IN WITH</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 style={{ display: 'flex', justifyContent: 'center' }}&gt;</w:t>
      </w:r>
    </w:p>
    <w:p>
      <w:pPr>
        <w:widowControl w:val="0"/>
        <w:spacing w:before="0" w:after="0" w:line="116" w:lineRule="exact"/>
      </w:pPr>
      <w:r>
        <w:rPr>
          <w:rFonts w:ascii="Consolas" w:hAnsi="Consolas"/>
          <w:color w:val="222724"/>
          <w:sz w:val="10"/>
        </w:rPr>
        <w:t xml:space="preserve">                {Capacitor.isNativePlatform() ? (</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onClick={handleNativeGoogleSignIn}</w:t>
      </w:r>
    </w:p>
    <w:p>
      <w:pPr>
        <w:widowControl w:val="0"/>
        <w:spacing w:before="0" w:after="0" w:line="116" w:lineRule="exact"/>
      </w:pPr>
      <w:r>
        <w:rPr>
          <w:rFonts w:ascii="Consolas" w:hAnsi="Consolas"/>
          <w:color w:val="222724"/>
          <w:sz w:val="10"/>
        </w:rPr>
        <w:t xml:space="preserve">                    disabled={loading || !agreed}</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display: 'flex', alignItems: 'center', gap: 10, padding: '10px 20px',</w:t>
      </w:r>
    </w:p>
    <w:p>
      <w:pPr>
        <w:widowControl w:val="0"/>
        <w:spacing w:before="0" w:after="0" w:line="116" w:lineRule="exact"/>
      </w:pPr>
      <w:r>
        <w:rPr>
          <w:rFonts w:ascii="Consolas" w:hAnsi="Consolas"/>
          <w:color w:val="222724"/>
          <w:sz w:val="10"/>
        </w:rPr>
        <w:t xml:space="preserve">                      background: '#fff', color: '#3c4043', border: 'none', borderRadius: 4,</w:t>
      </w:r>
    </w:p>
    <w:p>
      <w:pPr>
        <w:widowControl w:val="0"/>
        <w:spacing w:before="0" w:after="0" w:line="116" w:lineRule="exact"/>
      </w:pPr>
      <w:r>
        <w:rPr>
          <w:rFonts w:ascii="Consolas" w:hAnsi="Consolas"/>
          <w:color w:val="222724"/>
          <w:sz w:val="10"/>
        </w:rPr>
        <w:t xml:space="preserve">                      fontSize: 14, fontWeight: 500, cursor: 'pointer', minHeight: 44, width: '100%',</w:t>
      </w:r>
    </w:p>
    <w:p>
      <w:pPr>
        <w:widowControl w:val="0"/>
        <w:spacing w:before="0" w:after="0" w:line="116" w:lineRule="exact"/>
      </w:pPr>
      <w:r>
        <w:rPr>
          <w:rFonts w:ascii="Consolas" w:hAnsi="Consolas"/>
          <w:color w:val="222724"/>
          <w:sz w:val="10"/>
        </w:rPr>
        <w:t xml:space="preserve">                      justifyContent: 'center',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&lt;svg width="18" height="18" viewBox="0 0 18 18"&gt;&lt;path fill="#4285F4" d="M17.64 9.2c0-.637-.057-1.251-.164-1.84H9v3.481h4.844c-.209 1.125-.843 2.078-1.796 2.717v2.258h2.908c1.702-1.567 2.684-3.875 2.684-6.615z"/&gt;&lt;path fill="#34A853" d="M9 18c2.43 0 4.467-.806 5.956-2.18l-2.908-2.259c-.806.54-1.837.86-3.048.86-2.344 0-4.328-1.584-5.036-3.711H.957v2.332A8.997 8.997 0 0 0 9 18z"/&gt;&lt;path fill="#FBBC05" d="M3.964 10.71A5.41 5.41 0 0 1 3.682 9c0-.593.102-1.17.282-1.71V4.958H.957A8.996 8.996 0 0 0 0 9c0 1.452.348 2.827.957 4.042l3.007-2.332z"/&gt;&lt;path fill="#EA4335" d="M9 3.58c1.321 0 2.508.454 3.44 1.345l2.582-2.58C13.463.891 11.426 0 9 0A8.997 8.997 0 0 0 .957 4.958L3.964 6.29C4.672 4.163 6.656 3.58 9 3.58z"/&gt;&lt;/svg&gt;</w:t>
      </w:r>
    </w:p>
    <w:p>
      <w:pPr>
        <w:widowControl w:val="0"/>
        <w:spacing w:before="0" w:after="0" w:line="116" w:lineRule="exact"/>
      </w:pPr>
      <w:r>
        <w:rPr>
          <w:rFonts w:ascii="Consolas" w:hAnsi="Consolas"/>
          <w:color w:val="222724"/>
          <w:sz w:val="10"/>
        </w:rPr>
        <w:t xml:space="preserve">                    Sign in with Google</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&lt;div style={{ opacity: agreed ? 1 : 0.5, pointerEvents: agreed ? 'auto' : 'none' }}&gt;</w:t>
      </w:r>
    </w:p>
    <w:p>
      <w:pPr>
        <w:widowControl w:val="0"/>
        <w:spacing w:before="0" w:after="0" w:line="116" w:lineRule="exact"/>
      </w:pPr>
      <w:r>
        <w:rPr>
          <w:rFonts w:ascii="Consolas" w:hAnsi="Consolas"/>
          <w:color w:val="222724"/>
          <w:sz w:val="10"/>
        </w:rPr>
        <w:t xml:space="preserve">                    &lt;GoogleLogin</w:t>
      </w:r>
    </w:p>
    <w:p>
      <w:pPr>
        <w:widowControl w:val="0"/>
        <w:spacing w:before="0" w:after="0" w:line="116" w:lineRule="exact"/>
      </w:pPr>
      <w:r>
        <w:rPr>
          <w:rFonts w:ascii="Consolas" w:hAnsi="Consolas"/>
          <w:color w:val="222724"/>
          <w:sz w:val="10"/>
        </w:rPr>
        <w:t xml:space="preserve">                      onSuccess={async (credentialResponse) =&gt; {</w:t>
      </w:r>
    </w:p>
    <w:p>
      <w:pPr>
        <w:widowControl w:val="0"/>
        <w:spacing w:before="0" w:after="0" w:line="116" w:lineRule="exact"/>
      </w:pPr>
      <w:r>
        <w:rPr>
          <w:rFonts w:ascii="Consolas" w:hAnsi="Consolas"/>
          <w:color w:val="222724"/>
          <w:sz w:val="10"/>
        </w:rPr>
        <w:t xml:space="preserve">                        if (!agreed) {</w:t>
      </w:r>
    </w:p>
    <w:p>
      <w:pPr>
        <w:widowControl w:val="0"/>
        <w:spacing w:before="0" w:after="0" w:line="116" w:lineRule="exact"/>
      </w:pPr>
      <w:r>
        <w:rPr>
          <w:rFonts w:ascii="Consolas" w:hAnsi="Consolas"/>
          <w:color w:val="222724"/>
          <w:sz w:val="10"/>
        </w:rPr>
        <w:t xml:space="preserve">                          setError('Please agree to the Terms of Service first.');</w:t>
      </w:r>
    </w:p>
    <w:p>
      <w:pPr>
        <w:widowControl w:val="0"/>
        <w:spacing w:before="0" w:after="0" w:line="116" w:lineRule="exact"/>
      </w:pPr>
      <w:r>
        <w:rPr>
          <w:rFonts w:ascii="Consolas" w:hAnsi="Consolas"/>
          <w:color w:val="222724"/>
          <w:sz w:val="10"/>
        </w:rPr>
        <w:t xml:space="preserve">                          return;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setError('');</w:t>
      </w:r>
    </w:p>
    <w:p>
      <w:pPr>
        <w:widowControl w:val="0"/>
        <w:spacing w:before="0" w:after="0" w:line="116" w:lineRule="exact"/>
      </w:pPr>
      <w:r>
        <w:rPr>
          <w:rFonts w:ascii="Consolas" w:hAnsi="Consolas"/>
          <w:color w:val="222724"/>
          <w:sz w:val="10"/>
        </w:rPr>
        <w:t xml:space="preserve">                      setLoading(true);</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const data = await api.googleLogin(credentialResponse.credential);</w:t>
      </w:r>
    </w:p>
    <w:p>
      <w:pPr>
        <w:widowControl w:val="0"/>
        <w:spacing w:before="0" w:after="0" w:line="116" w:lineRule="exact"/>
      </w:pPr>
      <w:r>
        <w:rPr>
          <w:rFonts w:ascii="Consolas" w:hAnsi="Consolas"/>
          <w:color w:val="222724"/>
          <w:sz w:val="10"/>
        </w:rPr>
        <w:t xml:space="preserve">                        loginUser(data);</w:t>
      </w:r>
    </w:p>
    <w:p>
      <w:pPr>
        <w:widowControl w:val="0"/>
        <w:spacing w:before="0" w:after="0" w:line="116" w:lineRule="exact"/>
      </w:pPr>
      <w:r>
        <w:rPr>
          <w:rFonts w:ascii="Consolas" w:hAnsi="Consolas"/>
          <w:color w:val="222724"/>
          <w:sz w:val="10"/>
        </w:rPr>
        <w:t xml:space="preserve">                        navigate('/scan');</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setError(err.message);</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setLoading(false);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onError={() =&gt; setError('Google sign-in failed')}</w:t>
      </w:r>
    </w:p>
    <w:p>
      <w:pPr>
        <w:widowControl w:val="0"/>
        <w:spacing w:before="0" w:after="0" w:line="116" w:lineRule="exact"/>
      </w:pPr>
      <w:r>
        <w:rPr>
          <w:rFonts w:ascii="Consolas" w:hAnsi="Consolas"/>
          <w:color w:val="222724"/>
          <w:sz w:val="10"/>
        </w:rPr>
        <w:t xml:space="preserve">                      theme="filled_black"</w:t>
      </w:r>
    </w:p>
    <w:p>
      <w:pPr>
        <w:widowControl w:val="0"/>
        <w:spacing w:before="0" w:after="0" w:line="116" w:lineRule="exact"/>
      </w:pPr>
      <w:r>
        <w:rPr>
          <w:rFonts w:ascii="Consolas" w:hAnsi="Consolas"/>
          <w:color w:val="222724"/>
          <w:sz w:val="10"/>
        </w:rPr>
        <w:t xml:space="preserve">                      shape="rectangular"</w:t>
      </w:r>
    </w:p>
    <w:p>
      <w:pPr>
        <w:widowControl w:val="0"/>
        <w:spacing w:before="0" w:after="0" w:line="116" w:lineRule="exact"/>
      </w:pPr>
      <w:r>
        <w:rPr>
          <w:rFonts w:ascii="Consolas" w:hAnsi="Consolas"/>
          <w:color w:val="222724"/>
          <w:sz w:val="10"/>
        </w:rPr>
        <w:t xml:space="preserve">                      text="signin_with_google"</w:t>
      </w:r>
    </w:p>
    <w:p>
      <w:pPr>
        <w:widowControl w:val="0"/>
        <w:spacing w:before="0" w:after="0" w:line="116" w:lineRule="exact"/>
      </w:pPr>
      <w:r>
        <w:rPr>
          <w:rFonts w:ascii="Consolas" w:hAnsi="Consolas"/>
          <w:color w:val="222724"/>
          <w:sz w:val="10"/>
        </w:rPr>
        <w:t xml:space="preserve">                      size="large"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&lt;p style={{ textAlign: 'center', marginTop: 20, fontSize: 13, color: '#86efac' }}&gt;</w:t>
      </w:r>
    </w:p>
    <w:p>
      <w:pPr>
        <w:widowControl w:val="0"/>
        <w:spacing w:before="0" w:after="0" w:line="116" w:lineRule="exact"/>
      </w:pPr>
      <w:r>
        <w:rPr>
          <w:rFonts w:ascii="Consolas" w:hAnsi="Consolas"/>
          <w:color w:val="222724"/>
          <w:sz w:val="10"/>
        </w:rPr>
        <w:t xml:space="preserve">              New here? &lt;Link to="/register"&gt;Create an account&lt;/Link&gt;</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frontend/src/pages/Register.jsx</w:t>
      </w:r>
    </w:p>
    <w:p>
      <w:pPr>
        <w:widowControl w:val="0"/>
        <w:spacing w:before="0" w:after="0" w:line="116" w:lineRule="exact"/>
      </w:pPr>
      <w:r>
        <w:rPr>
          <w:rFonts w:ascii="Consolas" w:hAnsi="Consolas"/>
          <w:color w:val="222724"/>
          <w:sz w:val="10"/>
        </w:rPr>
        <w:t>import React, { useState } from 'react';</w:t>
      </w:r>
    </w:p>
    <w:p>
      <w:pPr>
        <w:widowControl w:val="0"/>
        <w:spacing w:before="0" w:after="0" w:line="116" w:lineRule="exact"/>
      </w:pPr>
      <w:r>
        <w:rPr>
          <w:rFonts w:ascii="Consolas" w:hAnsi="Consolas"/>
          <w:color w:val="222724"/>
          <w:sz w:val="10"/>
        </w:rPr>
        <w:t>import { Link, useNavigate } from 'react-router-dom';</w:t>
      </w:r>
    </w:p>
    <w:p>
      <w:pPr>
        <w:widowControl w:val="0"/>
        <w:spacing w:before="0" w:after="0" w:line="116" w:lineRule="exact"/>
      </w:pPr>
      <w:r>
        <w:rPr>
          <w:rFonts w:ascii="Consolas" w:hAnsi="Consolas"/>
          <w:color w:val="222724"/>
          <w:sz w:val="10"/>
        </w:rPr>
        <w:t>import { GoogleLogin } from '@react-oauth/google';</w:t>
      </w:r>
    </w:p>
    <w:p>
      <w:pPr>
        <w:widowControl w:val="0"/>
        <w:spacing w:before="0" w:after="0" w:line="116" w:lineRule="exact"/>
      </w:pPr>
      <w:r>
        <w:rPr>
          <w:rFonts w:ascii="Consolas" w:hAnsi="Consolas"/>
          <w:color w:val="222724"/>
          <w:sz w:val="10"/>
        </w:rPr>
        <w:t>import { Capacitor } from '@capacitor/core';</w:t>
      </w:r>
    </w:p>
    <w:p>
      <w:pPr>
        <w:widowControl w:val="0"/>
        <w:spacing w:before="0" w:after="0" w:line="116" w:lineRule="exact"/>
      </w:pPr>
      <w:r>
        <w:rPr>
          <w:rFonts w:ascii="Consolas" w:hAnsi="Consolas"/>
          <w:color w:val="222724"/>
          <w:sz w:val="10"/>
        </w:rPr>
        <w:t>import { GoogleAuth } from '@codetrix-studio/capacitor-google-auth';</w:t>
      </w:r>
    </w:p>
    <w:p>
      <w:pPr>
        <w:widowControl w:val="0"/>
        <w:spacing w:before="0" w:after="0" w:line="116" w:lineRule="exact"/>
      </w:pPr>
      <w:r>
        <w:rPr>
          <w:rFonts w:ascii="Consolas" w:hAnsi="Consolas"/>
          <w:color w:val="222724"/>
          <w:sz w:val="10"/>
        </w:rPr>
        <w:t>import { useAuth } from '../App';</w:t>
      </w:r>
    </w:p>
    <w:p>
      <w:pPr>
        <w:widowControl w:val="0"/>
        <w:spacing w:before="0" w:after="0" w:line="116" w:lineRule="exact"/>
      </w:pPr>
      <w:r>
        <w:rPr>
          <w:rFonts w:ascii="Consolas" w:hAnsi="Consolas"/>
          <w:color w:val="222724"/>
          <w:sz w:val="10"/>
        </w:rPr>
        <w:t>import { api } from '../api/client';</w:t>
      </w:r>
    </w:p>
    <w:p>
      <w:pPr>
        <w:widowControl w:val="0"/>
        <w:spacing w:before="0" w:after="0" w:line="116" w:lineRule="exact"/>
      </w:pPr>
      <w:r>
        <w:rPr>
          <w:rFonts w:ascii="Consolas" w:hAnsi="Consolas"/>
          <w:color w:val="222724"/>
          <w:sz w:val="10"/>
        </w:rPr>
        <w:t>import Logo from '../components/Logo';</w:t>
      </w:r>
    </w:p>
    <w:p>
      <w:pPr>
        <w:widowControl w:val="0"/>
        <w:spacing w:before="0" w:after="0" w:line="116" w:lineRule="exact"/>
      </w:pPr>
      <w:r>
        <w:rPr>
          <w:rFonts w:ascii="Consolas" w:hAnsi="Consolas"/>
          <w:color w:val="222724"/>
          <w:sz w:val="10"/>
        </w:rPr>
        <w:t>import { FingerprintWatermark } from '../components/ForensicMotifs';</w:t>
      </w:r>
    </w:p>
    <w:p>
      <w:pPr>
        <w:widowControl w:val="0"/>
        <w:spacing w:before="0" w:after="0" w:line="116" w:lineRule="exact"/>
      </w:pPr>
      <w:r>
        <w:rPr>
          <w:rFonts w:ascii="Consolas" w:hAnsi="Consolas"/>
          <w:color w:val="222724"/>
          <w:sz w:val="10"/>
        </w:rPr>
        <w:t>import PasswordStrength, { passwordPolicyError } from '../components/PasswordStrength';</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FieldError({ msg }) {</w:t>
      </w:r>
    </w:p>
    <w:p>
      <w:pPr>
        <w:widowControl w:val="0"/>
        <w:spacing w:before="0" w:after="0" w:line="116" w:lineRule="exact"/>
      </w:pPr>
      <w:r>
        <w:rPr>
          <w:rFonts w:ascii="Consolas" w:hAnsi="Consolas"/>
          <w:color w:val="222724"/>
          <w:sz w:val="10"/>
        </w:rPr>
        <w:t xml:space="preserve">  if (!msg) return null;</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className="mono" style={{</w:t>
      </w:r>
    </w:p>
    <w:p>
      <w:pPr>
        <w:widowControl w:val="0"/>
        <w:spacing w:before="0" w:after="0" w:line="116" w:lineRule="exact"/>
      </w:pPr>
      <w:r>
        <w:rPr>
          <w:rFonts w:ascii="Consolas" w:hAnsi="Consolas"/>
          <w:color w:val="222724"/>
          <w:sz w:val="10"/>
        </w:rPr>
        <w:t xml:space="preserve">      fontSize: 11, color: '#ff8a99', marginTop: 5, letterSpacing: 0.5,</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{msg}</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default function Register() {</w:t>
      </w:r>
    </w:p>
    <w:p>
      <w:pPr>
        <w:widowControl w:val="0"/>
        <w:spacing w:before="0" w:after="0" w:line="116" w:lineRule="exact"/>
      </w:pPr>
      <w:r>
        <w:rPr>
          <w:rFonts w:ascii="Consolas" w:hAnsi="Consolas"/>
          <w:color w:val="222724"/>
          <w:sz w:val="10"/>
        </w:rPr>
        <w:t xml:space="preserve">  const { loginUser, user } = useAuth();</w:t>
      </w:r>
    </w:p>
    <w:p>
      <w:pPr>
        <w:widowControl w:val="0"/>
        <w:spacing w:before="0" w:after="0" w:line="116" w:lineRule="exact"/>
      </w:pPr>
      <w:r>
        <w:rPr>
          <w:rFonts w:ascii="Consolas" w:hAnsi="Consolas"/>
          <w:color w:val="222724"/>
          <w:sz w:val="10"/>
        </w:rPr>
        <w:t xml:space="preserve">  const navigate = useNavigate();</w:t>
      </w:r>
    </w:p>
    <w:p>
      <w:pPr>
        <w:widowControl w:val="0"/>
        <w:spacing w:before="0" w:after="0" w:line="116" w:lineRule="exact"/>
      </w:pPr>
      <w:r>
        <w:rPr>
          <w:rFonts w:ascii="Consolas" w:hAnsi="Consolas"/>
          <w:color w:val="222724"/>
          <w:sz w:val="10"/>
        </w:rPr>
        <w:t xml:space="preserve">  const [form, setForm] = useState({</w:t>
      </w:r>
    </w:p>
    <w:p>
      <w:pPr>
        <w:widowControl w:val="0"/>
        <w:spacing w:before="0" w:after="0" w:line="116" w:lineRule="exact"/>
      </w:pPr>
      <w:r>
        <w:rPr>
          <w:rFonts w:ascii="Consolas" w:hAnsi="Consolas"/>
          <w:color w:val="222724"/>
          <w:sz w:val="10"/>
        </w:rPr>
        <w:t xml:space="preserve">    first_name: '', middle_initial: '', last_name: '',</w:t>
      </w:r>
    </w:p>
    <w:p>
      <w:pPr>
        <w:widowControl w:val="0"/>
        <w:spacing w:before="0" w:after="0" w:line="116" w:lineRule="exact"/>
      </w:pPr>
      <w:r>
        <w:rPr>
          <w:rFonts w:ascii="Consolas" w:hAnsi="Consolas"/>
          <w:color w:val="222724"/>
          <w:sz w:val="10"/>
        </w:rPr>
        <w:t xml:space="preserve">    email: '', username: '', password: '', confirm_password: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[fieldErrors, setFieldErrors] = useState({});</w:t>
      </w:r>
    </w:p>
    <w:p>
      <w:pPr>
        <w:widowControl w:val="0"/>
        <w:spacing w:before="0" w:after="0" w:line="116" w:lineRule="exact"/>
      </w:pPr>
      <w:r>
        <w:rPr>
          <w:rFonts w:ascii="Consolas" w:hAnsi="Consolas"/>
          <w:color w:val="222724"/>
          <w:sz w:val="10"/>
        </w:rPr>
        <w:t xml:space="preserve">  const [agreed, setAgreed] = useState(false);</w:t>
      </w:r>
    </w:p>
    <w:p>
      <w:pPr>
        <w:widowControl w:val="0"/>
        <w:spacing w:before="0" w:after="0" w:line="116" w:lineRule="exact"/>
      </w:pPr>
      <w:r>
        <w:rPr>
          <w:rFonts w:ascii="Consolas" w:hAnsi="Consolas"/>
          <w:color w:val="222724"/>
          <w:sz w:val="10"/>
        </w:rPr>
        <w:t xml:space="preserve">  const [showPw, setShowPw] = useState(false);</w:t>
      </w:r>
    </w:p>
    <w:p>
      <w:pPr>
        <w:widowControl w:val="0"/>
        <w:spacing w:before="0" w:after="0" w:line="116" w:lineRule="exact"/>
      </w:pPr>
      <w:r>
        <w:rPr>
          <w:rFonts w:ascii="Consolas" w:hAnsi="Consolas"/>
          <w:color w:val="222724"/>
          <w:sz w:val="10"/>
        </w:rPr>
        <w:t xml:space="preserve">  const [registered, setRegistered] = useState(false);</w:t>
      </w:r>
    </w:p>
    <w:p>
      <w:pPr>
        <w:widowControl w:val="0"/>
        <w:spacing w:before="0" w:after="0" w:line="116" w:lineRule="exact"/>
      </w:pPr>
      <w:r>
        <w:rPr>
          <w:rFonts w:ascii="Consolas" w:hAnsi="Consolas"/>
          <w:color w:val="222724"/>
          <w:sz w:val="10"/>
        </w:rPr>
        <w:t xml:space="preserve">  const [error, setError] = useState('');</w:t>
      </w:r>
    </w:p>
    <w:p>
      <w:pPr>
        <w:widowControl w:val="0"/>
        <w:spacing w:before="0" w:after="0" w:line="116" w:lineRule="exact"/>
      </w:pPr>
      <w:r>
        <w:rPr>
          <w:rFonts w:ascii="Consolas" w:hAnsi="Consolas"/>
          <w:color w:val="222724"/>
          <w:sz w:val="10"/>
        </w:rPr>
        <w:t xml:space="preserve">  const [loading, setLoading] = useState(false);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(user) { navigate('/scan', { replace: true }); return null;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update(field, transform) {</w:t>
      </w:r>
    </w:p>
    <w:p>
      <w:pPr>
        <w:widowControl w:val="0"/>
        <w:spacing w:before="0" w:after="0" w:line="116" w:lineRule="exact"/>
      </w:pPr>
      <w:r>
        <w:rPr>
          <w:rFonts w:ascii="Consolas" w:hAnsi="Consolas"/>
          <w:color w:val="222724"/>
          <w:sz w:val="10"/>
        </w:rPr>
        <w:t xml:space="preserve">    return e =&gt; {</w:t>
      </w:r>
    </w:p>
    <w:p>
      <w:pPr>
        <w:widowControl w:val="0"/>
        <w:spacing w:before="0" w:after="0" w:line="116" w:lineRule="exact"/>
      </w:pPr>
      <w:r>
        <w:rPr>
          <w:rFonts w:ascii="Consolas" w:hAnsi="Consolas"/>
          <w:color w:val="222724"/>
          <w:sz w:val="10"/>
        </w:rPr>
        <w:t xml:space="preserve">      const v = transform ? transform(e.target.value) : e.target.value;</w:t>
      </w:r>
    </w:p>
    <w:p>
      <w:pPr>
        <w:widowControl w:val="0"/>
        <w:spacing w:before="0" w:after="0" w:line="116" w:lineRule="exact"/>
      </w:pPr>
      <w:r>
        <w:rPr>
          <w:rFonts w:ascii="Consolas" w:hAnsi="Consolas"/>
          <w:color w:val="222724"/>
          <w:sz w:val="10"/>
        </w:rPr>
        <w:t xml:space="preserve">      setForm(f =&gt; ({ ...f, [field]: v }));</w:t>
      </w:r>
    </w:p>
    <w:p>
      <w:pPr>
        <w:widowControl w:val="0"/>
        <w:spacing w:before="0" w:after="0" w:line="116" w:lineRule="exact"/>
      </w:pPr>
      <w:r>
        <w:rPr>
          <w:rFonts w:ascii="Consolas" w:hAnsi="Consolas"/>
          <w:color w:val="222724"/>
          <w:sz w:val="10"/>
        </w:rPr>
        <w:t xml:space="preserve">      if (fieldErrors[field]) setFieldErrors(fe =&gt; ({ ...fe, [field]: '' }));</w:t>
      </w:r>
    </w:p>
    <w:p>
      <w:pPr>
        <w:widowControl w:val="0"/>
        <w:spacing w:before="0" w:after="0" w:line="116" w:lineRule="exact"/>
      </w:pPr>
      <w:r>
        <w:rPr>
          <w:rFonts w:ascii="Consolas" w:hAnsi="Consolas"/>
          <w:color w:val="222724"/>
          <w:sz w:val="10"/>
        </w:rPr>
        <w:t xml:space="preserve">      // Editing the password invalidates a stale "do not match" on the confirm field.</w:t>
      </w:r>
    </w:p>
    <w:p>
      <w:pPr>
        <w:widowControl w:val="0"/>
        <w:spacing w:before="0" w:after="0" w:line="116" w:lineRule="exact"/>
      </w:pPr>
      <w:r>
        <w:rPr>
          <w:rFonts w:ascii="Consolas" w:hAnsi="Consolas"/>
          <w:color w:val="222724"/>
          <w:sz w:val="10"/>
        </w:rPr>
        <w:t xml:space="preserve">      if (field === 'password' &amp;&amp; fieldErrors.confirm_password) {</w:t>
      </w:r>
    </w:p>
    <w:p>
      <w:pPr>
        <w:widowControl w:val="0"/>
        <w:spacing w:before="0" w:after="0" w:line="116" w:lineRule="exact"/>
      </w:pPr>
      <w:r>
        <w:rPr>
          <w:rFonts w:ascii="Consolas" w:hAnsi="Consolas"/>
          <w:color w:val="222724"/>
          <w:sz w:val="10"/>
        </w:rPr>
        <w:t xml:space="preserve">        setFieldErrors(fe =&gt; ({ ...fe, confirm_password: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Compose backend-friendly full_name from the three parts so the database</w:t>
      </w:r>
    </w:p>
    <w:p>
      <w:pPr>
        <w:widowControl w:val="0"/>
        <w:spacing w:before="0" w:after="0" w:line="116" w:lineRule="exact"/>
      </w:pPr>
      <w:r>
        <w:rPr>
          <w:rFonts w:ascii="Consolas" w:hAnsi="Consolas"/>
          <w:color w:val="222724"/>
          <w:sz w:val="10"/>
        </w:rPr>
        <w:t xml:space="preserve">  // schema stays unchanged.</w:t>
      </w:r>
    </w:p>
    <w:p>
      <w:pPr>
        <w:widowControl w:val="0"/>
        <w:spacing w:before="0" w:after="0" w:line="116" w:lineRule="exact"/>
      </w:pPr>
      <w:r>
        <w:rPr>
          <w:rFonts w:ascii="Consolas" w:hAnsi="Consolas"/>
          <w:color w:val="222724"/>
          <w:sz w:val="10"/>
        </w:rPr>
        <w:t xml:space="preserve">  function composedFullName() {</w:t>
      </w:r>
    </w:p>
    <w:p>
      <w:pPr>
        <w:widowControl w:val="0"/>
        <w:spacing w:before="0" w:after="0" w:line="116" w:lineRule="exact"/>
      </w:pPr>
      <w:r>
        <w:rPr>
          <w:rFonts w:ascii="Consolas" w:hAnsi="Consolas"/>
          <w:color w:val="222724"/>
          <w:sz w:val="10"/>
        </w:rPr>
        <w:t xml:space="preserve">    const fn = form.first_name.trim();</w:t>
      </w:r>
    </w:p>
    <w:p>
      <w:pPr>
        <w:widowControl w:val="0"/>
        <w:spacing w:before="0" w:after="0" w:line="116" w:lineRule="exact"/>
      </w:pPr>
      <w:r>
        <w:rPr>
          <w:rFonts w:ascii="Consolas" w:hAnsi="Consolas"/>
          <w:color w:val="222724"/>
          <w:sz w:val="10"/>
        </w:rPr>
        <w:t xml:space="preserve">    const mi = form.middle_initial.trim().toUpperCase();</w:t>
      </w:r>
    </w:p>
    <w:p>
      <w:pPr>
        <w:widowControl w:val="0"/>
        <w:spacing w:before="0" w:after="0" w:line="116" w:lineRule="exact"/>
      </w:pPr>
      <w:r>
        <w:rPr>
          <w:rFonts w:ascii="Consolas" w:hAnsi="Consolas"/>
          <w:color w:val="222724"/>
          <w:sz w:val="10"/>
        </w:rPr>
        <w:t xml:space="preserve">    const ln = form.last_name.trim();</w:t>
      </w:r>
    </w:p>
    <w:p>
      <w:pPr>
        <w:widowControl w:val="0"/>
        <w:spacing w:before="0" w:after="0" w:line="116" w:lineRule="exact"/>
      </w:pPr>
      <w:r>
        <w:rPr>
          <w:rFonts w:ascii="Consolas" w:hAnsi="Consolas"/>
          <w:color w:val="222724"/>
          <w:sz w:val="10"/>
        </w:rPr>
        <w:t xml:space="preserve">    const parts = [fn];</w:t>
      </w:r>
    </w:p>
    <w:p>
      <w:pPr>
        <w:widowControl w:val="0"/>
        <w:spacing w:before="0" w:after="0" w:line="116" w:lineRule="exact"/>
      </w:pPr>
      <w:r>
        <w:rPr>
          <w:rFonts w:ascii="Consolas" w:hAnsi="Consolas"/>
          <w:color w:val="222724"/>
          <w:sz w:val="10"/>
        </w:rPr>
        <w:t xml:space="preserve">    if (mi) parts.push(mi + '.');</w:t>
      </w:r>
    </w:p>
    <w:p>
      <w:pPr>
        <w:widowControl w:val="0"/>
        <w:spacing w:before="0" w:after="0" w:line="116" w:lineRule="exact"/>
      </w:pPr>
      <w:r>
        <w:rPr>
          <w:rFonts w:ascii="Consolas" w:hAnsi="Consolas"/>
          <w:color w:val="222724"/>
          <w:sz w:val="10"/>
        </w:rPr>
        <w:t xml:space="preserve">    if (ln) parts.push(ln);</w:t>
      </w:r>
    </w:p>
    <w:p>
      <w:pPr>
        <w:widowControl w:val="0"/>
        <w:spacing w:before="0" w:after="0" w:line="116" w:lineRule="exact"/>
      </w:pPr>
      <w:r>
        <w:rPr>
          <w:rFonts w:ascii="Consolas" w:hAnsi="Consolas"/>
          <w:color w:val="222724"/>
          <w:sz w:val="10"/>
        </w:rPr>
        <w:t xml:space="preserve">    return parts.join(' ').trim();</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validate() {</w:t>
      </w:r>
    </w:p>
    <w:p>
      <w:pPr>
        <w:widowControl w:val="0"/>
        <w:spacing w:before="0" w:after="0" w:line="116" w:lineRule="exact"/>
      </w:pPr>
      <w:r>
        <w:rPr>
          <w:rFonts w:ascii="Consolas" w:hAnsi="Consolas"/>
          <w:color w:val="222724"/>
          <w:sz w:val="10"/>
        </w:rPr>
        <w:t xml:space="preserve">    const errs = {};</w:t>
      </w:r>
    </w:p>
    <w:p>
      <w:pPr>
        <w:widowControl w:val="0"/>
        <w:spacing w:before="0" w:after="0" w:line="116" w:lineRule="exact"/>
      </w:pPr>
      <w:r>
        <w:rPr>
          <w:rFonts w:ascii="Consolas" w:hAnsi="Consolas"/>
          <w:color w:val="222724"/>
          <w:sz w:val="10"/>
        </w:rPr>
        <w:t xml:space="preserve">    // Allow letters (incl. accented), spaces, hyphens, apostrophes, periods</w:t>
      </w:r>
    </w:p>
    <w:p>
      <w:pPr>
        <w:widowControl w:val="0"/>
        <w:spacing w:before="0" w:after="0" w:line="116" w:lineRule="exact"/>
      </w:pPr>
      <w:r>
        <w:rPr>
          <w:rFonts w:ascii="Consolas" w:hAnsi="Consolas"/>
          <w:color w:val="222724"/>
          <w:sz w:val="10"/>
        </w:rPr>
        <w:t xml:space="preserve">    const nameRe = /^[A-Za-zÀ-ſ\s'\-.]+$/;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(!form.first_name.trim()) errs.first_name = 'First name is required';</w:t>
      </w:r>
    </w:p>
    <w:p>
      <w:pPr>
        <w:widowControl w:val="0"/>
        <w:spacing w:before="0" w:after="0" w:line="116" w:lineRule="exact"/>
      </w:pPr>
      <w:r>
        <w:rPr>
          <w:rFonts w:ascii="Consolas" w:hAnsi="Consolas"/>
          <w:color w:val="222724"/>
          <w:sz w:val="10"/>
        </w:rPr>
        <w:t xml:space="preserve">    else if (form.first_name.length &gt; 50) errs.first_name = 'Too long (max 50)';</w:t>
      </w:r>
    </w:p>
    <w:p>
      <w:pPr>
        <w:widowControl w:val="0"/>
        <w:spacing w:before="0" w:after="0" w:line="116" w:lineRule="exact"/>
      </w:pPr>
      <w:r>
        <w:rPr>
          <w:rFonts w:ascii="Consolas" w:hAnsi="Consolas"/>
          <w:color w:val="222724"/>
          <w:sz w:val="10"/>
        </w:rPr>
        <w:t xml:space="preserve">    else if (!nameRe.test(form.first_name)) errs.first_name = 'Letters and basic punctuation only';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(form.middle_initial &amp;&amp; !/^[A-Za-z]$/.test(form.middle_initial.trim())) {</w:t>
      </w:r>
    </w:p>
    <w:p>
      <w:pPr>
        <w:widowControl w:val="0"/>
        <w:spacing w:before="0" w:after="0" w:line="116" w:lineRule="exact"/>
      </w:pPr>
      <w:r>
        <w:rPr>
          <w:rFonts w:ascii="Consolas" w:hAnsi="Consolas"/>
          <w:color w:val="222724"/>
          <w:sz w:val="10"/>
        </w:rPr>
        <w:t xml:space="preserve">      errs.middle_initial = 'Single letter';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(!form.last_name.trim()) errs.last_name = 'Last name is required';</w:t>
      </w:r>
    </w:p>
    <w:p>
      <w:pPr>
        <w:widowControl w:val="0"/>
        <w:spacing w:before="0" w:after="0" w:line="116" w:lineRule="exact"/>
      </w:pPr>
      <w:r>
        <w:rPr>
          <w:rFonts w:ascii="Consolas" w:hAnsi="Consolas"/>
          <w:color w:val="222724"/>
          <w:sz w:val="10"/>
        </w:rPr>
        <w:t xml:space="preserve">    else if (form.last_name.length &gt; 50) errs.last_name = 'Too long (max 50)';</w:t>
      </w:r>
    </w:p>
    <w:p>
      <w:pPr>
        <w:widowControl w:val="0"/>
        <w:spacing w:before="0" w:after="0" w:line="116" w:lineRule="exact"/>
      </w:pPr>
      <w:r>
        <w:rPr>
          <w:rFonts w:ascii="Consolas" w:hAnsi="Consolas"/>
          <w:color w:val="222724"/>
          <w:sz w:val="10"/>
        </w:rPr>
        <w:t xml:space="preserve">    else if (!nameRe.test(form.last_name)) errs.last_name = 'Letters and basic punctuation only';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(!form.username.trim()) errs.username = 'Username is required';</w:t>
      </w:r>
    </w:p>
    <w:p>
      <w:pPr>
        <w:widowControl w:val="0"/>
        <w:spacing w:before="0" w:after="0" w:line="116" w:lineRule="exact"/>
      </w:pPr>
      <w:r>
        <w:rPr>
          <w:rFonts w:ascii="Consolas" w:hAnsi="Consolas"/>
          <w:color w:val="222724"/>
          <w:sz w:val="10"/>
        </w:rPr>
        <w:t xml:space="preserve">    else if (!/^[a-zA-Z][a-zA-Z0-9_]{2,19}$/.test(form.username)) {</w:t>
      </w:r>
    </w:p>
    <w:p>
      <w:pPr>
        <w:widowControl w:val="0"/>
        <w:spacing w:before="0" w:after="0" w:line="116" w:lineRule="exact"/>
      </w:pPr>
      <w:r>
        <w:rPr>
          <w:rFonts w:ascii="Consolas" w:hAnsi="Consolas"/>
          <w:color w:val="222724"/>
          <w:sz w:val="10"/>
        </w:rPr>
        <w:t xml:space="preserve">      errs.username = '3-20 chars, letters/numbers/underscore, must start with a letter';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(!form.email.trim()) errs.email = 'Email is required';</w:t>
      </w:r>
    </w:p>
    <w:p>
      <w:pPr>
        <w:widowControl w:val="0"/>
        <w:spacing w:before="0" w:after="0" w:line="116" w:lineRule="exact"/>
      </w:pPr>
      <w:r>
        <w:rPr>
          <w:rFonts w:ascii="Consolas" w:hAnsi="Consolas"/>
          <w:color w:val="222724"/>
          <w:sz w:val="10"/>
        </w:rPr>
        <w:t xml:space="preserve">    else if (form.email.length &gt; 254) errs.email = 'Email is too long';</w:t>
      </w:r>
    </w:p>
    <w:p>
      <w:pPr>
        <w:widowControl w:val="0"/>
        <w:spacing w:before="0" w:after="0" w:line="116" w:lineRule="exact"/>
      </w:pPr>
      <w:r>
        <w:rPr>
          <w:rFonts w:ascii="Consolas" w:hAnsi="Consolas"/>
          <w:color w:val="222724"/>
          <w:sz w:val="10"/>
        </w:rPr>
        <w:t xml:space="preserve">    else if (!/^[^\s@]+@[^\s@]+\.[^\s@]+$/.test(form.email)) errs.email = 'Enter a valid email address';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pwErr = passwordPolicyError(form.password);</w:t>
      </w:r>
    </w:p>
    <w:p>
      <w:pPr>
        <w:widowControl w:val="0"/>
        <w:spacing w:before="0" w:after="0" w:line="116" w:lineRule="exact"/>
      </w:pPr>
      <w:r>
        <w:rPr>
          <w:rFonts w:ascii="Consolas" w:hAnsi="Consolas"/>
          <w:color w:val="222724"/>
          <w:sz w:val="10"/>
        </w:rPr>
        <w:t xml:space="preserve">    if (pwErr) errs.password = pwErr;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(!form.confirm_password) errs.confirm_password = 'Please re-enter your password';</w:t>
      </w:r>
    </w:p>
    <w:p>
      <w:pPr>
        <w:widowControl w:val="0"/>
        <w:spacing w:before="0" w:after="0" w:line="116" w:lineRule="exact"/>
      </w:pPr>
      <w:r>
        <w:rPr>
          <w:rFonts w:ascii="Consolas" w:hAnsi="Consolas"/>
          <w:color w:val="222724"/>
          <w:sz w:val="10"/>
        </w:rPr>
        <w:t xml:space="preserve">    else if (form.confirm_password !== form.password) errs.confirm_password = 'Passwords do not match';</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errs;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handleNativeGoogleSignUp() {</w:t>
      </w:r>
    </w:p>
    <w:p>
      <w:pPr>
        <w:widowControl w:val="0"/>
        <w:spacing w:before="0" w:after="0" w:line="116" w:lineRule="exact"/>
      </w:pPr>
      <w:r>
        <w:rPr>
          <w:rFonts w:ascii="Consolas" w:hAnsi="Consolas"/>
          <w:color w:val="222724"/>
          <w:sz w:val="10"/>
        </w:rPr>
        <w:t xml:space="preserve">    if (!agreed) { setError('Please agree to the Terms of Service first.'); return; }</w:t>
      </w:r>
    </w:p>
    <w:p>
      <w:pPr>
        <w:widowControl w:val="0"/>
        <w:spacing w:before="0" w:after="0" w:line="116" w:lineRule="exact"/>
      </w:pPr>
      <w:r>
        <w:rPr>
          <w:rFonts w:ascii="Consolas" w:hAnsi="Consolas"/>
          <w:color w:val="222724"/>
          <w:sz w:val="10"/>
        </w:rPr>
        <w:t xml:space="preserve">    setError('');</w:t>
      </w:r>
    </w:p>
    <w:p>
      <w:pPr>
        <w:widowControl w:val="0"/>
        <w:spacing w:before="0" w:after="0" w:line="116" w:lineRule="exact"/>
      </w:pPr>
      <w:r>
        <w:rPr>
          <w:rFonts w:ascii="Consolas" w:hAnsi="Consolas"/>
          <w:color w:val="222724"/>
          <w:sz w:val="10"/>
        </w:rPr>
        <w:t xml:space="preserve">    setLoading(true);</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const result = await GoogleAuth.signIn();</w:t>
      </w:r>
    </w:p>
    <w:p>
      <w:pPr>
        <w:widowControl w:val="0"/>
        <w:spacing w:before="0" w:after="0" w:line="116" w:lineRule="exact"/>
      </w:pPr>
      <w:r>
        <w:rPr>
          <w:rFonts w:ascii="Consolas" w:hAnsi="Consolas"/>
          <w:color w:val="222724"/>
          <w:sz w:val="10"/>
        </w:rPr>
        <w:t xml:space="preserve">      const data = await api.googleLogin(result.authentication.idToken);</w:t>
      </w:r>
    </w:p>
    <w:p>
      <w:pPr>
        <w:widowControl w:val="0"/>
        <w:spacing w:before="0" w:after="0" w:line="116" w:lineRule="exact"/>
      </w:pPr>
      <w:r>
        <w:rPr>
          <w:rFonts w:ascii="Consolas" w:hAnsi="Consolas"/>
          <w:color w:val="222724"/>
          <w:sz w:val="10"/>
        </w:rPr>
        <w:t xml:space="preserve">      loginUser(data);</w:t>
      </w:r>
    </w:p>
    <w:p>
      <w:pPr>
        <w:widowControl w:val="0"/>
        <w:spacing w:before="0" w:after="0" w:line="116" w:lineRule="exact"/>
      </w:pPr>
      <w:r>
        <w:rPr>
          <w:rFonts w:ascii="Consolas" w:hAnsi="Consolas"/>
          <w:color w:val="222724"/>
          <w:sz w:val="10"/>
        </w:rPr>
        <w:t xml:space="preserve">      navigate('/scan');</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if (err.code !== 'CANCELED') setError('Google sign-up failed');</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setLoading(false);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handleSubmit(e) {</w:t>
      </w:r>
    </w:p>
    <w:p>
      <w:pPr>
        <w:widowControl w:val="0"/>
        <w:spacing w:before="0" w:after="0" w:line="116" w:lineRule="exact"/>
      </w:pPr>
      <w:r>
        <w:rPr>
          <w:rFonts w:ascii="Consolas" w:hAnsi="Consolas"/>
          <w:color w:val="222724"/>
          <w:sz w:val="10"/>
        </w:rPr>
        <w:t xml:space="preserve">    e.preventDefault();</w:t>
      </w:r>
    </w:p>
    <w:p>
      <w:pPr>
        <w:widowControl w:val="0"/>
        <w:spacing w:before="0" w:after="0" w:line="116" w:lineRule="exact"/>
      </w:pPr>
      <w:r>
        <w:rPr>
          <w:rFonts w:ascii="Consolas" w:hAnsi="Consolas"/>
          <w:color w:val="222724"/>
          <w:sz w:val="10"/>
        </w:rPr>
        <w:t xml:space="preserve">    if (!agreed) { setError('Please agree to the Terms of Service first.'); return; }</w:t>
      </w:r>
    </w:p>
    <w:p>
      <w:pPr>
        <w:widowControl w:val="0"/>
        <w:spacing w:before="0" w:after="0" w:line="116" w:lineRule="exact"/>
      </w:pPr>
      <w:r>
        <w:rPr>
          <w:rFonts w:ascii="Consolas" w:hAnsi="Consolas"/>
          <w:color w:val="222724"/>
          <w:sz w:val="10"/>
        </w:rPr>
        <w:t xml:space="preserve">    const errs = validate();</w:t>
      </w:r>
    </w:p>
    <w:p>
      <w:pPr>
        <w:widowControl w:val="0"/>
        <w:spacing w:before="0" w:after="0" w:line="116" w:lineRule="exact"/>
      </w:pPr>
      <w:r>
        <w:rPr>
          <w:rFonts w:ascii="Consolas" w:hAnsi="Consolas"/>
          <w:color w:val="222724"/>
          <w:sz w:val="10"/>
        </w:rPr>
        <w:t xml:space="preserve">    setFieldErrors(errs);</w:t>
      </w:r>
    </w:p>
    <w:p>
      <w:pPr>
        <w:widowControl w:val="0"/>
        <w:spacing w:before="0" w:after="0" w:line="116" w:lineRule="exact"/>
      </w:pPr>
      <w:r>
        <w:rPr>
          <w:rFonts w:ascii="Consolas" w:hAnsi="Consolas"/>
          <w:color w:val="222724"/>
          <w:sz w:val="10"/>
        </w:rPr>
        <w:t xml:space="preserve">    if (Object.keys(errs).length) {</w:t>
      </w:r>
    </w:p>
    <w:p>
      <w:pPr>
        <w:widowControl w:val="0"/>
        <w:spacing w:before="0" w:after="0" w:line="116" w:lineRule="exact"/>
      </w:pPr>
      <w:r>
        <w:rPr>
          <w:rFonts w:ascii="Consolas" w:hAnsi="Consolas"/>
          <w:color w:val="222724"/>
          <w:sz w:val="10"/>
        </w:rPr>
        <w:t xml:space="preserve">      setError('Please fix the highlighted fields.');</w:t>
      </w:r>
    </w:p>
    <w:p>
      <w:pPr>
        <w:widowControl w:val="0"/>
        <w:spacing w:before="0" w:after="0" w:line="116" w:lineRule="exact"/>
      </w:pPr>
      <w:r>
        <w:rPr>
          <w:rFonts w:ascii="Consolas" w:hAnsi="Consolas"/>
          <w:color w:val="222724"/>
          <w:sz w:val="10"/>
        </w:rPr>
        <w:t xml:space="preserve">      return;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setError('');</w:t>
      </w:r>
    </w:p>
    <w:p>
      <w:pPr>
        <w:widowControl w:val="0"/>
        <w:spacing w:before="0" w:after="0" w:line="116" w:lineRule="exact"/>
      </w:pPr>
      <w:r>
        <w:rPr>
          <w:rFonts w:ascii="Consolas" w:hAnsi="Consolas"/>
          <w:color w:val="222724"/>
          <w:sz w:val="10"/>
        </w:rPr>
        <w:t xml:space="preserve">    setLoading(true);</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const res = await api.register(form.email.trim(), form.username.trim(), form.password, composedFullName());</w:t>
      </w:r>
    </w:p>
    <w:p>
      <w:pPr>
        <w:widowControl w:val="0"/>
        <w:spacing w:before="0" w:after="0" w:line="116" w:lineRule="exact"/>
      </w:pPr>
      <w:r>
        <w:rPr>
          <w:rFonts w:ascii="Consolas" w:hAnsi="Consolas"/>
          <w:color w:val="222724"/>
          <w:sz w:val="10"/>
        </w:rPr>
        <w:t xml:space="preserve">      if (res &amp;&amp; res.access_token) {</w:t>
      </w:r>
    </w:p>
    <w:p>
      <w:pPr>
        <w:widowControl w:val="0"/>
        <w:spacing w:before="0" w:after="0" w:line="116" w:lineRule="exact"/>
      </w:pPr>
      <w:r>
        <w:rPr>
          <w:rFonts w:ascii="Consolas" w:hAnsi="Consolas"/>
          <w:color w:val="222724"/>
          <w:sz w:val="10"/>
        </w:rPr>
        <w:t xml:space="preserve">        // Email verification disabled on this deployment: auto-login.</w:t>
      </w:r>
    </w:p>
    <w:p>
      <w:pPr>
        <w:widowControl w:val="0"/>
        <w:spacing w:before="0" w:after="0" w:line="116" w:lineRule="exact"/>
      </w:pPr>
      <w:r>
        <w:rPr>
          <w:rFonts w:ascii="Consolas" w:hAnsi="Consolas"/>
          <w:color w:val="222724"/>
          <w:sz w:val="10"/>
        </w:rPr>
        <w:t xml:space="preserve">        loginUser(res);</w:t>
      </w:r>
    </w:p>
    <w:p>
      <w:pPr>
        <w:widowControl w:val="0"/>
        <w:spacing w:before="0" w:after="0" w:line="116" w:lineRule="exact"/>
      </w:pPr>
      <w:r>
        <w:rPr>
          <w:rFonts w:ascii="Consolas" w:hAnsi="Consolas"/>
          <w:color w:val="222724"/>
          <w:sz w:val="10"/>
        </w:rPr>
        <w:t xml:space="preserve">        navigate('/scan');</w:t>
      </w:r>
    </w:p>
    <w:p>
      <w:pPr>
        <w:widowControl w:val="0"/>
        <w:spacing w:before="0" w:after="0" w:line="116" w:lineRule="exact"/>
      </w:pPr>
      <w:r>
        <w:rPr>
          <w:rFonts w:ascii="Consolas" w:hAnsi="Consolas"/>
          <w:color w:val="222724"/>
          <w:sz w:val="10"/>
        </w:rPr>
        <w:t xml:space="preserve">      } else {</w:t>
      </w:r>
    </w:p>
    <w:p>
      <w:pPr>
        <w:widowControl w:val="0"/>
        <w:spacing w:before="0" w:after="0" w:line="116" w:lineRule="exact"/>
      </w:pPr>
      <w:r>
        <w:rPr>
          <w:rFonts w:ascii="Consolas" w:hAnsi="Consolas"/>
          <w:color w:val="222724"/>
          <w:sz w:val="10"/>
        </w:rPr>
        <w:t xml:space="preserve">        setRegistered(true);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setError(err.message);</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setLoading(false);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labelStyle = { fontSize: 11, color: '#86efac', textTransform: 'uppercase', letterSpacing: 2, marginBottom: 6, display: 'block', fontFamily: "'JetBrains Mono', monospace"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(registered)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 maxWidth: 440, margin: 'clamp(20px, 6vw, 60px) auto' }}&gt;</w:t>
      </w:r>
    </w:p>
    <w:p>
      <w:pPr>
        <w:widowControl w:val="0"/>
        <w:spacing w:before="0" w:after="0" w:line="116" w:lineRule="exact"/>
      </w:pPr>
      <w:r>
        <w:rPr>
          <w:rFonts w:ascii="Consolas" w:hAnsi="Consolas"/>
          <w:color w:val="222724"/>
          <w:sz w:val="10"/>
        </w:rPr>
        <w:t xml:space="preserve">        &lt;div className="card" style={{ textAlign: 'center' }}&gt;</w:t>
      </w:r>
    </w:p>
    <w:p>
      <w:pPr>
        <w:widowControl w:val="0"/>
        <w:spacing w:before="0" w:after="0" w:line="116" w:lineRule="exact"/>
      </w:pPr>
      <w:r>
        <w:rPr>
          <w:rFonts w:ascii="Consolas" w:hAnsi="Consolas"/>
          <w:color w:val="222724"/>
          <w:sz w:val="10"/>
        </w:rPr>
        <w:t xml:space="preserve">          &lt;div className="mono glow" style={{ fontSize: 40, color: '#00ff66', marginBottom: 12 }}&gt;✉&lt;/div&gt;</w:t>
      </w:r>
    </w:p>
    <w:p>
      <w:pPr>
        <w:widowControl w:val="0"/>
        <w:spacing w:before="0" w:after="0" w:line="116" w:lineRule="exact"/>
      </w:pPr>
      <w:r>
        <w:rPr>
          <w:rFonts w:ascii="Consolas" w:hAnsi="Consolas"/>
          <w:color w:val="222724"/>
          <w:sz w:val="10"/>
        </w:rPr>
        <w:t xml:space="preserve">          &lt;h2 className="oswald" style={{ fontSize: 20, letterSpacing: 2, color: '#d8ffe6', marginBottom: 14 }}&gt;</w:t>
      </w:r>
    </w:p>
    <w:p>
      <w:pPr>
        <w:widowControl w:val="0"/>
        <w:spacing w:before="0" w:after="0" w:line="116" w:lineRule="exact"/>
      </w:pPr>
      <w:r>
        <w:rPr>
          <w:rFonts w:ascii="Consolas" w:hAnsi="Consolas"/>
          <w:color w:val="222724"/>
          <w:sz w:val="10"/>
        </w:rPr>
        <w:t xml:space="preserve">            CHECK YOUR EMAIL</w:t>
      </w:r>
    </w:p>
    <w:p>
      <w:pPr>
        <w:widowControl w:val="0"/>
        <w:spacing w:before="0" w:after="0" w:line="116" w:lineRule="exact"/>
      </w:pPr>
      <w:r>
        <w:rPr>
          <w:rFonts w:ascii="Consolas" w:hAnsi="Consolas"/>
          <w:color w:val="222724"/>
          <w:sz w:val="10"/>
        </w:rPr>
        <w:t xml:space="preserve">          &lt;/h2&gt;</w:t>
      </w:r>
    </w:p>
    <w:p>
      <w:pPr>
        <w:widowControl w:val="0"/>
        <w:spacing w:before="0" w:after="0" w:line="116" w:lineRule="exact"/>
      </w:pPr>
      <w:r>
        <w:rPr>
          <w:rFonts w:ascii="Consolas" w:hAnsi="Consolas"/>
          <w:color w:val="222724"/>
          <w:sz w:val="10"/>
        </w:rPr>
        <w:t xml:space="preserve">          &lt;p style={{ fontSize: 14, color: '#86efac', lineHeight: 1.6, marginBottom: 8 }}&gt;</w:t>
      </w:r>
    </w:p>
    <w:p>
      <w:pPr>
        <w:widowControl w:val="0"/>
        <w:spacing w:before="0" w:after="0" w:line="116" w:lineRule="exact"/>
      </w:pPr>
      <w:r>
        <w:rPr>
          <w:rFonts w:ascii="Consolas" w:hAnsi="Consolas"/>
          <w:color w:val="222724"/>
          <w:sz w:val="10"/>
        </w:rPr>
        <w:t xml:space="preserve">            We sent a confirmation link to &lt;strong style={{ color: '#d8ffe6' }}&gt;{form.email}&lt;/strong&gt;.</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&lt;p style={{ fontSize: 13, color: '#6dba85', lineHeight: 1.6, marginBottom: 22 }}&gt;</w:t>
      </w:r>
    </w:p>
    <w:p>
      <w:pPr>
        <w:widowControl w:val="0"/>
        <w:spacing w:before="0" w:after="0" w:line="116" w:lineRule="exact"/>
      </w:pPr>
      <w:r>
        <w:rPr>
          <w:rFonts w:ascii="Consolas" w:hAnsi="Consolas"/>
          <w:color w:val="222724"/>
          <w:sz w:val="10"/>
        </w:rPr>
        <w:t xml:space="preserve">            Click the link in that email to activate your account, then sign in. The link expires in 24 hours.</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className="btn btn-primary"</w:t>
      </w:r>
    </w:p>
    <w:p>
      <w:pPr>
        <w:widowControl w:val="0"/>
        <w:spacing w:before="0" w:after="0" w:line="116" w:lineRule="exact"/>
      </w:pPr>
      <w:r>
        <w:rPr>
          <w:rFonts w:ascii="Consolas" w:hAnsi="Consolas"/>
          <w:color w:val="222724"/>
          <w:sz w:val="10"/>
        </w:rPr>
        <w:t xml:space="preserve">            style={{ width: '100%' }}</w:t>
      </w:r>
    </w:p>
    <w:p>
      <w:pPr>
        <w:widowControl w:val="0"/>
        <w:spacing w:before="0" w:after="0" w:line="116" w:lineRule="exact"/>
      </w:pPr>
      <w:r>
        <w:rPr>
          <w:rFonts w:ascii="Consolas" w:hAnsi="Consolas"/>
          <w:color w:val="222724"/>
          <w:sz w:val="10"/>
        </w:rPr>
        <w:t xml:space="preserve">            onClick={async () =&gt; {</w:t>
      </w:r>
    </w:p>
    <w:p>
      <w:pPr>
        <w:widowControl w:val="0"/>
        <w:spacing w:before="0" w:after="0" w:line="116" w:lineRule="exact"/>
      </w:pPr>
      <w:r>
        <w:rPr>
          <w:rFonts w:ascii="Consolas" w:hAnsi="Consolas"/>
          <w:color w:val="222724"/>
          <w:sz w:val="10"/>
        </w:rPr>
        <w:t xml:space="preserve">              setError('');</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await api.register(form.email.trim(), form.username.trim(), form.password, composedFullName());</w:t>
      </w:r>
    </w:p>
    <w:p>
      <w:pPr>
        <w:widowControl w:val="0"/>
        <w:spacing w:before="0" w:after="0" w:line="116" w:lineRule="exact"/>
      </w:pPr>
      <w:r>
        <w:rPr>
          <w:rFonts w:ascii="Consolas" w:hAnsi="Consolas"/>
          <w:color w:val="222724"/>
          <w:sz w:val="10"/>
        </w:rPr>
        <w:t xml:space="preserve">                setError('A new verification email is on its way.');</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setError(err.message);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Resend email</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&lt;p style={{ textAlign: 'center', marginTop: 18, fontSize: 13, color: '#86efac' }}&gt;</w:t>
      </w:r>
    </w:p>
    <w:p>
      <w:pPr>
        <w:widowControl w:val="0"/>
        <w:spacing w:before="0" w:after="0" w:line="116" w:lineRule="exact"/>
      </w:pPr>
      <w:r>
        <w:rPr>
          <w:rFonts w:ascii="Consolas" w:hAnsi="Consolas"/>
          <w:color w:val="222724"/>
          <w:sz w:val="10"/>
        </w:rPr>
        <w:t xml:space="preserve">            &lt;Link to="/login"&gt;Back to sign in&lt;/Link&gt;</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{error &amp;&amp; (</w:t>
      </w:r>
    </w:p>
    <w:p>
      <w:pPr>
        <w:widowControl w:val="0"/>
        <w:spacing w:before="0" w:after="0" w:line="116" w:lineRule="exact"/>
      </w:pPr>
      <w:r>
        <w:rPr>
          <w:rFonts w:ascii="Consolas" w:hAnsi="Consolas"/>
          <w:color w:val="222724"/>
          <w:sz w:val="10"/>
        </w:rPr>
        <w:t xml:space="preserve">            &lt;p className="mono" style={{ marginTop: 12, fontSize: 12, color: '#6dba85' }}&gt;{error}&lt;/p&gt;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 maxWidth: 440, margin: 'clamp(20px, 5vw, 40px) auto', position: 'relative' }}&gt;</w:t>
      </w:r>
    </w:p>
    <w:p>
      <w:pPr>
        <w:widowControl w:val="0"/>
        <w:spacing w:before="0" w:after="0" w:line="116" w:lineRule="exact"/>
      </w:pPr>
      <w:r>
        <w:rPr>
          <w:rFonts w:ascii="Consolas" w:hAnsi="Consolas"/>
          <w:color w:val="222724"/>
          <w:sz w:val="10"/>
        </w:rPr>
        <w:t xml:space="preserve">      &lt;FingerprintWatermark</w:t>
      </w:r>
    </w:p>
    <w:p>
      <w:pPr>
        <w:widowControl w:val="0"/>
        <w:spacing w:before="0" w:after="0" w:line="116" w:lineRule="exact"/>
      </w:pPr>
      <w:r>
        <w:rPr>
          <w:rFonts w:ascii="Consolas" w:hAnsi="Consolas"/>
          <w:color w:val="222724"/>
          <w:sz w:val="10"/>
        </w:rPr>
        <w:t xml:space="preserve">        size={420} opacity={0.06}</w:t>
      </w:r>
    </w:p>
    <w:p>
      <w:pPr>
        <w:widowControl w:val="0"/>
        <w:spacing w:before="0" w:after="0" w:line="116" w:lineRule="exact"/>
      </w:pPr>
      <w:r>
        <w:rPr>
          <w:rFonts w:ascii="Consolas" w:hAnsi="Consolas"/>
          <w:color w:val="222724"/>
          <w:sz w:val="10"/>
        </w:rPr>
        <w:t xml:space="preserve">        style={{ position: 'absolute', top: -40, left: -120, zIndex: 0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textAlign: 'center', marginBottom: 32, position: 'relative' }}&gt;</w:t>
      </w:r>
    </w:p>
    <w:p>
      <w:pPr>
        <w:widowControl w:val="0"/>
        <w:spacing w:before="0" w:after="0" w:line="116" w:lineRule="exact"/>
      </w:pPr>
      <w:r>
        <w:rPr>
          <w:rFonts w:ascii="Consolas" w:hAnsi="Consolas"/>
          <w:color w:val="222724"/>
          <w:sz w:val="10"/>
        </w:rPr>
        <w:t xml:space="preserve">        &lt;p className="classification-bar" style={{ marginBottom: 18 }}&gt;</w:t>
      </w:r>
    </w:p>
    <w:p>
      <w:pPr>
        <w:widowControl w:val="0"/>
        <w:spacing w:before="0" w:after="0" w:line="116" w:lineRule="exact"/>
      </w:pPr>
      <w:r>
        <w:rPr>
          <w:rFonts w:ascii="Consolas" w:hAnsi="Consolas"/>
          <w:color w:val="222724"/>
          <w:sz w:val="10"/>
        </w:rPr>
        <w:t xml:space="preserve">          NEW · OPERATOR · REGISTRATION</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 style={{ display: 'flex', justifyContent: 'center', marginBottom: 16 }}&gt;</w:t>
      </w:r>
    </w:p>
    <w:p>
      <w:pPr>
        <w:widowControl w:val="0"/>
        <w:spacing w:before="0" w:after="0" w:line="116" w:lineRule="exact"/>
      </w:pPr>
      <w:r>
        <w:rPr>
          <w:rFonts w:ascii="Consolas" w:hAnsi="Consolas"/>
          <w:color w:val="222724"/>
          <w:sz w:val="10"/>
        </w:rPr>
        <w:t xml:space="preserve">          &lt;Logo size={86} glow animated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&lt;h1 className="oswald glow-strong" style={{ fontSize: 32, color: '#00ff66', letterSpacing: 7, fontWeight: 700 }}&gt;</w:t>
      </w:r>
    </w:p>
    <w:p>
      <w:pPr>
        <w:widowControl w:val="0"/>
        <w:spacing w:before="0" w:after="0" w:line="116" w:lineRule="exact"/>
      </w:pPr>
      <w:r>
        <w:rPr>
          <w:rFonts w:ascii="Consolas" w:hAnsi="Consolas"/>
          <w:color w:val="222724"/>
          <w:sz w:val="10"/>
        </w:rPr>
        <w:t xml:space="preserve">          REVELATOR</w:t>
      </w:r>
    </w:p>
    <w:p>
      <w:pPr>
        <w:widowControl w:val="0"/>
        <w:spacing w:before="0" w:after="0" w:line="116" w:lineRule="exact"/>
      </w:pPr>
      <w:r>
        <w:rPr>
          <w:rFonts w:ascii="Consolas" w:hAnsi="Consolas"/>
          <w:color w:val="222724"/>
          <w:sz w:val="10"/>
        </w:rPr>
        <w:t xml:space="preserve">        &lt;/h1&gt;</w:t>
      </w:r>
    </w:p>
    <w:p>
      <w:pPr>
        <w:widowControl w:val="0"/>
        <w:spacing w:before="0" w:after="0" w:line="116" w:lineRule="exact"/>
      </w:pPr>
      <w:r>
        <w:rPr>
          <w:rFonts w:ascii="Consolas" w:hAnsi="Consolas"/>
          <w:color w:val="222724"/>
          <w:sz w:val="10"/>
        </w:rPr>
        <w:t xml:space="preserve">        &lt;p className="mono" style={{ color: '#6dba85', marginTop: 10, fontSize: 11, letterSpacing: 3 }}&gt;</w:t>
      </w:r>
    </w:p>
    <w:p>
      <w:pPr>
        <w:widowControl w:val="0"/>
        <w:spacing w:before="0" w:after="0" w:line="116" w:lineRule="exact"/>
      </w:pPr>
      <w:r>
        <w:rPr>
          <w:rFonts w:ascii="Consolas" w:hAnsi="Consolas"/>
          <w:color w:val="222724"/>
          <w:sz w:val="10"/>
        </w:rPr>
        <w:t xml:space="preserve">          [ CREATE YOUR ACCOUNT ]</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className="card"&gt;</w:t>
      </w:r>
    </w:p>
    <w:p>
      <w:pPr>
        <w:widowControl w:val="0"/>
        <w:spacing w:before="0" w:after="0" w:line="116" w:lineRule="exact"/>
      </w:pPr>
      <w:r>
        <w:rPr>
          <w:rFonts w:ascii="Consolas" w:hAnsi="Consolas"/>
          <w:color w:val="222724"/>
          <w:sz w:val="10"/>
        </w:rPr>
        <w:t xml:space="preserve">        &lt;h2 className="oswald" style={{</w:t>
      </w:r>
    </w:p>
    <w:p>
      <w:pPr>
        <w:widowControl w:val="0"/>
        <w:spacing w:before="0" w:after="0" w:line="116" w:lineRule="exact"/>
      </w:pPr>
      <w:r>
        <w:rPr>
          <w:rFonts w:ascii="Consolas" w:hAnsi="Consolas"/>
          <w:color w:val="222724"/>
          <w:sz w:val="10"/>
        </w:rPr>
        <w:t xml:space="preserve">          fontSize: 18, marginBottom: 20, letterSpacing: 3, textTransform: 'uppercase', color: '#d8ffe6',</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Register</w:t>
      </w:r>
    </w:p>
    <w:p>
      <w:pPr>
        <w:widowControl w:val="0"/>
        <w:spacing w:before="0" w:after="0" w:line="116" w:lineRule="exact"/>
      </w:pPr>
      <w:r>
        <w:rPr>
          <w:rFonts w:ascii="Consolas" w:hAnsi="Consolas"/>
          <w:color w:val="222724"/>
          <w:sz w:val="10"/>
        </w:rPr>
        <w:t xml:space="preserve">        &lt;/h2&gt;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{error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'rgba(255,51,68,0.1)', border: '1px solid #ff3344', padding: 12,</w:t>
      </w:r>
    </w:p>
    <w:p>
      <w:pPr>
        <w:widowControl w:val="0"/>
        <w:spacing w:before="0" w:after="0" w:line="116" w:lineRule="exact"/>
      </w:pPr>
      <w:r>
        <w:rPr>
          <w:rFonts w:ascii="Consolas" w:hAnsi="Consolas"/>
          <w:color w:val="222724"/>
          <w:sz w:val="10"/>
        </w:rPr>
        <w:t xml:space="preserve">            borderRadius: 2, marginBottom: 16, fontSize: 13, color: '#ff8a99',</w:t>
      </w:r>
    </w:p>
    <w:p>
      <w:pPr>
        <w:widowControl w:val="0"/>
        <w:spacing w:before="0" w:after="0" w:line="116" w:lineRule="exact"/>
      </w:pPr>
      <w:r>
        <w:rPr>
          <w:rFonts w:ascii="Consolas" w:hAnsi="Consolas"/>
          <w:color w:val="222724"/>
          <w:sz w:val="10"/>
        </w:rPr>
        <w:t xml:space="preserve">            fontFamily: "'JetBrains Mono', monospace",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{error}</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&lt;form onSubmit={handleSubmit} noValidate&gt;</w:t>
      </w:r>
    </w:p>
    <w:p>
      <w:pPr>
        <w:widowControl w:val="0"/>
        <w:spacing w:before="0" w:after="0" w:line="116" w:lineRule="exact"/>
      </w:pPr>
      <w:r>
        <w:rPr>
          <w:rFonts w:ascii="Consolas" w:hAnsi="Consolas"/>
          <w:color w:val="222724"/>
          <w:sz w:val="10"/>
        </w:rPr>
        <w:t xml:space="preserve">          &lt;div style={{ marginBottom: 14 }}&gt;</w:t>
      </w:r>
    </w:p>
    <w:p>
      <w:pPr>
        <w:widowControl w:val="0"/>
        <w:spacing w:before="0" w:after="0" w:line="116" w:lineRule="exact"/>
      </w:pPr>
      <w:r>
        <w:rPr>
          <w:rFonts w:ascii="Consolas" w:hAnsi="Consolas"/>
          <w:color w:val="222724"/>
          <w:sz w:val="10"/>
        </w:rPr>
        <w:t xml:space="preserve">            &lt;label style={labelStyle}&gt;First Name&lt;/label&gt;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className="input"</w:t>
      </w:r>
    </w:p>
    <w:p>
      <w:pPr>
        <w:widowControl w:val="0"/>
        <w:spacing w:before="0" w:after="0" w:line="116" w:lineRule="exact"/>
      </w:pPr>
      <w:r>
        <w:rPr>
          <w:rFonts w:ascii="Consolas" w:hAnsi="Consolas"/>
          <w:color w:val="222724"/>
          <w:sz w:val="10"/>
        </w:rPr>
        <w:t xml:space="preserve">              value={form.first_name}</w:t>
      </w:r>
    </w:p>
    <w:p>
      <w:pPr>
        <w:widowControl w:val="0"/>
        <w:spacing w:before="0" w:after="0" w:line="116" w:lineRule="exact"/>
      </w:pPr>
      <w:r>
        <w:rPr>
          <w:rFonts w:ascii="Consolas" w:hAnsi="Consolas"/>
          <w:color w:val="222724"/>
          <w:sz w:val="10"/>
        </w:rPr>
        <w:t xml:space="preserve">              onChange={update('first_name')}</w:t>
      </w:r>
    </w:p>
    <w:p>
      <w:pPr>
        <w:widowControl w:val="0"/>
        <w:spacing w:before="0" w:after="0" w:line="116" w:lineRule="exact"/>
      </w:pPr>
      <w:r>
        <w:rPr>
          <w:rFonts w:ascii="Consolas" w:hAnsi="Consolas"/>
          <w:color w:val="222724"/>
          <w:sz w:val="10"/>
        </w:rPr>
        <w:t xml:space="preserve">              placeholder="Juan"</w:t>
      </w:r>
    </w:p>
    <w:p>
      <w:pPr>
        <w:widowControl w:val="0"/>
        <w:spacing w:before="0" w:after="0" w:line="116" w:lineRule="exact"/>
      </w:pPr>
      <w:r>
        <w:rPr>
          <w:rFonts w:ascii="Consolas" w:hAnsi="Consolas"/>
          <w:color w:val="222724"/>
          <w:sz w:val="10"/>
        </w:rPr>
        <w:t xml:space="preserve">              maxLength={50}</w:t>
      </w:r>
    </w:p>
    <w:p>
      <w:pPr>
        <w:widowControl w:val="0"/>
        <w:spacing w:before="0" w:after="0" w:line="116" w:lineRule="exact"/>
      </w:pPr>
      <w:r>
        <w:rPr>
          <w:rFonts w:ascii="Consolas" w:hAnsi="Consolas"/>
          <w:color w:val="222724"/>
          <w:sz w:val="10"/>
        </w:rPr>
        <w:t xml:space="preserve">              autoComplete="given-name"</w:t>
      </w:r>
    </w:p>
    <w:p>
      <w:pPr>
        <w:widowControl w:val="0"/>
        <w:spacing w:before="0" w:after="0" w:line="116" w:lineRule="exact"/>
      </w:pPr>
      <w:r>
        <w:rPr>
          <w:rFonts w:ascii="Consolas" w:hAnsi="Consolas"/>
          <w:color w:val="222724"/>
          <w:sz w:val="10"/>
        </w:rPr>
        <w:t xml:space="preserve">              aria-invalid={!!fieldErrors.first_name}</w:t>
      </w:r>
    </w:p>
    <w:p>
      <w:pPr>
        <w:widowControl w:val="0"/>
        <w:spacing w:before="0" w:after="0" w:line="116" w:lineRule="exact"/>
      </w:pPr>
      <w:r>
        <w:rPr>
          <w:rFonts w:ascii="Consolas" w:hAnsi="Consolas"/>
          <w:color w:val="222724"/>
          <w:sz w:val="10"/>
        </w:rPr>
        <w:t xml:space="preserve">              required</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&lt;FieldError msg={fieldErrors.first_name}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display: 'flex', gap: 10, marginBottom: 14 }}&gt;</w:t>
      </w:r>
    </w:p>
    <w:p>
      <w:pPr>
        <w:widowControl w:val="0"/>
        <w:spacing w:before="0" w:after="0" w:line="116" w:lineRule="exact"/>
      </w:pPr>
      <w:r>
        <w:rPr>
          <w:rFonts w:ascii="Consolas" w:hAnsi="Consolas"/>
          <w:color w:val="222724"/>
          <w:sz w:val="10"/>
        </w:rPr>
        <w:t xml:space="preserve">            &lt;div style={{ width: 96 }}&gt;</w:t>
      </w:r>
    </w:p>
    <w:p>
      <w:pPr>
        <w:widowControl w:val="0"/>
        <w:spacing w:before="0" w:after="0" w:line="116" w:lineRule="exact"/>
      </w:pPr>
      <w:r>
        <w:rPr>
          <w:rFonts w:ascii="Consolas" w:hAnsi="Consolas"/>
          <w:color w:val="222724"/>
          <w:sz w:val="10"/>
        </w:rPr>
        <w:t xml:space="preserve">              &lt;label style={labelStyle}&gt;M.I.&lt;/label&gt;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className="input"</w:t>
      </w:r>
    </w:p>
    <w:p>
      <w:pPr>
        <w:widowControl w:val="0"/>
        <w:spacing w:before="0" w:after="0" w:line="116" w:lineRule="exact"/>
      </w:pPr>
      <w:r>
        <w:rPr>
          <w:rFonts w:ascii="Consolas" w:hAnsi="Consolas"/>
          <w:color w:val="222724"/>
          <w:sz w:val="10"/>
        </w:rPr>
        <w:t xml:space="preserve">                value={form.middle_initial}</w:t>
      </w:r>
    </w:p>
    <w:p>
      <w:pPr>
        <w:widowControl w:val="0"/>
        <w:spacing w:before="0" w:after="0" w:line="116" w:lineRule="exact"/>
      </w:pPr>
      <w:r>
        <w:rPr>
          <w:rFonts w:ascii="Consolas" w:hAnsi="Consolas"/>
          <w:color w:val="222724"/>
          <w:sz w:val="10"/>
        </w:rPr>
        <w:t xml:space="preserve">                onChange={update('middle_initial', v =&gt; v.replace(/[^A-Za-z]/g, '').slice(0, 1).toUpperCase())}</w:t>
      </w:r>
    </w:p>
    <w:p>
      <w:pPr>
        <w:widowControl w:val="0"/>
        <w:spacing w:before="0" w:after="0" w:line="116" w:lineRule="exact"/>
      </w:pPr>
      <w:r>
        <w:rPr>
          <w:rFonts w:ascii="Consolas" w:hAnsi="Consolas"/>
          <w:color w:val="222724"/>
          <w:sz w:val="10"/>
        </w:rPr>
        <w:t xml:space="preserve">                placeholder="D"</w:t>
      </w:r>
    </w:p>
    <w:p>
      <w:pPr>
        <w:widowControl w:val="0"/>
        <w:spacing w:before="0" w:after="0" w:line="116" w:lineRule="exact"/>
      </w:pPr>
      <w:r>
        <w:rPr>
          <w:rFonts w:ascii="Consolas" w:hAnsi="Consolas"/>
          <w:color w:val="222724"/>
          <w:sz w:val="10"/>
        </w:rPr>
        <w:t xml:space="preserve">                maxLength={1}</w:t>
      </w:r>
    </w:p>
    <w:p>
      <w:pPr>
        <w:widowControl w:val="0"/>
        <w:spacing w:before="0" w:after="0" w:line="116" w:lineRule="exact"/>
      </w:pPr>
      <w:r>
        <w:rPr>
          <w:rFonts w:ascii="Consolas" w:hAnsi="Consolas"/>
          <w:color w:val="222724"/>
          <w:sz w:val="10"/>
        </w:rPr>
        <w:t xml:space="preserve">                autoComplete="additional-name"</w:t>
      </w:r>
    </w:p>
    <w:p>
      <w:pPr>
        <w:widowControl w:val="0"/>
        <w:spacing w:before="0" w:after="0" w:line="116" w:lineRule="exact"/>
      </w:pPr>
      <w:r>
        <w:rPr>
          <w:rFonts w:ascii="Consolas" w:hAnsi="Consolas"/>
          <w:color w:val="222724"/>
          <w:sz w:val="10"/>
        </w:rPr>
        <w:t xml:space="preserve">                aria-invalid={!!fieldErrors.middle_initial}</w:t>
      </w:r>
    </w:p>
    <w:p>
      <w:pPr>
        <w:widowControl w:val="0"/>
        <w:spacing w:before="0" w:after="0" w:line="116" w:lineRule="exact"/>
      </w:pPr>
      <w:r>
        <w:rPr>
          <w:rFonts w:ascii="Consolas" w:hAnsi="Consolas"/>
          <w:color w:val="222724"/>
          <w:sz w:val="10"/>
        </w:rPr>
        <w:t xml:space="preserve">                style={{ textAlign: 'center', letterSpacing: 2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&lt;FieldError msg={fieldErrors.middle_initial}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flex: 1, minWidth: 0 }}&gt;</w:t>
      </w:r>
    </w:p>
    <w:p>
      <w:pPr>
        <w:widowControl w:val="0"/>
        <w:spacing w:before="0" w:after="0" w:line="116" w:lineRule="exact"/>
      </w:pPr>
      <w:r>
        <w:rPr>
          <w:rFonts w:ascii="Consolas" w:hAnsi="Consolas"/>
          <w:color w:val="222724"/>
          <w:sz w:val="10"/>
        </w:rPr>
        <w:t xml:space="preserve">              &lt;label style={labelStyle}&gt;Last Name&lt;/label&gt;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className="input"</w:t>
      </w:r>
    </w:p>
    <w:p>
      <w:pPr>
        <w:widowControl w:val="0"/>
        <w:spacing w:before="0" w:after="0" w:line="116" w:lineRule="exact"/>
      </w:pPr>
      <w:r>
        <w:rPr>
          <w:rFonts w:ascii="Consolas" w:hAnsi="Consolas"/>
          <w:color w:val="222724"/>
          <w:sz w:val="10"/>
        </w:rPr>
        <w:t xml:space="preserve">                value={form.last_name}</w:t>
      </w:r>
    </w:p>
    <w:p>
      <w:pPr>
        <w:widowControl w:val="0"/>
        <w:spacing w:before="0" w:after="0" w:line="116" w:lineRule="exact"/>
      </w:pPr>
      <w:r>
        <w:rPr>
          <w:rFonts w:ascii="Consolas" w:hAnsi="Consolas"/>
          <w:color w:val="222724"/>
          <w:sz w:val="10"/>
        </w:rPr>
        <w:t xml:space="preserve">                onChange={update('last_name')}</w:t>
      </w:r>
    </w:p>
    <w:p>
      <w:pPr>
        <w:widowControl w:val="0"/>
        <w:spacing w:before="0" w:after="0" w:line="116" w:lineRule="exact"/>
      </w:pPr>
      <w:r>
        <w:rPr>
          <w:rFonts w:ascii="Consolas" w:hAnsi="Consolas"/>
          <w:color w:val="222724"/>
          <w:sz w:val="10"/>
        </w:rPr>
        <w:t xml:space="preserve">                placeholder="Dela Cruz"</w:t>
      </w:r>
    </w:p>
    <w:p>
      <w:pPr>
        <w:widowControl w:val="0"/>
        <w:spacing w:before="0" w:after="0" w:line="116" w:lineRule="exact"/>
      </w:pPr>
      <w:r>
        <w:rPr>
          <w:rFonts w:ascii="Consolas" w:hAnsi="Consolas"/>
          <w:color w:val="222724"/>
          <w:sz w:val="10"/>
        </w:rPr>
        <w:t xml:space="preserve">                maxLength={50}</w:t>
      </w:r>
    </w:p>
    <w:p>
      <w:pPr>
        <w:widowControl w:val="0"/>
        <w:spacing w:before="0" w:after="0" w:line="116" w:lineRule="exact"/>
      </w:pPr>
      <w:r>
        <w:rPr>
          <w:rFonts w:ascii="Consolas" w:hAnsi="Consolas"/>
          <w:color w:val="222724"/>
          <w:sz w:val="10"/>
        </w:rPr>
        <w:t xml:space="preserve">                autoComplete="family-name"</w:t>
      </w:r>
    </w:p>
    <w:p>
      <w:pPr>
        <w:widowControl w:val="0"/>
        <w:spacing w:before="0" w:after="0" w:line="116" w:lineRule="exact"/>
      </w:pPr>
      <w:r>
        <w:rPr>
          <w:rFonts w:ascii="Consolas" w:hAnsi="Consolas"/>
          <w:color w:val="222724"/>
          <w:sz w:val="10"/>
        </w:rPr>
        <w:t xml:space="preserve">                aria-invalid={!!fieldErrors.last_name}</w:t>
      </w:r>
    </w:p>
    <w:p>
      <w:pPr>
        <w:widowControl w:val="0"/>
        <w:spacing w:before="0" w:after="0" w:line="116" w:lineRule="exact"/>
      </w:pPr>
      <w:r>
        <w:rPr>
          <w:rFonts w:ascii="Consolas" w:hAnsi="Consolas"/>
          <w:color w:val="222724"/>
          <w:sz w:val="10"/>
        </w:rPr>
        <w:t xml:space="preserve">                required</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&lt;FieldError msg={fieldErrors.last_name}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marginBottom: 14 }}&gt;</w:t>
      </w:r>
    </w:p>
    <w:p>
      <w:pPr>
        <w:widowControl w:val="0"/>
        <w:spacing w:before="0" w:after="0" w:line="116" w:lineRule="exact"/>
      </w:pPr>
      <w:r>
        <w:rPr>
          <w:rFonts w:ascii="Consolas" w:hAnsi="Consolas"/>
          <w:color w:val="222724"/>
          <w:sz w:val="10"/>
        </w:rPr>
        <w:t xml:space="preserve">            &lt;label style={labelStyle}&gt;Username&lt;/label&gt;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className="input"</w:t>
      </w:r>
    </w:p>
    <w:p>
      <w:pPr>
        <w:widowControl w:val="0"/>
        <w:spacing w:before="0" w:after="0" w:line="116" w:lineRule="exact"/>
      </w:pPr>
      <w:r>
        <w:rPr>
          <w:rFonts w:ascii="Consolas" w:hAnsi="Consolas"/>
          <w:color w:val="222724"/>
          <w:sz w:val="10"/>
        </w:rPr>
        <w:t xml:space="preserve">              value={form.username}</w:t>
      </w:r>
    </w:p>
    <w:p>
      <w:pPr>
        <w:widowControl w:val="0"/>
        <w:spacing w:before="0" w:after="0" w:line="116" w:lineRule="exact"/>
      </w:pPr>
      <w:r>
        <w:rPr>
          <w:rFonts w:ascii="Consolas" w:hAnsi="Consolas"/>
          <w:color w:val="222724"/>
          <w:sz w:val="10"/>
        </w:rPr>
        <w:t xml:space="preserve">              onChange={update('username', v =&gt; v.replace(/[^A-Za-z0-9_]/g, '').slice(0, 20))}</w:t>
      </w:r>
    </w:p>
    <w:p>
      <w:pPr>
        <w:widowControl w:val="0"/>
        <w:spacing w:before="0" w:after="0" w:line="116" w:lineRule="exact"/>
      </w:pPr>
      <w:r>
        <w:rPr>
          <w:rFonts w:ascii="Consolas" w:hAnsi="Consolas"/>
          <w:color w:val="222724"/>
          <w:sz w:val="10"/>
        </w:rPr>
        <w:t xml:space="preserve">              placeholder="juandc"</w:t>
      </w:r>
    </w:p>
    <w:p>
      <w:pPr>
        <w:widowControl w:val="0"/>
        <w:spacing w:before="0" w:after="0" w:line="116" w:lineRule="exact"/>
      </w:pPr>
      <w:r>
        <w:rPr>
          <w:rFonts w:ascii="Consolas" w:hAnsi="Consolas"/>
          <w:color w:val="222724"/>
          <w:sz w:val="10"/>
        </w:rPr>
        <w:t xml:space="preserve">              maxLength={20}</w:t>
      </w:r>
    </w:p>
    <w:p>
      <w:pPr>
        <w:widowControl w:val="0"/>
        <w:spacing w:before="0" w:after="0" w:line="116" w:lineRule="exact"/>
      </w:pPr>
      <w:r>
        <w:rPr>
          <w:rFonts w:ascii="Consolas" w:hAnsi="Consolas"/>
          <w:color w:val="222724"/>
          <w:sz w:val="10"/>
        </w:rPr>
        <w:t xml:space="preserve">              autoComplete="username"</w:t>
      </w:r>
    </w:p>
    <w:p>
      <w:pPr>
        <w:widowControl w:val="0"/>
        <w:spacing w:before="0" w:after="0" w:line="116" w:lineRule="exact"/>
      </w:pPr>
      <w:r>
        <w:rPr>
          <w:rFonts w:ascii="Consolas" w:hAnsi="Consolas"/>
          <w:color w:val="222724"/>
          <w:sz w:val="10"/>
        </w:rPr>
        <w:t xml:space="preserve">              aria-invalid={!!fieldErrors.username}</w:t>
      </w:r>
    </w:p>
    <w:p>
      <w:pPr>
        <w:widowControl w:val="0"/>
        <w:spacing w:before="0" w:after="0" w:line="116" w:lineRule="exact"/>
      </w:pPr>
      <w:r>
        <w:rPr>
          <w:rFonts w:ascii="Consolas" w:hAnsi="Consolas"/>
          <w:color w:val="222724"/>
          <w:sz w:val="10"/>
        </w:rPr>
        <w:t xml:space="preserve">              required</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&lt;FieldError msg={fieldErrors.username}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marginBottom: 14 }}&gt;</w:t>
      </w:r>
    </w:p>
    <w:p>
      <w:pPr>
        <w:widowControl w:val="0"/>
        <w:spacing w:before="0" w:after="0" w:line="116" w:lineRule="exact"/>
      </w:pPr>
      <w:r>
        <w:rPr>
          <w:rFonts w:ascii="Consolas" w:hAnsi="Consolas"/>
          <w:color w:val="222724"/>
          <w:sz w:val="10"/>
        </w:rPr>
        <w:t xml:space="preserve">            &lt;label style={labelStyle}&gt;Email&lt;/label&gt;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className="input"</w:t>
      </w:r>
    </w:p>
    <w:p>
      <w:pPr>
        <w:widowControl w:val="0"/>
        <w:spacing w:before="0" w:after="0" w:line="116" w:lineRule="exact"/>
      </w:pPr>
      <w:r>
        <w:rPr>
          <w:rFonts w:ascii="Consolas" w:hAnsi="Consolas"/>
          <w:color w:val="222724"/>
          <w:sz w:val="10"/>
        </w:rPr>
        <w:t xml:space="preserve">              type="email"</w:t>
      </w:r>
    </w:p>
    <w:p>
      <w:pPr>
        <w:widowControl w:val="0"/>
        <w:spacing w:before="0" w:after="0" w:line="116" w:lineRule="exact"/>
      </w:pPr>
      <w:r>
        <w:rPr>
          <w:rFonts w:ascii="Consolas" w:hAnsi="Consolas"/>
          <w:color w:val="222724"/>
          <w:sz w:val="10"/>
        </w:rPr>
        <w:t xml:space="preserve">              value={form.email}</w:t>
      </w:r>
    </w:p>
    <w:p>
      <w:pPr>
        <w:widowControl w:val="0"/>
        <w:spacing w:before="0" w:after="0" w:line="116" w:lineRule="exact"/>
      </w:pPr>
      <w:r>
        <w:rPr>
          <w:rFonts w:ascii="Consolas" w:hAnsi="Consolas"/>
          <w:color w:val="222724"/>
          <w:sz w:val="10"/>
        </w:rPr>
        <w:t xml:space="preserve">              onChange={update('email', v =&gt; v.slice(0, 254))}</w:t>
      </w:r>
    </w:p>
    <w:p>
      <w:pPr>
        <w:widowControl w:val="0"/>
        <w:spacing w:before="0" w:after="0" w:line="116" w:lineRule="exact"/>
      </w:pPr>
      <w:r>
        <w:rPr>
          <w:rFonts w:ascii="Consolas" w:hAnsi="Consolas"/>
          <w:color w:val="222724"/>
          <w:sz w:val="10"/>
        </w:rPr>
        <w:t xml:space="preserve">              placeholder="you@example.com"</w:t>
      </w:r>
    </w:p>
    <w:p>
      <w:pPr>
        <w:widowControl w:val="0"/>
        <w:spacing w:before="0" w:after="0" w:line="116" w:lineRule="exact"/>
      </w:pPr>
      <w:r>
        <w:rPr>
          <w:rFonts w:ascii="Consolas" w:hAnsi="Consolas"/>
          <w:color w:val="222724"/>
          <w:sz w:val="10"/>
        </w:rPr>
        <w:t xml:space="preserve">              maxLength={254}</w:t>
      </w:r>
    </w:p>
    <w:p>
      <w:pPr>
        <w:widowControl w:val="0"/>
        <w:spacing w:before="0" w:after="0" w:line="116" w:lineRule="exact"/>
      </w:pPr>
      <w:r>
        <w:rPr>
          <w:rFonts w:ascii="Consolas" w:hAnsi="Consolas"/>
          <w:color w:val="222724"/>
          <w:sz w:val="10"/>
        </w:rPr>
        <w:t xml:space="preserve">              autoComplete="email"</w:t>
      </w:r>
    </w:p>
    <w:p>
      <w:pPr>
        <w:widowControl w:val="0"/>
        <w:spacing w:before="0" w:after="0" w:line="116" w:lineRule="exact"/>
      </w:pPr>
      <w:r>
        <w:rPr>
          <w:rFonts w:ascii="Consolas" w:hAnsi="Consolas"/>
          <w:color w:val="222724"/>
          <w:sz w:val="10"/>
        </w:rPr>
        <w:t xml:space="preserve">              aria-invalid={!!fieldErrors.email}</w:t>
      </w:r>
    </w:p>
    <w:p>
      <w:pPr>
        <w:widowControl w:val="0"/>
        <w:spacing w:before="0" w:after="0" w:line="116" w:lineRule="exact"/>
      </w:pPr>
      <w:r>
        <w:rPr>
          <w:rFonts w:ascii="Consolas" w:hAnsi="Consolas"/>
          <w:color w:val="222724"/>
          <w:sz w:val="10"/>
        </w:rPr>
        <w:t xml:space="preserve">              required</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&lt;FieldError msg={fieldErrors.email}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marginBottom: 14 }}&gt;</w:t>
      </w:r>
    </w:p>
    <w:p>
      <w:pPr>
        <w:widowControl w:val="0"/>
        <w:spacing w:before="0" w:after="0" w:line="116" w:lineRule="exact"/>
      </w:pPr>
      <w:r>
        <w:rPr>
          <w:rFonts w:ascii="Consolas" w:hAnsi="Consolas"/>
          <w:color w:val="222724"/>
          <w:sz w:val="10"/>
        </w:rPr>
        <w:t xml:space="preserve">            &lt;label style={labelStyle}&gt;Password&lt;/label&gt;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className="input"</w:t>
      </w:r>
    </w:p>
    <w:p>
      <w:pPr>
        <w:widowControl w:val="0"/>
        <w:spacing w:before="0" w:after="0" w:line="116" w:lineRule="exact"/>
      </w:pPr>
      <w:r>
        <w:rPr>
          <w:rFonts w:ascii="Consolas" w:hAnsi="Consolas"/>
          <w:color w:val="222724"/>
          <w:sz w:val="10"/>
        </w:rPr>
        <w:t xml:space="preserve">              type={showPw ? 'text' : 'password'}</w:t>
      </w:r>
    </w:p>
    <w:p>
      <w:pPr>
        <w:widowControl w:val="0"/>
        <w:spacing w:before="0" w:after="0" w:line="116" w:lineRule="exact"/>
      </w:pPr>
      <w:r>
        <w:rPr>
          <w:rFonts w:ascii="Consolas" w:hAnsi="Consolas"/>
          <w:color w:val="222724"/>
          <w:sz w:val="10"/>
        </w:rPr>
        <w:t xml:space="preserve">              value={form.password}</w:t>
      </w:r>
    </w:p>
    <w:p>
      <w:pPr>
        <w:widowControl w:val="0"/>
        <w:spacing w:before="0" w:after="0" w:line="116" w:lineRule="exact"/>
      </w:pPr>
      <w:r>
        <w:rPr>
          <w:rFonts w:ascii="Consolas" w:hAnsi="Consolas"/>
          <w:color w:val="222724"/>
          <w:sz w:val="10"/>
        </w:rPr>
        <w:t xml:space="preserve">              onChange={update('password')}</w:t>
      </w:r>
    </w:p>
    <w:p>
      <w:pPr>
        <w:widowControl w:val="0"/>
        <w:spacing w:before="0" w:after="0" w:line="116" w:lineRule="exact"/>
      </w:pPr>
      <w:r>
        <w:rPr>
          <w:rFonts w:ascii="Consolas" w:hAnsi="Consolas"/>
          <w:color w:val="222724"/>
          <w:sz w:val="10"/>
        </w:rPr>
        <w:t xml:space="preserve">              placeholder="At least 8 chars, letters + numbers"</w:t>
      </w:r>
    </w:p>
    <w:p>
      <w:pPr>
        <w:widowControl w:val="0"/>
        <w:spacing w:before="0" w:after="0" w:line="116" w:lineRule="exact"/>
      </w:pPr>
      <w:r>
        <w:rPr>
          <w:rFonts w:ascii="Consolas" w:hAnsi="Consolas"/>
          <w:color w:val="222724"/>
          <w:sz w:val="10"/>
        </w:rPr>
        <w:t xml:space="preserve">              maxLength={128}</w:t>
      </w:r>
    </w:p>
    <w:p>
      <w:pPr>
        <w:widowControl w:val="0"/>
        <w:spacing w:before="0" w:after="0" w:line="116" w:lineRule="exact"/>
      </w:pPr>
      <w:r>
        <w:rPr>
          <w:rFonts w:ascii="Consolas" w:hAnsi="Consolas"/>
          <w:color w:val="222724"/>
          <w:sz w:val="10"/>
        </w:rPr>
        <w:t xml:space="preserve">              autoComplete="new-password"</w:t>
      </w:r>
    </w:p>
    <w:p>
      <w:pPr>
        <w:widowControl w:val="0"/>
        <w:spacing w:before="0" w:after="0" w:line="116" w:lineRule="exact"/>
      </w:pPr>
      <w:r>
        <w:rPr>
          <w:rFonts w:ascii="Consolas" w:hAnsi="Consolas"/>
          <w:color w:val="222724"/>
          <w:sz w:val="10"/>
        </w:rPr>
        <w:t xml:space="preserve">              aria-invalid={!!fieldErrors.password}</w:t>
      </w:r>
    </w:p>
    <w:p>
      <w:pPr>
        <w:widowControl w:val="0"/>
        <w:spacing w:before="0" w:after="0" w:line="116" w:lineRule="exact"/>
      </w:pPr>
      <w:r>
        <w:rPr>
          <w:rFonts w:ascii="Consolas" w:hAnsi="Consolas"/>
          <w:color w:val="222724"/>
          <w:sz w:val="10"/>
        </w:rPr>
        <w:t xml:space="preserve">              required</w:t>
      </w:r>
    </w:p>
    <w:p>
      <w:pPr>
        <w:widowControl w:val="0"/>
        <w:spacing w:before="0" w:after="0" w:line="116" w:lineRule="exact"/>
      </w:pPr>
      <w:r>
        <w:rPr>
          <w:rFonts w:ascii="Consolas" w:hAnsi="Consolas"/>
          <w:color w:val="222724"/>
          <w:sz w:val="10"/>
        </w:rPr>
        <w:t xml:space="preserve">              minLength={8}</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&lt;PasswordStrength password={form.password} /&gt;</w:t>
      </w:r>
    </w:p>
    <w:p>
      <w:pPr>
        <w:widowControl w:val="0"/>
        <w:spacing w:before="0" w:after="0" w:line="116" w:lineRule="exact"/>
      </w:pPr>
      <w:r>
        <w:rPr>
          <w:rFonts w:ascii="Consolas" w:hAnsi="Consolas"/>
          <w:color w:val="222724"/>
          <w:sz w:val="10"/>
        </w:rPr>
        <w:t xml:space="preserve">            &lt;FieldError msg={fieldErrors.password}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marginBottom: 8 }}&gt;</w:t>
      </w:r>
    </w:p>
    <w:p>
      <w:pPr>
        <w:widowControl w:val="0"/>
        <w:spacing w:before="0" w:after="0" w:line="116" w:lineRule="exact"/>
      </w:pPr>
      <w:r>
        <w:rPr>
          <w:rFonts w:ascii="Consolas" w:hAnsi="Consolas"/>
          <w:color w:val="222724"/>
          <w:sz w:val="10"/>
        </w:rPr>
        <w:t xml:space="preserve">            &lt;label style={labelStyle}&gt;Confirm Password&lt;/label&gt;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className="input"</w:t>
      </w:r>
    </w:p>
    <w:p>
      <w:pPr>
        <w:widowControl w:val="0"/>
        <w:spacing w:before="0" w:after="0" w:line="116" w:lineRule="exact"/>
      </w:pPr>
      <w:r>
        <w:rPr>
          <w:rFonts w:ascii="Consolas" w:hAnsi="Consolas"/>
          <w:color w:val="222724"/>
          <w:sz w:val="10"/>
        </w:rPr>
        <w:t xml:space="preserve">              type={showPw ? 'text' : 'password'}</w:t>
      </w:r>
    </w:p>
    <w:p>
      <w:pPr>
        <w:widowControl w:val="0"/>
        <w:spacing w:before="0" w:after="0" w:line="116" w:lineRule="exact"/>
      </w:pPr>
      <w:r>
        <w:rPr>
          <w:rFonts w:ascii="Consolas" w:hAnsi="Consolas"/>
          <w:color w:val="222724"/>
          <w:sz w:val="10"/>
        </w:rPr>
        <w:t xml:space="preserve">              value={form.confirm_password}</w:t>
      </w:r>
    </w:p>
    <w:p>
      <w:pPr>
        <w:widowControl w:val="0"/>
        <w:spacing w:before="0" w:after="0" w:line="116" w:lineRule="exact"/>
      </w:pPr>
      <w:r>
        <w:rPr>
          <w:rFonts w:ascii="Consolas" w:hAnsi="Consolas"/>
          <w:color w:val="222724"/>
          <w:sz w:val="10"/>
        </w:rPr>
        <w:t xml:space="preserve">              onChange={update('confirm_password')}</w:t>
      </w:r>
    </w:p>
    <w:p>
      <w:pPr>
        <w:widowControl w:val="0"/>
        <w:spacing w:before="0" w:after="0" w:line="116" w:lineRule="exact"/>
      </w:pPr>
      <w:r>
        <w:rPr>
          <w:rFonts w:ascii="Consolas" w:hAnsi="Consolas"/>
          <w:color w:val="222724"/>
          <w:sz w:val="10"/>
        </w:rPr>
        <w:t xml:space="preserve">              placeholder="Re-enter your password"</w:t>
      </w:r>
    </w:p>
    <w:p>
      <w:pPr>
        <w:widowControl w:val="0"/>
        <w:spacing w:before="0" w:after="0" w:line="116" w:lineRule="exact"/>
      </w:pPr>
      <w:r>
        <w:rPr>
          <w:rFonts w:ascii="Consolas" w:hAnsi="Consolas"/>
          <w:color w:val="222724"/>
          <w:sz w:val="10"/>
        </w:rPr>
        <w:t xml:space="preserve">              maxLength={128}</w:t>
      </w:r>
    </w:p>
    <w:p>
      <w:pPr>
        <w:widowControl w:val="0"/>
        <w:spacing w:before="0" w:after="0" w:line="116" w:lineRule="exact"/>
      </w:pPr>
      <w:r>
        <w:rPr>
          <w:rFonts w:ascii="Consolas" w:hAnsi="Consolas"/>
          <w:color w:val="222724"/>
          <w:sz w:val="10"/>
        </w:rPr>
        <w:t xml:space="preserve">              autoComplete="new-password"</w:t>
      </w:r>
    </w:p>
    <w:p>
      <w:pPr>
        <w:widowControl w:val="0"/>
        <w:spacing w:before="0" w:after="0" w:line="116" w:lineRule="exact"/>
      </w:pPr>
      <w:r>
        <w:rPr>
          <w:rFonts w:ascii="Consolas" w:hAnsi="Consolas"/>
          <w:color w:val="222724"/>
          <w:sz w:val="10"/>
        </w:rPr>
        <w:t xml:space="preserve">              aria-invalid={!!fieldErrors.confirm_password}</w:t>
      </w:r>
    </w:p>
    <w:p>
      <w:pPr>
        <w:widowControl w:val="0"/>
        <w:spacing w:before="0" w:after="0" w:line="116" w:lineRule="exact"/>
      </w:pPr>
      <w:r>
        <w:rPr>
          <w:rFonts w:ascii="Consolas" w:hAnsi="Consolas"/>
          <w:color w:val="222724"/>
          <w:sz w:val="10"/>
        </w:rPr>
        <w:t xml:space="preserve">              required</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{form.confirm_password &amp;&amp; form.confirm_password === form.password &amp;&amp; (</w:t>
      </w:r>
    </w:p>
    <w:p>
      <w:pPr>
        <w:widowControl w:val="0"/>
        <w:spacing w:before="0" w:after="0" w:line="116" w:lineRule="exact"/>
      </w:pPr>
      <w:r>
        <w:rPr>
          <w:rFonts w:ascii="Consolas" w:hAnsi="Consolas"/>
          <w:color w:val="222724"/>
          <w:sz w:val="10"/>
        </w:rPr>
        <w:t xml:space="preserve">              &lt;div className="mono" style={{ fontSize: 11, color: '#00ff66', marginTop: 5, letterSpacing: 0.5 }}&gt;</w:t>
      </w:r>
    </w:p>
    <w:p>
      <w:pPr>
        <w:widowControl w:val="0"/>
        <w:spacing w:before="0" w:after="0" w:line="116" w:lineRule="exact"/>
      </w:pPr>
      <w:r>
        <w:rPr>
          <w:rFonts w:ascii="Consolas" w:hAnsi="Consolas"/>
          <w:color w:val="222724"/>
          <w:sz w:val="10"/>
        </w:rPr>
        <w:t xml:space="preserve">                ✓ Passwords match</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&lt;FieldError msg={fieldErrors.confirm_password}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&lt;label style={{</w:t>
      </w:r>
    </w:p>
    <w:p>
      <w:pPr>
        <w:widowControl w:val="0"/>
        <w:spacing w:before="0" w:after="0" w:line="116" w:lineRule="exact"/>
      </w:pPr>
      <w:r>
        <w:rPr>
          <w:rFonts w:ascii="Consolas" w:hAnsi="Consolas"/>
          <w:color w:val="222724"/>
          <w:sz w:val="10"/>
        </w:rPr>
        <w:t xml:space="preserve">            display: 'flex', alignItems: 'center', gap: 8, marginBottom: 18,</w:t>
      </w:r>
    </w:p>
    <w:p>
      <w:pPr>
        <w:widowControl w:val="0"/>
        <w:spacing w:before="0" w:after="0" w:line="116" w:lineRule="exact"/>
      </w:pPr>
      <w:r>
        <w:rPr>
          <w:rFonts w:ascii="Consolas" w:hAnsi="Consolas"/>
          <w:color w:val="222724"/>
          <w:sz w:val="10"/>
        </w:rPr>
        <w:t xml:space="preserve">            fontSize: 12, color: '#6dba85', cursor: 'pointer',</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type="checkbox"</w:t>
      </w:r>
    </w:p>
    <w:p>
      <w:pPr>
        <w:widowControl w:val="0"/>
        <w:spacing w:before="0" w:after="0" w:line="116" w:lineRule="exact"/>
      </w:pPr>
      <w:r>
        <w:rPr>
          <w:rFonts w:ascii="Consolas" w:hAnsi="Consolas"/>
          <w:color w:val="222724"/>
          <w:sz w:val="10"/>
        </w:rPr>
        <w:t xml:space="preserve">              checked={showPw}</w:t>
      </w:r>
    </w:p>
    <w:p>
      <w:pPr>
        <w:widowControl w:val="0"/>
        <w:spacing w:before="0" w:after="0" w:line="116" w:lineRule="exact"/>
      </w:pPr>
      <w:r>
        <w:rPr>
          <w:rFonts w:ascii="Consolas" w:hAnsi="Consolas"/>
          <w:color w:val="222724"/>
          <w:sz w:val="10"/>
        </w:rPr>
        <w:t xml:space="preserve">              onChange={e =&gt; setShowPw(e.target.checked)}</w:t>
      </w:r>
    </w:p>
    <w:p>
      <w:pPr>
        <w:widowControl w:val="0"/>
        <w:spacing w:before="0" w:after="0" w:line="116" w:lineRule="exact"/>
      </w:pPr>
      <w:r>
        <w:rPr>
          <w:rFonts w:ascii="Consolas" w:hAnsi="Consolas"/>
          <w:color w:val="222724"/>
          <w:sz w:val="10"/>
        </w:rPr>
        <w:t xml:space="preserve">              style={{ width: 15, height: 15, accentColor: '#00ff66', flexShrink: 0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Show passwords</w:t>
      </w:r>
    </w:p>
    <w:p>
      <w:pPr>
        <w:widowControl w:val="0"/>
        <w:spacing w:before="0" w:after="0" w:line="116" w:lineRule="exact"/>
      </w:pPr>
      <w:r>
        <w:rPr>
          <w:rFonts w:ascii="Consolas" w:hAnsi="Consolas"/>
          <w:color w:val="222724"/>
          <w:sz w:val="10"/>
        </w:rPr>
        <w:t xml:space="preserve">          &lt;/label&gt;</w:t>
      </w:r>
    </w:p>
    <w:p>
      <w:pPr>
        <w:widowControl w:val="0"/>
        <w:spacing w:before="0" w:after="0" w:line="116" w:lineRule="exact"/>
      </w:pPr>
      <w:r>
        <w:rPr>
          <w:rFonts w:ascii="Consolas" w:hAnsi="Consolas"/>
          <w:color w:val="222724"/>
          <w:sz w:val="10"/>
        </w:rPr>
        <w:t xml:space="preserve">          &lt;label style={{</w:t>
      </w:r>
    </w:p>
    <w:p>
      <w:pPr>
        <w:widowControl w:val="0"/>
        <w:spacing w:before="0" w:after="0" w:line="116" w:lineRule="exact"/>
      </w:pPr>
      <w:r>
        <w:rPr>
          <w:rFonts w:ascii="Consolas" w:hAnsi="Consolas"/>
          <w:color w:val="222724"/>
          <w:sz w:val="10"/>
        </w:rPr>
        <w:t xml:space="preserve">            display: 'flex', alignItems: 'flex-start', gap: 10, marginBottom: 22,</w:t>
      </w:r>
    </w:p>
    <w:p>
      <w:pPr>
        <w:widowControl w:val="0"/>
        <w:spacing w:before="0" w:after="0" w:line="116" w:lineRule="exact"/>
      </w:pPr>
      <w:r>
        <w:rPr>
          <w:rFonts w:ascii="Consolas" w:hAnsi="Consolas"/>
          <w:color w:val="222724"/>
          <w:sz w:val="10"/>
        </w:rPr>
        <w:t xml:space="preserve">            fontSize: 12, color: '#86efac', lineHeight: 1.5, cursor: 'pointer',</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type="checkbox"</w:t>
      </w:r>
    </w:p>
    <w:p>
      <w:pPr>
        <w:widowControl w:val="0"/>
        <w:spacing w:before="0" w:after="0" w:line="116" w:lineRule="exact"/>
      </w:pPr>
      <w:r>
        <w:rPr>
          <w:rFonts w:ascii="Consolas" w:hAnsi="Consolas"/>
          <w:color w:val="222724"/>
          <w:sz w:val="10"/>
        </w:rPr>
        <w:t xml:space="preserve">              checked={agreed}</w:t>
      </w:r>
    </w:p>
    <w:p>
      <w:pPr>
        <w:widowControl w:val="0"/>
        <w:spacing w:before="0" w:after="0" w:line="116" w:lineRule="exact"/>
      </w:pPr>
      <w:r>
        <w:rPr>
          <w:rFonts w:ascii="Consolas" w:hAnsi="Consolas"/>
          <w:color w:val="222724"/>
          <w:sz w:val="10"/>
        </w:rPr>
        <w:t xml:space="preserve">              onChange={e =&gt; setAgreed(e.target.checked)}</w:t>
      </w:r>
    </w:p>
    <w:p>
      <w:pPr>
        <w:widowControl w:val="0"/>
        <w:spacing w:before="0" w:after="0" w:line="116" w:lineRule="exact"/>
      </w:pPr>
      <w:r>
        <w:rPr>
          <w:rFonts w:ascii="Consolas" w:hAnsi="Consolas"/>
          <w:color w:val="222724"/>
          <w:sz w:val="10"/>
        </w:rPr>
        <w:t xml:space="preserve">              style={{ marginTop: 2, width: 16, height: 16, accentColor: '#00ff66', flexShrink: 0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I have read and agree to the{' '}</w:t>
      </w:r>
    </w:p>
    <w:p>
      <w:pPr>
        <w:widowControl w:val="0"/>
        <w:spacing w:before="0" w:after="0" w:line="116" w:lineRule="exact"/>
      </w:pPr>
      <w:r>
        <w:rPr>
          <w:rFonts w:ascii="Consolas" w:hAnsi="Consolas"/>
          <w:color w:val="222724"/>
          <w:sz w:val="10"/>
        </w:rPr>
        <w:t xml:space="preserve">              &lt;Link to="/terms" target="_blank" style={{ color: '#00ff66' }}&gt;Terms of Service &amp;amp; Privacy Policy&lt;/Link&gt;.</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&lt;/label&gt;</w:t>
      </w:r>
    </w:p>
    <w:p>
      <w:pPr>
        <w:widowControl w:val="0"/>
        <w:spacing w:before="0" w:after="0" w:line="116" w:lineRule="exact"/>
      </w:pPr>
      <w:r>
        <w:rPr>
          <w:rFonts w:ascii="Consolas" w:hAnsi="Consolas"/>
          <w:color w:val="222724"/>
          <w:sz w:val="10"/>
        </w:rPr>
        <w:t xml:space="preserve">          &lt;button className="btn btn-primary" type="submit" disabled={loading || !agreed} style={{ width: '100%', opacity: agreed ? 1 : 0.55 }}&gt;</w:t>
      </w:r>
    </w:p>
    <w:p>
      <w:pPr>
        <w:widowControl w:val="0"/>
        <w:spacing w:before="0" w:after="0" w:line="116" w:lineRule="exact"/>
      </w:pPr>
      <w:r>
        <w:rPr>
          <w:rFonts w:ascii="Consolas" w:hAnsi="Consolas"/>
          <w:color w:val="222724"/>
          <w:sz w:val="10"/>
        </w:rPr>
        <w:t xml:space="preserve">            {loading ? '◌ Creating account…' : '▶ Create Account'}</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&lt;/form&gt;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 marginTop: 20, paddingTop: 20, borderTop: '1px solid #112418' }}&gt;</w:t>
      </w:r>
    </w:p>
    <w:p>
      <w:pPr>
        <w:widowControl w:val="0"/>
        <w:spacing w:before="0" w:after="0" w:line="116" w:lineRule="exact"/>
      </w:pPr>
      <w:r>
        <w:rPr>
          <w:rFonts w:ascii="Consolas" w:hAnsi="Consolas"/>
          <w:color w:val="222724"/>
          <w:sz w:val="10"/>
        </w:rPr>
        <w:t xml:space="preserve">          &lt;p className="mono" style={{ fontSize: 10, color: '#3f6e4a', textAlign: 'center', marginBottom: 12, letterSpacing: 1 }}&gt;</w:t>
      </w:r>
    </w:p>
    <w:p>
      <w:pPr>
        <w:widowControl w:val="0"/>
        <w:spacing w:before="0" w:after="0" w:line="116" w:lineRule="exact"/>
      </w:pPr>
      <w:r>
        <w:rPr>
          <w:rFonts w:ascii="Consolas" w:hAnsi="Consolas"/>
          <w:color w:val="222724"/>
          <w:sz w:val="10"/>
        </w:rPr>
        <w:t xml:space="preserve">            OR SIGN UP WITH</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 style={{ display: 'flex', justifyContent: 'center' }}&gt;</w:t>
      </w:r>
    </w:p>
    <w:p>
      <w:pPr>
        <w:widowControl w:val="0"/>
        <w:spacing w:before="0" w:after="0" w:line="116" w:lineRule="exact"/>
      </w:pPr>
      <w:r>
        <w:rPr>
          <w:rFonts w:ascii="Consolas" w:hAnsi="Consolas"/>
          <w:color w:val="222724"/>
          <w:sz w:val="10"/>
        </w:rPr>
        <w:t xml:space="preserve">            {Capacitor.isNativePlatform() ? (</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onClick={handleNativeGoogleSignUp}</w:t>
      </w:r>
    </w:p>
    <w:p>
      <w:pPr>
        <w:widowControl w:val="0"/>
        <w:spacing w:before="0" w:after="0" w:line="116" w:lineRule="exact"/>
      </w:pPr>
      <w:r>
        <w:rPr>
          <w:rFonts w:ascii="Consolas" w:hAnsi="Consolas"/>
          <w:color w:val="222724"/>
          <w:sz w:val="10"/>
        </w:rPr>
        <w:t xml:space="preserve">                disabled={loading || !agreed}</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display: 'flex', alignItems: 'center', gap: 10, padding: '10px 20px',</w:t>
      </w:r>
    </w:p>
    <w:p>
      <w:pPr>
        <w:widowControl w:val="0"/>
        <w:spacing w:before="0" w:after="0" w:line="116" w:lineRule="exact"/>
      </w:pPr>
      <w:r>
        <w:rPr>
          <w:rFonts w:ascii="Consolas" w:hAnsi="Consolas"/>
          <w:color w:val="222724"/>
          <w:sz w:val="10"/>
        </w:rPr>
        <w:t xml:space="preserve">                  background: '#fff', color: '#3c4043', border: 'none', borderRadius: 4,</w:t>
      </w:r>
    </w:p>
    <w:p>
      <w:pPr>
        <w:widowControl w:val="0"/>
        <w:spacing w:before="0" w:after="0" w:line="116" w:lineRule="exact"/>
      </w:pPr>
      <w:r>
        <w:rPr>
          <w:rFonts w:ascii="Consolas" w:hAnsi="Consolas"/>
          <w:color w:val="222724"/>
          <w:sz w:val="10"/>
        </w:rPr>
        <w:t xml:space="preserve">                  fontSize: 14, fontWeight: 500, cursor: 'pointer', minHeight: 44, width: '100%',</w:t>
      </w:r>
    </w:p>
    <w:p>
      <w:pPr>
        <w:widowControl w:val="0"/>
        <w:spacing w:before="0" w:after="0" w:line="116" w:lineRule="exact"/>
      </w:pPr>
      <w:r>
        <w:rPr>
          <w:rFonts w:ascii="Consolas" w:hAnsi="Consolas"/>
          <w:color w:val="222724"/>
          <w:sz w:val="10"/>
        </w:rPr>
        <w:t xml:space="preserve">                  justifyContent: 'center',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&lt;svg width="18" height="18" viewBox="0 0 18 18"&gt;&lt;path fill="#4285F4" d="M17.64 9.2c0-.637-.057-1.251-.164-1.84H9v3.481h4.844c-.209 1.125-.843 2.078-1.796 2.717v2.258h2.908c1.702-1.567 2.684-3.875 2.684-6.615z"/&gt;&lt;path fill="#34A853" d="M9 18c2.43 0 4.467-.806 5.956-2.18l-2.908-2.259c-.806.54-1.837.86-3.048.86-2.344 0-4.328-1.584-5.036-3.711H.957v2.332A8.997 8.997 0 0 0 9 18z"/&gt;&lt;path fill="#FBBC05" d="M3.964 10.71A5.41 5.41 0 0 1 3.682 9c0-.593.102-1.17.282-1.71V4.958H.957A8.996 8.996 0 0 0 0 9c0 1.452.348 2.827.957 4.042l3.007-2.332z"/&gt;&lt;path fill="#EA4335" d="M9 3.58c1.321 0 2.508.454 3.44 1.345l2.582-2.58C13.463.891 11.426 0 9 0A8.997 8.997 0 0 0 .957 4.958L3.964 6.29C4.672 4.163 6.656 3.58 9 3.58z"/&gt;&lt;/svg&gt;</w:t>
      </w:r>
    </w:p>
    <w:p>
      <w:pPr>
        <w:widowControl w:val="0"/>
        <w:spacing w:before="0" w:after="0" w:line="116" w:lineRule="exact"/>
      </w:pPr>
      <w:r>
        <w:rPr>
          <w:rFonts w:ascii="Consolas" w:hAnsi="Consolas"/>
          <w:color w:val="222724"/>
          <w:sz w:val="10"/>
        </w:rPr>
        <w:t xml:space="preserve">                Sign up with Google</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&lt;div style={{ opacity: agreed ? 1 : 0.5, pointerEvents: agreed ? 'auto' : 'none' }}&gt;</w:t>
      </w:r>
    </w:p>
    <w:p>
      <w:pPr>
        <w:widowControl w:val="0"/>
        <w:spacing w:before="0" w:after="0" w:line="116" w:lineRule="exact"/>
      </w:pPr>
      <w:r>
        <w:rPr>
          <w:rFonts w:ascii="Consolas" w:hAnsi="Consolas"/>
          <w:color w:val="222724"/>
          <w:sz w:val="10"/>
        </w:rPr>
        <w:t xml:space="preserve">                &lt;GoogleLogin</w:t>
      </w:r>
    </w:p>
    <w:p>
      <w:pPr>
        <w:widowControl w:val="0"/>
        <w:spacing w:before="0" w:after="0" w:line="116" w:lineRule="exact"/>
      </w:pPr>
      <w:r>
        <w:rPr>
          <w:rFonts w:ascii="Consolas" w:hAnsi="Consolas"/>
          <w:color w:val="222724"/>
          <w:sz w:val="10"/>
        </w:rPr>
        <w:t xml:space="preserve">                  onSuccess={async (credentialResponse) =&gt; {</w:t>
      </w:r>
    </w:p>
    <w:p>
      <w:pPr>
        <w:widowControl w:val="0"/>
        <w:spacing w:before="0" w:after="0" w:line="116" w:lineRule="exact"/>
      </w:pPr>
      <w:r>
        <w:rPr>
          <w:rFonts w:ascii="Consolas" w:hAnsi="Consolas"/>
          <w:color w:val="222724"/>
          <w:sz w:val="10"/>
        </w:rPr>
        <w:t xml:space="preserve">                    if (!agreed) {</w:t>
      </w:r>
    </w:p>
    <w:p>
      <w:pPr>
        <w:widowControl w:val="0"/>
        <w:spacing w:before="0" w:after="0" w:line="116" w:lineRule="exact"/>
      </w:pPr>
      <w:r>
        <w:rPr>
          <w:rFonts w:ascii="Consolas" w:hAnsi="Consolas"/>
          <w:color w:val="222724"/>
          <w:sz w:val="10"/>
        </w:rPr>
        <w:t xml:space="preserve">                      setError('Please agree to the Terms of Service first.');</w:t>
      </w:r>
    </w:p>
    <w:p>
      <w:pPr>
        <w:widowControl w:val="0"/>
        <w:spacing w:before="0" w:after="0" w:line="116" w:lineRule="exact"/>
      </w:pPr>
      <w:r>
        <w:rPr>
          <w:rFonts w:ascii="Consolas" w:hAnsi="Consolas"/>
          <w:color w:val="222724"/>
          <w:sz w:val="10"/>
        </w:rPr>
        <w:t xml:space="preserve">                      return;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setError('');</w:t>
      </w:r>
    </w:p>
    <w:p>
      <w:pPr>
        <w:widowControl w:val="0"/>
        <w:spacing w:before="0" w:after="0" w:line="116" w:lineRule="exact"/>
      </w:pPr>
      <w:r>
        <w:rPr>
          <w:rFonts w:ascii="Consolas" w:hAnsi="Consolas"/>
          <w:color w:val="222724"/>
          <w:sz w:val="10"/>
        </w:rPr>
        <w:t xml:space="preserve">                    setLoading(true);</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const data = await api.googleLogin(credentialResponse.credential);</w:t>
      </w:r>
    </w:p>
    <w:p>
      <w:pPr>
        <w:widowControl w:val="0"/>
        <w:spacing w:before="0" w:after="0" w:line="116" w:lineRule="exact"/>
      </w:pPr>
      <w:r>
        <w:rPr>
          <w:rFonts w:ascii="Consolas" w:hAnsi="Consolas"/>
          <w:color w:val="222724"/>
          <w:sz w:val="10"/>
        </w:rPr>
        <w:t xml:space="preserve">                      loginUser(data);</w:t>
      </w:r>
    </w:p>
    <w:p>
      <w:pPr>
        <w:widowControl w:val="0"/>
        <w:spacing w:before="0" w:after="0" w:line="116" w:lineRule="exact"/>
      </w:pPr>
      <w:r>
        <w:rPr>
          <w:rFonts w:ascii="Consolas" w:hAnsi="Consolas"/>
          <w:color w:val="222724"/>
          <w:sz w:val="10"/>
        </w:rPr>
        <w:t xml:space="preserve">                      navigate('/scan');</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setError(err.message);</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setLoading(false);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onError={() =&gt; setError('Google sign-up failed')}</w:t>
      </w:r>
    </w:p>
    <w:p>
      <w:pPr>
        <w:widowControl w:val="0"/>
        <w:spacing w:before="0" w:after="0" w:line="116" w:lineRule="exact"/>
      </w:pPr>
      <w:r>
        <w:rPr>
          <w:rFonts w:ascii="Consolas" w:hAnsi="Consolas"/>
          <w:color w:val="222724"/>
          <w:sz w:val="10"/>
        </w:rPr>
        <w:t xml:space="preserve">                  theme="filled_black"</w:t>
      </w:r>
    </w:p>
    <w:p>
      <w:pPr>
        <w:widowControl w:val="0"/>
        <w:spacing w:before="0" w:after="0" w:line="116" w:lineRule="exact"/>
      </w:pPr>
      <w:r>
        <w:rPr>
          <w:rFonts w:ascii="Consolas" w:hAnsi="Consolas"/>
          <w:color w:val="222724"/>
          <w:sz w:val="10"/>
        </w:rPr>
        <w:t xml:space="preserve">                  shape="rectangular"</w:t>
      </w:r>
    </w:p>
    <w:p>
      <w:pPr>
        <w:widowControl w:val="0"/>
        <w:spacing w:before="0" w:after="0" w:line="116" w:lineRule="exact"/>
      </w:pPr>
      <w:r>
        <w:rPr>
          <w:rFonts w:ascii="Consolas" w:hAnsi="Consolas"/>
          <w:color w:val="222724"/>
          <w:sz w:val="10"/>
        </w:rPr>
        <w:t xml:space="preserve">                  text="signup_with"</w:t>
      </w:r>
    </w:p>
    <w:p>
      <w:pPr>
        <w:widowControl w:val="0"/>
        <w:spacing w:before="0" w:after="0" w:line="116" w:lineRule="exact"/>
      </w:pPr>
      <w:r>
        <w:rPr>
          <w:rFonts w:ascii="Consolas" w:hAnsi="Consolas"/>
          <w:color w:val="222724"/>
          <w:sz w:val="10"/>
        </w:rPr>
        <w:t xml:space="preserve">                  size="large"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&lt;p style={{ textAlign: 'center', marginTop: 20, fontSize: 13, color: '#86efac' }}&gt;</w:t>
      </w:r>
    </w:p>
    <w:p>
      <w:pPr>
        <w:widowControl w:val="0"/>
        <w:spacing w:before="0" w:after="0" w:line="116" w:lineRule="exact"/>
      </w:pPr>
      <w:r>
        <w:rPr>
          <w:rFonts w:ascii="Consolas" w:hAnsi="Consolas"/>
          <w:color w:val="222724"/>
          <w:sz w:val="10"/>
        </w:rPr>
        <w:t xml:space="preserve">          Already have an account? &lt;Link to="/login"&gt;Sign in&lt;/Link&gt;</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frontend/src/pages/ResetPassword.jsx</w:t>
      </w:r>
    </w:p>
    <w:p>
      <w:pPr>
        <w:widowControl w:val="0"/>
        <w:spacing w:before="0" w:after="0" w:line="116" w:lineRule="exact"/>
      </w:pPr>
      <w:r>
        <w:rPr>
          <w:rFonts w:ascii="Consolas" w:hAnsi="Consolas"/>
          <w:color w:val="222724"/>
          <w:sz w:val="10"/>
        </w:rPr>
        <w:t>import React, { useState } from 'react';</w:t>
      </w:r>
    </w:p>
    <w:p>
      <w:pPr>
        <w:widowControl w:val="0"/>
        <w:spacing w:before="0" w:after="0" w:line="116" w:lineRule="exact"/>
      </w:pPr>
      <w:r>
        <w:rPr>
          <w:rFonts w:ascii="Consolas" w:hAnsi="Consolas"/>
          <w:color w:val="222724"/>
          <w:sz w:val="10"/>
        </w:rPr>
        <w:t>import { Link, useNavigate, useSearchParams } from 'react-router-dom';</w:t>
      </w:r>
    </w:p>
    <w:p>
      <w:pPr>
        <w:widowControl w:val="0"/>
        <w:spacing w:before="0" w:after="0" w:line="116" w:lineRule="exact"/>
      </w:pPr>
      <w:r>
        <w:rPr>
          <w:rFonts w:ascii="Consolas" w:hAnsi="Consolas"/>
          <w:color w:val="222724"/>
          <w:sz w:val="10"/>
        </w:rPr>
        <w:t>import { api } from '../api/client';</w:t>
      </w:r>
    </w:p>
    <w:p>
      <w:pPr>
        <w:widowControl w:val="0"/>
        <w:spacing w:before="0" w:after="0" w:line="116" w:lineRule="exact"/>
      </w:pPr>
      <w:r>
        <w:rPr>
          <w:rFonts w:ascii="Consolas" w:hAnsi="Consolas"/>
          <w:color w:val="222724"/>
          <w:sz w:val="10"/>
        </w:rPr>
        <w:t>import Logo from '../components/Logo';</w:t>
      </w:r>
    </w:p>
    <w:p>
      <w:pPr>
        <w:widowControl w:val="0"/>
        <w:spacing w:before="0" w:after="0" w:line="116" w:lineRule="exact"/>
      </w:pPr>
      <w:r>
        <w:rPr>
          <w:rFonts w:ascii="Consolas" w:hAnsi="Consolas"/>
          <w:color w:val="222724"/>
          <w:sz w:val="10"/>
        </w:rPr>
        <w:t>import { FingerprintWatermark } from '../components/ForensicMotifs';</w:t>
      </w:r>
    </w:p>
    <w:p>
      <w:pPr>
        <w:widowControl w:val="0"/>
        <w:spacing w:before="0" w:after="0" w:line="116" w:lineRule="exact"/>
      </w:pPr>
      <w:r>
        <w:rPr>
          <w:rFonts w:ascii="Consolas" w:hAnsi="Consolas"/>
          <w:color w:val="222724"/>
          <w:sz w:val="10"/>
        </w:rPr>
        <w:t>import PasswordStrength, { passwordPolicyError, PASSWORD_MIN } from '../components/PasswordStrength';</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default function ResetPassword() {</w:t>
      </w:r>
    </w:p>
    <w:p>
      <w:pPr>
        <w:widowControl w:val="0"/>
        <w:spacing w:before="0" w:after="0" w:line="116" w:lineRule="exact"/>
      </w:pPr>
      <w:r>
        <w:rPr>
          <w:rFonts w:ascii="Consolas" w:hAnsi="Consolas"/>
          <w:color w:val="222724"/>
          <w:sz w:val="10"/>
        </w:rPr>
        <w:t xml:space="preserve">  const navigate = useNavigate();</w:t>
      </w:r>
    </w:p>
    <w:p>
      <w:pPr>
        <w:widowControl w:val="0"/>
        <w:spacing w:before="0" w:after="0" w:line="116" w:lineRule="exact"/>
      </w:pPr>
      <w:r>
        <w:rPr>
          <w:rFonts w:ascii="Consolas" w:hAnsi="Consolas"/>
          <w:color w:val="222724"/>
          <w:sz w:val="10"/>
        </w:rPr>
        <w:t xml:space="preserve">  const [searchParams] = useSearchParams();</w:t>
      </w:r>
    </w:p>
    <w:p>
      <w:pPr>
        <w:widowControl w:val="0"/>
        <w:spacing w:before="0" w:after="0" w:line="116" w:lineRule="exact"/>
      </w:pPr>
      <w:r>
        <w:rPr>
          <w:rFonts w:ascii="Consolas" w:hAnsi="Consolas"/>
          <w:color w:val="222724"/>
          <w:sz w:val="10"/>
        </w:rPr>
        <w:t xml:space="preserve">  const token = searchParams.get('token') || '';</w:t>
      </w:r>
    </w:p>
    <w:p>
      <w:pPr>
        <w:widowControl w:val="0"/>
        <w:spacing w:before="0" w:after="0" w:line="116" w:lineRule="exact"/>
      </w:pPr>
      <w:r>
        <w:rPr>
          <w:rFonts w:ascii="Consolas" w:hAnsi="Consolas"/>
          <w:color w:val="222724"/>
          <w:sz w:val="10"/>
        </w:rPr>
        <w:t xml:space="preserve">  const [password, setPassword] = useState('');</w:t>
      </w:r>
    </w:p>
    <w:p>
      <w:pPr>
        <w:widowControl w:val="0"/>
        <w:spacing w:before="0" w:after="0" w:line="116" w:lineRule="exact"/>
      </w:pPr>
      <w:r>
        <w:rPr>
          <w:rFonts w:ascii="Consolas" w:hAnsi="Consolas"/>
          <w:color w:val="222724"/>
          <w:sz w:val="10"/>
        </w:rPr>
        <w:t xml:space="preserve">  const [confirm, setConfirm] = useState('');</w:t>
      </w:r>
    </w:p>
    <w:p>
      <w:pPr>
        <w:widowControl w:val="0"/>
        <w:spacing w:before="0" w:after="0" w:line="116" w:lineRule="exact"/>
      </w:pPr>
      <w:r>
        <w:rPr>
          <w:rFonts w:ascii="Consolas" w:hAnsi="Consolas"/>
          <w:color w:val="222724"/>
          <w:sz w:val="10"/>
        </w:rPr>
        <w:t xml:space="preserve">  const [showPw, setShowPw] = useState(false);</w:t>
      </w:r>
    </w:p>
    <w:p>
      <w:pPr>
        <w:widowControl w:val="0"/>
        <w:spacing w:before="0" w:after="0" w:line="116" w:lineRule="exact"/>
      </w:pPr>
      <w:r>
        <w:rPr>
          <w:rFonts w:ascii="Consolas" w:hAnsi="Consolas"/>
          <w:color w:val="222724"/>
          <w:sz w:val="10"/>
        </w:rPr>
        <w:t xml:space="preserve">  const [done, setDone] = useState(false);</w:t>
      </w:r>
    </w:p>
    <w:p>
      <w:pPr>
        <w:widowControl w:val="0"/>
        <w:spacing w:before="0" w:after="0" w:line="116" w:lineRule="exact"/>
      </w:pPr>
      <w:r>
        <w:rPr>
          <w:rFonts w:ascii="Consolas" w:hAnsi="Consolas"/>
          <w:color w:val="222724"/>
          <w:sz w:val="10"/>
        </w:rPr>
        <w:t xml:space="preserve">  const [error, setError] = useState('');</w:t>
      </w:r>
    </w:p>
    <w:p>
      <w:pPr>
        <w:widowControl w:val="0"/>
        <w:spacing w:before="0" w:after="0" w:line="116" w:lineRule="exact"/>
      </w:pPr>
      <w:r>
        <w:rPr>
          <w:rFonts w:ascii="Consolas" w:hAnsi="Consolas"/>
          <w:color w:val="222724"/>
          <w:sz w:val="10"/>
        </w:rPr>
        <w:t xml:space="preserve">  const [loading, setLoading] = useState(false);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handleSubmit(e) {</w:t>
      </w:r>
    </w:p>
    <w:p>
      <w:pPr>
        <w:widowControl w:val="0"/>
        <w:spacing w:before="0" w:after="0" w:line="116" w:lineRule="exact"/>
      </w:pPr>
      <w:r>
        <w:rPr>
          <w:rFonts w:ascii="Consolas" w:hAnsi="Consolas"/>
          <w:color w:val="222724"/>
          <w:sz w:val="10"/>
        </w:rPr>
        <w:t xml:space="preserve">    e.preventDefault();</w:t>
      </w:r>
    </w:p>
    <w:p>
      <w:pPr>
        <w:widowControl w:val="0"/>
        <w:spacing w:before="0" w:after="0" w:line="116" w:lineRule="exact"/>
      </w:pPr>
      <w:r>
        <w:rPr>
          <w:rFonts w:ascii="Consolas" w:hAnsi="Consolas"/>
          <w:color w:val="222724"/>
          <w:sz w:val="10"/>
        </w:rPr>
        <w:t xml:space="preserve">    const pwErr = passwordPolicyError(password);</w:t>
      </w:r>
    </w:p>
    <w:p>
      <w:pPr>
        <w:widowControl w:val="0"/>
        <w:spacing w:before="0" w:after="0" w:line="116" w:lineRule="exact"/>
      </w:pPr>
      <w:r>
        <w:rPr>
          <w:rFonts w:ascii="Consolas" w:hAnsi="Consolas"/>
          <w:color w:val="222724"/>
          <w:sz w:val="10"/>
        </w:rPr>
        <w:t xml:space="preserve">    if (pwErr) { setError(pwErr + '.'); return; }</w:t>
      </w:r>
    </w:p>
    <w:p>
      <w:pPr>
        <w:widowControl w:val="0"/>
        <w:spacing w:before="0" w:after="0" w:line="116" w:lineRule="exact"/>
      </w:pPr>
      <w:r>
        <w:rPr>
          <w:rFonts w:ascii="Consolas" w:hAnsi="Consolas"/>
          <w:color w:val="222724"/>
          <w:sz w:val="10"/>
        </w:rPr>
        <w:t xml:space="preserve">    if (password !== confirm) { setError('Passwords do not match.'); return; }</w:t>
      </w:r>
    </w:p>
    <w:p>
      <w:pPr>
        <w:widowControl w:val="0"/>
        <w:spacing w:before="0" w:after="0" w:line="116" w:lineRule="exact"/>
      </w:pPr>
      <w:r>
        <w:rPr>
          <w:rFonts w:ascii="Consolas" w:hAnsi="Consolas"/>
          <w:color w:val="222724"/>
          <w:sz w:val="10"/>
        </w:rPr>
        <w:t xml:space="preserve">    setError('');</w:t>
      </w:r>
    </w:p>
    <w:p>
      <w:pPr>
        <w:widowControl w:val="0"/>
        <w:spacing w:before="0" w:after="0" w:line="116" w:lineRule="exact"/>
      </w:pPr>
      <w:r>
        <w:rPr>
          <w:rFonts w:ascii="Consolas" w:hAnsi="Consolas"/>
          <w:color w:val="222724"/>
          <w:sz w:val="10"/>
        </w:rPr>
        <w:t xml:space="preserve">    setLoading(true);</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await api.resetPassword(token, password);</w:t>
      </w:r>
    </w:p>
    <w:p>
      <w:pPr>
        <w:widowControl w:val="0"/>
        <w:spacing w:before="0" w:after="0" w:line="116" w:lineRule="exact"/>
      </w:pPr>
      <w:r>
        <w:rPr>
          <w:rFonts w:ascii="Consolas" w:hAnsi="Consolas"/>
          <w:color w:val="222724"/>
          <w:sz w:val="10"/>
        </w:rPr>
        <w:t xml:space="preserve">      setDone(true);</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setError(err.message);</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setLoading(false);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labelStyle = { fontSize: 11, color: '#86efac', textTransform: 'uppercase', letterSpacing: 2, marginBottom: 6, display: 'block', fontFamily: "'JetBrains Mono', monospace"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 maxWidth: 440, margin: 'clamp(20px, 6vw, 60px) auto', position: 'relative' }}&gt;</w:t>
      </w:r>
    </w:p>
    <w:p>
      <w:pPr>
        <w:widowControl w:val="0"/>
        <w:spacing w:before="0" w:after="0" w:line="116" w:lineRule="exact"/>
      </w:pPr>
      <w:r>
        <w:rPr>
          <w:rFonts w:ascii="Consolas" w:hAnsi="Consolas"/>
          <w:color w:val="222724"/>
          <w:sz w:val="10"/>
        </w:rPr>
        <w:t xml:space="preserve">      &lt;FingerprintWatermark size={420} opacity={0.06} style={{ position: 'absolute', top: -40, left: -120, zIndex: 0 }} /&gt;</w:t>
      </w:r>
    </w:p>
    <w:p>
      <w:pPr>
        <w:widowControl w:val="0"/>
        <w:spacing w:before="0" w:after="0" w:line="116" w:lineRule="exact"/>
      </w:pPr>
      <w:r>
        <w:rPr>
          <w:rFonts w:ascii="Consolas" w:hAnsi="Consolas"/>
          <w:color w:val="222724"/>
          <w:sz w:val="10"/>
        </w:rPr>
        <w:t xml:space="preserve">      &lt;div style={{ textAlign: 'center', marginBottom: 32, position: 'relative' }}&gt;</w:t>
      </w:r>
    </w:p>
    <w:p>
      <w:pPr>
        <w:widowControl w:val="0"/>
        <w:spacing w:before="0" w:after="0" w:line="116" w:lineRule="exact"/>
      </w:pPr>
      <w:r>
        <w:rPr>
          <w:rFonts w:ascii="Consolas" w:hAnsi="Consolas"/>
          <w:color w:val="222724"/>
          <w:sz w:val="10"/>
        </w:rPr>
        <w:t xml:space="preserve">        &lt;div style={{ display: 'flex', justifyContent: 'center', marginBottom: 16 }}&gt;</w:t>
      </w:r>
    </w:p>
    <w:p>
      <w:pPr>
        <w:widowControl w:val="0"/>
        <w:spacing w:before="0" w:after="0" w:line="116" w:lineRule="exact"/>
      </w:pPr>
      <w:r>
        <w:rPr>
          <w:rFonts w:ascii="Consolas" w:hAnsi="Consolas"/>
          <w:color w:val="222724"/>
          <w:sz w:val="10"/>
        </w:rPr>
        <w:t xml:space="preserve">          &lt;Logo size={86} glow animated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&lt;h1 className="oswald glow-strong" style={{ fontSize: 32, color: '#00ff66', letterSpacing: 7, fontWeight: 700 }}&gt;</w:t>
      </w:r>
    </w:p>
    <w:p>
      <w:pPr>
        <w:widowControl w:val="0"/>
        <w:spacing w:before="0" w:after="0" w:line="116" w:lineRule="exact"/>
      </w:pPr>
      <w:r>
        <w:rPr>
          <w:rFonts w:ascii="Consolas" w:hAnsi="Consolas"/>
          <w:color w:val="222724"/>
          <w:sz w:val="10"/>
        </w:rPr>
        <w:t xml:space="preserve">          REVELATOR</w:t>
      </w:r>
    </w:p>
    <w:p>
      <w:pPr>
        <w:widowControl w:val="0"/>
        <w:spacing w:before="0" w:after="0" w:line="116" w:lineRule="exact"/>
      </w:pPr>
      <w:r>
        <w:rPr>
          <w:rFonts w:ascii="Consolas" w:hAnsi="Consolas"/>
          <w:color w:val="222724"/>
          <w:sz w:val="10"/>
        </w:rPr>
        <w:t xml:space="preserve">        &lt;/h1&gt;</w:t>
      </w:r>
    </w:p>
    <w:p>
      <w:pPr>
        <w:widowControl w:val="0"/>
        <w:spacing w:before="0" w:after="0" w:line="116" w:lineRule="exact"/>
      </w:pPr>
      <w:r>
        <w:rPr>
          <w:rFonts w:ascii="Consolas" w:hAnsi="Consolas"/>
          <w:color w:val="222724"/>
          <w:sz w:val="10"/>
        </w:rPr>
        <w:t xml:space="preserve">        &lt;p className="mono" style={{ color: '#6dba85', marginTop: 10, fontSize: 11, letterSpacing: 3 }}&gt;</w:t>
      </w:r>
    </w:p>
    <w:p>
      <w:pPr>
        <w:widowControl w:val="0"/>
        <w:spacing w:before="0" w:after="0" w:line="116" w:lineRule="exact"/>
      </w:pPr>
      <w:r>
        <w:rPr>
          <w:rFonts w:ascii="Consolas" w:hAnsi="Consolas"/>
          <w:color w:val="222724"/>
          <w:sz w:val="10"/>
        </w:rPr>
        <w:t xml:space="preserve">          [ SET A NEW PASSWORD ]</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className="card"&gt;</w:t>
      </w:r>
    </w:p>
    <w:p>
      <w:pPr>
        <w:widowControl w:val="0"/>
        <w:spacing w:before="0" w:after="0" w:line="116" w:lineRule="exact"/>
      </w:pPr>
      <w:r>
        <w:rPr>
          <w:rFonts w:ascii="Consolas" w:hAnsi="Consolas"/>
          <w:color w:val="222724"/>
          <w:sz w:val="10"/>
        </w:rPr>
        <w:t xml:space="preserve">        {done ? (</w:t>
      </w:r>
    </w:p>
    <w:p>
      <w:pPr>
        <w:widowControl w:val="0"/>
        <w:spacing w:before="0" w:after="0" w:line="116" w:lineRule="exact"/>
      </w:pPr>
      <w:r>
        <w:rPr>
          <w:rFonts w:ascii="Consolas" w:hAnsi="Consolas"/>
          <w:color w:val="222724"/>
          <w:sz w:val="10"/>
        </w:rPr>
        <w:t xml:space="preserve">          &lt;div style={{ textAlign: 'center' }}&gt;</w:t>
      </w:r>
    </w:p>
    <w:p>
      <w:pPr>
        <w:widowControl w:val="0"/>
        <w:spacing w:before="0" w:after="0" w:line="116" w:lineRule="exact"/>
      </w:pPr>
      <w:r>
        <w:rPr>
          <w:rFonts w:ascii="Consolas" w:hAnsi="Consolas"/>
          <w:color w:val="222724"/>
          <w:sz w:val="10"/>
        </w:rPr>
        <w:t xml:space="preserve">            &lt;div className="mono glow" style={{ fontSize: 40, color: '#00ff66', marginBottom: 12 }}&gt;✓&lt;/div&gt;</w:t>
      </w:r>
    </w:p>
    <w:p>
      <w:pPr>
        <w:widowControl w:val="0"/>
        <w:spacing w:before="0" w:after="0" w:line="116" w:lineRule="exact"/>
      </w:pPr>
      <w:r>
        <w:rPr>
          <w:rFonts w:ascii="Consolas" w:hAnsi="Consolas"/>
          <w:color w:val="222724"/>
          <w:sz w:val="10"/>
        </w:rPr>
        <w:t xml:space="preserve">            &lt;h2 className="oswald" style={{ fontSize: 20, letterSpacing: 2, color: '#d8ffe6', marginBottom: 14 }}&gt;</w:t>
      </w:r>
    </w:p>
    <w:p>
      <w:pPr>
        <w:widowControl w:val="0"/>
        <w:spacing w:before="0" w:after="0" w:line="116" w:lineRule="exact"/>
      </w:pPr>
      <w:r>
        <w:rPr>
          <w:rFonts w:ascii="Consolas" w:hAnsi="Consolas"/>
          <w:color w:val="222724"/>
          <w:sz w:val="10"/>
        </w:rPr>
        <w:t xml:space="preserve">              PASSWORD UPDATED</w:t>
      </w:r>
    </w:p>
    <w:p>
      <w:pPr>
        <w:widowControl w:val="0"/>
        <w:spacing w:before="0" w:after="0" w:line="116" w:lineRule="exact"/>
      </w:pPr>
      <w:r>
        <w:rPr>
          <w:rFonts w:ascii="Consolas" w:hAnsi="Consolas"/>
          <w:color w:val="222724"/>
          <w:sz w:val="10"/>
        </w:rPr>
        <w:t xml:space="preserve">            &lt;/h2&gt;</w:t>
      </w:r>
    </w:p>
    <w:p>
      <w:pPr>
        <w:widowControl w:val="0"/>
        <w:spacing w:before="0" w:after="0" w:line="116" w:lineRule="exact"/>
      </w:pPr>
      <w:r>
        <w:rPr>
          <w:rFonts w:ascii="Consolas" w:hAnsi="Consolas"/>
          <w:color w:val="222724"/>
          <w:sz w:val="10"/>
        </w:rPr>
        <w:t xml:space="preserve">            &lt;p style={{ fontSize: 14, color: '#86efac', lineHeight: 1.6, marginBottom: 22 }}&gt;</w:t>
      </w:r>
    </w:p>
    <w:p>
      <w:pPr>
        <w:widowControl w:val="0"/>
        <w:spacing w:before="0" w:after="0" w:line="116" w:lineRule="exact"/>
      </w:pPr>
      <w:r>
        <w:rPr>
          <w:rFonts w:ascii="Consolas" w:hAnsi="Consolas"/>
          <w:color w:val="222724"/>
          <w:sz w:val="10"/>
        </w:rPr>
        <w:t xml:space="preserve">              Your password has been changed. You can now sign in with your new password.</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&lt;button className="btn btn-primary" style={{ width: '100%' }} onClick={() =&gt; navigate('/login')}&gt;</w:t>
      </w:r>
    </w:p>
    <w:p>
      <w:pPr>
        <w:widowControl w:val="0"/>
        <w:spacing w:before="0" w:after="0" w:line="116" w:lineRule="exact"/>
      </w:pPr>
      <w:r>
        <w:rPr>
          <w:rFonts w:ascii="Consolas" w:hAnsi="Consolas"/>
          <w:color w:val="222724"/>
          <w:sz w:val="10"/>
        </w:rPr>
        <w:t xml:space="preserve">              ▶ Go to Sign In</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 : !token ? (</w:t>
      </w:r>
    </w:p>
    <w:p>
      <w:pPr>
        <w:widowControl w:val="0"/>
        <w:spacing w:before="0" w:after="0" w:line="116" w:lineRule="exact"/>
      </w:pPr>
      <w:r>
        <w:rPr>
          <w:rFonts w:ascii="Consolas" w:hAnsi="Consolas"/>
          <w:color w:val="222724"/>
          <w:sz w:val="10"/>
        </w:rPr>
        <w:t xml:space="preserve">          &lt;div style={{ textAlign: 'center' }}&gt;</w:t>
      </w:r>
    </w:p>
    <w:p>
      <w:pPr>
        <w:widowControl w:val="0"/>
        <w:spacing w:before="0" w:after="0" w:line="116" w:lineRule="exact"/>
      </w:pPr>
      <w:r>
        <w:rPr>
          <w:rFonts w:ascii="Consolas" w:hAnsi="Consolas"/>
          <w:color w:val="222724"/>
          <w:sz w:val="10"/>
        </w:rPr>
        <w:t xml:space="preserve">            &lt;h2 className="oswald" style={{ fontSize: 18, letterSpacing: 2, color: '#d8ffe6', marginBottom: 14 }}&gt;</w:t>
      </w:r>
    </w:p>
    <w:p>
      <w:pPr>
        <w:widowControl w:val="0"/>
        <w:spacing w:before="0" w:after="0" w:line="116" w:lineRule="exact"/>
      </w:pPr>
      <w:r>
        <w:rPr>
          <w:rFonts w:ascii="Consolas" w:hAnsi="Consolas"/>
          <w:color w:val="222724"/>
          <w:sz w:val="10"/>
        </w:rPr>
        <w:t xml:space="preserve">              INVALID LINK</w:t>
      </w:r>
    </w:p>
    <w:p>
      <w:pPr>
        <w:widowControl w:val="0"/>
        <w:spacing w:before="0" w:after="0" w:line="116" w:lineRule="exact"/>
      </w:pPr>
      <w:r>
        <w:rPr>
          <w:rFonts w:ascii="Consolas" w:hAnsi="Consolas"/>
          <w:color w:val="222724"/>
          <w:sz w:val="10"/>
        </w:rPr>
        <w:t xml:space="preserve">            &lt;/h2&gt;</w:t>
      </w:r>
    </w:p>
    <w:p>
      <w:pPr>
        <w:widowControl w:val="0"/>
        <w:spacing w:before="0" w:after="0" w:line="116" w:lineRule="exact"/>
      </w:pPr>
      <w:r>
        <w:rPr>
          <w:rFonts w:ascii="Consolas" w:hAnsi="Consolas"/>
          <w:color w:val="222724"/>
          <w:sz w:val="10"/>
        </w:rPr>
        <w:t xml:space="preserve">            &lt;p style={{ fontSize: 13, color: '#6dba85', lineHeight: 1.6, marginBottom: 22 }}&gt;</w:t>
      </w:r>
    </w:p>
    <w:p>
      <w:pPr>
        <w:widowControl w:val="0"/>
        <w:spacing w:before="0" w:after="0" w:line="116" w:lineRule="exact"/>
      </w:pPr>
      <w:r>
        <w:rPr>
          <w:rFonts w:ascii="Consolas" w:hAnsi="Consolas"/>
          <w:color w:val="222724"/>
          <w:sz w:val="10"/>
        </w:rPr>
        <w:t xml:space="preserve">              This reset link is missing its token. Request a new one.</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&lt;p style={{ textAlign: 'center', fontSize: 13, color: '#86efac' }}&gt;</w:t>
      </w:r>
    </w:p>
    <w:p>
      <w:pPr>
        <w:widowControl w:val="0"/>
        <w:spacing w:before="0" w:after="0" w:line="116" w:lineRule="exact"/>
      </w:pPr>
      <w:r>
        <w:rPr>
          <w:rFonts w:ascii="Consolas" w:hAnsi="Consolas"/>
          <w:color w:val="222724"/>
          <w:sz w:val="10"/>
        </w:rPr>
        <w:t xml:space="preserve">              &lt;Link to="/forgot-password"&gt;Request a reset link&lt;/Link&gt;</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&lt;h2 className="oswald" style={{ fontSize: 18, marginBottom: 20, letterSpacing: 3, textTransform: 'uppercase', color: '#d8ffe6' }}&gt;</w:t>
      </w:r>
    </w:p>
    <w:p>
      <w:pPr>
        <w:widowControl w:val="0"/>
        <w:spacing w:before="0" w:after="0" w:line="116" w:lineRule="exact"/>
      </w:pPr>
      <w:r>
        <w:rPr>
          <w:rFonts w:ascii="Consolas" w:hAnsi="Consolas"/>
          <w:color w:val="222724"/>
          <w:sz w:val="10"/>
        </w:rPr>
        <w:t xml:space="preserve">              ▸ Reset Password</w:t>
      </w:r>
    </w:p>
    <w:p>
      <w:pPr>
        <w:widowControl w:val="0"/>
        <w:spacing w:before="0" w:after="0" w:line="116" w:lineRule="exact"/>
      </w:pPr>
      <w:r>
        <w:rPr>
          <w:rFonts w:ascii="Consolas" w:hAnsi="Consolas"/>
          <w:color w:val="222724"/>
          <w:sz w:val="10"/>
        </w:rPr>
        <w:t xml:space="preserve">            &lt;/h2&gt;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{error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'rgba(255,51,68,0.1)', border: '1px solid #ff3344', padding: 12,</w:t>
      </w:r>
    </w:p>
    <w:p>
      <w:pPr>
        <w:widowControl w:val="0"/>
        <w:spacing w:before="0" w:after="0" w:line="116" w:lineRule="exact"/>
      </w:pPr>
      <w:r>
        <w:rPr>
          <w:rFonts w:ascii="Consolas" w:hAnsi="Consolas"/>
          <w:color w:val="222724"/>
          <w:sz w:val="10"/>
        </w:rPr>
        <w:t xml:space="preserve">                borderRadius: 2, marginBottom: 16, fontSize: 13, color: '#ff8a99',</w:t>
      </w:r>
    </w:p>
    <w:p>
      <w:pPr>
        <w:widowControl w:val="0"/>
        <w:spacing w:before="0" w:after="0" w:line="116" w:lineRule="exact"/>
      </w:pPr>
      <w:r>
        <w:rPr>
          <w:rFonts w:ascii="Consolas" w:hAnsi="Consolas"/>
          <w:color w:val="222724"/>
          <w:sz w:val="10"/>
        </w:rPr>
        <w:t xml:space="preserve">                fontFamily: "'JetBrains Mono', monospace",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{error}</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&lt;form onSubmit={handleSubmit}&gt;</w:t>
      </w:r>
    </w:p>
    <w:p>
      <w:pPr>
        <w:widowControl w:val="0"/>
        <w:spacing w:before="0" w:after="0" w:line="116" w:lineRule="exact"/>
      </w:pPr>
      <w:r>
        <w:rPr>
          <w:rFonts w:ascii="Consolas" w:hAnsi="Consolas"/>
          <w:color w:val="222724"/>
          <w:sz w:val="10"/>
        </w:rPr>
        <w:t xml:space="preserve">              &lt;div style={{ marginBottom: 14 }}&gt;</w:t>
      </w:r>
    </w:p>
    <w:p>
      <w:pPr>
        <w:widowControl w:val="0"/>
        <w:spacing w:before="0" w:after="0" w:line="116" w:lineRule="exact"/>
      </w:pPr>
      <w:r>
        <w:rPr>
          <w:rFonts w:ascii="Consolas" w:hAnsi="Consolas"/>
          <w:color w:val="222724"/>
          <w:sz w:val="10"/>
        </w:rPr>
        <w:t xml:space="preserve">                &lt;label style={labelStyle}&gt;New Password&lt;/label&gt;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className="input"</w:t>
      </w:r>
    </w:p>
    <w:p>
      <w:pPr>
        <w:widowControl w:val="0"/>
        <w:spacing w:before="0" w:after="0" w:line="116" w:lineRule="exact"/>
      </w:pPr>
      <w:r>
        <w:rPr>
          <w:rFonts w:ascii="Consolas" w:hAnsi="Consolas"/>
          <w:color w:val="222724"/>
          <w:sz w:val="10"/>
        </w:rPr>
        <w:t xml:space="preserve">                  type={showPw ? 'text' : 'password'}</w:t>
      </w:r>
    </w:p>
    <w:p>
      <w:pPr>
        <w:widowControl w:val="0"/>
        <w:spacing w:before="0" w:after="0" w:line="116" w:lineRule="exact"/>
      </w:pPr>
      <w:r>
        <w:rPr>
          <w:rFonts w:ascii="Consolas" w:hAnsi="Consolas"/>
          <w:color w:val="222724"/>
          <w:sz w:val="10"/>
        </w:rPr>
        <w:t xml:space="preserve">                  value={password}</w:t>
      </w:r>
    </w:p>
    <w:p>
      <w:pPr>
        <w:widowControl w:val="0"/>
        <w:spacing w:before="0" w:after="0" w:line="116" w:lineRule="exact"/>
      </w:pPr>
      <w:r>
        <w:rPr>
          <w:rFonts w:ascii="Consolas" w:hAnsi="Consolas"/>
          <w:color w:val="222724"/>
          <w:sz w:val="10"/>
        </w:rPr>
        <w:t xml:space="preserve">                  onChange={e =&gt; setPassword(e.target.value)}</w:t>
      </w:r>
    </w:p>
    <w:p>
      <w:pPr>
        <w:widowControl w:val="0"/>
        <w:spacing w:before="0" w:after="0" w:line="116" w:lineRule="exact"/>
      </w:pPr>
      <w:r>
        <w:rPr>
          <w:rFonts w:ascii="Consolas" w:hAnsi="Consolas"/>
          <w:color w:val="222724"/>
          <w:sz w:val="10"/>
        </w:rPr>
        <w:t xml:space="preserve">                  placeholder={`At least ${PASSWORD_MIN} chars, letters + numbers`}</w:t>
      </w:r>
    </w:p>
    <w:p>
      <w:pPr>
        <w:widowControl w:val="0"/>
        <w:spacing w:before="0" w:after="0" w:line="116" w:lineRule="exact"/>
      </w:pPr>
      <w:r>
        <w:rPr>
          <w:rFonts w:ascii="Consolas" w:hAnsi="Consolas"/>
          <w:color w:val="222724"/>
          <w:sz w:val="10"/>
        </w:rPr>
        <w:t xml:space="preserve">                  maxLength={128}</w:t>
      </w:r>
    </w:p>
    <w:p>
      <w:pPr>
        <w:widowControl w:val="0"/>
        <w:spacing w:before="0" w:after="0" w:line="116" w:lineRule="exact"/>
      </w:pPr>
      <w:r>
        <w:rPr>
          <w:rFonts w:ascii="Consolas" w:hAnsi="Consolas"/>
          <w:color w:val="222724"/>
          <w:sz w:val="10"/>
        </w:rPr>
        <w:t xml:space="preserve">                  autoComplete="new-password"</w:t>
      </w:r>
    </w:p>
    <w:p>
      <w:pPr>
        <w:widowControl w:val="0"/>
        <w:spacing w:before="0" w:after="0" w:line="116" w:lineRule="exact"/>
      </w:pPr>
      <w:r>
        <w:rPr>
          <w:rFonts w:ascii="Consolas" w:hAnsi="Consolas"/>
          <w:color w:val="222724"/>
          <w:sz w:val="10"/>
        </w:rPr>
        <w:t xml:space="preserve">                  required</w:t>
      </w:r>
    </w:p>
    <w:p>
      <w:pPr>
        <w:widowControl w:val="0"/>
        <w:spacing w:before="0" w:after="0" w:line="116" w:lineRule="exact"/>
      </w:pPr>
      <w:r>
        <w:rPr>
          <w:rFonts w:ascii="Consolas" w:hAnsi="Consolas"/>
          <w:color w:val="222724"/>
          <w:sz w:val="10"/>
        </w:rPr>
        <w:t xml:space="preserve">                  minLength={PASSWORD_MIN}</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&lt;PasswordStrength password={password}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marginBottom: 14 }}&gt;</w:t>
      </w:r>
    </w:p>
    <w:p>
      <w:pPr>
        <w:widowControl w:val="0"/>
        <w:spacing w:before="0" w:after="0" w:line="116" w:lineRule="exact"/>
      </w:pPr>
      <w:r>
        <w:rPr>
          <w:rFonts w:ascii="Consolas" w:hAnsi="Consolas"/>
          <w:color w:val="222724"/>
          <w:sz w:val="10"/>
        </w:rPr>
        <w:t xml:space="preserve">                &lt;label style={labelStyle}&gt;Confirm Password&lt;/label&gt;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className="input"</w:t>
      </w:r>
    </w:p>
    <w:p>
      <w:pPr>
        <w:widowControl w:val="0"/>
        <w:spacing w:before="0" w:after="0" w:line="116" w:lineRule="exact"/>
      </w:pPr>
      <w:r>
        <w:rPr>
          <w:rFonts w:ascii="Consolas" w:hAnsi="Consolas"/>
          <w:color w:val="222724"/>
          <w:sz w:val="10"/>
        </w:rPr>
        <w:t xml:space="preserve">                  type={showPw ? 'text' : 'password'}</w:t>
      </w:r>
    </w:p>
    <w:p>
      <w:pPr>
        <w:widowControl w:val="0"/>
        <w:spacing w:before="0" w:after="0" w:line="116" w:lineRule="exact"/>
      </w:pPr>
      <w:r>
        <w:rPr>
          <w:rFonts w:ascii="Consolas" w:hAnsi="Consolas"/>
          <w:color w:val="222724"/>
          <w:sz w:val="10"/>
        </w:rPr>
        <w:t xml:space="preserve">                  value={confirm}</w:t>
      </w:r>
    </w:p>
    <w:p>
      <w:pPr>
        <w:widowControl w:val="0"/>
        <w:spacing w:before="0" w:after="0" w:line="116" w:lineRule="exact"/>
      </w:pPr>
      <w:r>
        <w:rPr>
          <w:rFonts w:ascii="Consolas" w:hAnsi="Consolas"/>
          <w:color w:val="222724"/>
          <w:sz w:val="10"/>
        </w:rPr>
        <w:t xml:space="preserve">                  onChange={e =&gt; setConfirm(e.target.value)}</w:t>
      </w:r>
    </w:p>
    <w:p>
      <w:pPr>
        <w:widowControl w:val="0"/>
        <w:spacing w:before="0" w:after="0" w:line="116" w:lineRule="exact"/>
      </w:pPr>
      <w:r>
        <w:rPr>
          <w:rFonts w:ascii="Consolas" w:hAnsi="Consolas"/>
          <w:color w:val="222724"/>
          <w:sz w:val="10"/>
        </w:rPr>
        <w:t xml:space="preserve">                  placeholder="Re-enter password"</w:t>
      </w:r>
    </w:p>
    <w:p>
      <w:pPr>
        <w:widowControl w:val="0"/>
        <w:spacing w:before="0" w:after="0" w:line="116" w:lineRule="exact"/>
      </w:pPr>
      <w:r>
        <w:rPr>
          <w:rFonts w:ascii="Consolas" w:hAnsi="Consolas"/>
          <w:color w:val="222724"/>
          <w:sz w:val="10"/>
        </w:rPr>
        <w:t xml:space="preserve">                  maxLength={128}</w:t>
      </w:r>
    </w:p>
    <w:p>
      <w:pPr>
        <w:widowControl w:val="0"/>
        <w:spacing w:before="0" w:after="0" w:line="116" w:lineRule="exact"/>
      </w:pPr>
      <w:r>
        <w:rPr>
          <w:rFonts w:ascii="Consolas" w:hAnsi="Consolas"/>
          <w:color w:val="222724"/>
          <w:sz w:val="10"/>
        </w:rPr>
        <w:t xml:space="preserve">                  autoComplete="new-password"</w:t>
      </w:r>
    </w:p>
    <w:p>
      <w:pPr>
        <w:widowControl w:val="0"/>
        <w:spacing w:before="0" w:after="0" w:line="116" w:lineRule="exact"/>
      </w:pPr>
      <w:r>
        <w:rPr>
          <w:rFonts w:ascii="Consolas" w:hAnsi="Consolas"/>
          <w:color w:val="222724"/>
          <w:sz w:val="10"/>
        </w:rPr>
        <w:t xml:space="preserve">                  required</w:t>
      </w:r>
    </w:p>
    <w:p>
      <w:pPr>
        <w:widowControl w:val="0"/>
        <w:spacing w:before="0" w:after="0" w:line="116" w:lineRule="exact"/>
      </w:pPr>
      <w:r>
        <w:rPr>
          <w:rFonts w:ascii="Consolas" w:hAnsi="Consolas"/>
          <w:color w:val="222724"/>
          <w:sz w:val="10"/>
        </w:rPr>
        <w:t xml:space="preserve">                  minLength={PASSWORD_MIN}</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{confirm &amp;&amp; (</w:t>
      </w:r>
    </w:p>
    <w:p>
      <w:pPr>
        <w:widowControl w:val="0"/>
        <w:spacing w:before="0" w:after="0" w:line="116" w:lineRule="exact"/>
      </w:pPr>
      <w:r>
        <w:rPr>
          <w:rFonts w:ascii="Consolas" w:hAnsi="Consolas"/>
          <w:color w:val="222724"/>
          <w:sz w:val="10"/>
        </w:rPr>
        <w:t xml:space="preserve">                  &lt;div className="mono" style={{</w:t>
      </w:r>
    </w:p>
    <w:p>
      <w:pPr>
        <w:widowControl w:val="0"/>
        <w:spacing w:before="0" w:after="0" w:line="116" w:lineRule="exact"/>
      </w:pPr>
      <w:r>
        <w:rPr>
          <w:rFonts w:ascii="Consolas" w:hAnsi="Consolas"/>
          <w:color w:val="222724"/>
          <w:sz w:val="10"/>
        </w:rPr>
        <w:t xml:space="preserve">                    fontSize: 11, marginTop: 5, letterSpacing: 0.5,</w:t>
      </w:r>
    </w:p>
    <w:p>
      <w:pPr>
        <w:widowControl w:val="0"/>
        <w:spacing w:before="0" w:after="0" w:line="116" w:lineRule="exact"/>
      </w:pPr>
      <w:r>
        <w:rPr>
          <w:rFonts w:ascii="Consolas" w:hAnsi="Consolas"/>
          <w:color w:val="222724"/>
          <w:sz w:val="10"/>
        </w:rPr>
        <w:t xml:space="preserve">                    color: confirm === password ? '#00ff66' : '#ff8a99',</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{confirm === password ? '✓ Passwords match' : 'Passwords do not match'}</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&lt;label style={{</w:t>
      </w:r>
    </w:p>
    <w:p>
      <w:pPr>
        <w:widowControl w:val="0"/>
        <w:spacing w:before="0" w:after="0" w:line="116" w:lineRule="exact"/>
      </w:pPr>
      <w:r>
        <w:rPr>
          <w:rFonts w:ascii="Consolas" w:hAnsi="Consolas"/>
          <w:color w:val="222724"/>
          <w:sz w:val="10"/>
        </w:rPr>
        <w:t xml:space="preserve">                display: 'flex', alignItems: 'center', gap: 8, marginBottom: 22,</w:t>
      </w:r>
    </w:p>
    <w:p>
      <w:pPr>
        <w:widowControl w:val="0"/>
        <w:spacing w:before="0" w:after="0" w:line="116" w:lineRule="exact"/>
      </w:pPr>
      <w:r>
        <w:rPr>
          <w:rFonts w:ascii="Consolas" w:hAnsi="Consolas"/>
          <w:color w:val="222724"/>
          <w:sz w:val="10"/>
        </w:rPr>
        <w:t xml:space="preserve">                fontSize: 12, color: '#6dba85', cursor: 'pointer',</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&lt;input</w:t>
      </w:r>
    </w:p>
    <w:p>
      <w:pPr>
        <w:widowControl w:val="0"/>
        <w:spacing w:before="0" w:after="0" w:line="116" w:lineRule="exact"/>
      </w:pPr>
      <w:r>
        <w:rPr>
          <w:rFonts w:ascii="Consolas" w:hAnsi="Consolas"/>
          <w:color w:val="222724"/>
          <w:sz w:val="10"/>
        </w:rPr>
        <w:t xml:space="preserve">                  type="checkbox"</w:t>
      </w:r>
    </w:p>
    <w:p>
      <w:pPr>
        <w:widowControl w:val="0"/>
        <w:spacing w:before="0" w:after="0" w:line="116" w:lineRule="exact"/>
      </w:pPr>
      <w:r>
        <w:rPr>
          <w:rFonts w:ascii="Consolas" w:hAnsi="Consolas"/>
          <w:color w:val="222724"/>
          <w:sz w:val="10"/>
        </w:rPr>
        <w:t xml:space="preserve">                  checked={showPw}</w:t>
      </w:r>
    </w:p>
    <w:p>
      <w:pPr>
        <w:widowControl w:val="0"/>
        <w:spacing w:before="0" w:after="0" w:line="116" w:lineRule="exact"/>
      </w:pPr>
      <w:r>
        <w:rPr>
          <w:rFonts w:ascii="Consolas" w:hAnsi="Consolas"/>
          <w:color w:val="222724"/>
          <w:sz w:val="10"/>
        </w:rPr>
        <w:t xml:space="preserve">                  onChange={e =&gt; setShowPw(e.target.checked)}</w:t>
      </w:r>
    </w:p>
    <w:p>
      <w:pPr>
        <w:widowControl w:val="0"/>
        <w:spacing w:before="0" w:after="0" w:line="116" w:lineRule="exact"/>
      </w:pPr>
      <w:r>
        <w:rPr>
          <w:rFonts w:ascii="Consolas" w:hAnsi="Consolas"/>
          <w:color w:val="222724"/>
          <w:sz w:val="10"/>
        </w:rPr>
        <w:t xml:space="preserve">                  style={{ width: 15, height: 15, accentColor: '#00ff66', flexShrink: 0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Show passwords</w:t>
      </w:r>
    </w:p>
    <w:p>
      <w:pPr>
        <w:widowControl w:val="0"/>
        <w:spacing w:before="0" w:after="0" w:line="116" w:lineRule="exact"/>
      </w:pPr>
      <w:r>
        <w:rPr>
          <w:rFonts w:ascii="Consolas" w:hAnsi="Consolas"/>
          <w:color w:val="222724"/>
          <w:sz w:val="10"/>
        </w:rPr>
        <w:t xml:space="preserve">              &lt;/label&gt;</w:t>
      </w:r>
    </w:p>
    <w:p>
      <w:pPr>
        <w:widowControl w:val="0"/>
        <w:spacing w:before="0" w:after="0" w:line="116" w:lineRule="exact"/>
      </w:pPr>
      <w:r>
        <w:rPr>
          <w:rFonts w:ascii="Consolas" w:hAnsi="Consolas"/>
          <w:color w:val="222724"/>
          <w:sz w:val="10"/>
        </w:rPr>
        <w:t xml:space="preserve">              &lt;button className="btn btn-primary" type="submit" disabled={loading} style={{ width: '100%' }}&gt;</w:t>
      </w:r>
    </w:p>
    <w:p>
      <w:pPr>
        <w:widowControl w:val="0"/>
        <w:spacing w:before="0" w:after="0" w:line="116" w:lineRule="exact"/>
      </w:pPr>
      <w:r>
        <w:rPr>
          <w:rFonts w:ascii="Consolas" w:hAnsi="Consolas"/>
          <w:color w:val="222724"/>
          <w:sz w:val="10"/>
        </w:rPr>
        <w:t xml:space="preserve">                {loading ? '◌ Updating…' : '▶ Update Password'}</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&lt;/form&gt;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&lt;p style={{ textAlign: 'center', marginTop: 20, fontSize: 13, color: '#86efac' }}&gt;</w:t>
      </w:r>
    </w:p>
    <w:p>
      <w:pPr>
        <w:widowControl w:val="0"/>
        <w:spacing w:before="0" w:after="0" w:line="116" w:lineRule="exact"/>
      </w:pPr>
      <w:r>
        <w:rPr>
          <w:rFonts w:ascii="Consolas" w:hAnsi="Consolas"/>
          <w:color w:val="222724"/>
          <w:sz w:val="10"/>
        </w:rPr>
        <w:t xml:space="preserve">              &lt;Link to="/login"&gt;Back to sign in&lt;/Link&gt;</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frontend/src/pages/SampleGallery.jsx</w:t>
      </w:r>
    </w:p>
    <w:p>
      <w:pPr>
        <w:widowControl w:val="0"/>
        <w:spacing w:before="0" w:after="0" w:line="116" w:lineRule="exact"/>
      </w:pPr>
      <w:r>
        <w:rPr>
          <w:rFonts w:ascii="Consolas" w:hAnsi="Consolas"/>
          <w:color w:val="222724"/>
          <w:sz w:val="10"/>
        </w:rPr>
        <w:t>import React, { useEffect, useState } from 'react';</w:t>
      </w:r>
    </w:p>
    <w:p>
      <w:pPr>
        <w:widowControl w:val="0"/>
        <w:spacing w:before="0" w:after="0" w:line="116" w:lineRule="exact"/>
      </w:pPr>
      <w:r>
        <w:rPr>
          <w:rFonts w:ascii="Consolas" w:hAnsi="Consolas"/>
          <w:color w:val="222724"/>
          <w:sz w:val="10"/>
        </w:rPr>
        <w:t>import { useParams, Link, useNavigate } from 'react-router-dom';</w:t>
      </w:r>
    </w:p>
    <w:p>
      <w:pPr>
        <w:widowControl w:val="0"/>
        <w:spacing w:before="0" w:after="0" w:line="116" w:lineRule="exact"/>
      </w:pPr>
      <w:r>
        <w:rPr>
          <w:rFonts w:ascii="Consolas" w:hAnsi="Consolas"/>
          <w:color w:val="222724"/>
          <w:sz w:val="10"/>
        </w:rPr>
        <w:t>import { api } from '../api/client';</w:t>
      </w:r>
    </w:p>
    <w:p>
      <w:pPr>
        <w:widowControl w:val="0"/>
        <w:spacing w:before="0" w:after="0" w:line="116" w:lineRule="exact"/>
      </w:pPr>
      <w:r>
        <w:rPr>
          <w:rFonts w:ascii="Consolas" w:hAnsi="Consolas"/>
          <w:color w:val="222724"/>
          <w:sz w:val="10"/>
        </w:rPr>
        <w:t>import { CATEGORY_BY_ID, GUIDANCE } from '../categories';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default function SampleGallery() {</w:t>
      </w:r>
    </w:p>
    <w:p>
      <w:pPr>
        <w:widowControl w:val="0"/>
        <w:spacing w:before="0" w:after="0" w:line="116" w:lineRule="exact"/>
      </w:pPr>
      <w:r>
        <w:rPr>
          <w:rFonts w:ascii="Consolas" w:hAnsi="Consolas"/>
          <w:color w:val="222724"/>
          <w:sz w:val="10"/>
        </w:rPr>
        <w:t xml:space="preserve">  const { categoryId } = useParams();</w:t>
      </w:r>
    </w:p>
    <w:p>
      <w:pPr>
        <w:widowControl w:val="0"/>
        <w:spacing w:before="0" w:after="0" w:line="116" w:lineRule="exact"/>
      </w:pPr>
      <w:r>
        <w:rPr>
          <w:rFonts w:ascii="Consolas" w:hAnsi="Consolas"/>
          <w:color w:val="222724"/>
          <w:sz w:val="10"/>
        </w:rPr>
        <w:t xml:space="preserve">  const navigate = useNavigate();</w:t>
      </w:r>
    </w:p>
    <w:p>
      <w:pPr>
        <w:widowControl w:val="0"/>
        <w:spacing w:before="0" w:after="0" w:line="116" w:lineRule="exact"/>
      </w:pPr>
      <w:r>
        <w:rPr>
          <w:rFonts w:ascii="Consolas" w:hAnsi="Consolas"/>
          <w:color w:val="222724"/>
          <w:sz w:val="10"/>
        </w:rPr>
        <w:t xml:space="preserve">  const cat = CATEGORY_BY_ID[categoryId];</w:t>
      </w:r>
    </w:p>
    <w:p>
      <w:pPr>
        <w:widowControl w:val="0"/>
        <w:spacing w:before="0" w:after="0" w:line="116" w:lineRule="exact"/>
      </w:pPr>
      <w:r>
        <w:rPr>
          <w:rFonts w:ascii="Consolas" w:hAnsi="Consolas"/>
          <w:color w:val="222724"/>
          <w:sz w:val="10"/>
        </w:rPr>
        <w:t xml:space="preserve">  const [stats, setStats] = useState(null);</w:t>
      </w:r>
    </w:p>
    <w:p>
      <w:pPr>
        <w:widowControl w:val="0"/>
        <w:spacing w:before="0" w:after="0" w:line="116" w:lineRule="exact"/>
      </w:pPr>
      <w:r>
        <w:rPr>
          <w:rFonts w:ascii="Consolas" w:hAnsi="Consolas"/>
          <w:color w:val="222724"/>
          <w:sz w:val="10"/>
        </w:rPr>
        <w:t xml:space="preserve">  const [samples, setSamples] = useState([]);</w:t>
      </w:r>
    </w:p>
    <w:p>
      <w:pPr>
        <w:widowControl w:val="0"/>
        <w:spacing w:before="0" w:after="0" w:line="116" w:lineRule="exact"/>
      </w:pPr>
      <w:r>
        <w:rPr>
          <w:rFonts w:ascii="Consolas" w:hAnsi="Consolas"/>
          <w:color w:val="222724"/>
          <w:sz w:val="10"/>
        </w:rPr>
        <w:t xml:space="preserve">  const [loading, setLoading] = useState(false);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useEffect(() =&gt; {</w:t>
      </w:r>
    </w:p>
    <w:p>
      <w:pPr>
        <w:widowControl w:val="0"/>
        <w:spacing w:before="0" w:after="0" w:line="116" w:lineRule="exact"/>
      </w:pPr>
      <w:r>
        <w:rPr>
          <w:rFonts w:ascii="Consolas" w:hAnsi="Consolas"/>
          <w:color w:val="222724"/>
          <w:sz w:val="10"/>
        </w:rPr>
        <w:t xml:space="preserve">    if (!cat) return;</w:t>
      </w:r>
    </w:p>
    <w:p>
      <w:pPr>
        <w:widowControl w:val="0"/>
        <w:spacing w:before="0" w:after="0" w:line="116" w:lineRule="exact"/>
      </w:pPr>
      <w:r>
        <w:rPr>
          <w:rFonts w:ascii="Consolas" w:hAnsi="Consolas"/>
          <w:color w:val="222724"/>
          <w:sz w:val="10"/>
        </w:rPr>
        <w:t xml:space="preserve">    api.getCategories().then(data =&gt; {</w:t>
      </w:r>
    </w:p>
    <w:p>
      <w:pPr>
        <w:widowControl w:val="0"/>
        <w:spacing w:before="0" w:after="0" w:line="116" w:lineRule="exact"/>
      </w:pPr>
      <w:r>
        <w:rPr>
          <w:rFonts w:ascii="Consolas" w:hAnsi="Consolas"/>
          <w:color w:val="222724"/>
          <w:sz w:val="10"/>
        </w:rPr>
        <w:t xml:space="preserve">      // Find the category data in the flattened categories array</w:t>
      </w:r>
    </w:p>
    <w:p>
      <w:pPr>
        <w:widowControl w:val="0"/>
        <w:spacing w:before="0" w:after="0" w:line="116" w:lineRule="exact"/>
      </w:pPr>
      <w:r>
        <w:rPr>
          <w:rFonts w:ascii="Consolas" w:hAnsi="Consolas"/>
          <w:color w:val="222724"/>
          <w:sz w:val="10"/>
        </w:rPr>
        <w:t xml:space="preserve">      const catData = data.categories</w:t>
      </w:r>
    </w:p>
    <w:p>
      <w:pPr>
        <w:widowControl w:val="0"/>
        <w:spacing w:before="0" w:after="0" w:line="116" w:lineRule="exact"/>
      </w:pPr>
      <w:r>
        <w:rPr>
          <w:rFonts w:ascii="Consolas" w:hAnsi="Consolas"/>
          <w:color w:val="222724"/>
          <w:sz w:val="10"/>
        </w:rPr>
        <w:t xml:space="preserve">        ? Object.values(data.categories).flat().find(c =&gt; c.api_key === cat.apiKey)</w:t>
      </w:r>
    </w:p>
    <w:p>
      <w:pPr>
        <w:widowControl w:val="0"/>
        <w:spacing w:before="0" w:after="0" w:line="116" w:lineRule="exact"/>
      </w:pPr>
      <w:r>
        <w:rPr>
          <w:rFonts w:ascii="Consolas" w:hAnsi="Consolas"/>
          <w:color w:val="222724"/>
          <w:sz w:val="10"/>
        </w:rPr>
        <w:t xml:space="preserve">        : null;</w:t>
      </w:r>
    </w:p>
    <w:p>
      <w:pPr>
        <w:widowControl w:val="0"/>
        <w:spacing w:before="0" w:after="0" w:line="116" w:lineRule="exact"/>
      </w:pPr>
      <w:r>
        <w:rPr>
          <w:rFonts w:ascii="Consolas" w:hAnsi="Consolas"/>
          <w:color w:val="222724"/>
          <w:sz w:val="10"/>
        </w:rPr>
        <w:t xml:space="preserve">      const total = catData?.dataset_count || 0;</w:t>
      </w:r>
    </w:p>
    <w:p>
      <w:pPr>
        <w:widowControl w:val="0"/>
        <w:spacing w:before="0" w:after="0" w:line="116" w:lineRule="exact"/>
      </w:pPr>
      <w:r>
        <w:rPr>
          <w:rFonts w:ascii="Consolas" w:hAnsi="Consolas"/>
          <w:color w:val="222724"/>
          <w:sz w:val="10"/>
        </w:rPr>
        <w:t xml:space="preserve">      const trained = catData?.is_trained || false;</w:t>
      </w:r>
    </w:p>
    <w:p>
      <w:pPr>
        <w:widowControl w:val="0"/>
        <w:spacing w:before="0" w:after="0" w:line="116" w:lineRule="exact"/>
      </w:pPr>
      <w:r>
        <w:rPr>
          <w:rFonts w:ascii="Consolas" w:hAnsi="Consolas"/>
          <w:color w:val="222724"/>
          <w:sz w:val="10"/>
        </w:rPr>
        <w:t xml:space="preserve">      setStats({ total, trained, threshold: data.limited_data_threshold || 200 });</w:t>
      </w:r>
    </w:p>
    <w:p>
      <w:pPr>
        <w:widowControl w:val="0"/>
        <w:spacing w:before="0" w:after="0" w:line="116" w:lineRule="exact"/>
      </w:pPr>
      <w:r>
        <w:rPr>
          <w:rFonts w:ascii="Consolas" w:hAnsi="Consolas"/>
          <w:color w:val="222724"/>
          <w:sz w:val="10"/>
        </w:rPr>
        <w:t xml:space="preserve">    }).catch(() =&gt; {});</w:t>
      </w:r>
    </w:p>
    <w:p>
      <w:pPr>
        <w:widowControl w:val="0"/>
        <w:spacing w:before="0" w:after="0" w:line="116" w:lineRule="exact"/>
      </w:pPr>
      <w:r>
        <w:rPr>
          <w:rFonts w:ascii="Consolas" w:hAnsi="Consolas"/>
          <w:color w:val="222724"/>
          <w:sz w:val="10"/>
        </w:rPr>
        <w:t xml:space="preserve">  }, [categoryId, cat]);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useEffect(() =&gt; {</w:t>
      </w:r>
    </w:p>
    <w:p>
      <w:pPr>
        <w:widowControl w:val="0"/>
        <w:spacing w:before="0" w:after="0" w:line="116" w:lineRule="exact"/>
      </w:pPr>
      <w:r>
        <w:rPr>
          <w:rFonts w:ascii="Consolas" w:hAnsi="Consolas"/>
          <w:color w:val="222724"/>
          <w:sz w:val="10"/>
        </w:rPr>
        <w:t xml:space="preserve">    if (!cat) return;</w:t>
      </w:r>
    </w:p>
    <w:p>
      <w:pPr>
        <w:widowControl w:val="0"/>
        <w:spacing w:before="0" w:after="0" w:line="116" w:lineRule="exact"/>
      </w:pPr>
      <w:r>
        <w:rPr>
          <w:rFonts w:ascii="Consolas" w:hAnsi="Consolas"/>
          <w:color w:val="222724"/>
          <w:sz w:val="10"/>
        </w:rPr>
        <w:t xml:space="preserve">    setLoading(true);</w:t>
      </w:r>
    </w:p>
    <w:p>
      <w:pPr>
        <w:widowControl w:val="0"/>
        <w:spacing w:before="0" w:after="0" w:line="116" w:lineRule="exact"/>
      </w:pPr>
      <w:r>
        <w:rPr>
          <w:rFonts w:ascii="Consolas" w:hAnsi="Consolas"/>
          <w:color w:val="222724"/>
          <w:sz w:val="10"/>
        </w:rPr>
        <w:t xml:space="preserve">    fetch(`/api/samples/${cat.apiKey}`)</w:t>
      </w:r>
    </w:p>
    <w:p>
      <w:pPr>
        <w:widowControl w:val="0"/>
        <w:spacing w:before="0" w:after="0" w:line="116" w:lineRule="exact"/>
      </w:pPr>
      <w:r>
        <w:rPr>
          <w:rFonts w:ascii="Consolas" w:hAnsi="Consolas"/>
          <w:color w:val="222724"/>
          <w:sz w:val="10"/>
        </w:rPr>
        <w:t xml:space="preserve">      .then(r =&gt; r.json())</w:t>
      </w:r>
    </w:p>
    <w:p>
      <w:pPr>
        <w:widowControl w:val="0"/>
        <w:spacing w:before="0" w:after="0" w:line="116" w:lineRule="exact"/>
      </w:pPr>
      <w:r>
        <w:rPr>
          <w:rFonts w:ascii="Consolas" w:hAnsi="Consolas"/>
          <w:color w:val="222724"/>
          <w:sz w:val="10"/>
        </w:rPr>
        <w:t xml:space="preserve">      .then(data =&gt; {</w:t>
      </w:r>
    </w:p>
    <w:p>
      <w:pPr>
        <w:widowControl w:val="0"/>
        <w:spacing w:before="0" w:after="0" w:line="116" w:lineRule="exact"/>
      </w:pPr>
      <w:r>
        <w:rPr>
          <w:rFonts w:ascii="Consolas" w:hAnsi="Consolas"/>
          <w:color w:val="222724"/>
          <w:sz w:val="10"/>
        </w:rPr>
        <w:t xml:space="preserve">        setSamples(data.samples || []);</w:t>
      </w:r>
    </w:p>
    <w:p>
      <w:pPr>
        <w:widowControl w:val="0"/>
        <w:spacing w:before="0" w:after="0" w:line="116" w:lineRule="exact"/>
      </w:pPr>
      <w:r>
        <w:rPr>
          <w:rFonts w:ascii="Consolas" w:hAnsi="Consolas"/>
          <w:color w:val="222724"/>
          <w:sz w:val="10"/>
        </w:rPr>
        <w:t xml:space="preserve">        setLoading(false);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.catch(() =&gt; {</w:t>
      </w:r>
    </w:p>
    <w:p>
      <w:pPr>
        <w:widowControl w:val="0"/>
        <w:spacing w:before="0" w:after="0" w:line="116" w:lineRule="exact"/>
      </w:pPr>
      <w:r>
        <w:rPr>
          <w:rFonts w:ascii="Consolas" w:hAnsi="Consolas"/>
          <w:color w:val="222724"/>
          <w:sz w:val="10"/>
        </w:rPr>
        <w:t xml:space="preserve">        setSamples([]);</w:t>
      </w:r>
    </w:p>
    <w:p>
      <w:pPr>
        <w:widowControl w:val="0"/>
        <w:spacing w:before="0" w:after="0" w:line="116" w:lineRule="exact"/>
      </w:pPr>
      <w:r>
        <w:rPr>
          <w:rFonts w:ascii="Consolas" w:hAnsi="Consolas"/>
          <w:color w:val="222724"/>
          <w:sz w:val="10"/>
        </w:rPr>
        <w:t xml:space="preserve">        setLoading(false);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[categoryId, cat]);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(!cat)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 textAlign: 'center', padding: 60 }}&gt;</w:t>
      </w:r>
    </w:p>
    <w:p>
      <w:pPr>
        <w:widowControl w:val="0"/>
        <w:spacing w:before="0" w:after="0" w:line="116" w:lineRule="exact"/>
      </w:pPr>
      <w:r>
        <w:rPr>
          <w:rFonts w:ascii="Consolas" w:hAnsi="Consolas"/>
          <w:color w:val="222724"/>
          <w:sz w:val="10"/>
        </w:rPr>
        <w:t xml:space="preserve">        &lt;p className="mono" style={{ color: '#86efac', letterSpacing: 2, marginBottom: 14 }}&gt;</w:t>
      </w:r>
    </w:p>
    <w:p>
      <w:pPr>
        <w:widowControl w:val="0"/>
        <w:spacing w:before="0" w:after="0" w:line="116" w:lineRule="exact"/>
      </w:pPr>
      <w:r>
        <w:rPr>
          <w:rFonts w:ascii="Consolas" w:hAnsi="Consolas"/>
          <w:color w:val="222724"/>
          <w:sz w:val="10"/>
        </w:rPr>
        <w:t xml:space="preserve">          ▣ UNKNOWN CATEGORY</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&lt;Link to="/scan" style={{ color: '#00ff66' }}&gt;← back to scan&lt;/Link&gt;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guidance = GUIDANCE[categoryId] || { shooting: [], detector: '' };</w:t>
      </w:r>
    </w:p>
    <w:p>
      <w:pPr>
        <w:widowControl w:val="0"/>
        <w:spacing w:before="0" w:after="0" w:line="116" w:lineRule="exact"/>
      </w:pPr>
      <w:r>
        <w:rPr>
          <w:rFonts w:ascii="Consolas" w:hAnsi="Consolas"/>
          <w:color w:val="222724"/>
          <w:sz w:val="10"/>
        </w:rPr>
        <w:t xml:space="preserve">  const accent = cat.color;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 =&gt; navigate(-1)}</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background: 'none', border: 'none', color: '#6dba85', cursor: 'pointer',</w:t>
      </w:r>
    </w:p>
    <w:p>
      <w:pPr>
        <w:widowControl w:val="0"/>
        <w:spacing w:before="0" w:after="0" w:line="116" w:lineRule="exact"/>
      </w:pPr>
      <w:r>
        <w:rPr>
          <w:rFonts w:ascii="Consolas" w:hAnsi="Consolas"/>
          <w:color w:val="222724"/>
          <w:sz w:val="10"/>
        </w:rPr>
        <w:t xml:space="preserve">          display: 'flex', alignItems: 'center', gap: 6, marginBottom: 16, padding: 0,</w:t>
      </w:r>
    </w:p>
    <w:p>
      <w:pPr>
        <w:widowControl w:val="0"/>
        <w:spacing w:before="0" w:after="0" w:line="116" w:lineRule="exact"/>
      </w:pPr>
      <w:r>
        <w:rPr>
          <w:rFonts w:ascii="Consolas" w:hAnsi="Consolas"/>
          <w:color w:val="222724"/>
          <w:sz w:val="10"/>
        </w:rPr>
        <w:t xml:space="preserve">          fontSize: 13, fontFamily: "'JetBrains Mono', monospace", letterSpacing: 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back</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`linear-gradient(135deg, ${accent}10 0%, transparent 70%), #0a120c`,</w:t>
      </w:r>
    </w:p>
    <w:p>
      <w:pPr>
        <w:widowControl w:val="0"/>
        <w:spacing w:before="0" w:after="0" w:line="116" w:lineRule="exact"/>
      </w:pPr>
      <w:r>
        <w:rPr>
          <w:rFonts w:ascii="Consolas" w:hAnsi="Consolas"/>
          <w:color w:val="222724"/>
          <w:sz w:val="10"/>
        </w:rPr>
        <w:t xml:space="preserve">        borderLeft: `3px solid ${accent}`,</w:t>
      </w:r>
    </w:p>
    <w:p>
      <w:pPr>
        <w:widowControl w:val="0"/>
        <w:spacing w:before="0" w:after="0" w:line="116" w:lineRule="exact"/>
      </w:pPr>
      <w:r>
        <w:rPr>
          <w:rFonts w:ascii="Consolas" w:hAnsi="Consolas"/>
          <w:color w:val="222724"/>
          <w:sz w:val="10"/>
        </w:rPr>
        <w:t xml:space="preserve">        border: '1px solid #112418', borderLeftWidth: 3,</w:t>
      </w:r>
    </w:p>
    <w:p>
      <w:pPr>
        <w:widowControl w:val="0"/>
        <w:spacing w:before="0" w:after="0" w:line="116" w:lineRule="exact"/>
      </w:pPr>
      <w:r>
        <w:rPr>
          <w:rFonts w:ascii="Consolas" w:hAnsi="Consolas"/>
          <w:color w:val="222724"/>
          <w:sz w:val="10"/>
        </w:rPr>
        <w:t xml:space="preserve">        padding: 22, marginBottom: 24, borderRadius: 3,</w:t>
      </w:r>
    </w:p>
    <w:p>
      <w:pPr>
        <w:widowControl w:val="0"/>
        <w:spacing w:before="0" w:after="0" w:line="116" w:lineRule="exact"/>
      </w:pPr>
      <w:r>
        <w:rPr>
          <w:rFonts w:ascii="Consolas" w:hAnsi="Consolas"/>
          <w:color w:val="222724"/>
          <w:sz w:val="10"/>
        </w:rPr>
        <w:t xml:space="preserve">        display: 'flex', alignItems: 'center', gap: 18, flexWrap: 'wrap',</w:t>
      </w:r>
    </w:p>
    <w:p>
      <w:pPr>
        <w:widowControl w:val="0"/>
        <w:spacing w:before="0" w:after="0" w:line="116" w:lineRule="exact"/>
      </w:pPr>
      <w:r>
        <w:rPr>
          <w:rFonts w:ascii="Consolas" w:hAnsi="Consolas"/>
          <w:color w:val="222724"/>
          <w:sz w:val="10"/>
        </w:rPr>
        <w:t xml:space="preserve">        boxShadow: `0 0 24px ${accent}20, inset 0 1px 0 ${accent}15`,</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&lt;span style={{</w:t>
      </w:r>
    </w:p>
    <w:p>
      <w:pPr>
        <w:widowControl w:val="0"/>
        <w:spacing w:before="0" w:after="0" w:line="116" w:lineRule="exact"/>
      </w:pPr>
      <w:r>
        <w:rPr>
          <w:rFonts w:ascii="Consolas" w:hAnsi="Consolas"/>
          <w:color w:val="222724"/>
          <w:sz w:val="10"/>
        </w:rPr>
        <w:t xml:space="preserve">          fontSize: 40, color: accent,</w:t>
      </w:r>
    </w:p>
    <w:p>
      <w:pPr>
        <w:widowControl w:val="0"/>
        <w:spacing w:before="0" w:after="0" w:line="116" w:lineRule="exact"/>
      </w:pPr>
      <w:r>
        <w:rPr>
          <w:rFonts w:ascii="Consolas" w:hAnsi="Consolas"/>
          <w:color w:val="222724"/>
          <w:sz w:val="10"/>
        </w:rPr>
        <w:t xml:space="preserve">          textShadow: `0 0 18px ${accent}99`,</w:t>
      </w:r>
    </w:p>
    <w:p>
      <w:pPr>
        <w:widowControl w:val="0"/>
        <w:spacing w:before="0" w:after="0" w:line="116" w:lineRule="exact"/>
      </w:pPr>
      <w:r>
        <w:rPr>
          <w:rFonts w:ascii="Consolas" w:hAnsi="Consolas"/>
          <w:color w:val="222724"/>
          <w:sz w:val="10"/>
        </w:rPr>
        <w:t xml:space="preserve">          lineHeight: 1,</w:t>
      </w:r>
    </w:p>
    <w:p>
      <w:pPr>
        <w:widowControl w:val="0"/>
        <w:spacing w:before="0" w:after="0" w:line="116" w:lineRule="exact"/>
      </w:pPr>
      <w:r>
        <w:rPr>
          <w:rFonts w:ascii="Consolas" w:hAnsi="Consolas"/>
          <w:color w:val="222724"/>
          <w:sz w:val="10"/>
        </w:rPr>
        <w:t xml:space="preserve">        }}&gt;{cat.icon}&lt;/span&gt;</w:t>
      </w:r>
    </w:p>
    <w:p>
      <w:pPr>
        <w:widowControl w:val="0"/>
        <w:spacing w:before="0" w:after="0" w:line="116" w:lineRule="exact"/>
      </w:pPr>
      <w:r>
        <w:rPr>
          <w:rFonts w:ascii="Consolas" w:hAnsi="Consolas"/>
          <w:color w:val="222724"/>
          <w:sz w:val="10"/>
        </w:rPr>
        <w:t xml:space="preserve">        &lt;div style={{ flex: 1, minWidth: 200 }}&gt;</w:t>
      </w:r>
    </w:p>
    <w:p>
      <w:pPr>
        <w:widowControl w:val="0"/>
        <w:spacing w:before="0" w:after="0" w:line="116" w:lineRule="exact"/>
      </w:pPr>
      <w:r>
        <w:rPr>
          <w:rFonts w:ascii="Consolas" w:hAnsi="Consolas"/>
          <w:color w:val="222724"/>
          <w:sz w:val="10"/>
        </w:rPr>
        <w:t xml:space="preserve">          &lt;p className="mono" style={{</w:t>
      </w:r>
    </w:p>
    <w:p>
      <w:pPr>
        <w:widowControl w:val="0"/>
        <w:spacing w:before="0" w:after="0" w:line="116" w:lineRule="exact"/>
      </w:pPr>
      <w:r>
        <w:rPr>
          <w:rFonts w:ascii="Consolas" w:hAnsi="Consolas"/>
          <w:color w:val="222724"/>
          <w:sz w:val="10"/>
        </w:rPr>
        <w:t xml:space="preserve">            fontSize: 10, letterSpacing: 3, color: accent, margin: 0,</w:t>
      </w:r>
    </w:p>
    <w:p>
      <w:pPr>
        <w:widowControl w:val="0"/>
        <w:spacing w:before="0" w:after="0" w:line="116" w:lineRule="exact"/>
      </w:pPr>
      <w:r>
        <w:rPr>
          <w:rFonts w:ascii="Consolas" w:hAnsi="Consolas"/>
          <w:color w:val="222724"/>
          <w:sz w:val="10"/>
        </w:rPr>
        <w:t xml:space="preserve">            textShadow: `0 0 8px ${accent}80`,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{cat.code} · SAMPLE GALLERY · TIER {cat.tier}</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&lt;h1 className="oswald" style={{</w:t>
      </w:r>
    </w:p>
    <w:p>
      <w:pPr>
        <w:widowControl w:val="0"/>
        <w:spacing w:before="0" w:after="0" w:line="116" w:lineRule="exact"/>
      </w:pPr>
      <w:r>
        <w:rPr>
          <w:rFonts w:ascii="Consolas" w:hAnsi="Consolas"/>
          <w:color w:val="222724"/>
          <w:sz w:val="10"/>
        </w:rPr>
        <w:t xml:space="preserve">            fontSize: 26, fontWeight: 700, letterSpacing: 2, margin: '4px 0 0',</w:t>
      </w:r>
    </w:p>
    <w:p>
      <w:pPr>
        <w:widowControl w:val="0"/>
        <w:spacing w:before="0" w:after="0" w:line="116" w:lineRule="exact"/>
      </w:pPr>
      <w:r>
        <w:rPr>
          <w:rFonts w:ascii="Consolas" w:hAnsi="Consolas"/>
          <w:color w:val="222724"/>
          <w:sz w:val="10"/>
        </w:rPr>
        <w:t xml:space="preserve">            textTransform: 'uppercase', color: '#d8ffe6',</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{cat.title}</w:t>
      </w:r>
    </w:p>
    <w:p>
      <w:pPr>
        <w:widowControl w:val="0"/>
        <w:spacing w:before="0" w:after="0" w:line="116" w:lineRule="exact"/>
      </w:pPr>
      <w:r>
        <w:rPr>
          <w:rFonts w:ascii="Consolas" w:hAnsi="Consolas"/>
          <w:color w:val="222724"/>
          <w:sz w:val="10"/>
        </w:rPr>
        <w:t xml:space="preserve">          &lt;/h1&gt;</w:t>
      </w:r>
    </w:p>
    <w:p>
      <w:pPr>
        <w:widowControl w:val="0"/>
        <w:spacing w:before="0" w:after="0" w:line="116" w:lineRule="exact"/>
      </w:pPr>
      <w:r>
        <w:rPr>
          <w:rFonts w:ascii="Consolas" w:hAnsi="Consolas"/>
          <w:color w:val="222724"/>
          <w:sz w:val="10"/>
        </w:rPr>
        <w:t xml:space="preserve">          &lt;p style={{ fontSize: 13, color: '#86efac', margin: '6px 0 0', maxWidth: 600, lineHeight: 1.5 }}&gt;</w:t>
      </w:r>
    </w:p>
    <w:p>
      <w:pPr>
        <w:widowControl w:val="0"/>
        <w:spacing w:before="0" w:after="0" w:line="116" w:lineRule="exact"/>
      </w:pPr>
      <w:r>
        <w:rPr>
          <w:rFonts w:ascii="Consolas" w:hAnsi="Consolas"/>
          <w:color w:val="222724"/>
          <w:sz w:val="10"/>
        </w:rPr>
        <w:t xml:space="preserve">            {cat.description}</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&lt;Link</w:t>
      </w:r>
    </w:p>
    <w:p>
      <w:pPr>
        <w:widowControl w:val="0"/>
        <w:spacing w:before="0" w:after="0" w:line="116" w:lineRule="exact"/>
      </w:pPr>
      <w:r>
        <w:rPr>
          <w:rFonts w:ascii="Consolas" w:hAnsi="Consolas"/>
          <w:color w:val="222724"/>
          <w:sz w:val="10"/>
        </w:rPr>
        <w:t xml:space="preserve">          to={`/scan?category=${categoryId}`}</w:t>
      </w:r>
    </w:p>
    <w:p>
      <w:pPr>
        <w:widowControl w:val="0"/>
        <w:spacing w:before="0" w:after="0" w:line="116" w:lineRule="exact"/>
      </w:pPr>
      <w:r>
        <w:rPr>
          <w:rFonts w:ascii="Consolas" w:hAnsi="Consolas"/>
          <w:color w:val="222724"/>
          <w:sz w:val="10"/>
        </w:rPr>
        <w:t xml:space="preserve">          className="btn btn-primary"</w:t>
      </w:r>
    </w:p>
    <w:p>
      <w:pPr>
        <w:widowControl w:val="0"/>
        <w:spacing w:before="0" w:after="0" w:line="116" w:lineRule="exact"/>
      </w:pPr>
      <w:r>
        <w:rPr>
          <w:rFonts w:ascii="Consolas" w:hAnsi="Consolas"/>
          <w:color w:val="222724"/>
          <w:sz w:val="10"/>
        </w:rPr>
        <w:t xml:space="preserve">          style={{ fontSize: 12, padding: '12px 18px'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Start Scan</w:t>
      </w:r>
    </w:p>
    <w:p>
      <w:pPr>
        <w:widowControl w:val="0"/>
        <w:spacing w:before="0" w:after="0" w:line="116" w:lineRule="exact"/>
      </w:pPr>
      <w:r>
        <w:rPr>
          <w:rFonts w:ascii="Consolas" w:hAnsi="Consolas"/>
          <w:color w:val="222724"/>
          <w:sz w:val="10"/>
        </w:rPr>
        <w:t xml:space="preserve">        &lt;/Link&gt;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{stats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display: 'grid', gridTemplateColumns: 'repeat(auto-fit, minmax(140px, 1fr))', gap: 10, marginBottom: 24,</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&lt;DatasetStat</w:t>
      </w:r>
    </w:p>
    <w:p>
      <w:pPr>
        <w:widowControl w:val="0"/>
        <w:spacing w:before="0" w:after="0" w:line="116" w:lineRule="exact"/>
      </w:pPr>
      <w:r>
        <w:rPr>
          <w:rFonts w:ascii="Consolas" w:hAnsi="Consolas"/>
          <w:color w:val="222724"/>
          <w:sz w:val="10"/>
        </w:rPr>
        <w:t xml:space="preserve">            label="Training Images"</w:t>
      </w:r>
    </w:p>
    <w:p>
      <w:pPr>
        <w:widowControl w:val="0"/>
        <w:spacing w:before="0" w:after="0" w:line="116" w:lineRule="exact"/>
      </w:pPr>
      <w:r>
        <w:rPr>
          <w:rFonts w:ascii="Consolas" w:hAnsi="Consolas"/>
          <w:color w:val="222724"/>
          <w:sz w:val="10"/>
        </w:rPr>
        <w:t xml:space="preserve">            value={stats.total &gt; 0 ? stats.total.toLocaleString() : 'No data yet'}</w:t>
      </w:r>
    </w:p>
    <w:p>
      <w:pPr>
        <w:widowControl w:val="0"/>
        <w:spacing w:before="0" w:after="0" w:line="116" w:lineRule="exact"/>
      </w:pPr>
      <w:r>
        <w:rPr>
          <w:rFonts w:ascii="Consolas" w:hAnsi="Consolas"/>
          <w:color w:val="222724"/>
          <w:sz w:val="10"/>
        </w:rPr>
        <w:t xml:space="preserve">            color={stats.total &gt;= stats.threshold ? '#00ff66' : (stats.total &gt; 0 ? '#ffa040' : '#86efac')}</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&lt;DatasetStat</w:t>
      </w:r>
    </w:p>
    <w:p>
      <w:pPr>
        <w:widowControl w:val="0"/>
        <w:spacing w:before="0" w:after="0" w:line="116" w:lineRule="exact"/>
      </w:pPr>
      <w:r>
        <w:rPr>
          <w:rFonts w:ascii="Consolas" w:hAnsi="Consolas"/>
          <w:color w:val="222724"/>
          <w:sz w:val="10"/>
        </w:rPr>
        <w:t xml:space="preserve">            label="Detector Status"</w:t>
      </w:r>
    </w:p>
    <w:p>
      <w:pPr>
        <w:widowControl w:val="0"/>
        <w:spacing w:before="0" w:after="0" w:line="116" w:lineRule="exact"/>
      </w:pPr>
      <w:r>
        <w:rPr>
          <w:rFonts w:ascii="Consolas" w:hAnsi="Consolas"/>
          <w:color w:val="222724"/>
          <w:sz w:val="10"/>
        </w:rPr>
        <w:t xml:space="preserve">            value={stats.total &gt;= stats.threshold ? 'Ready' : (stats.total &gt; 0 ? 'Training' : 'Awaiting Data')}</w:t>
      </w:r>
    </w:p>
    <w:p>
      <w:pPr>
        <w:widowControl w:val="0"/>
        <w:spacing w:before="0" w:after="0" w:line="116" w:lineRule="exact"/>
      </w:pPr>
      <w:r>
        <w:rPr>
          <w:rFonts w:ascii="Consolas" w:hAnsi="Consolas"/>
          <w:color w:val="222724"/>
          <w:sz w:val="10"/>
        </w:rPr>
        <w:t xml:space="preserve">            color={stats.total &gt;= stats.threshold ? '#00ff66' : (stats.total &gt; 0 ? '#ffa040' : '#86efac')}</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&lt;DatasetStat</w:t>
      </w:r>
    </w:p>
    <w:p>
      <w:pPr>
        <w:widowControl w:val="0"/>
        <w:spacing w:before="0" w:after="0" w:line="116" w:lineRule="exact"/>
      </w:pPr>
      <w:r>
        <w:rPr>
          <w:rFonts w:ascii="Consolas" w:hAnsi="Consolas"/>
          <w:color w:val="222724"/>
          <w:sz w:val="10"/>
        </w:rPr>
        <w:t xml:space="preserve">            label="Min Threshold"</w:t>
      </w:r>
    </w:p>
    <w:p>
      <w:pPr>
        <w:widowControl w:val="0"/>
        <w:spacing w:before="0" w:after="0" w:line="116" w:lineRule="exact"/>
      </w:pPr>
      <w:r>
        <w:rPr>
          <w:rFonts w:ascii="Consolas" w:hAnsi="Consolas"/>
          <w:color w:val="222724"/>
          <w:sz w:val="10"/>
        </w:rPr>
        <w:t xml:space="preserve">            value={stats.threshold.toLocaleString()}</w:t>
      </w:r>
    </w:p>
    <w:p>
      <w:pPr>
        <w:widowControl w:val="0"/>
        <w:spacing w:before="0" w:after="0" w:line="116" w:lineRule="exact"/>
      </w:pPr>
      <w:r>
        <w:rPr>
          <w:rFonts w:ascii="Consolas" w:hAnsi="Consolas"/>
          <w:color w:val="222724"/>
          <w:sz w:val="10"/>
        </w:rPr>
        <w:t xml:space="preserve">            color="#86efac"</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&lt;Link to="/about" style={{</w:t>
      </w:r>
    </w:p>
    <w:p>
      <w:pPr>
        <w:widowControl w:val="0"/>
        <w:spacing w:before="0" w:after="0" w:line="116" w:lineRule="exact"/>
      </w:pPr>
      <w:r>
        <w:rPr>
          <w:rFonts w:ascii="Consolas" w:hAnsi="Consolas"/>
          <w:color w:val="222724"/>
          <w:sz w:val="10"/>
        </w:rPr>
        <w:t xml:space="preserve">            background: '#0a120c', border: '1px solid #112418', borderRadius: 3,</w:t>
      </w:r>
    </w:p>
    <w:p>
      <w:pPr>
        <w:widowControl w:val="0"/>
        <w:spacing w:before="0" w:after="0" w:line="116" w:lineRule="exact"/>
      </w:pPr>
      <w:r>
        <w:rPr>
          <w:rFonts w:ascii="Consolas" w:hAnsi="Consolas"/>
          <w:color w:val="222724"/>
          <w:sz w:val="10"/>
        </w:rPr>
        <w:t xml:space="preserve">            padding: '14px 12px', textAlign: 'center', textDecoration: 'none',</w:t>
      </w:r>
    </w:p>
    <w:p>
      <w:pPr>
        <w:widowControl w:val="0"/>
        <w:spacing w:before="0" w:after="0" w:line="116" w:lineRule="exact"/>
      </w:pPr>
      <w:r>
        <w:rPr>
          <w:rFonts w:ascii="Consolas" w:hAnsi="Consolas"/>
          <w:color w:val="222724"/>
          <w:sz w:val="10"/>
        </w:rPr>
        <w:t xml:space="preserve">            display: 'flex', flexDirection: 'column', justifyContent: 'center',</w:t>
      </w:r>
    </w:p>
    <w:p>
      <w:pPr>
        <w:widowControl w:val="0"/>
        <w:spacing w:before="0" w:after="0" w:line="116" w:lineRule="exact"/>
      </w:pPr>
      <w:r>
        <w:rPr>
          <w:rFonts w:ascii="Consolas" w:hAnsi="Consolas"/>
          <w:color w:val="222724"/>
          <w:sz w:val="10"/>
        </w:rPr>
        <w:t xml:space="preserve">            transition: 'border-color 0.15s, box-shadow 0.15s',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onMouseEnter={e =&gt; {</w:t>
      </w:r>
    </w:p>
    <w:p>
      <w:pPr>
        <w:widowControl w:val="0"/>
        <w:spacing w:before="0" w:after="0" w:line="116" w:lineRule="exact"/>
      </w:pPr>
      <w:r>
        <w:rPr>
          <w:rFonts w:ascii="Consolas" w:hAnsi="Consolas"/>
          <w:color w:val="222724"/>
          <w:sz w:val="10"/>
        </w:rPr>
        <w:t xml:space="preserve">              e.currentTarget.style.borderColor = '#1f5d39';</w:t>
      </w:r>
    </w:p>
    <w:p>
      <w:pPr>
        <w:widowControl w:val="0"/>
        <w:spacing w:before="0" w:after="0" w:line="116" w:lineRule="exact"/>
      </w:pPr>
      <w:r>
        <w:rPr>
          <w:rFonts w:ascii="Consolas" w:hAnsi="Consolas"/>
          <w:color w:val="222724"/>
          <w:sz w:val="10"/>
        </w:rPr>
        <w:t xml:space="preserve">              e.currentTarget.style.boxShadow = '0 0 14px rgba(0,255,102,0.15)';</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onMouseLeave={e =&gt; {</w:t>
      </w:r>
    </w:p>
    <w:p>
      <w:pPr>
        <w:widowControl w:val="0"/>
        <w:spacing w:before="0" w:after="0" w:line="116" w:lineRule="exact"/>
      </w:pPr>
      <w:r>
        <w:rPr>
          <w:rFonts w:ascii="Consolas" w:hAnsi="Consolas"/>
          <w:color w:val="222724"/>
          <w:sz w:val="10"/>
        </w:rPr>
        <w:t xml:space="preserve">              e.currentTarget.style.borderColor = '#112418';</w:t>
      </w:r>
    </w:p>
    <w:p>
      <w:pPr>
        <w:widowControl w:val="0"/>
        <w:spacing w:before="0" w:after="0" w:line="116" w:lineRule="exact"/>
      </w:pPr>
      <w:r>
        <w:rPr>
          <w:rFonts w:ascii="Consolas" w:hAnsi="Consolas"/>
          <w:color w:val="222724"/>
          <w:sz w:val="10"/>
        </w:rPr>
        <w:t xml:space="preserve">              e.currentTarget.style.boxShadow = 'none';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className="oswald" style={{ fontSize: 13, color: '#00ff66', letterSpacing: 1.5, textTransform: 'uppercase' }}&gt;</w:t>
      </w:r>
    </w:p>
    <w:p>
      <w:pPr>
        <w:widowControl w:val="0"/>
        <w:spacing w:before="0" w:after="0" w:line="116" w:lineRule="exact"/>
      </w:pPr>
      <w:r>
        <w:rPr>
          <w:rFonts w:ascii="Consolas" w:hAnsi="Consolas"/>
          <w:color w:val="222724"/>
          <w:sz w:val="10"/>
        </w:rPr>
        <w:t xml:space="preserve">              Full breakdown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fontSize: 10, color: '#3f6e4a', marginTop: 4 }}&gt;About page&lt;/div&gt;</w:t>
      </w:r>
    </w:p>
    <w:p>
      <w:pPr>
        <w:widowControl w:val="0"/>
        <w:spacing w:before="0" w:after="0" w:line="116" w:lineRule="exact"/>
      </w:pPr>
      <w:r>
        <w:rPr>
          <w:rFonts w:ascii="Consolas" w:hAnsi="Consolas"/>
          <w:color w:val="222724"/>
          <w:sz w:val="10"/>
        </w:rPr>
        <w:t xml:space="preserve">          &lt;/Link&gt;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{stats &amp;&amp; stats.total &gt; 0 &amp;&amp; stats.total &lt; stats.threshold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'rgba(255,160,64,0.08)', border: '1px solid rgba(255,160,64,0.4)',</w:t>
      </w:r>
    </w:p>
    <w:p>
      <w:pPr>
        <w:widowControl w:val="0"/>
        <w:spacing w:before="0" w:after="0" w:line="116" w:lineRule="exact"/>
      </w:pPr>
      <w:r>
        <w:rPr>
          <w:rFonts w:ascii="Consolas" w:hAnsi="Consolas"/>
          <w:color w:val="222724"/>
          <w:sz w:val="10"/>
        </w:rPr>
        <w:t xml:space="preserve">          padding: 12, borderRadius: 3, marginBottom: 24, fontSize: 13, color: '#ffc888',</w:t>
      </w:r>
    </w:p>
    <w:p>
      <w:pPr>
        <w:widowControl w:val="0"/>
        <w:spacing w:before="0" w:after="0" w:line="116" w:lineRule="exact"/>
      </w:pPr>
      <w:r>
        <w:rPr>
          <w:rFonts w:ascii="Consolas" w:hAnsi="Consolas"/>
          <w:color w:val="222724"/>
          <w:sz w:val="10"/>
        </w:rPr>
        <w:t xml:space="preserve">          display: 'flex', gap: 10, alignItems: 'flex-start',</w:t>
      </w:r>
    </w:p>
    <w:p>
      <w:pPr>
        <w:widowControl w:val="0"/>
        <w:spacing w:before="0" w:after="0" w:line="116" w:lineRule="exact"/>
      </w:pPr>
      <w:r>
        <w:rPr>
          <w:rFonts w:ascii="Consolas" w:hAnsi="Consolas"/>
          <w:color w:val="222724"/>
          <w:sz w:val="10"/>
        </w:rPr>
        <w:t xml:space="preserve">          fontFamily: "'JetBrains Mono', monospace",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&lt;span&gt;⚠&lt;/span&gt;</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&lt;strong&gt;Limited data:&lt;/strong&gt; only {stats.total.toLocaleString()} / {stats.threshold.toLocaleString()} training images collected.</w:t>
      </w:r>
    </w:p>
    <w:p>
      <w:pPr>
        <w:widowControl w:val="0"/>
        <w:spacing w:before="0" w:after="0" w:line="116" w:lineRule="exact"/>
      </w:pPr>
      <w:r>
        <w:rPr>
          <w:rFonts w:ascii="Consolas" w:hAnsi="Consolas"/>
          <w:color w:val="222724"/>
          <w:sz w:val="10"/>
        </w:rPr>
        <w:t xml:space="preserve">            Detector accuracy may improve as more samples are gathered.</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{stats &amp;&amp; stats.total === 0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'rgba(255,102,102,0.08)', border: '1px solid rgba(255,102,102,0.4)',</w:t>
      </w:r>
    </w:p>
    <w:p>
      <w:pPr>
        <w:widowControl w:val="0"/>
        <w:spacing w:before="0" w:after="0" w:line="116" w:lineRule="exact"/>
      </w:pPr>
      <w:r>
        <w:rPr>
          <w:rFonts w:ascii="Consolas" w:hAnsi="Consolas"/>
          <w:color w:val="222724"/>
          <w:sz w:val="10"/>
        </w:rPr>
        <w:t xml:space="preserve">          padding: 12, borderRadius: 3, marginBottom: 24, fontSize: 13, color: '#ff9999',</w:t>
      </w:r>
    </w:p>
    <w:p>
      <w:pPr>
        <w:widowControl w:val="0"/>
        <w:spacing w:before="0" w:after="0" w:line="116" w:lineRule="exact"/>
      </w:pPr>
      <w:r>
        <w:rPr>
          <w:rFonts w:ascii="Consolas" w:hAnsi="Consolas"/>
          <w:color w:val="222724"/>
          <w:sz w:val="10"/>
        </w:rPr>
        <w:t xml:space="preserve">          display: 'flex', gap: 10, alignItems: 'flex-start',</w:t>
      </w:r>
    </w:p>
    <w:p>
      <w:pPr>
        <w:widowControl w:val="0"/>
        <w:spacing w:before="0" w:after="0" w:line="116" w:lineRule="exact"/>
      </w:pPr>
      <w:r>
        <w:rPr>
          <w:rFonts w:ascii="Consolas" w:hAnsi="Consolas"/>
          <w:color w:val="222724"/>
          <w:sz w:val="10"/>
        </w:rPr>
        <w:t xml:space="preserve">          fontFamily: "'JetBrains Mono', monospace",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&lt;span&gt;◐&lt;/span&gt;</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&lt;strong&gt;No training data:&lt;/strong&gt; this category is awaiting dataset samples.</w:t>
      </w:r>
    </w:p>
    <w:p>
      <w:pPr>
        <w:widowControl w:val="0"/>
        <w:spacing w:before="0" w:after="0" w:line="116" w:lineRule="exact"/>
      </w:pPr>
      <w:r>
        <w:rPr>
          <w:rFonts w:ascii="Consolas" w:hAnsi="Consolas"/>
          <w:color w:val="222724"/>
          <w:sz w:val="10"/>
        </w:rPr>
        <w:t xml:space="preserve">            Sample images will appear here once the dataset is populated.</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className="card" style={{ marginBottom: 24 }}&gt;</w:t>
      </w:r>
    </w:p>
    <w:p>
      <w:pPr>
        <w:widowControl w:val="0"/>
        <w:spacing w:before="0" w:after="0" w:line="116" w:lineRule="exact"/>
      </w:pPr>
      <w:r>
        <w:rPr>
          <w:rFonts w:ascii="Consolas" w:hAnsi="Consolas"/>
          <w:color w:val="222724"/>
          <w:sz w:val="10"/>
        </w:rPr>
        <w:t xml:space="preserve">        &lt;h2 className="oswald" style={{ fontSize: 13, textTransform: 'uppercase', letterSpacing: 2.5, color: '#6dba85', marginBottom: 14 }}&gt;</w:t>
      </w:r>
    </w:p>
    <w:p>
      <w:pPr>
        <w:widowControl w:val="0"/>
        <w:spacing w:before="0" w:after="0" w:line="116" w:lineRule="exact"/>
      </w:pPr>
      <w:r>
        <w:rPr>
          <w:rFonts w:ascii="Consolas" w:hAnsi="Consolas"/>
          <w:color w:val="222724"/>
          <w:sz w:val="10"/>
        </w:rPr>
        <w:t xml:space="preserve">          ▸ Capture Protocol</w:t>
      </w:r>
    </w:p>
    <w:p>
      <w:pPr>
        <w:widowControl w:val="0"/>
        <w:spacing w:before="0" w:after="0" w:line="116" w:lineRule="exact"/>
      </w:pPr>
      <w:r>
        <w:rPr>
          <w:rFonts w:ascii="Consolas" w:hAnsi="Consolas"/>
          <w:color w:val="222724"/>
          <w:sz w:val="10"/>
        </w:rPr>
        <w:t xml:space="preserve">        &lt;/h2&gt;</w:t>
      </w:r>
    </w:p>
    <w:p>
      <w:pPr>
        <w:widowControl w:val="0"/>
        <w:spacing w:before="0" w:after="0" w:line="116" w:lineRule="exact"/>
      </w:pPr>
      <w:r>
        <w:rPr>
          <w:rFonts w:ascii="Consolas" w:hAnsi="Consolas"/>
          <w:color w:val="222724"/>
          <w:sz w:val="10"/>
        </w:rPr>
        <w:t xml:space="preserve">        &lt;ul style={{ listStyle: 'none', padding: 0, margin: 0 }}&gt;</w:t>
      </w:r>
    </w:p>
    <w:p>
      <w:pPr>
        <w:widowControl w:val="0"/>
        <w:spacing w:before="0" w:after="0" w:line="116" w:lineRule="exact"/>
      </w:pPr>
      <w:r>
        <w:rPr>
          <w:rFonts w:ascii="Consolas" w:hAnsi="Consolas"/>
          <w:color w:val="222724"/>
          <w:sz w:val="10"/>
        </w:rPr>
        <w:t xml:space="preserve">          {guidance.shooting.map((tip, i) =&gt; (</w:t>
      </w:r>
    </w:p>
    <w:p>
      <w:pPr>
        <w:widowControl w:val="0"/>
        <w:spacing w:before="0" w:after="0" w:line="116" w:lineRule="exact"/>
      </w:pPr>
      <w:r>
        <w:rPr>
          <w:rFonts w:ascii="Consolas" w:hAnsi="Consolas"/>
          <w:color w:val="222724"/>
          <w:sz w:val="10"/>
        </w:rPr>
        <w:t xml:space="preserve">            &lt;li key={i} style={{</w:t>
      </w:r>
    </w:p>
    <w:p>
      <w:pPr>
        <w:widowControl w:val="0"/>
        <w:spacing w:before="0" w:after="0" w:line="116" w:lineRule="exact"/>
      </w:pPr>
      <w:r>
        <w:rPr>
          <w:rFonts w:ascii="Consolas" w:hAnsi="Consolas"/>
          <w:color w:val="222724"/>
          <w:sz w:val="10"/>
        </w:rPr>
        <w:t xml:space="preserve">              padding: '10px 0', borderBottom: i &lt; guidance.shooting.length - 1 ? '1px solid #112418' : 'none',</w:t>
      </w:r>
    </w:p>
    <w:p>
      <w:pPr>
        <w:widowControl w:val="0"/>
        <w:spacing w:before="0" w:after="0" w:line="116" w:lineRule="exact"/>
      </w:pPr>
      <w:r>
        <w:rPr>
          <w:rFonts w:ascii="Consolas" w:hAnsi="Consolas"/>
          <w:color w:val="222724"/>
          <w:sz w:val="10"/>
        </w:rPr>
        <w:t xml:space="preserve">              fontSize: 14, color: '#d8ffe6', display: 'flex', gap: 12, alignItems: 'flex-start',</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&lt;span className="mono" style={{</w:t>
      </w:r>
    </w:p>
    <w:p>
      <w:pPr>
        <w:widowControl w:val="0"/>
        <w:spacing w:before="0" w:after="0" w:line="116" w:lineRule="exact"/>
      </w:pPr>
      <w:r>
        <w:rPr>
          <w:rFonts w:ascii="Consolas" w:hAnsi="Consolas"/>
          <w:color w:val="222724"/>
          <w:sz w:val="10"/>
        </w:rPr>
        <w:t xml:space="preserve">                color: accent, fontSize: 11, letterSpacing: 1, lineHeight: 1.5,</w:t>
      </w:r>
    </w:p>
    <w:p>
      <w:pPr>
        <w:widowControl w:val="0"/>
        <w:spacing w:before="0" w:after="0" w:line="116" w:lineRule="exact"/>
      </w:pPr>
      <w:r>
        <w:rPr>
          <w:rFonts w:ascii="Consolas" w:hAnsi="Consolas"/>
          <w:color w:val="222724"/>
          <w:sz w:val="10"/>
        </w:rPr>
        <w:t xml:space="preserve">                textShadow: `0 0 6px ${accent}80`,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{String(i + 1).padStart(2, '0')}</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&lt;span&gt;{tip}&lt;/span&gt;</w:t>
      </w:r>
    </w:p>
    <w:p>
      <w:pPr>
        <w:widowControl w:val="0"/>
        <w:spacing w:before="0" w:after="0" w:line="116" w:lineRule="exact"/>
      </w:pPr>
      <w:r>
        <w:rPr>
          <w:rFonts w:ascii="Consolas" w:hAnsi="Consolas"/>
          <w:color w:val="222724"/>
          <w:sz w:val="10"/>
        </w:rPr>
        <w:t xml:space="preserve">            &lt;/li&gt;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&lt;/ul&gt;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{guidance.detector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marginTop: 18, padding: 14, background: '#000', borderRadius: 2,</w:t>
      </w:r>
    </w:p>
    <w:p>
      <w:pPr>
        <w:widowControl w:val="0"/>
        <w:spacing w:before="0" w:after="0" w:line="116" w:lineRule="exact"/>
      </w:pPr>
      <w:r>
        <w:rPr>
          <w:rFonts w:ascii="Consolas" w:hAnsi="Consolas"/>
          <w:color w:val="222724"/>
          <w:sz w:val="10"/>
        </w:rPr>
        <w:t xml:space="preserve">            borderLeft: `2px solid ${accent}`,</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&lt;p className="oswald" style={{</w:t>
      </w:r>
    </w:p>
    <w:p>
      <w:pPr>
        <w:widowControl w:val="0"/>
        <w:spacing w:before="0" w:after="0" w:line="116" w:lineRule="exact"/>
      </w:pPr>
      <w:r>
        <w:rPr>
          <w:rFonts w:ascii="Consolas" w:hAnsi="Consolas"/>
          <w:color w:val="222724"/>
          <w:sz w:val="10"/>
        </w:rPr>
        <w:t xml:space="preserve">              fontSize: 11, color: accent, textTransform: 'uppercase', letterSpacing: 2.5,</w:t>
      </w:r>
    </w:p>
    <w:p>
      <w:pPr>
        <w:widowControl w:val="0"/>
        <w:spacing w:before="0" w:after="0" w:line="116" w:lineRule="exact"/>
      </w:pPr>
      <w:r>
        <w:rPr>
          <w:rFonts w:ascii="Consolas" w:hAnsi="Consolas"/>
          <w:color w:val="222724"/>
          <w:sz w:val="10"/>
        </w:rPr>
        <w:t xml:space="preserve">              margin: 0, marginBottom: 6,</w:t>
      </w:r>
    </w:p>
    <w:p>
      <w:pPr>
        <w:widowControl w:val="0"/>
        <w:spacing w:before="0" w:after="0" w:line="116" w:lineRule="exact"/>
      </w:pPr>
      <w:r>
        <w:rPr>
          <w:rFonts w:ascii="Consolas" w:hAnsi="Consolas"/>
          <w:color w:val="222724"/>
          <w:sz w:val="10"/>
        </w:rPr>
        <w:t xml:space="preserve">              textShadow: `0 0 6px ${accent}80`,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What the detector looks for</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&lt;p style={{ fontSize: 13, color: '#d8ffe6', margin: 0, lineHeight: 1.6 }}&gt;</w:t>
      </w:r>
    </w:p>
    <w:p>
      <w:pPr>
        <w:widowControl w:val="0"/>
        <w:spacing w:before="0" w:after="0" w:line="116" w:lineRule="exact"/>
      </w:pPr>
      <w:r>
        <w:rPr>
          <w:rFonts w:ascii="Consolas" w:hAnsi="Consolas"/>
          <w:color w:val="222724"/>
          <w:sz w:val="10"/>
        </w:rPr>
        <w:t xml:space="preserve">              {guidance.detector}</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&lt;h2 className="oswald" style={{ fontSize: 13, textTransform: 'uppercase', letterSpacing: 2.5, color: '#6dba85', marginBottom: 14 }}&gt;</w:t>
      </w:r>
    </w:p>
    <w:p>
      <w:pPr>
        <w:widowControl w:val="0"/>
        <w:spacing w:before="0" w:after="0" w:line="116" w:lineRule="exact"/>
      </w:pPr>
      <w:r>
        <w:rPr>
          <w:rFonts w:ascii="Consolas" w:hAnsi="Consolas"/>
          <w:color w:val="222724"/>
          <w:sz w:val="10"/>
        </w:rPr>
        <w:t xml:space="preserve">        ▸ Dataset Examples</w:t>
      </w:r>
    </w:p>
    <w:p>
      <w:pPr>
        <w:widowControl w:val="0"/>
        <w:spacing w:before="0" w:after="0" w:line="116" w:lineRule="exact"/>
      </w:pPr>
      <w:r>
        <w:rPr>
          <w:rFonts w:ascii="Consolas" w:hAnsi="Consolas"/>
          <w:color w:val="222724"/>
          <w:sz w:val="10"/>
        </w:rPr>
        <w:t xml:space="preserve">      &lt;/h2&gt;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{loading &amp;&amp; (</w:t>
      </w:r>
    </w:p>
    <w:p>
      <w:pPr>
        <w:widowControl w:val="0"/>
        <w:spacing w:before="0" w:after="0" w:line="116" w:lineRule="exact"/>
      </w:pPr>
      <w:r>
        <w:rPr>
          <w:rFonts w:ascii="Consolas" w:hAnsi="Consolas"/>
          <w:color w:val="222724"/>
          <w:sz w:val="10"/>
        </w:rPr>
        <w:t xml:space="preserve">        &lt;div style={{ textAlign: 'center', padding: 40, color: '#86efac' }}&gt;</w:t>
      </w:r>
    </w:p>
    <w:p>
      <w:pPr>
        <w:widowControl w:val="0"/>
        <w:spacing w:before="0" w:after="0" w:line="116" w:lineRule="exact"/>
      </w:pPr>
      <w:r>
        <w:rPr>
          <w:rFonts w:ascii="Consolas" w:hAnsi="Consolas"/>
          <w:color w:val="222724"/>
          <w:sz w:val="10"/>
        </w:rPr>
        <w:t xml:space="preserve">          &lt;p className="mono"&gt;Loading samples...&lt;/p&gt;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{!loading &amp;&amp; samples.length === 0 &amp;&amp; (</w:t>
      </w:r>
    </w:p>
    <w:p>
      <w:pPr>
        <w:widowControl w:val="0"/>
        <w:spacing w:before="0" w:after="0" w:line="116" w:lineRule="exact"/>
      </w:pPr>
      <w:r>
        <w:rPr>
          <w:rFonts w:ascii="Consolas" w:hAnsi="Consolas"/>
          <w:color w:val="222724"/>
          <w:sz w:val="10"/>
        </w:rPr>
        <w:t xml:space="preserve">        &lt;div style={{ textAlign: 'center', padding: 40, color: '#86efac' }}&gt;</w:t>
      </w:r>
    </w:p>
    <w:p>
      <w:pPr>
        <w:widowControl w:val="0"/>
        <w:spacing w:before="0" w:after="0" w:line="116" w:lineRule="exact"/>
      </w:pPr>
      <w:r>
        <w:rPr>
          <w:rFonts w:ascii="Consolas" w:hAnsi="Consolas"/>
          <w:color w:val="222724"/>
          <w:sz w:val="10"/>
        </w:rPr>
        <w:t xml:space="preserve">          &lt;p className="mono"&gt;No sample images available yet&lt;/p&gt;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{!loading &amp;&amp; samples.length &gt; 0 &amp;&amp; (</w:t>
      </w:r>
    </w:p>
    <w:p>
      <w:pPr>
        <w:widowControl w:val="0"/>
        <w:spacing w:before="0" w:after="0" w:line="116" w:lineRule="exact"/>
      </w:pPr>
      <w:r>
        <w:rPr>
          <w:rFonts w:ascii="Consolas" w:hAnsi="Consolas"/>
          <w:color w:val="222724"/>
          <w:sz w:val="10"/>
        </w:rPr>
        <w:t xml:space="preserve">        &lt;div style={{ display: 'grid', gridTemplateColumns: 'repeat(auto-fill, minmax(300px, 1fr))', gap: 16 }}&gt;</w:t>
      </w:r>
    </w:p>
    <w:p>
      <w:pPr>
        <w:widowControl w:val="0"/>
        <w:spacing w:before="0" w:after="0" w:line="116" w:lineRule="exact"/>
      </w:pPr>
      <w:r>
        <w:rPr>
          <w:rFonts w:ascii="Consolas" w:hAnsi="Consolas"/>
          <w:color w:val="222724"/>
          <w:sz w:val="10"/>
        </w:rPr>
        <w:t xml:space="preserve">          {samples.map((sample, idx) =&gt; (</w:t>
      </w:r>
    </w:p>
    <w:p>
      <w:pPr>
        <w:widowControl w:val="0"/>
        <w:spacing w:before="0" w:after="0" w:line="116" w:lineRule="exact"/>
      </w:pPr>
      <w:r>
        <w:rPr>
          <w:rFonts w:ascii="Consolas" w:hAnsi="Consolas"/>
          <w:color w:val="222724"/>
          <w:sz w:val="10"/>
        </w:rPr>
        <w:t xml:space="preserve">            &lt;SampleImage</w:t>
      </w:r>
    </w:p>
    <w:p>
      <w:pPr>
        <w:widowControl w:val="0"/>
        <w:spacing w:before="0" w:after="0" w:line="116" w:lineRule="exact"/>
      </w:pPr>
      <w:r>
        <w:rPr>
          <w:rFonts w:ascii="Consolas" w:hAnsi="Consolas"/>
          <w:color w:val="222724"/>
          <w:sz w:val="10"/>
        </w:rPr>
        <w:t xml:space="preserve">              key={`${sample.split}-${sample.filename}`}</w:t>
      </w:r>
    </w:p>
    <w:p>
      <w:pPr>
        <w:widowControl w:val="0"/>
        <w:spacing w:before="0" w:after="0" w:line="116" w:lineRule="exact"/>
      </w:pPr>
      <w:r>
        <w:rPr>
          <w:rFonts w:ascii="Consolas" w:hAnsi="Consolas"/>
          <w:color w:val="222724"/>
          <w:sz w:val="10"/>
        </w:rPr>
        <w:t xml:space="preserve">              src={sample.url}</w:t>
      </w:r>
    </w:p>
    <w:p>
      <w:pPr>
        <w:widowControl w:val="0"/>
        <w:spacing w:before="0" w:after="0" w:line="116" w:lineRule="exact"/>
      </w:pPr>
      <w:r>
        <w:rPr>
          <w:rFonts w:ascii="Consolas" w:hAnsi="Consolas"/>
          <w:color w:val="222724"/>
          <w:sz w:val="10"/>
        </w:rPr>
        <w:t xml:space="preserve">              label={`${sample.split.toUpperCase()}: ${sample.filename}`}</w:t>
      </w:r>
    </w:p>
    <w:p>
      <w:pPr>
        <w:widowControl w:val="0"/>
        <w:spacing w:before="0" w:after="0" w:line="116" w:lineRule="exact"/>
      </w:pPr>
      <w:r>
        <w:rPr>
          <w:rFonts w:ascii="Consolas" w:hAnsi="Consolas"/>
          <w:color w:val="222724"/>
          <w:sz w:val="10"/>
        </w:rPr>
        <w:t xml:space="preserve">              catColor={accent}</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DatasetStat({ label, value, color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'#0a120c', border: '1px solid #112418', borderRadius: 3,</w:t>
      </w:r>
    </w:p>
    <w:p>
      <w:pPr>
        <w:widowControl w:val="0"/>
        <w:spacing w:before="0" w:after="0" w:line="116" w:lineRule="exact"/>
      </w:pPr>
      <w:r>
        <w:rPr>
          <w:rFonts w:ascii="Consolas" w:hAnsi="Consolas"/>
          <w:color w:val="222724"/>
          <w:sz w:val="10"/>
        </w:rPr>
        <w:t xml:space="preserve">      padding: 14, textAlign: 'center',</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className="mono" style={{ fontSize: 18, fontWeight: 600, color, textShadow: `0 0 8px ${color}60` }}&gt;</w:t>
      </w:r>
    </w:p>
    <w:p>
      <w:pPr>
        <w:widowControl w:val="0"/>
        <w:spacing w:before="0" w:after="0" w:line="116" w:lineRule="exact"/>
      </w:pPr>
      <w:r>
        <w:rPr>
          <w:rFonts w:ascii="Consolas" w:hAnsi="Consolas"/>
          <w:color w:val="222724"/>
          <w:sz w:val="10"/>
        </w:rPr>
        <w:t xml:space="preserve">        {value}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className="oswald" style={{ fontSize: 10, letterSpacing: 1.5, textTransform: 'uppercase', color: '#3f6e4a', marginTop: 4 }}&gt;</w:t>
      </w:r>
    </w:p>
    <w:p>
      <w:pPr>
        <w:widowControl w:val="0"/>
        <w:spacing w:before="0" w:after="0" w:line="116" w:lineRule="exact"/>
      </w:pPr>
      <w:r>
        <w:rPr>
          <w:rFonts w:ascii="Consolas" w:hAnsi="Consolas"/>
          <w:color w:val="222724"/>
          <w:sz w:val="10"/>
        </w:rPr>
        <w:t xml:space="preserve">        {label}</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SampleImage({ src, label, catColor }) {</w:t>
      </w:r>
    </w:p>
    <w:p>
      <w:pPr>
        <w:widowControl w:val="0"/>
        <w:spacing w:before="0" w:after="0" w:line="116" w:lineRule="exact"/>
      </w:pPr>
      <w:r>
        <w:rPr>
          <w:rFonts w:ascii="Consolas" w:hAnsi="Consolas"/>
          <w:color w:val="222724"/>
          <w:sz w:val="10"/>
        </w:rPr>
        <w:t xml:space="preserve">  const [errored, setErrored] = useState(false);</w:t>
      </w:r>
    </w:p>
    <w:p>
      <w:pPr>
        <w:widowControl w:val="0"/>
        <w:spacing w:before="0" w:after="0" w:line="116" w:lineRule="exact"/>
      </w:pPr>
      <w:r>
        <w:rPr>
          <w:rFonts w:ascii="Consolas" w:hAnsi="Consolas"/>
          <w:color w:val="222724"/>
          <w:sz w:val="10"/>
        </w:rPr>
        <w:t xml:space="preserve">  const [loaded, setLoaded] = useState(false);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w:t>
      </w:r>
    </w:p>
    <w:p>
      <w:pPr>
        <w:widowControl w:val="0"/>
        <w:spacing w:before="0" w:after="0" w:line="116" w:lineRule="exact"/>
      </w:pPr>
      <w:r>
        <w:rPr>
          <w:rFonts w:ascii="Consolas" w:hAnsi="Consolas"/>
          <w:color w:val="222724"/>
          <w:sz w:val="10"/>
        </w:rPr>
        <w:t xml:space="preserve">      className="card"</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position: 'relative',</w:t>
      </w:r>
    </w:p>
    <w:p>
      <w:pPr>
        <w:widowControl w:val="0"/>
        <w:spacing w:before="0" w:after="0" w:line="116" w:lineRule="exact"/>
      </w:pPr>
      <w:r>
        <w:rPr>
          <w:rFonts w:ascii="Consolas" w:hAnsi="Consolas"/>
          <w:color w:val="222724"/>
          <w:sz w:val="10"/>
        </w:rPr>
        <w:t xml:space="preserve">        overflow: 'hidden',</w:t>
      </w:r>
    </w:p>
    <w:p>
      <w:pPr>
        <w:widowControl w:val="0"/>
        <w:spacing w:before="0" w:after="0" w:line="116" w:lineRule="exact"/>
      </w:pPr>
      <w:r>
        <w:rPr>
          <w:rFonts w:ascii="Consolas" w:hAnsi="Consolas"/>
          <w:color w:val="222724"/>
          <w:sz w:val="10"/>
        </w:rPr>
        <w:t xml:space="preserve">        background: '#000',</w:t>
      </w:r>
    </w:p>
    <w:p>
      <w:pPr>
        <w:widowControl w:val="0"/>
        <w:spacing w:before="0" w:after="0" w:line="116" w:lineRule="exact"/>
      </w:pPr>
      <w:r>
        <w:rPr>
          <w:rFonts w:ascii="Consolas" w:hAnsi="Consolas"/>
          <w:color w:val="222724"/>
          <w:sz w:val="10"/>
        </w:rPr>
        <w:t xml:space="preserve">        display: 'flex',</w:t>
      </w:r>
    </w:p>
    <w:p>
      <w:pPr>
        <w:widowControl w:val="0"/>
        <w:spacing w:before="0" w:after="0" w:line="116" w:lineRule="exact"/>
      </w:pPr>
      <w:r>
        <w:rPr>
          <w:rFonts w:ascii="Consolas" w:hAnsi="Consolas"/>
          <w:color w:val="222724"/>
          <w:sz w:val="10"/>
        </w:rPr>
        <w:t xml:space="preserve">        flexDirection: 'column',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aspectRatio: '4/3',</w:t>
      </w:r>
    </w:p>
    <w:p>
      <w:pPr>
        <w:widowControl w:val="0"/>
        <w:spacing w:before="0" w:after="0" w:line="116" w:lineRule="exact"/>
      </w:pPr>
      <w:r>
        <w:rPr>
          <w:rFonts w:ascii="Consolas" w:hAnsi="Consolas"/>
          <w:color w:val="222724"/>
          <w:sz w:val="10"/>
        </w:rPr>
        <w:t xml:space="preserve">          background: '#000',</w:t>
      </w:r>
    </w:p>
    <w:p>
      <w:pPr>
        <w:widowControl w:val="0"/>
        <w:spacing w:before="0" w:after="0" w:line="116" w:lineRule="exact"/>
      </w:pPr>
      <w:r>
        <w:rPr>
          <w:rFonts w:ascii="Consolas" w:hAnsi="Consolas"/>
          <w:color w:val="222724"/>
          <w:sz w:val="10"/>
        </w:rPr>
        <w:t xml:space="preserve">          position: 'relative',</w:t>
      </w:r>
    </w:p>
    <w:p>
      <w:pPr>
        <w:widowControl w:val="0"/>
        <w:spacing w:before="0" w:after="0" w:line="116" w:lineRule="exact"/>
      </w:pPr>
      <w:r>
        <w:rPr>
          <w:rFonts w:ascii="Consolas" w:hAnsi="Consolas"/>
          <w:color w:val="222724"/>
          <w:sz w:val="10"/>
        </w:rPr>
        <w:t xml:space="preserve">          overflow: 'hidden',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{!errored &amp;&amp; (</w:t>
      </w:r>
    </w:p>
    <w:p>
      <w:pPr>
        <w:widowControl w:val="0"/>
        <w:spacing w:before="0" w:after="0" w:line="116" w:lineRule="exact"/>
      </w:pPr>
      <w:r>
        <w:rPr>
          <w:rFonts w:ascii="Consolas" w:hAnsi="Consolas"/>
          <w:color w:val="222724"/>
          <w:sz w:val="10"/>
        </w:rPr>
        <w:t xml:space="preserve">          &lt;img</w:t>
      </w:r>
    </w:p>
    <w:p>
      <w:pPr>
        <w:widowControl w:val="0"/>
        <w:spacing w:before="0" w:after="0" w:line="116" w:lineRule="exact"/>
      </w:pPr>
      <w:r>
        <w:rPr>
          <w:rFonts w:ascii="Consolas" w:hAnsi="Consolas"/>
          <w:color w:val="222724"/>
          <w:sz w:val="10"/>
        </w:rPr>
        <w:t xml:space="preserve">            src={src}</w:t>
      </w:r>
    </w:p>
    <w:p>
      <w:pPr>
        <w:widowControl w:val="0"/>
        <w:spacing w:before="0" w:after="0" w:line="116" w:lineRule="exact"/>
      </w:pPr>
      <w:r>
        <w:rPr>
          <w:rFonts w:ascii="Consolas" w:hAnsi="Consolas"/>
          <w:color w:val="222724"/>
          <w:sz w:val="10"/>
        </w:rPr>
        <w:t xml:space="preserve">            alt={label}</w:t>
      </w:r>
    </w:p>
    <w:p>
      <w:pPr>
        <w:widowControl w:val="0"/>
        <w:spacing w:before="0" w:after="0" w:line="116" w:lineRule="exact"/>
      </w:pPr>
      <w:r>
        <w:rPr>
          <w:rFonts w:ascii="Consolas" w:hAnsi="Consolas"/>
          <w:color w:val="222724"/>
          <w:sz w:val="10"/>
        </w:rPr>
        <w:t xml:space="preserve">            onError={() =&gt; setErrored(true)}</w:t>
      </w:r>
    </w:p>
    <w:p>
      <w:pPr>
        <w:widowControl w:val="0"/>
        <w:spacing w:before="0" w:after="0" w:line="116" w:lineRule="exact"/>
      </w:pPr>
      <w:r>
        <w:rPr>
          <w:rFonts w:ascii="Consolas" w:hAnsi="Consolas"/>
          <w:color w:val="222724"/>
          <w:sz w:val="10"/>
        </w:rPr>
        <w:t xml:space="preserve">            onLoad={() =&gt; setLoaded(true)}</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width: '100%',</w:t>
      </w:r>
    </w:p>
    <w:p>
      <w:pPr>
        <w:widowControl w:val="0"/>
        <w:spacing w:before="0" w:after="0" w:line="116" w:lineRule="exact"/>
      </w:pPr>
      <w:r>
        <w:rPr>
          <w:rFonts w:ascii="Consolas" w:hAnsi="Consolas"/>
          <w:color w:val="222724"/>
          <w:sz w:val="10"/>
        </w:rPr>
        <w:t xml:space="preserve">              height: '100%',</w:t>
      </w:r>
    </w:p>
    <w:p>
      <w:pPr>
        <w:widowControl w:val="0"/>
        <w:spacing w:before="0" w:after="0" w:line="116" w:lineRule="exact"/>
      </w:pPr>
      <w:r>
        <w:rPr>
          <w:rFonts w:ascii="Consolas" w:hAnsi="Consolas"/>
          <w:color w:val="222724"/>
          <w:sz w:val="10"/>
        </w:rPr>
        <w:t xml:space="preserve">              objectFit: 'cover',</w:t>
      </w:r>
    </w:p>
    <w:p>
      <w:pPr>
        <w:widowControl w:val="0"/>
        <w:spacing w:before="0" w:after="0" w:line="116" w:lineRule="exact"/>
      </w:pPr>
      <w:r>
        <w:rPr>
          <w:rFonts w:ascii="Consolas" w:hAnsi="Consolas"/>
          <w:color w:val="222724"/>
          <w:sz w:val="10"/>
        </w:rPr>
        <w:t xml:space="preserve">              display: 'block',</w:t>
      </w:r>
    </w:p>
    <w:p>
      <w:pPr>
        <w:widowControl w:val="0"/>
        <w:spacing w:before="0" w:after="0" w:line="116" w:lineRule="exact"/>
      </w:pPr>
      <w:r>
        <w:rPr>
          <w:rFonts w:ascii="Consolas" w:hAnsi="Consolas"/>
          <w:color w:val="222724"/>
          <w:sz w:val="10"/>
        </w:rPr>
        <w:t xml:space="preserve">              opacity: loaded ? 1 : 0,</w:t>
      </w:r>
    </w:p>
    <w:p>
      <w:pPr>
        <w:widowControl w:val="0"/>
        <w:spacing w:before="0" w:after="0" w:line="116" w:lineRule="exact"/>
      </w:pPr>
      <w:r>
        <w:rPr>
          <w:rFonts w:ascii="Consolas" w:hAnsi="Consolas"/>
          <w:color w:val="222724"/>
          <w:sz w:val="10"/>
        </w:rPr>
        <w:t xml:space="preserve">              transition: 'opacity 0.3s',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{!loaded &amp;&amp; !errored &amp;&amp; (</w:t>
      </w:r>
    </w:p>
    <w:p>
      <w:pPr>
        <w:widowControl w:val="0"/>
        <w:spacing w:before="0" w:after="0" w:line="116" w:lineRule="exact"/>
      </w:pPr>
      <w:r>
        <w:rPr>
          <w:rFonts w:ascii="Consolas" w:hAnsi="Consolas"/>
          <w:color w:val="222724"/>
          <w:sz w:val="10"/>
        </w:rPr>
        <w:t xml:space="preserve">          &lt;div</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position: 'absolute',</w:t>
      </w:r>
    </w:p>
    <w:p>
      <w:pPr>
        <w:widowControl w:val="0"/>
        <w:spacing w:before="0" w:after="0" w:line="116" w:lineRule="exact"/>
      </w:pPr>
      <w:r>
        <w:rPr>
          <w:rFonts w:ascii="Consolas" w:hAnsi="Consolas"/>
          <w:color w:val="222724"/>
          <w:sz w:val="10"/>
        </w:rPr>
        <w:t xml:space="preserve">              inset: 0,</w:t>
      </w:r>
    </w:p>
    <w:p>
      <w:pPr>
        <w:widowControl w:val="0"/>
        <w:spacing w:before="0" w:after="0" w:line="116" w:lineRule="exact"/>
      </w:pPr>
      <w:r>
        <w:rPr>
          <w:rFonts w:ascii="Consolas" w:hAnsi="Consolas"/>
          <w:color w:val="222724"/>
          <w:sz w:val="10"/>
        </w:rPr>
        <w:t xml:space="preserve">              background: 'repeating-linear-gradient(45deg, #000 0 12px, #0a120c 12px 24px)',</w:t>
      </w:r>
    </w:p>
    <w:p>
      <w:pPr>
        <w:widowControl w:val="0"/>
        <w:spacing w:before="0" w:after="0" w:line="116" w:lineRule="exact"/>
      </w:pPr>
      <w:r>
        <w:rPr>
          <w:rFonts w:ascii="Consolas" w:hAnsi="Consolas"/>
          <w:color w:val="222724"/>
          <w:sz w:val="10"/>
        </w:rPr>
        <w:t xml:space="preserve">              display: 'flex',</w:t>
      </w:r>
    </w:p>
    <w:p>
      <w:pPr>
        <w:widowControl w:val="0"/>
        <w:spacing w:before="0" w:after="0" w:line="116" w:lineRule="exact"/>
      </w:pPr>
      <w:r>
        <w:rPr>
          <w:rFonts w:ascii="Consolas" w:hAnsi="Consolas"/>
          <w:color w:val="222724"/>
          <w:sz w:val="10"/>
        </w:rPr>
        <w:t xml:space="preserve">              alignItems: 'center',</w:t>
      </w:r>
    </w:p>
    <w:p>
      <w:pPr>
        <w:widowControl w:val="0"/>
        <w:spacing w:before="0" w:after="0" w:line="116" w:lineRule="exact"/>
      </w:pPr>
      <w:r>
        <w:rPr>
          <w:rFonts w:ascii="Consolas" w:hAnsi="Consolas"/>
          <w:color w:val="222724"/>
          <w:sz w:val="10"/>
        </w:rPr>
        <w:t xml:space="preserve">              justifyContent: 'center',</w:t>
      </w:r>
    </w:p>
    <w:p>
      <w:pPr>
        <w:widowControl w:val="0"/>
        <w:spacing w:before="0" w:after="0" w:line="116" w:lineRule="exact"/>
      </w:pPr>
      <w:r>
        <w:rPr>
          <w:rFonts w:ascii="Consolas" w:hAnsi="Consolas"/>
          <w:color w:val="222724"/>
          <w:sz w:val="10"/>
        </w:rPr>
        <w:t xml:space="preserve">              color: '#3f6e4a',</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&lt;span className="mono" style={{ fontSize: 11 }}&gt;Loading...&lt;/span&gt;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{errored &amp;&amp; (</w:t>
      </w:r>
    </w:p>
    <w:p>
      <w:pPr>
        <w:widowControl w:val="0"/>
        <w:spacing w:before="0" w:after="0" w:line="116" w:lineRule="exact"/>
      </w:pPr>
      <w:r>
        <w:rPr>
          <w:rFonts w:ascii="Consolas" w:hAnsi="Consolas"/>
          <w:color w:val="222724"/>
          <w:sz w:val="10"/>
        </w:rPr>
        <w:t xml:space="preserve">          &lt;div</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position: 'absolute',</w:t>
      </w:r>
    </w:p>
    <w:p>
      <w:pPr>
        <w:widowControl w:val="0"/>
        <w:spacing w:before="0" w:after="0" w:line="116" w:lineRule="exact"/>
      </w:pPr>
      <w:r>
        <w:rPr>
          <w:rFonts w:ascii="Consolas" w:hAnsi="Consolas"/>
          <w:color w:val="222724"/>
          <w:sz w:val="10"/>
        </w:rPr>
        <w:t xml:space="preserve">              inset: 0,</w:t>
      </w:r>
    </w:p>
    <w:p>
      <w:pPr>
        <w:widowControl w:val="0"/>
        <w:spacing w:before="0" w:after="0" w:line="116" w:lineRule="exact"/>
      </w:pPr>
      <w:r>
        <w:rPr>
          <w:rFonts w:ascii="Consolas" w:hAnsi="Consolas"/>
          <w:color w:val="222724"/>
          <w:sz w:val="10"/>
        </w:rPr>
        <w:t xml:space="preserve">              display: 'flex',</w:t>
      </w:r>
    </w:p>
    <w:p>
      <w:pPr>
        <w:widowControl w:val="0"/>
        <w:spacing w:before="0" w:after="0" w:line="116" w:lineRule="exact"/>
      </w:pPr>
      <w:r>
        <w:rPr>
          <w:rFonts w:ascii="Consolas" w:hAnsi="Consolas"/>
          <w:color w:val="222724"/>
          <w:sz w:val="10"/>
        </w:rPr>
        <w:t xml:space="preserve">              flexDirection: 'column',</w:t>
      </w:r>
    </w:p>
    <w:p>
      <w:pPr>
        <w:widowControl w:val="0"/>
        <w:spacing w:before="0" w:after="0" w:line="116" w:lineRule="exact"/>
      </w:pPr>
      <w:r>
        <w:rPr>
          <w:rFonts w:ascii="Consolas" w:hAnsi="Consolas"/>
          <w:color w:val="222724"/>
          <w:sz w:val="10"/>
        </w:rPr>
        <w:t xml:space="preserve">              alignItems: 'center',</w:t>
      </w:r>
    </w:p>
    <w:p>
      <w:pPr>
        <w:widowControl w:val="0"/>
        <w:spacing w:before="0" w:after="0" w:line="116" w:lineRule="exact"/>
      </w:pPr>
      <w:r>
        <w:rPr>
          <w:rFonts w:ascii="Consolas" w:hAnsi="Consolas"/>
          <w:color w:val="222724"/>
          <w:sz w:val="10"/>
        </w:rPr>
        <w:t xml:space="preserve">              justifyContent: 'center',</w:t>
      </w:r>
    </w:p>
    <w:p>
      <w:pPr>
        <w:widowControl w:val="0"/>
        <w:spacing w:before="0" w:after="0" w:line="116" w:lineRule="exact"/>
      </w:pPr>
      <w:r>
        <w:rPr>
          <w:rFonts w:ascii="Consolas" w:hAnsi="Consolas"/>
          <w:color w:val="222724"/>
          <w:sz w:val="10"/>
        </w:rPr>
        <w:t xml:space="preserve">              background: `repeating-linear-gradient(45deg, #000 0 12px, #0a120c 12px 24px)`,</w:t>
      </w:r>
    </w:p>
    <w:p>
      <w:pPr>
        <w:widowControl w:val="0"/>
        <w:spacing w:before="0" w:after="0" w:line="116" w:lineRule="exact"/>
      </w:pPr>
      <w:r>
        <w:rPr>
          <w:rFonts w:ascii="Consolas" w:hAnsi="Consolas"/>
          <w:color w:val="222724"/>
          <w:sz w:val="10"/>
        </w:rPr>
        <w:t xml:space="preserve">              color: '#3f6e4a',</w:t>
      </w:r>
    </w:p>
    <w:p>
      <w:pPr>
        <w:widowControl w:val="0"/>
        <w:spacing w:before="0" w:after="0" w:line="116" w:lineRule="exact"/>
      </w:pPr>
      <w:r>
        <w:rPr>
          <w:rFonts w:ascii="Consolas" w:hAnsi="Consolas"/>
          <w:color w:val="222724"/>
          <w:sz w:val="10"/>
        </w:rPr>
        <w:t xml:space="preserve">              gap: 6,</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&lt;span className="mono" style={{ fontSize: 10, color: catColor, letterSpacing: 2 }}&gt;</w:t>
      </w:r>
    </w:p>
    <w:p>
      <w:pPr>
        <w:widowControl w:val="0"/>
        <w:spacing w:before="0" w:after="0" w:line="116" w:lineRule="exact"/>
      </w:pPr>
      <w:r>
        <w:rPr>
          <w:rFonts w:ascii="Consolas" w:hAnsi="Consolas"/>
          <w:color w:val="222724"/>
          <w:sz w:val="10"/>
        </w:rPr>
        <w:t xml:space="preserve">              ERROR</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&lt;span style={{ fontSize: 11 }}&gt;failed to load&lt;/span&gt;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&lt;span</w:t>
      </w:r>
    </w:p>
    <w:p>
      <w:pPr>
        <w:widowControl w:val="0"/>
        <w:spacing w:before="0" w:after="0" w:line="116" w:lineRule="exact"/>
      </w:pPr>
      <w:r>
        <w:rPr>
          <w:rFonts w:ascii="Consolas" w:hAnsi="Consolas"/>
          <w:color w:val="222724"/>
          <w:sz w:val="10"/>
        </w:rPr>
        <w:t xml:space="preserve">          className="mono"</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position: 'absolute',</w:t>
      </w:r>
    </w:p>
    <w:p>
      <w:pPr>
        <w:widowControl w:val="0"/>
        <w:spacing w:before="0" w:after="0" w:line="116" w:lineRule="exact"/>
      </w:pPr>
      <w:r>
        <w:rPr>
          <w:rFonts w:ascii="Consolas" w:hAnsi="Consolas"/>
          <w:color w:val="222724"/>
          <w:sz w:val="10"/>
        </w:rPr>
        <w:t xml:space="preserve">            top: 6,</w:t>
      </w:r>
    </w:p>
    <w:p>
      <w:pPr>
        <w:widowControl w:val="0"/>
        <w:spacing w:before="0" w:after="0" w:line="116" w:lineRule="exact"/>
      </w:pPr>
      <w:r>
        <w:rPr>
          <w:rFonts w:ascii="Consolas" w:hAnsi="Consolas"/>
          <w:color w:val="222724"/>
          <w:sz w:val="10"/>
        </w:rPr>
        <w:t xml:space="preserve">            left: 6,</w:t>
      </w:r>
    </w:p>
    <w:p>
      <w:pPr>
        <w:widowControl w:val="0"/>
        <w:spacing w:before="0" w:after="0" w:line="116" w:lineRule="exact"/>
      </w:pPr>
      <w:r>
        <w:rPr>
          <w:rFonts w:ascii="Consolas" w:hAnsi="Consolas"/>
          <w:color w:val="222724"/>
          <w:sz w:val="10"/>
        </w:rPr>
        <w:t xml:space="preserve">            fontSize: 9,</w:t>
      </w:r>
    </w:p>
    <w:p>
      <w:pPr>
        <w:widowControl w:val="0"/>
        <w:spacing w:before="0" w:after="0" w:line="116" w:lineRule="exact"/>
      </w:pPr>
      <w:r>
        <w:rPr>
          <w:rFonts w:ascii="Consolas" w:hAnsi="Consolas"/>
          <w:color w:val="222724"/>
          <w:sz w:val="10"/>
        </w:rPr>
        <w:t xml:space="preserve">            padding: '2px 6px',</w:t>
      </w:r>
    </w:p>
    <w:p>
      <w:pPr>
        <w:widowControl w:val="0"/>
        <w:spacing w:before="0" w:after="0" w:line="116" w:lineRule="exact"/>
      </w:pPr>
      <w:r>
        <w:rPr>
          <w:rFonts w:ascii="Consolas" w:hAnsi="Consolas"/>
          <w:color w:val="222724"/>
          <w:sz w:val="10"/>
        </w:rPr>
        <w:t xml:space="preserve">            borderRadius: 2,</w:t>
      </w:r>
    </w:p>
    <w:p>
      <w:pPr>
        <w:widowControl w:val="0"/>
        <w:spacing w:before="0" w:after="0" w:line="116" w:lineRule="exact"/>
      </w:pPr>
      <w:r>
        <w:rPr>
          <w:rFonts w:ascii="Consolas" w:hAnsi="Consolas"/>
          <w:color w:val="222724"/>
          <w:sz w:val="10"/>
        </w:rPr>
        <w:t xml:space="preserve">            background: 'rgba(0,0,0,0.85)',</w:t>
      </w:r>
    </w:p>
    <w:p>
      <w:pPr>
        <w:widowControl w:val="0"/>
        <w:spacing w:before="0" w:after="0" w:line="116" w:lineRule="exact"/>
      </w:pPr>
      <w:r>
        <w:rPr>
          <w:rFonts w:ascii="Consolas" w:hAnsi="Consolas"/>
          <w:color w:val="222724"/>
          <w:sz w:val="10"/>
        </w:rPr>
        <w:t xml:space="preserve">            color: catColor,</w:t>
      </w:r>
    </w:p>
    <w:p>
      <w:pPr>
        <w:widowControl w:val="0"/>
        <w:spacing w:before="0" w:after="0" w:line="116" w:lineRule="exact"/>
      </w:pPr>
      <w:r>
        <w:rPr>
          <w:rFonts w:ascii="Consolas" w:hAnsi="Consolas"/>
          <w:color w:val="222724"/>
          <w:sz w:val="10"/>
        </w:rPr>
        <w:t xml:space="preserve">            letterSpacing: 1.5,</w:t>
      </w:r>
    </w:p>
    <w:p>
      <w:pPr>
        <w:widowControl w:val="0"/>
        <w:spacing w:before="0" w:after="0" w:line="116" w:lineRule="exact"/>
      </w:pPr>
      <w:r>
        <w:rPr>
          <w:rFonts w:ascii="Consolas" w:hAnsi="Consolas"/>
          <w:color w:val="222724"/>
          <w:sz w:val="10"/>
        </w:rPr>
        <w:t xml:space="preserve">            border: `1px solid ${catColor}50`,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{label.split(':')[0]}</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padding: 10, borderTop: '1px solid #112418' }}&gt;</w:t>
      </w:r>
    </w:p>
    <w:p>
      <w:pPr>
        <w:widowControl w:val="0"/>
        <w:spacing w:before="0" w:after="0" w:line="116" w:lineRule="exact"/>
      </w:pPr>
      <w:r>
        <w:rPr>
          <w:rFonts w:ascii="Consolas" w:hAnsi="Consolas"/>
          <w:color w:val="222724"/>
          <w:sz w:val="10"/>
        </w:rPr>
        <w:t xml:space="preserve">        &lt;p className="mono" style={{ fontSize: 10, color: '#86efac', margin: 0, wordBreak: 'break-all' }}&gt;</w:t>
      </w:r>
    </w:p>
    <w:p>
      <w:pPr>
        <w:widowControl w:val="0"/>
        <w:spacing w:before="0" w:after="0" w:line="116" w:lineRule="exact"/>
      </w:pPr>
      <w:r>
        <w:rPr>
          <w:rFonts w:ascii="Consolas" w:hAnsi="Consolas"/>
          <w:color w:val="222724"/>
          <w:sz w:val="10"/>
        </w:rPr>
        <w:t xml:space="preserve">          {label.split(':')[1]?.trim()}</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frontend/src/pages/Scan.jsx</w:t>
      </w:r>
    </w:p>
    <w:p>
      <w:pPr>
        <w:widowControl w:val="0"/>
        <w:spacing w:before="0" w:after="0" w:line="116" w:lineRule="exact"/>
      </w:pPr>
      <w:r>
        <w:rPr>
          <w:rFonts w:ascii="Consolas" w:hAnsi="Consolas"/>
          <w:color w:val="222724"/>
          <w:sz w:val="10"/>
        </w:rPr>
        <w:t>import React, { useState, useRef, useEffect } from 'react';</w:t>
      </w:r>
    </w:p>
    <w:p>
      <w:pPr>
        <w:widowControl w:val="0"/>
        <w:spacing w:before="0" w:after="0" w:line="116" w:lineRule="exact"/>
      </w:pPr>
      <w:r>
        <w:rPr>
          <w:rFonts w:ascii="Consolas" w:hAnsi="Consolas"/>
          <w:color w:val="222724"/>
          <w:sz w:val="10"/>
        </w:rPr>
        <w:t>import { Link, useNavigate } from 'react-router-dom';</w:t>
      </w:r>
    </w:p>
    <w:p>
      <w:pPr>
        <w:widowControl w:val="0"/>
        <w:spacing w:before="0" w:after="0" w:line="116" w:lineRule="exact"/>
      </w:pPr>
      <w:r>
        <w:rPr>
          <w:rFonts w:ascii="Consolas" w:hAnsi="Consolas"/>
          <w:color w:val="222724"/>
          <w:sz w:val="10"/>
        </w:rPr>
        <w:t>import { Camera, CameraResultType, CameraSource } from '@capacitor/camera';</w:t>
      </w:r>
    </w:p>
    <w:p>
      <w:pPr>
        <w:widowControl w:val="0"/>
        <w:spacing w:before="0" w:after="0" w:line="116" w:lineRule="exact"/>
      </w:pPr>
      <w:r>
        <w:rPr>
          <w:rFonts w:ascii="Consolas" w:hAnsi="Consolas"/>
          <w:color w:val="222724"/>
          <w:sz w:val="10"/>
        </w:rPr>
        <w:t>import { StickyNote, Check, AlertTriangle } from 'lucide-react';</w:t>
      </w:r>
    </w:p>
    <w:p>
      <w:pPr>
        <w:widowControl w:val="0"/>
        <w:spacing w:before="0" w:after="0" w:line="116" w:lineRule="exact"/>
      </w:pPr>
      <w:r>
        <w:rPr>
          <w:rFonts w:ascii="Consolas" w:hAnsi="Consolas"/>
          <w:color w:val="222724"/>
          <w:sz w:val="10"/>
        </w:rPr>
        <w:t>import { api } from '../api/client';</w:t>
      </w:r>
    </w:p>
    <w:p>
      <w:pPr>
        <w:widowControl w:val="0"/>
        <w:spacing w:before="0" w:after="0" w:line="116" w:lineRule="exact"/>
      </w:pPr>
      <w:r>
        <w:rPr>
          <w:rFonts w:ascii="Consolas" w:hAnsi="Consolas"/>
          <w:color w:val="222724"/>
          <w:sz w:val="10"/>
        </w:rPr>
        <w:t>import { useAuth, useScan } from '../App';</w:t>
      </w:r>
    </w:p>
    <w:p>
      <w:pPr>
        <w:widowControl w:val="0"/>
        <w:spacing w:before="0" w:after="0" w:line="116" w:lineRule="exact"/>
      </w:pPr>
      <w:r>
        <w:rPr>
          <w:rFonts w:ascii="Consolas" w:hAnsi="Consolas"/>
          <w:color w:val="222724"/>
          <w:sz w:val="10"/>
        </w:rPr>
        <w:t>import { MagnifierIcon } from '../components/ForensicMotifs';</w:t>
      </w:r>
    </w:p>
    <w:p>
      <w:pPr>
        <w:widowControl w:val="0"/>
        <w:spacing w:before="0" w:after="0" w:line="116" w:lineRule="exact"/>
      </w:pPr>
      <w:r>
        <w:rPr>
          <w:rFonts w:ascii="Consolas" w:hAnsi="Consolas"/>
          <w:color w:val="222724"/>
          <w:sz w:val="10"/>
        </w:rPr>
        <w:t>import { CATEGORY_BY_KEY, MAIN_CATEGORY_CODE_BY_KEY } from '../categories';</w:t>
      </w:r>
    </w:p>
    <w:p>
      <w:pPr>
        <w:widowControl w:val="0"/>
        <w:spacing w:before="0" w:after="0" w:line="116" w:lineRule="exact"/>
      </w:pPr>
      <w:r>
        <w:rPr>
          <w:rFonts w:ascii="Consolas" w:hAnsi="Consolas"/>
          <w:color w:val="222724"/>
          <w:sz w:val="10"/>
        </w:rPr>
        <w:t>import { requestApiKeyTutorial } from '../apiKeyTutorial';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default function Scan() {</w:t>
      </w:r>
    </w:p>
    <w:p>
      <w:pPr>
        <w:widowControl w:val="0"/>
        <w:spacing w:before="0" w:after="0" w:line="116" w:lineRule="exact"/>
      </w:pPr>
      <w:r>
        <w:rPr>
          <w:rFonts w:ascii="Consolas" w:hAnsi="Consolas"/>
          <w:color w:val="222724"/>
          <w:sz w:val="10"/>
        </w:rPr>
        <w:t xml:space="preserve">  const navigate = useNavigate();</w:t>
      </w:r>
    </w:p>
    <w:p>
      <w:pPr>
        <w:widowControl w:val="0"/>
        <w:spacing w:before="0" w:after="0" w:line="116" w:lineRule="exact"/>
      </w:pPr>
      <w:r>
        <w:rPr>
          <w:rFonts w:ascii="Consolas" w:hAnsi="Consolas"/>
          <w:color w:val="222724"/>
          <w:sz w:val="10"/>
        </w:rPr>
        <w:t xml:space="preserve">  const { user } = useAuth();</w:t>
      </w:r>
    </w:p>
    <w:p>
      <w:pPr>
        <w:widowControl w:val="0"/>
        <w:spacing w:before="0" w:after="0" w:line="116" w:lineRule="exact"/>
      </w:pPr>
      <w:r>
        <w:rPr>
          <w:rFonts w:ascii="Consolas" w:hAnsi="Consolas"/>
          <w:color w:val="222724"/>
          <w:sz w:val="10"/>
        </w:rPr>
        <w:t xml:space="preserve">  const { status: scanStatus, result, error: scanError, previewUrl: ctxPreview, startScan, stopScan, clearScan } = useScan();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[file, setFile] = useState(null);</w:t>
      </w:r>
    </w:p>
    <w:p>
      <w:pPr>
        <w:widowControl w:val="0"/>
        <w:spacing w:before="0" w:after="0" w:line="116" w:lineRule="exact"/>
      </w:pPr>
      <w:r>
        <w:rPr>
          <w:rFonts w:ascii="Consolas" w:hAnsi="Consolas"/>
          <w:color w:val="222724"/>
          <w:sz w:val="10"/>
        </w:rPr>
        <w:t xml:space="preserve">  const [preview, setPreview] = useState(null);</w:t>
      </w:r>
    </w:p>
    <w:p>
      <w:pPr>
        <w:widowControl w:val="0"/>
        <w:spacing w:before="0" w:after="0" w:line="116" w:lineRule="exact"/>
      </w:pPr>
      <w:r>
        <w:rPr>
          <w:rFonts w:ascii="Consolas" w:hAnsi="Consolas"/>
          <w:color w:val="222724"/>
          <w:sz w:val="10"/>
        </w:rPr>
        <w:t xml:space="preserve">  const [quotaExhausted, setQuotaExhausted] = useState(false);</w:t>
      </w:r>
    </w:p>
    <w:p>
      <w:pPr>
        <w:widowControl w:val="0"/>
        <w:spacing w:before="0" w:after="0" w:line="116" w:lineRule="exact"/>
      </w:pPr>
      <w:r>
        <w:rPr>
          <w:rFonts w:ascii="Consolas" w:hAnsi="Consolas"/>
          <w:color w:val="222724"/>
          <w:sz w:val="10"/>
        </w:rPr>
        <w:t xml:space="preserve">  const [documentType, setDocumentType] = useState('');</w:t>
      </w:r>
    </w:p>
    <w:p>
      <w:pPr>
        <w:widowControl w:val="0"/>
        <w:spacing w:before="0" w:after="0" w:line="116" w:lineRule="exact"/>
      </w:pPr>
      <w:r>
        <w:rPr>
          <w:rFonts w:ascii="Consolas" w:hAnsi="Consolas"/>
          <w:color w:val="222724"/>
          <w:sz w:val="10"/>
        </w:rPr>
        <w:t xml:space="preserve">  const [documentTypes, setDocumentTypes] = useState([]);</w:t>
      </w:r>
    </w:p>
    <w:p>
      <w:pPr>
        <w:widowControl w:val="0"/>
        <w:spacing w:before="0" w:after="0" w:line="116" w:lineRule="exact"/>
      </w:pPr>
      <w:r>
        <w:rPr>
          <w:rFonts w:ascii="Consolas" w:hAnsi="Consolas"/>
          <w:color w:val="222724"/>
          <w:sz w:val="10"/>
        </w:rPr>
        <w:t xml:space="preserve">  const [showExtras, setShowExtras] = useState(false);</w:t>
      </w:r>
    </w:p>
    <w:p>
      <w:pPr>
        <w:widowControl w:val="0"/>
        <w:spacing w:before="0" w:after="0" w:line="116" w:lineRule="exact"/>
      </w:pPr>
      <w:r>
        <w:rPr>
          <w:rFonts w:ascii="Consolas" w:hAnsi="Consolas"/>
          <w:color w:val="222724"/>
          <w:sz w:val="10"/>
        </w:rPr>
        <w:t xml:space="preserve">  const [suspicionReason, setSuspicionReason] = useState('');</w:t>
      </w:r>
    </w:p>
    <w:p>
      <w:pPr>
        <w:widowControl w:val="0"/>
        <w:spacing w:before="0" w:after="0" w:line="116" w:lineRule="exact"/>
      </w:pPr>
      <w:r>
        <w:rPr>
          <w:rFonts w:ascii="Consolas" w:hAnsi="Consolas"/>
          <w:color w:val="222724"/>
          <w:sz w:val="10"/>
        </w:rPr>
        <w:t xml:space="preserve">  const [areaOfConcern, setAreaOfConcern] = useState('');</w:t>
      </w:r>
    </w:p>
    <w:p>
      <w:pPr>
        <w:widowControl w:val="0"/>
        <w:spacing w:before="0" w:after="0" w:line="116" w:lineRule="exact"/>
      </w:pPr>
      <w:r>
        <w:rPr>
          <w:rFonts w:ascii="Consolas" w:hAnsi="Consolas"/>
          <w:color w:val="222724"/>
          <w:sz w:val="10"/>
        </w:rPr>
        <w:t xml:space="preserve">  const [imageSource, setImageSource] = useState('');</w:t>
      </w:r>
    </w:p>
    <w:p>
      <w:pPr>
        <w:widowControl w:val="0"/>
        <w:spacing w:before="0" w:after="0" w:line="116" w:lineRule="exact"/>
      </w:pPr>
      <w:r>
        <w:rPr>
          <w:rFonts w:ascii="Consolas" w:hAnsi="Consolas"/>
          <w:color w:val="222724"/>
          <w:sz w:val="10"/>
        </w:rPr>
        <w:t xml:space="preserve">  const [isForgedBelief, setIsForgedBelief] = useState('');</w:t>
      </w:r>
    </w:p>
    <w:p>
      <w:pPr>
        <w:widowControl w:val="0"/>
        <w:spacing w:before="0" w:after="0" w:line="116" w:lineRule="exact"/>
      </w:pPr>
      <w:r>
        <w:rPr>
          <w:rFonts w:ascii="Consolas" w:hAnsi="Consolas"/>
          <w:color w:val="222724"/>
          <w:sz w:val="10"/>
        </w:rPr>
        <w:t xml:space="preserve">  const [shotType, setShotType] = useState('');</w:t>
      </w:r>
    </w:p>
    <w:p>
      <w:pPr>
        <w:widowControl w:val="0"/>
        <w:spacing w:before="0" w:after="0" w:line="116" w:lineRule="exact"/>
      </w:pPr>
      <w:r>
        <w:rPr>
          <w:rFonts w:ascii="Consolas" w:hAnsi="Consolas"/>
          <w:color w:val="222724"/>
          <w:sz w:val="10"/>
        </w:rPr>
        <w:t xml:space="preserve">  const [lighting, setLighting] = useState('');</w:t>
      </w:r>
    </w:p>
    <w:p>
      <w:pPr>
        <w:widowControl w:val="0"/>
        <w:spacing w:before="0" w:after="0" w:line="116" w:lineRule="exact"/>
      </w:pPr>
      <w:r>
        <w:rPr>
          <w:rFonts w:ascii="Consolas" w:hAnsi="Consolas"/>
          <w:color w:val="222724"/>
          <w:sz w:val="10"/>
        </w:rPr>
        <w:t xml:space="preserve">  const [physicalClues, setPhysicalClues] = useState('');</w:t>
      </w:r>
    </w:p>
    <w:p>
      <w:pPr>
        <w:widowControl w:val="0"/>
        <w:spacing w:before="0" w:after="0" w:line="116" w:lineRule="exact"/>
      </w:pPr>
      <w:r>
        <w:rPr>
          <w:rFonts w:ascii="Consolas" w:hAnsi="Consolas"/>
          <w:color w:val="222724"/>
          <w:sz w:val="10"/>
        </w:rPr>
        <w:t xml:space="preserve">  const fileRef = useRef();</w:t>
      </w:r>
    </w:p>
    <w:p>
      <w:pPr>
        <w:widowControl w:val="0"/>
        <w:spacing w:before="0" w:after="0" w:line="116" w:lineRule="exact"/>
      </w:pPr>
      <w:r>
        <w:rPr>
          <w:rFonts w:ascii="Consolas" w:hAnsi="Consolas"/>
          <w:color w:val="222724"/>
          <w:sz w:val="10"/>
        </w:rPr>
        <w:t xml:space="preserve">  const canvasRef = useRef();</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loading = scanStatus === 'scanning';</w:t>
      </w:r>
    </w:p>
    <w:p>
      <w:pPr>
        <w:widowControl w:val="0"/>
        <w:spacing w:before="0" w:after="0" w:line="116" w:lineRule="exact"/>
      </w:pPr>
      <w:r>
        <w:rPr>
          <w:rFonts w:ascii="Consolas" w:hAnsi="Consolas"/>
          <w:color w:val="222724"/>
          <w:sz w:val="10"/>
        </w:rPr>
        <w:t xml:space="preserve">  const error = scanError;</w:t>
      </w:r>
    </w:p>
    <w:p>
      <w:pPr>
        <w:widowControl w:val="0"/>
        <w:spacing w:before="0" w:after="0" w:line="116" w:lineRule="exact"/>
      </w:pPr>
      <w:r>
        <w:rPr>
          <w:rFonts w:ascii="Consolas" w:hAnsi="Consolas"/>
          <w:color w:val="222724"/>
          <w:sz w:val="10"/>
        </w:rPr>
        <w:t xml:space="preserve">  const activePreview = preview || ctxPreview;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Load document types on mount</w:t>
      </w:r>
    </w:p>
    <w:p>
      <w:pPr>
        <w:widowControl w:val="0"/>
        <w:spacing w:before="0" w:after="0" w:line="116" w:lineRule="exact"/>
      </w:pPr>
      <w:r>
        <w:rPr>
          <w:rFonts w:ascii="Consolas" w:hAnsi="Consolas"/>
          <w:color w:val="222724"/>
          <w:sz w:val="10"/>
        </w:rPr>
        <w:t xml:space="preserve">  useEffect(() =&gt; {</w:t>
      </w:r>
    </w:p>
    <w:p>
      <w:pPr>
        <w:widowControl w:val="0"/>
        <w:spacing w:before="0" w:after="0" w:line="116" w:lineRule="exact"/>
      </w:pPr>
      <w:r>
        <w:rPr>
          <w:rFonts w:ascii="Consolas" w:hAnsi="Consolas"/>
          <w:color w:val="222724"/>
          <w:sz w:val="10"/>
        </w:rPr>
        <w:t xml:space="preserve">    api.getDocumentTypes()</w:t>
      </w:r>
    </w:p>
    <w:p>
      <w:pPr>
        <w:widowControl w:val="0"/>
        <w:spacing w:before="0" w:after="0" w:line="116" w:lineRule="exact"/>
      </w:pPr>
      <w:r>
        <w:rPr>
          <w:rFonts w:ascii="Consolas" w:hAnsi="Consolas"/>
          <w:color w:val="222724"/>
          <w:sz w:val="10"/>
        </w:rPr>
        <w:t xml:space="preserve">      .then(data =&gt; setDocumentTypes(data.document_types))</w:t>
      </w:r>
    </w:p>
    <w:p>
      <w:pPr>
        <w:widowControl w:val="0"/>
        <w:spacing w:before="0" w:after="0" w:line="116" w:lineRule="exact"/>
      </w:pPr>
      <w:r>
        <w:rPr>
          <w:rFonts w:ascii="Consolas" w:hAnsi="Consolas"/>
          <w:color w:val="222724"/>
          <w:sz w:val="10"/>
        </w:rPr>
        <w:t xml:space="preserve">      .catch(err =&gt; console.error('Failed to load document types:', err));</w:t>
      </w:r>
    </w:p>
    <w:p>
      <w:pPr>
        <w:widowControl w:val="0"/>
        <w:spacing w:before="0" w:after="0" w:line="116" w:lineRule="exact"/>
      </w:pPr>
      <w:r>
        <w:rPr>
          <w:rFonts w:ascii="Consolas" w:hAnsi="Consolas"/>
          <w:color w:val="222724"/>
          <w:sz w:val="10"/>
        </w:rPr>
        <w:t xml:space="preserve">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Handle quota exhaustion errors</w:t>
      </w:r>
    </w:p>
    <w:p>
      <w:pPr>
        <w:widowControl w:val="0"/>
        <w:spacing w:before="0" w:after="0" w:line="116" w:lineRule="exact"/>
      </w:pPr>
      <w:r>
        <w:rPr>
          <w:rFonts w:ascii="Consolas" w:hAnsi="Consolas"/>
          <w:color w:val="222724"/>
          <w:sz w:val="10"/>
        </w:rPr>
        <w:t xml:space="preserve">  useEffect(() =&gt; {</w:t>
      </w:r>
    </w:p>
    <w:p>
      <w:pPr>
        <w:widowControl w:val="0"/>
        <w:spacing w:before="0" w:after="0" w:line="116" w:lineRule="exact"/>
      </w:pPr>
      <w:r>
        <w:rPr>
          <w:rFonts w:ascii="Consolas" w:hAnsi="Consolas"/>
          <w:color w:val="222724"/>
          <w:sz w:val="10"/>
        </w:rPr>
        <w:t xml:space="preserve">    if (scanError === 'quota_exhausted' || scanError === 'no_api_key') {</w:t>
      </w:r>
    </w:p>
    <w:p>
      <w:pPr>
        <w:widowControl w:val="0"/>
        <w:spacing w:before="0" w:after="0" w:line="116" w:lineRule="exact"/>
      </w:pPr>
      <w:r>
        <w:rPr>
          <w:rFonts w:ascii="Consolas" w:hAnsi="Consolas"/>
          <w:color w:val="222724"/>
          <w:sz w:val="10"/>
        </w:rPr>
        <w:t xml:space="preserve">      setQuotaExhausted(true);</w:t>
      </w:r>
    </w:p>
    <w:p>
      <w:pPr>
        <w:widowControl w:val="0"/>
        <w:spacing w:before="0" w:after="0" w:line="116" w:lineRule="exact"/>
      </w:pPr>
      <w:r>
        <w:rPr>
          <w:rFonts w:ascii="Consolas" w:hAnsi="Consolas"/>
          <w:color w:val="222724"/>
          <w:sz w:val="10"/>
        </w:rPr>
        <w:t xml:space="preserve">      clearScan();</w:t>
      </w:r>
    </w:p>
    <w:p>
      <w:pPr>
        <w:widowControl w:val="0"/>
        <w:spacing w:before="0" w:after="0" w:line="116" w:lineRule="exact"/>
      </w:pPr>
      <w:r>
        <w:rPr>
          <w:rFonts w:ascii="Consolas" w:hAnsi="Consolas"/>
          <w:color w:val="222724"/>
          <w:sz w:val="10"/>
        </w:rPr>
        <w:t xml:space="preserve">      localStorage.setItem('fg_highlight_key_input', 'true');</w:t>
      </w:r>
    </w:p>
    <w:p>
      <w:pPr>
        <w:widowControl w:val="0"/>
        <w:spacing w:before="0" w:after="0" w:line="116" w:lineRule="exact"/>
      </w:pPr>
      <w:r>
        <w:rPr>
          <w:rFonts w:ascii="Consolas" w:hAnsi="Consolas"/>
          <w:color w:val="222724"/>
          <w:sz w:val="10"/>
        </w:rPr>
        <w:t xml:space="preserve">      localStorage.setItem('fg_no_api_key', scanError === 'no_api_key' ? 'true' : 'false');</w:t>
      </w:r>
    </w:p>
    <w:p>
      <w:pPr>
        <w:widowControl w:val="0"/>
        <w:spacing w:before="0" w:after="0" w:line="116" w:lineRule="exact"/>
      </w:pPr>
      <w:r>
        <w:rPr>
          <w:rFonts w:ascii="Consolas" w:hAnsi="Consolas"/>
          <w:color w:val="222724"/>
          <w:sz w:val="10"/>
        </w:rPr>
        <w:t xml:space="preserve">      requestApiKeyTutorial();</w:t>
      </w:r>
    </w:p>
    <w:p>
      <w:pPr>
        <w:widowControl w:val="0"/>
        <w:spacing w:before="0" w:after="0" w:line="116" w:lineRule="exact"/>
      </w:pPr>
      <w:r>
        <w:rPr>
          <w:rFonts w:ascii="Consolas" w:hAnsi="Consolas"/>
          <w:color w:val="222724"/>
          <w:sz w:val="10"/>
        </w:rPr>
        <w:t xml:space="preserve">      navigate('/account');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[clearScan, navigate, scanError]);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openApiKeyTutorial() {</w:t>
      </w:r>
    </w:p>
    <w:p>
      <w:pPr>
        <w:widowControl w:val="0"/>
        <w:spacing w:before="0" w:after="0" w:line="116" w:lineRule="exact"/>
      </w:pPr>
      <w:r>
        <w:rPr>
          <w:rFonts w:ascii="Consolas" w:hAnsi="Consolas"/>
          <w:color w:val="222724"/>
          <w:sz w:val="10"/>
        </w:rPr>
        <w:t xml:space="preserve">    requestApiKeyTutorial();</w:t>
      </w:r>
    </w:p>
    <w:p>
      <w:pPr>
        <w:widowControl w:val="0"/>
        <w:spacing w:before="0" w:after="0" w:line="116" w:lineRule="exact"/>
      </w:pPr>
      <w:r>
        <w:rPr>
          <w:rFonts w:ascii="Consolas" w:hAnsi="Consolas"/>
          <w:color w:val="222724"/>
          <w:sz w:val="10"/>
        </w:rPr>
        <w:t xml:space="preserve">    navigate('/account');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Draw annotations when result arrives</w:t>
      </w:r>
    </w:p>
    <w:p>
      <w:pPr>
        <w:widowControl w:val="0"/>
        <w:spacing w:before="0" w:after="0" w:line="116" w:lineRule="exact"/>
      </w:pPr>
      <w:r>
        <w:rPr>
          <w:rFonts w:ascii="Consolas" w:hAnsi="Consolas"/>
          <w:color w:val="222724"/>
          <w:sz w:val="10"/>
        </w:rPr>
        <w:t xml:space="preserve">  useEffect(() =&gt; {</w:t>
      </w:r>
    </w:p>
    <w:p>
      <w:pPr>
        <w:widowControl w:val="0"/>
        <w:spacing w:before="0" w:after="0" w:line="116" w:lineRule="exact"/>
      </w:pPr>
      <w:r>
        <w:rPr>
          <w:rFonts w:ascii="Consolas" w:hAnsi="Consolas"/>
          <w:color w:val="222724"/>
          <w:sz w:val="10"/>
        </w:rPr>
        <w:t xml:space="preserve">    if (result?.annotations?.length &gt; 0 &amp;&amp; result.original_image_dimensions) {</w:t>
      </w:r>
    </w:p>
    <w:p>
      <w:pPr>
        <w:widowControl w:val="0"/>
        <w:spacing w:before="0" w:after="0" w:line="116" w:lineRule="exact"/>
      </w:pPr>
      <w:r>
        <w:rPr>
          <w:rFonts w:ascii="Consolas" w:hAnsi="Consolas"/>
          <w:color w:val="222724"/>
          <w:sz w:val="10"/>
        </w:rPr>
        <w:t xml:space="preserve">      setTimeout(() =&gt; drawAnnotations(</w:t>
      </w:r>
    </w:p>
    <w:p>
      <w:pPr>
        <w:widowControl w:val="0"/>
        <w:spacing w:before="0" w:after="0" w:line="116" w:lineRule="exact"/>
      </w:pPr>
      <w:r>
        <w:rPr>
          <w:rFonts w:ascii="Consolas" w:hAnsi="Consolas"/>
          <w:color w:val="222724"/>
          <w:sz w:val="10"/>
        </w:rPr>
        <w:t xml:space="preserve">        result.annotations,</w:t>
      </w:r>
    </w:p>
    <w:p>
      <w:pPr>
        <w:widowControl w:val="0"/>
        <w:spacing w:before="0" w:after="0" w:line="116" w:lineRule="exact"/>
      </w:pPr>
      <w:r>
        <w:rPr>
          <w:rFonts w:ascii="Consolas" w:hAnsi="Consolas"/>
          <w:color w:val="222724"/>
          <w:sz w:val="10"/>
        </w:rPr>
        <w:t xml:space="preserve">        result.original_image_dimensions.width,</w:t>
      </w:r>
    </w:p>
    <w:p>
      <w:pPr>
        <w:widowControl w:val="0"/>
        <w:spacing w:before="0" w:after="0" w:line="116" w:lineRule="exact"/>
      </w:pPr>
      <w:r>
        <w:rPr>
          <w:rFonts w:ascii="Consolas" w:hAnsi="Consolas"/>
          <w:color w:val="222724"/>
          <w:sz w:val="10"/>
        </w:rPr>
        <w:t xml:space="preserve">        result.original_image_dimensions.height,</w:t>
      </w:r>
    </w:p>
    <w:p>
      <w:pPr>
        <w:widowControl w:val="0"/>
        <w:spacing w:before="0" w:after="0" w:line="116" w:lineRule="exact"/>
      </w:pPr>
      <w:r>
        <w:rPr>
          <w:rFonts w:ascii="Consolas" w:hAnsi="Consolas"/>
          <w:color w:val="222724"/>
          <w:sz w:val="10"/>
        </w:rPr>
        <w:t xml:space="preserve">      ), 100);</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[result]);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resetScan() {</w:t>
      </w:r>
    </w:p>
    <w:p>
      <w:pPr>
        <w:widowControl w:val="0"/>
        <w:spacing w:before="0" w:after="0" w:line="116" w:lineRule="exact"/>
      </w:pPr>
      <w:r>
        <w:rPr>
          <w:rFonts w:ascii="Consolas" w:hAnsi="Consolas"/>
          <w:color w:val="222724"/>
          <w:sz w:val="10"/>
        </w:rPr>
        <w:t xml:space="preserve">    setFile(null);</w:t>
      </w:r>
    </w:p>
    <w:p>
      <w:pPr>
        <w:widowControl w:val="0"/>
        <w:spacing w:before="0" w:after="0" w:line="116" w:lineRule="exact"/>
      </w:pPr>
      <w:r>
        <w:rPr>
          <w:rFonts w:ascii="Consolas" w:hAnsi="Consolas"/>
          <w:color w:val="222724"/>
          <w:sz w:val="10"/>
        </w:rPr>
        <w:t xml:space="preserve">    setPreview(null);</w:t>
      </w:r>
    </w:p>
    <w:p>
      <w:pPr>
        <w:widowControl w:val="0"/>
        <w:spacing w:before="0" w:after="0" w:line="116" w:lineRule="exact"/>
      </w:pPr>
      <w:r>
        <w:rPr>
          <w:rFonts w:ascii="Consolas" w:hAnsi="Consolas"/>
          <w:color w:val="222724"/>
          <w:sz w:val="10"/>
        </w:rPr>
        <w:t xml:space="preserve">    clearScan();</w:t>
      </w:r>
    </w:p>
    <w:p>
      <w:pPr>
        <w:widowControl w:val="0"/>
        <w:spacing w:before="0" w:after="0" w:line="116" w:lineRule="exact"/>
      </w:pPr>
      <w:r>
        <w:rPr>
          <w:rFonts w:ascii="Consolas" w:hAnsi="Consolas"/>
          <w:color w:val="222724"/>
          <w:sz w:val="10"/>
        </w:rPr>
        <w:t xml:space="preserve">    setQuotaExhausted(false);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handleFileChange(e) {</w:t>
      </w:r>
    </w:p>
    <w:p>
      <w:pPr>
        <w:widowControl w:val="0"/>
        <w:spacing w:before="0" w:after="0" w:line="116" w:lineRule="exact"/>
      </w:pPr>
      <w:r>
        <w:rPr>
          <w:rFonts w:ascii="Consolas" w:hAnsi="Consolas"/>
          <w:color w:val="222724"/>
          <w:sz w:val="10"/>
        </w:rPr>
        <w:t xml:space="preserve">    const f = e.target.files[0];</w:t>
      </w:r>
    </w:p>
    <w:p>
      <w:pPr>
        <w:widowControl w:val="0"/>
        <w:spacing w:before="0" w:after="0" w:line="116" w:lineRule="exact"/>
      </w:pPr>
      <w:r>
        <w:rPr>
          <w:rFonts w:ascii="Consolas" w:hAnsi="Consolas"/>
          <w:color w:val="222724"/>
          <w:sz w:val="10"/>
        </w:rPr>
        <w:t xml:space="preserve">    if (!f) return;</w:t>
      </w:r>
    </w:p>
    <w:p>
      <w:pPr>
        <w:widowControl w:val="0"/>
        <w:spacing w:before="0" w:after="0" w:line="116" w:lineRule="exact"/>
      </w:pPr>
      <w:r>
        <w:rPr>
          <w:rFonts w:ascii="Consolas" w:hAnsi="Consolas"/>
          <w:color w:val="222724"/>
          <w:sz w:val="10"/>
        </w:rPr>
        <w:t xml:space="preserve">    setFile(f);</w:t>
      </w:r>
    </w:p>
    <w:p>
      <w:pPr>
        <w:widowControl w:val="0"/>
        <w:spacing w:before="0" w:after="0" w:line="116" w:lineRule="exact"/>
      </w:pPr>
      <w:r>
        <w:rPr>
          <w:rFonts w:ascii="Consolas" w:hAnsi="Consolas"/>
          <w:color w:val="222724"/>
          <w:sz w:val="10"/>
        </w:rPr>
        <w:t xml:space="preserve">    clearScan();</w:t>
      </w:r>
    </w:p>
    <w:p>
      <w:pPr>
        <w:widowControl w:val="0"/>
        <w:spacing w:before="0" w:after="0" w:line="116" w:lineRule="exact"/>
      </w:pPr>
      <w:r>
        <w:rPr>
          <w:rFonts w:ascii="Consolas" w:hAnsi="Consolas"/>
          <w:color w:val="222724"/>
          <w:sz w:val="10"/>
        </w:rPr>
        <w:t xml:space="preserve">    const reader = new FileReader();</w:t>
      </w:r>
    </w:p>
    <w:p>
      <w:pPr>
        <w:widowControl w:val="0"/>
        <w:spacing w:before="0" w:after="0" w:line="116" w:lineRule="exact"/>
      </w:pPr>
      <w:r>
        <w:rPr>
          <w:rFonts w:ascii="Consolas" w:hAnsi="Consolas"/>
          <w:color w:val="222724"/>
          <w:sz w:val="10"/>
        </w:rPr>
        <w:t xml:space="preserve">    reader.onload = ev =&gt; setPreview(ev.target.result);</w:t>
      </w:r>
    </w:p>
    <w:p>
      <w:pPr>
        <w:widowControl w:val="0"/>
        <w:spacing w:before="0" w:after="0" w:line="116" w:lineRule="exact"/>
      </w:pPr>
      <w:r>
        <w:rPr>
          <w:rFonts w:ascii="Consolas" w:hAnsi="Consolas"/>
          <w:color w:val="222724"/>
          <w:sz w:val="10"/>
        </w:rPr>
        <w:t xml:space="preserve">    reader.readAsDataURL(f);</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handleTakePhoto() {</w:t>
      </w:r>
    </w:p>
    <w:p>
      <w:pPr>
        <w:widowControl w:val="0"/>
        <w:spacing w:before="0" w:after="0" w:line="116" w:lineRule="exact"/>
      </w:pPr>
      <w:r>
        <w:rPr>
          <w:rFonts w:ascii="Consolas" w:hAnsi="Consolas"/>
          <w:color w:val="222724"/>
          <w:sz w:val="10"/>
        </w:rPr>
        <w:t xml:space="preserve">    clearScan();</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const photo = await Camera.getPhoto({</w:t>
      </w:r>
    </w:p>
    <w:p>
      <w:pPr>
        <w:widowControl w:val="0"/>
        <w:spacing w:before="0" w:after="0" w:line="116" w:lineRule="exact"/>
      </w:pPr>
      <w:r>
        <w:rPr>
          <w:rFonts w:ascii="Consolas" w:hAnsi="Consolas"/>
          <w:color w:val="222724"/>
          <w:sz w:val="10"/>
        </w:rPr>
        <w:t xml:space="preserve">        quality: 90, allowEditing: false,</w:t>
      </w:r>
    </w:p>
    <w:p>
      <w:pPr>
        <w:widowControl w:val="0"/>
        <w:spacing w:before="0" w:after="0" w:line="116" w:lineRule="exact"/>
      </w:pPr>
      <w:r>
        <w:rPr>
          <w:rFonts w:ascii="Consolas" w:hAnsi="Consolas"/>
          <w:color w:val="222724"/>
          <w:sz w:val="10"/>
        </w:rPr>
        <w:t xml:space="preserve">        resultType: CameraResultType.Base64, source: CameraSource.Camera,</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format = (photo.format || 'jpeg').toLowerCase();</w:t>
      </w:r>
    </w:p>
    <w:p>
      <w:pPr>
        <w:widowControl w:val="0"/>
        <w:spacing w:before="0" w:after="0" w:line="116" w:lineRule="exact"/>
      </w:pPr>
      <w:r>
        <w:rPr>
          <w:rFonts w:ascii="Consolas" w:hAnsi="Consolas"/>
          <w:color w:val="222724"/>
          <w:sz w:val="10"/>
        </w:rPr>
        <w:t xml:space="preserve">      const mimeType = `image/${format === 'jpg' ? 'jpeg' : format}`;</w:t>
      </w:r>
    </w:p>
    <w:p>
      <w:pPr>
        <w:widowControl w:val="0"/>
        <w:spacing w:before="0" w:after="0" w:line="116" w:lineRule="exact"/>
      </w:pPr>
      <w:r>
        <w:rPr>
          <w:rFonts w:ascii="Consolas" w:hAnsi="Consolas"/>
          <w:color w:val="222724"/>
          <w:sz w:val="10"/>
        </w:rPr>
        <w:t xml:space="preserve">      let blob;</w:t>
      </w:r>
    </w:p>
    <w:p>
      <w:pPr>
        <w:widowControl w:val="0"/>
        <w:spacing w:before="0" w:after="0" w:line="116" w:lineRule="exact"/>
      </w:pPr>
      <w:r>
        <w:rPr>
          <w:rFonts w:ascii="Consolas" w:hAnsi="Consolas"/>
          <w:color w:val="222724"/>
          <w:sz w:val="10"/>
        </w:rPr>
        <w:t xml:space="preserve">      let previewUrl;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(photo.base64String) {</w:t>
      </w:r>
    </w:p>
    <w:p>
      <w:pPr>
        <w:widowControl w:val="0"/>
        <w:spacing w:before="0" w:after="0" w:line="116" w:lineRule="exact"/>
      </w:pPr>
      <w:r>
        <w:rPr>
          <w:rFonts w:ascii="Consolas" w:hAnsi="Consolas"/>
          <w:color w:val="222724"/>
          <w:sz w:val="10"/>
        </w:rPr>
        <w:t xml:space="preserve">        const binary = atob(photo.base64String);</w:t>
      </w:r>
    </w:p>
    <w:p>
      <w:pPr>
        <w:widowControl w:val="0"/>
        <w:spacing w:before="0" w:after="0" w:line="116" w:lineRule="exact"/>
      </w:pPr>
      <w:r>
        <w:rPr>
          <w:rFonts w:ascii="Consolas" w:hAnsi="Consolas"/>
          <w:color w:val="222724"/>
          <w:sz w:val="10"/>
        </w:rPr>
        <w:t xml:space="preserve">        const bytes = new Uint8Array(binary.length);</w:t>
      </w:r>
    </w:p>
    <w:p>
      <w:pPr>
        <w:widowControl w:val="0"/>
        <w:spacing w:before="0" w:after="0" w:line="116" w:lineRule="exact"/>
      </w:pPr>
      <w:r>
        <w:rPr>
          <w:rFonts w:ascii="Consolas" w:hAnsi="Consolas"/>
          <w:color w:val="222724"/>
          <w:sz w:val="10"/>
        </w:rPr>
        <w:t xml:space="preserve">        for (let i = 0; i &lt; binary.length; i += 1) bytes[i] = binary.charCodeAt(i);</w:t>
      </w:r>
    </w:p>
    <w:p>
      <w:pPr>
        <w:widowControl w:val="0"/>
        <w:spacing w:before="0" w:after="0" w:line="116" w:lineRule="exact"/>
      </w:pPr>
      <w:r>
        <w:rPr>
          <w:rFonts w:ascii="Consolas" w:hAnsi="Consolas"/>
          <w:color w:val="222724"/>
          <w:sz w:val="10"/>
        </w:rPr>
        <w:t xml:space="preserve">        blob = new Blob([bytes], { type: mimeType });</w:t>
      </w:r>
    </w:p>
    <w:p>
      <w:pPr>
        <w:widowControl w:val="0"/>
        <w:spacing w:before="0" w:after="0" w:line="116" w:lineRule="exact"/>
      </w:pPr>
      <w:r>
        <w:rPr>
          <w:rFonts w:ascii="Consolas" w:hAnsi="Consolas"/>
          <w:color w:val="222724"/>
          <w:sz w:val="10"/>
        </w:rPr>
        <w:t xml:space="preserve">        previewUrl = `data:${mimeType};base64,${photo.base64String}`;</w:t>
      </w:r>
    </w:p>
    <w:p>
      <w:pPr>
        <w:widowControl w:val="0"/>
        <w:spacing w:before="0" w:after="0" w:line="116" w:lineRule="exact"/>
      </w:pPr>
      <w:r>
        <w:rPr>
          <w:rFonts w:ascii="Consolas" w:hAnsi="Consolas"/>
          <w:color w:val="222724"/>
          <w:sz w:val="10"/>
        </w:rPr>
        <w:t xml:space="preserve">      } else if (photo.webPath || photo.path) {</w:t>
      </w:r>
    </w:p>
    <w:p>
      <w:pPr>
        <w:widowControl w:val="0"/>
        <w:spacing w:before="0" w:after="0" w:line="116" w:lineRule="exact"/>
      </w:pPr>
      <w:r>
        <w:rPr>
          <w:rFonts w:ascii="Consolas" w:hAnsi="Consolas"/>
          <w:color w:val="222724"/>
          <w:sz w:val="10"/>
        </w:rPr>
        <w:t xml:space="preserve">        const res = await fetch(photo.webPath || photo.path);</w:t>
      </w:r>
    </w:p>
    <w:p>
      <w:pPr>
        <w:widowControl w:val="0"/>
        <w:spacing w:before="0" w:after="0" w:line="116" w:lineRule="exact"/>
      </w:pPr>
      <w:r>
        <w:rPr>
          <w:rFonts w:ascii="Consolas" w:hAnsi="Consolas"/>
          <w:color w:val="222724"/>
          <w:sz w:val="10"/>
        </w:rPr>
        <w:t xml:space="preserve">        if (!res.ok) throw new Error(`Camera image could not be read (${res.status})`);</w:t>
      </w:r>
    </w:p>
    <w:p>
      <w:pPr>
        <w:widowControl w:val="0"/>
        <w:spacing w:before="0" w:after="0" w:line="116" w:lineRule="exact"/>
      </w:pPr>
      <w:r>
        <w:rPr>
          <w:rFonts w:ascii="Consolas" w:hAnsi="Consolas"/>
          <w:color w:val="222724"/>
          <w:sz w:val="10"/>
        </w:rPr>
        <w:t xml:space="preserve">        blob = await res.blob();</w:t>
      </w:r>
    </w:p>
    <w:p>
      <w:pPr>
        <w:widowControl w:val="0"/>
        <w:spacing w:before="0" w:after="0" w:line="116" w:lineRule="exact"/>
      </w:pPr>
      <w:r>
        <w:rPr>
          <w:rFonts w:ascii="Consolas" w:hAnsi="Consolas"/>
          <w:color w:val="222724"/>
          <w:sz w:val="10"/>
        </w:rPr>
        <w:t xml:space="preserve">        previewUrl = URL.createObjectURL(blob);</w:t>
      </w:r>
    </w:p>
    <w:p>
      <w:pPr>
        <w:widowControl w:val="0"/>
        <w:spacing w:before="0" w:after="0" w:line="116" w:lineRule="exact"/>
      </w:pPr>
      <w:r>
        <w:rPr>
          <w:rFonts w:ascii="Consolas" w:hAnsi="Consolas"/>
          <w:color w:val="222724"/>
          <w:sz w:val="10"/>
        </w:rPr>
        <w:t xml:space="preserve">      } else {</w:t>
      </w:r>
    </w:p>
    <w:p>
      <w:pPr>
        <w:widowControl w:val="0"/>
        <w:spacing w:before="0" w:after="0" w:line="116" w:lineRule="exact"/>
      </w:pPr>
      <w:r>
        <w:rPr>
          <w:rFonts w:ascii="Consolas" w:hAnsi="Consolas"/>
          <w:color w:val="222724"/>
          <w:sz w:val="10"/>
        </w:rPr>
        <w:t xml:space="preserve">        throw new Error('Camera returned no image data');</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f = new File([blob], `scan-${Date.now()}.${format}`, { type: blob.type || mimeType });</w:t>
      </w:r>
    </w:p>
    <w:p>
      <w:pPr>
        <w:widowControl w:val="0"/>
        <w:spacing w:before="0" w:after="0" w:line="116" w:lineRule="exact"/>
      </w:pPr>
      <w:r>
        <w:rPr>
          <w:rFonts w:ascii="Consolas" w:hAnsi="Consolas"/>
          <w:color w:val="222724"/>
          <w:sz w:val="10"/>
        </w:rPr>
        <w:t xml:space="preserve">      setFile(f);</w:t>
      </w:r>
    </w:p>
    <w:p>
      <w:pPr>
        <w:widowControl w:val="0"/>
        <w:spacing w:before="0" w:after="0" w:line="116" w:lineRule="exact"/>
      </w:pPr>
      <w:r>
        <w:rPr>
          <w:rFonts w:ascii="Consolas" w:hAnsi="Consolas"/>
          <w:color w:val="222724"/>
          <w:sz w:val="10"/>
        </w:rPr>
        <w:t xml:space="preserve">      setPreview(previewUrl);</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 ignore - camera cancel or transient error; user can retry</w:t>
      </w:r>
    </w:p>
    <w:p>
      <w:pPr>
        <w:widowControl w:val="0"/>
        <w:spacing w:before="0" w:after="0" w:line="116" w:lineRule="exact"/>
      </w:pPr>
      <w:r>
        <w:rPr>
          <w:rFonts w:ascii="Consolas" w:hAnsi="Consolas"/>
          <w:color w:val="222724"/>
          <w:sz w:val="10"/>
        </w:rPr>
        <w:t xml:space="preserve">      if (err?.message &amp;&amp; !/cancel/i.test(err.message)) console.error('Camera error:', err);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drawAnnotations(annotations, imgW, imgH) {</w:t>
      </w:r>
    </w:p>
    <w:p>
      <w:pPr>
        <w:widowControl w:val="0"/>
        <w:spacing w:before="0" w:after="0" w:line="116" w:lineRule="exact"/>
      </w:pPr>
      <w:r>
        <w:rPr>
          <w:rFonts w:ascii="Consolas" w:hAnsi="Consolas"/>
          <w:color w:val="222724"/>
          <w:sz w:val="10"/>
        </w:rPr>
        <w:t xml:space="preserve">    const canvas = canvasRef.current;</w:t>
      </w:r>
    </w:p>
    <w:p>
      <w:pPr>
        <w:widowControl w:val="0"/>
        <w:spacing w:before="0" w:after="0" w:line="116" w:lineRule="exact"/>
      </w:pPr>
      <w:r>
        <w:rPr>
          <w:rFonts w:ascii="Consolas" w:hAnsi="Consolas"/>
          <w:color w:val="222724"/>
          <w:sz w:val="10"/>
        </w:rPr>
        <w:t xml:space="preserve">    if (!canvas || !activePreview) return;</w:t>
      </w:r>
    </w:p>
    <w:p>
      <w:pPr>
        <w:widowControl w:val="0"/>
        <w:spacing w:before="0" w:after="0" w:line="116" w:lineRule="exact"/>
      </w:pPr>
      <w:r>
        <w:rPr>
          <w:rFonts w:ascii="Consolas" w:hAnsi="Consolas"/>
          <w:color w:val="222724"/>
          <w:sz w:val="10"/>
        </w:rPr>
        <w:t xml:space="preserve">    const img = new Image();</w:t>
      </w:r>
    </w:p>
    <w:p>
      <w:pPr>
        <w:widowControl w:val="0"/>
        <w:spacing w:before="0" w:after="0" w:line="116" w:lineRule="exact"/>
      </w:pPr>
      <w:r>
        <w:rPr>
          <w:rFonts w:ascii="Consolas" w:hAnsi="Consolas"/>
          <w:color w:val="222724"/>
          <w:sz w:val="10"/>
        </w:rPr>
        <w:t xml:space="preserve">    img.onload = () =&gt; {</w:t>
      </w:r>
    </w:p>
    <w:p>
      <w:pPr>
        <w:widowControl w:val="0"/>
        <w:spacing w:before="0" w:after="0" w:line="116" w:lineRule="exact"/>
      </w:pPr>
      <w:r>
        <w:rPr>
          <w:rFonts w:ascii="Consolas" w:hAnsi="Consolas"/>
          <w:color w:val="222724"/>
          <w:sz w:val="10"/>
        </w:rPr>
        <w:t xml:space="preserve">      const maxW = Math.min(canvas.parentElement.offsetWidth - 32, 800);</w:t>
      </w:r>
    </w:p>
    <w:p>
      <w:pPr>
        <w:widowControl w:val="0"/>
        <w:spacing w:before="0" w:after="0" w:line="116" w:lineRule="exact"/>
      </w:pPr>
      <w:r>
        <w:rPr>
          <w:rFonts w:ascii="Consolas" w:hAnsi="Consolas"/>
          <w:color w:val="222724"/>
          <w:sz w:val="10"/>
        </w:rPr>
        <w:t xml:space="preserve">      const scale = maxW / imgW;</w:t>
      </w:r>
    </w:p>
    <w:p>
      <w:pPr>
        <w:widowControl w:val="0"/>
        <w:spacing w:before="0" w:after="0" w:line="116" w:lineRule="exact"/>
      </w:pPr>
      <w:r>
        <w:rPr>
          <w:rFonts w:ascii="Consolas" w:hAnsi="Consolas"/>
          <w:color w:val="222724"/>
          <w:sz w:val="10"/>
        </w:rPr>
        <w:t xml:space="preserve">      canvas.width = imgW * scale;</w:t>
      </w:r>
    </w:p>
    <w:p>
      <w:pPr>
        <w:widowControl w:val="0"/>
        <w:spacing w:before="0" w:after="0" w:line="116" w:lineRule="exact"/>
      </w:pPr>
      <w:r>
        <w:rPr>
          <w:rFonts w:ascii="Consolas" w:hAnsi="Consolas"/>
          <w:color w:val="222724"/>
          <w:sz w:val="10"/>
        </w:rPr>
        <w:t xml:space="preserve">      canvas.height = imgH * scale;</w:t>
      </w:r>
    </w:p>
    <w:p>
      <w:pPr>
        <w:widowControl w:val="0"/>
        <w:spacing w:before="0" w:after="0" w:line="116" w:lineRule="exact"/>
      </w:pPr>
      <w:r>
        <w:rPr>
          <w:rFonts w:ascii="Consolas" w:hAnsi="Consolas"/>
          <w:color w:val="222724"/>
          <w:sz w:val="10"/>
        </w:rPr>
        <w:t xml:space="preserve">      const ctx = canvas.getContext('2d');</w:t>
      </w:r>
    </w:p>
    <w:p>
      <w:pPr>
        <w:widowControl w:val="0"/>
        <w:spacing w:before="0" w:after="0" w:line="116" w:lineRule="exact"/>
      </w:pPr>
      <w:r>
        <w:rPr>
          <w:rFonts w:ascii="Consolas" w:hAnsi="Consolas"/>
          <w:color w:val="222724"/>
          <w:sz w:val="10"/>
        </w:rPr>
        <w:t xml:space="preserve">      ctx.drawImage(img, 0, 0, canvas.width, canvas.height);</w:t>
      </w:r>
    </w:p>
    <w:p>
      <w:pPr>
        <w:widowControl w:val="0"/>
        <w:spacing w:before="0" w:after="0" w:line="116" w:lineRule="exact"/>
      </w:pPr>
      <w:r>
        <w:rPr>
          <w:rFonts w:ascii="Consolas" w:hAnsi="Consolas"/>
          <w:color w:val="222724"/>
          <w:sz w:val="10"/>
        </w:rPr>
        <w:t xml:space="preserve">      annotations.forEach((ann, idx) =&gt; {</w:t>
      </w:r>
    </w:p>
    <w:p>
      <w:pPr>
        <w:widowControl w:val="0"/>
        <w:spacing w:before="0" w:after="0" w:line="116" w:lineRule="exact"/>
      </w:pPr>
      <w:r>
        <w:rPr>
          <w:rFonts w:ascii="Consolas" w:hAnsi="Consolas"/>
          <w:color w:val="222724"/>
          <w:sz w:val="10"/>
        </w:rPr>
        <w:t xml:space="preserve">        const c = ann.coordinates;</w:t>
      </w:r>
    </w:p>
    <w:p>
      <w:pPr>
        <w:widowControl w:val="0"/>
        <w:spacing w:before="0" w:after="0" w:line="116" w:lineRule="exact"/>
      </w:pPr>
      <w:r>
        <w:rPr>
          <w:rFonts w:ascii="Consolas" w:hAnsi="Consolas"/>
          <w:color w:val="222724"/>
          <w:sz w:val="10"/>
        </w:rPr>
        <w:t xml:space="preserve">        const x = c.x_min * scale;</w:t>
      </w:r>
    </w:p>
    <w:p>
      <w:pPr>
        <w:widowControl w:val="0"/>
        <w:spacing w:before="0" w:after="0" w:line="116" w:lineRule="exact"/>
      </w:pPr>
      <w:r>
        <w:rPr>
          <w:rFonts w:ascii="Consolas" w:hAnsi="Consolas"/>
          <w:color w:val="222724"/>
          <w:sz w:val="10"/>
        </w:rPr>
        <w:t xml:space="preserve">        const y = c.y_min * scale;</w:t>
      </w:r>
    </w:p>
    <w:p>
      <w:pPr>
        <w:widowControl w:val="0"/>
        <w:spacing w:before="0" w:after="0" w:line="116" w:lineRule="exact"/>
      </w:pPr>
      <w:r>
        <w:rPr>
          <w:rFonts w:ascii="Consolas" w:hAnsi="Consolas"/>
          <w:color w:val="222724"/>
          <w:sz w:val="10"/>
        </w:rPr>
        <w:t xml:space="preserve">        const w = (c.x_max - c.x_min) * scale;</w:t>
      </w:r>
    </w:p>
    <w:p>
      <w:pPr>
        <w:widowControl w:val="0"/>
        <w:spacing w:before="0" w:after="0" w:line="116" w:lineRule="exact"/>
      </w:pPr>
      <w:r>
        <w:rPr>
          <w:rFonts w:ascii="Consolas" w:hAnsi="Consolas"/>
          <w:color w:val="222724"/>
          <w:sz w:val="10"/>
        </w:rPr>
        <w:t xml:space="preserve">        const h = (c.y_max - c.y_min) * scale;</w:t>
      </w:r>
    </w:p>
    <w:p>
      <w:pPr>
        <w:widowControl w:val="0"/>
        <w:spacing w:before="0" w:after="0" w:line="116" w:lineRule="exact"/>
      </w:pPr>
      <w:r>
        <w:rPr>
          <w:rFonts w:ascii="Consolas" w:hAnsi="Consolas"/>
          <w:color w:val="222724"/>
          <w:sz w:val="10"/>
        </w:rPr>
        <w:t xml:space="preserve">        ctx.shadowColor = ann.color || '#00ff66';</w:t>
      </w:r>
    </w:p>
    <w:p>
      <w:pPr>
        <w:widowControl w:val="0"/>
        <w:spacing w:before="0" w:after="0" w:line="116" w:lineRule="exact"/>
      </w:pPr>
      <w:r>
        <w:rPr>
          <w:rFonts w:ascii="Consolas" w:hAnsi="Consolas"/>
          <w:color w:val="222724"/>
          <w:sz w:val="10"/>
        </w:rPr>
        <w:t xml:space="preserve">        ctx.shadowBlur = 8;</w:t>
      </w:r>
    </w:p>
    <w:p>
      <w:pPr>
        <w:widowControl w:val="0"/>
        <w:spacing w:before="0" w:after="0" w:line="116" w:lineRule="exact"/>
      </w:pPr>
      <w:r>
        <w:rPr>
          <w:rFonts w:ascii="Consolas" w:hAnsi="Consolas"/>
          <w:color w:val="222724"/>
          <w:sz w:val="10"/>
        </w:rPr>
        <w:t xml:space="preserve">        ctx.strokeStyle = ann.color || '#00ff66';</w:t>
      </w:r>
    </w:p>
    <w:p>
      <w:pPr>
        <w:widowControl w:val="0"/>
        <w:spacing w:before="0" w:after="0" w:line="116" w:lineRule="exact"/>
      </w:pPr>
      <w:r>
        <w:rPr>
          <w:rFonts w:ascii="Consolas" w:hAnsi="Consolas"/>
          <w:color w:val="222724"/>
          <w:sz w:val="10"/>
        </w:rPr>
        <w:t xml:space="preserve">        ctx.lineWidth = 2;</w:t>
      </w:r>
    </w:p>
    <w:p>
      <w:pPr>
        <w:widowControl w:val="0"/>
        <w:spacing w:before="0" w:after="0" w:line="116" w:lineRule="exact"/>
      </w:pPr>
      <w:r>
        <w:rPr>
          <w:rFonts w:ascii="Consolas" w:hAnsi="Consolas"/>
          <w:color w:val="222724"/>
          <w:sz w:val="10"/>
        </w:rPr>
        <w:t xml:space="preserve">        ctx.strokeRect(x, y, w, h);</w:t>
      </w:r>
    </w:p>
    <w:p>
      <w:pPr>
        <w:widowControl w:val="0"/>
        <w:spacing w:before="0" w:after="0" w:line="116" w:lineRule="exact"/>
      </w:pPr>
      <w:r>
        <w:rPr>
          <w:rFonts w:ascii="Consolas" w:hAnsi="Consolas"/>
          <w:color w:val="222724"/>
          <w:sz w:val="10"/>
        </w:rPr>
        <w:t xml:space="preserve">        ctx.shadowBlur = 0;</w:t>
      </w:r>
    </w:p>
    <w:p>
      <w:pPr>
        <w:widowControl w:val="0"/>
        <w:spacing w:before="0" w:after="0" w:line="116" w:lineRule="exact"/>
      </w:pPr>
      <w:r>
        <w:rPr>
          <w:rFonts w:ascii="Consolas" w:hAnsi="Consolas"/>
          <w:color w:val="222724"/>
          <w:sz w:val="10"/>
        </w:rPr>
        <w:t xml:space="preserve">        ctx.fillStyle = ann.color || '#00ff66';</w:t>
      </w:r>
    </w:p>
    <w:p>
      <w:pPr>
        <w:widowControl w:val="0"/>
        <w:spacing w:before="0" w:after="0" w:line="116" w:lineRule="exact"/>
      </w:pPr>
      <w:r>
        <w:rPr>
          <w:rFonts w:ascii="Consolas" w:hAnsi="Consolas"/>
          <w:color w:val="222724"/>
          <w:sz w:val="10"/>
        </w:rPr>
        <w:t xml:space="preserve">        ctx.font = 'bold 12px JetBrains Mono';</w:t>
      </w:r>
    </w:p>
    <w:p>
      <w:pPr>
        <w:widowControl w:val="0"/>
        <w:spacing w:before="0" w:after="0" w:line="116" w:lineRule="exact"/>
      </w:pPr>
      <w:r>
        <w:rPr>
          <w:rFonts w:ascii="Consolas" w:hAnsi="Consolas"/>
          <w:color w:val="222724"/>
          <w:sz w:val="10"/>
        </w:rPr>
        <w:t xml:space="preserve">        const label = `${idx + 1}. ${ann.title} (${(ann.confidence * 100).toFixed(0)}%)`;</w:t>
      </w:r>
    </w:p>
    <w:p>
      <w:pPr>
        <w:widowControl w:val="0"/>
        <w:spacing w:before="0" w:after="0" w:line="116" w:lineRule="exact"/>
      </w:pPr>
      <w:r>
        <w:rPr>
          <w:rFonts w:ascii="Consolas" w:hAnsi="Consolas"/>
          <w:color w:val="222724"/>
          <w:sz w:val="10"/>
        </w:rPr>
        <w:t xml:space="preserve">        const tw = ctx.measureText(label).width + 8;</w:t>
      </w:r>
    </w:p>
    <w:p>
      <w:pPr>
        <w:widowControl w:val="0"/>
        <w:spacing w:before="0" w:after="0" w:line="116" w:lineRule="exact"/>
      </w:pPr>
      <w:r>
        <w:rPr>
          <w:rFonts w:ascii="Consolas" w:hAnsi="Consolas"/>
          <w:color w:val="222724"/>
          <w:sz w:val="10"/>
        </w:rPr>
        <w:t xml:space="preserve">        ctx.fillRect(x, y - 18, tw, 18);</w:t>
      </w:r>
    </w:p>
    <w:p>
      <w:pPr>
        <w:widowControl w:val="0"/>
        <w:spacing w:before="0" w:after="0" w:line="116" w:lineRule="exact"/>
      </w:pPr>
      <w:r>
        <w:rPr>
          <w:rFonts w:ascii="Consolas" w:hAnsi="Consolas"/>
          <w:color w:val="222724"/>
          <w:sz w:val="10"/>
        </w:rPr>
        <w:t xml:space="preserve">        ctx.fillStyle = '#000';</w:t>
      </w:r>
    </w:p>
    <w:p>
      <w:pPr>
        <w:widowControl w:val="0"/>
        <w:spacing w:before="0" w:after="0" w:line="116" w:lineRule="exact"/>
      </w:pPr>
      <w:r>
        <w:rPr>
          <w:rFonts w:ascii="Consolas" w:hAnsi="Consolas"/>
          <w:color w:val="222724"/>
          <w:sz w:val="10"/>
        </w:rPr>
        <w:t xml:space="preserve">        ctx.fillText(label, x + 4, y - 5);</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img.src = activePreview;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function handleAnalyze() {</w:t>
      </w:r>
    </w:p>
    <w:p>
      <w:pPr>
        <w:widowControl w:val="0"/>
        <w:spacing w:before="0" w:after="0" w:line="116" w:lineRule="exact"/>
      </w:pPr>
      <w:r>
        <w:rPr>
          <w:rFonts w:ascii="Consolas" w:hAnsi="Consolas"/>
          <w:color w:val="222724"/>
          <w:sz w:val="10"/>
        </w:rPr>
        <w:t xml:space="preserve">    if (!file) return;</w:t>
      </w:r>
    </w:p>
    <w:p>
      <w:pPr>
        <w:widowControl w:val="0"/>
        <w:spacing w:before="0" w:after="0" w:line="116" w:lineRule="exact"/>
      </w:pPr>
      <w:r>
        <w:rPr>
          <w:rFonts w:ascii="Consolas" w:hAnsi="Consolas"/>
          <w:color w:val="222724"/>
          <w:sz w:val="10"/>
        </w:rPr>
        <w:t xml:space="preserve">    setQuotaExhausted(false);</w:t>
      </w:r>
    </w:p>
    <w:p>
      <w:pPr>
        <w:widowControl w:val="0"/>
        <w:spacing w:before="0" w:after="0" w:line="116" w:lineRule="exact"/>
      </w:pPr>
      <w:r>
        <w:rPr>
          <w:rFonts w:ascii="Consolas" w:hAnsi="Consolas"/>
          <w:color w:val="222724"/>
          <w:sz w:val="10"/>
        </w:rPr>
        <w:t xml:space="preserve">    startScan(</w:t>
      </w:r>
    </w:p>
    <w:p>
      <w:pPr>
        <w:widowControl w:val="0"/>
        <w:spacing w:before="0" w:after="0" w:line="116" w:lineRule="exact"/>
      </w:pPr>
      <w:r>
        <w:rPr>
          <w:rFonts w:ascii="Consolas" w:hAnsi="Consolas"/>
          <w:color w:val="222724"/>
          <w:sz w:val="10"/>
        </w:rPr>
        <w:t xml:space="preserve">      file,</w:t>
      </w:r>
    </w:p>
    <w:p>
      <w:pPr>
        <w:widowControl w:val="0"/>
        <w:spacing w:before="0" w:after="0" w:line="116" w:lineRule="exact"/>
      </w:pPr>
      <w:r>
        <w:rPr>
          <w:rFonts w:ascii="Consolas" w:hAnsi="Consolas"/>
          <w:color w:val="222724"/>
          <w:sz w:val="10"/>
        </w:rPr>
        <w:t xml:space="preserve">      documentType !== 'other' ? documentType : 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suspicionReason: suspicionReason.trim() || null,</w:t>
      </w:r>
    </w:p>
    <w:p>
      <w:pPr>
        <w:widowControl w:val="0"/>
        <w:spacing w:before="0" w:after="0" w:line="116" w:lineRule="exact"/>
      </w:pPr>
      <w:r>
        <w:rPr>
          <w:rFonts w:ascii="Consolas" w:hAnsi="Consolas"/>
          <w:color w:val="222724"/>
          <w:sz w:val="10"/>
        </w:rPr>
        <w:t xml:space="preserve">        areaOfConcern: areaOfConcern || null,</w:t>
      </w:r>
    </w:p>
    <w:p>
      <w:pPr>
        <w:widowControl w:val="0"/>
        <w:spacing w:before="0" w:after="0" w:line="116" w:lineRule="exact"/>
      </w:pPr>
      <w:r>
        <w:rPr>
          <w:rFonts w:ascii="Consolas" w:hAnsi="Consolas"/>
          <w:color w:val="222724"/>
          <w:sz w:val="10"/>
        </w:rPr>
        <w:t xml:space="preserve">        imageSource: imageSource || null,</w:t>
      </w:r>
    </w:p>
    <w:p>
      <w:pPr>
        <w:widowControl w:val="0"/>
        <w:spacing w:before="0" w:after="0" w:line="116" w:lineRule="exact"/>
      </w:pPr>
      <w:r>
        <w:rPr>
          <w:rFonts w:ascii="Consolas" w:hAnsi="Consolas"/>
          <w:color w:val="222724"/>
          <w:sz w:val="10"/>
        </w:rPr>
        <w:t xml:space="preserve">        isForgedBelief: isForgedBelief || null,</w:t>
      </w:r>
    </w:p>
    <w:p>
      <w:pPr>
        <w:widowControl w:val="0"/>
        <w:spacing w:before="0" w:after="0" w:line="116" w:lineRule="exact"/>
      </w:pPr>
      <w:r>
        <w:rPr>
          <w:rFonts w:ascii="Consolas" w:hAnsi="Consolas"/>
          <w:color w:val="222724"/>
          <w:sz w:val="10"/>
        </w:rPr>
        <w:t xml:space="preserve">        shotType: shotType || null,</w:t>
      </w:r>
    </w:p>
    <w:p>
      <w:pPr>
        <w:widowControl w:val="0"/>
        <w:spacing w:before="0" w:after="0" w:line="116" w:lineRule="exact"/>
      </w:pPr>
      <w:r>
        <w:rPr>
          <w:rFonts w:ascii="Consolas" w:hAnsi="Consolas"/>
          <w:color w:val="222724"/>
          <w:sz w:val="10"/>
        </w:rPr>
        <w:t xml:space="preserve">        lighting: lighting || null,</w:t>
      </w:r>
    </w:p>
    <w:p>
      <w:pPr>
        <w:widowControl w:val="0"/>
        <w:spacing w:before="0" w:after="0" w:line="116" w:lineRule="exact"/>
      </w:pPr>
      <w:r>
        <w:rPr>
          <w:rFonts w:ascii="Consolas" w:hAnsi="Consolas"/>
          <w:color w:val="222724"/>
          <w:sz w:val="10"/>
        </w:rPr>
        <w:t xml:space="preserve">        physicalClues: physicalClues || 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preview,</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verdictColors = {</w:t>
      </w:r>
    </w:p>
    <w:p>
      <w:pPr>
        <w:widowControl w:val="0"/>
        <w:spacing w:before="0" w:after="0" w:line="116" w:lineRule="exact"/>
      </w:pPr>
      <w:r>
        <w:rPr>
          <w:rFonts w:ascii="Consolas" w:hAnsi="Consolas"/>
          <w:color w:val="222724"/>
          <w:sz w:val="10"/>
        </w:rPr>
        <w:t xml:space="preserve">    forged: '#ff3344',</w:t>
      </w:r>
    </w:p>
    <w:p>
      <w:pPr>
        <w:widowControl w:val="0"/>
        <w:spacing w:before="0" w:after="0" w:line="116" w:lineRule="exact"/>
      </w:pPr>
      <w:r>
        <w:rPr>
          <w:rFonts w:ascii="Consolas" w:hAnsi="Consolas"/>
          <w:color w:val="222724"/>
          <w:sz w:val="10"/>
        </w:rPr>
        <w:t xml:space="preserve">    suspicious: '#ffa040',</w:t>
      </w:r>
    </w:p>
    <w:p>
      <w:pPr>
        <w:widowControl w:val="0"/>
        <w:spacing w:before="0" w:after="0" w:line="116" w:lineRule="exact"/>
      </w:pPr>
      <w:r>
        <w:rPr>
          <w:rFonts w:ascii="Consolas" w:hAnsi="Consolas"/>
          <w:color w:val="222724"/>
          <w:sz w:val="10"/>
        </w:rPr>
        <w:t xml:space="preserve">    no_forgery_detected: '#00ff66',</w:t>
      </w:r>
    </w:p>
    <w:p>
      <w:pPr>
        <w:widowControl w:val="0"/>
        <w:spacing w:before="0" w:after="0" w:line="116" w:lineRule="exact"/>
      </w:pPr>
      <w:r>
        <w:rPr>
          <w:rFonts w:ascii="Consolas" w:hAnsi="Consolas"/>
          <w:color w:val="222724"/>
          <w:sz w:val="10"/>
        </w:rPr>
        <w:t xml:space="preserve">    not_a_document: '#737373',</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marginBottom: 24, textAlign: 'center' }}&gt;</w:t>
      </w:r>
    </w:p>
    <w:p>
      <w:pPr>
        <w:widowControl w:val="0"/>
        <w:spacing w:before="0" w:after="0" w:line="116" w:lineRule="exact"/>
      </w:pPr>
      <w:r>
        <w:rPr>
          <w:rFonts w:ascii="Consolas" w:hAnsi="Consolas"/>
          <w:color w:val="222724"/>
          <w:sz w:val="10"/>
        </w:rPr>
        <w:t xml:space="preserve">        &lt;h2 className="oswald glow" style={{ fontSize: 26, color: '#00ff66', letterSpacing: 4, textTransform: 'uppercase', margin: 0 }}&gt;</w:t>
      </w:r>
    </w:p>
    <w:p>
      <w:pPr>
        <w:widowControl w:val="0"/>
        <w:spacing w:before="0" w:after="0" w:line="116" w:lineRule="exact"/>
      </w:pPr>
      <w:r>
        <w:rPr>
          <w:rFonts w:ascii="Consolas" w:hAnsi="Consolas"/>
          <w:color w:val="222724"/>
          <w:sz w:val="10"/>
        </w:rPr>
        <w:t xml:space="preserve">          Scan Forgery</w:t>
      </w:r>
    </w:p>
    <w:p>
      <w:pPr>
        <w:widowControl w:val="0"/>
        <w:spacing w:before="0" w:after="0" w:line="116" w:lineRule="exact"/>
      </w:pPr>
      <w:r>
        <w:rPr>
          <w:rFonts w:ascii="Consolas" w:hAnsi="Consolas"/>
          <w:color w:val="222724"/>
          <w:sz w:val="10"/>
        </w:rPr>
        <w:t xml:space="preserve">        &lt;/h2&gt;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 display: 'grid', gridTemplateColumns: '1fr', gap: 20, maxWidth: 800, margin: '0 auto' }}&gt;</w:t>
      </w:r>
    </w:p>
    <w:p>
      <w:pPr>
        <w:widowControl w:val="0"/>
        <w:spacing w:before="0" w:after="0" w:line="116" w:lineRule="exact"/>
      </w:pPr>
      <w:r>
        <w:rPr>
          <w:rFonts w:ascii="Consolas" w:hAnsi="Consolas"/>
          <w:color w:val="222724"/>
          <w:sz w:val="10"/>
        </w:rPr>
        <w:t xml:space="preserve">        &lt;div className="card"&gt;</w:t>
      </w:r>
    </w:p>
    <w:p>
      <w:pPr>
        <w:widowControl w:val="0"/>
        <w:spacing w:before="0" w:after="0" w:line="116" w:lineRule="exact"/>
      </w:pPr>
      <w:r>
        <w:rPr>
          <w:rFonts w:ascii="Consolas" w:hAnsi="Consolas"/>
          <w:color w:val="222724"/>
          <w:sz w:val="10"/>
        </w:rPr>
        <w:t xml:space="preserve">          &lt;input ref={fileRef} type="file" accept="image/*" onChange={handleFileChange} style={{ display: 'none' }}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{!activePreview ? (</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 Camera-first big primary action */}</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type="button"</w:t>
      </w:r>
    </w:p>
    <w:p>
      <w:pPr>
        <w:widowControl w:val="0"/>
        <w:spacing w:before="0" w:after="0" w:line="116" w:lineRule="exact"/>
      </w:pPr>
      <w:r>
        <w:rPr>
          <w:rFonts w:ascii="Consolas" w:hAnsi="Consolas"/>
          <w:color w:val="222724"/>
          <w:sz w:val="10"/>
        </w:rPr>
        <w:t xml:space="preserve">                className="btn btn-primary"</w:t>
      </w:r>
    </w:p>
    <w:p>
      <w:pPr>
        <w:widowControl w:val="0"/>
        <w:spacing w:before="0" w:after="0" w:line="116" w:lineRule="exact"/>
      </w:pPr>
      <w:r>
        <w:rPr>
          <w:rFonts w:ascii="Consolas" w:hAnsi="Consolas"/>
          <w:color w:val="222724"/>
          <w:sz w:val="10"/>
        </w:rPr>
        <w:t xml:space="preserve">                onClick={handleTakePhoto}</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width: '100%',</w:t>
      </w:r>
    </w:p>
    <w:p>
      <w:pPr>
        <w:widowControl w:val="0"/>
        <w:spacing w:before="0" w:after="0" w:line="116" w:lineRule="exact"/>
      </w:pPr>
      <w:r>
        <w:rPr>
          <w:rFonts w:ascii="Consolas" w:hAnsi="Consolas"/>
          <w:color w:val="222724"/>
          <w:sz w:val="10"/>
        </w:rPr>
        <w:t xml:space="preserve">                  padding: '22px 16px',</w:t>
      </w:r>
    </w:p>
    <w:p>
      <w:pPr>
        <w:widowControl w:val="0"/>
        <w:spacing w:before="0" w:after="0" w:line="116" w:lineRule="exact"/>
      </w:pPr>
      <w:r>
        <w:rPr>
          <w:rFonts w:ascii="Consolas" w:hAnsi="Consolas"/>
          <w:color w:val="222724"/>
          <w:sz w:val="10"/>
        </w:rPr>
        <w:t xml:space="preserve">                  fontSize: 16,</w:t>
      </w:r>
    </w:p>
    <w:p>
      <w:pPr>
        <w:widowControl w:val="0"/>
        <w:spacing w:before="0" w:after="0" w:line="116" w:lineRule="exact"/>
      </w:pPr>
      <w:r>
        <w:rPr>
          <w:rFonts w:ascii="Consolas" w:hAnsi="Consolas"/>
          <w:color w:val="222724"/>
          <w:sz w:val="10"/>
        </w:rPr>
        <w:t xml:space="preserve">                  display: 'flex', alignItems: 'center', justifyContent: 'center', gap: 12,</w:t>
      </w:r>
    </w:p>
    <w:p>
      <w:pPr>
        <w:widowControl w:val="0"/>
        <w:spacing w:before="0" w:after="0" w:line="116" w:lineRule="exact"/>
      </w:pPr>
      <w:r>
        <w:rPr>
          <w:rFonts w:ascii="Consolas" w:hAnsi="Consolas"/>
          <w:color w:val="222724"/>
          <w:sz w:val="10"/>
        </w:rPr>
        <w:t xml:space="preserve">                  marginBottom: 12,</w:t>
      </w:r>
    </w:p>
    <w:p>
      <w:pPr>
        <w:widowControl w:val="0"/>
        <w:spacing w:before="0" w:after="0" w:line="116" w:lineRule="exact"/>
      </w:pPr>
      <w:r>
        <w:rPr>
          <w:rFonts w:ascii="Consolas" w:hAnsi="Consolas"/>
          <w:color w:val="222724"/>
          <w:sz w:val="10"/>
        </w:rPr>
        <w:t xml:space="preserve">                  minHeight: 64,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&lt;span style={{ fontSize: 24, lineHeight: 1 }}&gt;⌖&lt;/span&gt;</w:t>
      </w:r>
    </w:p>
    <w:p>
      <w:pPr>
        <w:widowControl w:val="0"/>
        <w:spacing w:before="0" w:after="0" w:line="116" w:lineRule="exact"/>
      </w:pPr>
      <w:r>
        <w:rPr>
          <w:rFonts w:ascii="Consolas" w:hAnsi="Consolas"/>
          <w:color w:val="222724"/>
          <w:sz w:val="10"/>
        </w:rPr>
        <w:t xml:space="preserve">                &lt;span&gt;Take Photo&lt;/span&gt;</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w:t>
      </w:r>
    </w:p>
    <w:p>
      <w:pPr>
        <w:widowControl w:val="0"/>
        <w:spacing w:before="0" w:after="0" w:line="116" w:lineRule="exact"/>
      </w:pPr>
      <w:r>
        <w:rPr>
          <w:rFonts w:ascii="Consolas" w:hAnsi="Consolas"/>
          <w:color w:val="222724"/>
          <w:sz w:val="10"/>
        </w:rPr>
        <w:t xml:space="preserve">                onClick={() =&gt; fileRef.current.click()}</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border: '1px dashed #1f5d39', borderRadius: 3,</w:t>
      </w:r>
    </w:p>
    <w:p>
      <w:pPr>
        <w:widowControl w:val="0"/>
        <w:spacing w:before="0" w:after="0" w:line="116" w:lineRule="exact"/>
      </w:pPr>
      <w:r>
        <w:rPr>
          <w:rFonts w:ascii="Consolas" w:hAnsi="Consolas"/>
          <w:color w:val="222724"/>
          <w:sz w:val="10"/>
        </w:rPr>
        <w:t xml:space="preserve">                  padding: 36, textAlign: 'center',</w:t>
      </w:r>
    </w:p>
    <w:p>
      <w:pPr>
        <w:widowControl w:val="0"/>
        <w:spacing w:before="0" w:after="0" w:line="116" w:lineRule="exact"/>
      </w:pPr>
      <w:r>
        <w:rPr>
          <w:rFonts w:ascii="Consolas" w:hAnsi="Consolas"/>
          <w:color w:val="222724"/>
          <w:sz w:val="10"/>
        </w:rPr>
        <w:t xml:space="preserve">                  background: 'rgba(0,255,102,0.02)',</w:t>
      </w:r>
    </w:p>
    <w:p>
      <w:pPr>
        <w:widowControl w:val="0"/>
        <w:spacing w:before="0" w:after="0" w:line="116" w:lineRule="exact"/>
      </w:pPr>
      <w:r>
        <w:rPr>
          <w:rFonts w:ascii="Consolas" w:hAnsi="Consolas"/>
          <w:color w:val="222724"/>
          <w:sz w:val="10"/>
        </w:rPr>
        <w:t xml:space="preserve">                  cursor: 'pointer',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className="mono glow" style={{ fontSize: 28, marginBottom: 8, color: '#00ff66' }}&gt;+&lt;/div&gt;</w:t>
      </w:r>
    </w:p>
    <w:p>
      <w:pPr>
        <w:widowControl w:val="0"/>
        <w:spacing w:before="0" w:after="0" w:line="116" w:lineRule="exact"/>
      </w:pPr>
      <w:r>
        <w:rPr>
          <w:rFonts w:ascii="Consolas" w:hAnsi="Consolas"/>
          <w:color w:val="222724"/>
          <w:sz w:val="10"/>
        </w:rPr>
        <w:t xml:space="preserve">                &lt;p className="mono" style={{ color: '#86efac', fontSize: 12, letterSpacing: 1.5 }}&gt;UPLOAD FROM DEVICE&lt;/p&gt;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 Preview with retake control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border: '1px solid #1d3825', borderRadius: 3, padding: 12,</w:t>
      </w:r>
    </w:p>
    <w:p>
      <w:pPr>
        <w:widowControl w:val="0"/>
        <w:spacing w:before="0" w:after="0" w:line="116" w:lineRule="exact"/>
      </w:pPr>
      <w:r>
        <w:rPr>
          <w:rFonts w:ascii="Consolas" w:hAnsi="Consolas"/>
          <w:color w:val="222724"/>
          <w:sz w:val="10"/>
        </w:rPr>
        <w:t xml:space="preserve">                background: '#000', textAlign: 'center', marginBottom: 12,</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&lt;img src={activePreview} alt="Preview" style={{</w:t>
      </w:r>
    </w:p>
    <w:p>
      <w:pPr>
        <w:widowControl w:val="0"/>
        <w:spacing w:before="0" w:after="0" w:line="116" w:lineRule="exact"/>
      </w:pPr>
      <w:r>
        <w:rPr>
          <w:rFonts w:ascii="Consolas" w:hAnsi="Consolas"/>
          <w:color w:val="222724"/>
          <w:sz w:val="10"/>
        </w:rPr>
        <w:t xml:space="preserve">                  maxWidth: '100%', maxHeight: 360, borderRadius: 2,</w:t>
      </w:r>
    </w:p>
    <w:p>
      <w:pPr>
        <w:widowControl w:val="0"/>
        <w:spacing w:before="0" w:after="0" w:line="116" w:lineRule="exact"/>
      </w:pPr>
      <w:r>
        <w:rPr>
          <w:rFonts w:ascii="Consolas" w:hAnsi="Consolas"/>
          <w:color w:val="222724"/>
          <w:sz w:val="10"/>
        </w:rPr>
        <w:t xml:space="preserve">                  display: 'block', margin: '0 auto',</w:t>
      </w:r>
    </w:p>
    <w:p>
      <w:pPr>
        <w:widowControl w:val="0"/>
        <w:spacing w:before="0" w:after="0" w:line="116" w:lineRule="exact"/>
      </w:pPr>
      <w:r>
        <w:rPr>
          <w:rFonts w:ascii="Consolas" w:hAnsi="Consolas"/>
          <w:color w:val="222724"/>
          <w:sz w:val="10"/>
        </w:rPr>
        <w:t xml:space="preserve">                }}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 style={{ display: 'grid', gridTemplateColumns: '1fr 1fr', gap: 8 }}&gt;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type="button"</w:t>
      </w:r>
    </w:p>
    <w:p>
      <w:pPr>
        <w:widowControl w:val="0"/>
        <w:spacing w:before="0" w:after="0" w:line="116" w:lineRule="exact"/>
      </w:pPr>
      <w:r>
        <w:rPr>
          <w:rFonts w:ascii="Consolas" w:hAnsi="Consolas"/>
          <w:color w:val="222724"/>
          <w:sz w:val="10"/>
        </w:rPr>
        <w:t xml:space="preserve">                  onClick={handleTakePhoto}</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padding: '12px', minHeight: 44,</w:t>
      </w:r>
    </w:p>
    <w:p>
      <w:pPr>
        <w:widowControl w:val="0"/>
        <w:spacing w:before="0" w:after="0" w:line="116" w:lineRule="exact"/>
      </w:pPr>
      <w:r>
        <w:rPr>
          <w:rFonts w:ascii="Consolas" w:hAnsi="Consolas"/>
          <w:color w:val="222724"/>
          <w:sz w:val="10"/>
        </w:rPr>
        <w:t xml:space="preserve">                    background: 'transparent', border: '1px solid #1d3825',</w:t>
      </w:r>
    </w:p>
    <w:p>
      <w:pPr>
        <w:widowControl w:val="0"/>
        <w:spacing w:before="0" w:after="0" w:line="116" w:lineRule="exact"/>
      </w:pPr>
      <w:r>
        <w:rPr>
          <w:rFonts w:ascii="Consolas" w:hAnsi="Consolas"/>
          <w:color w:val="222724"/>
          <w:sz w:val="10"/>
        </w:rPr>
        <w:t xml:space="preserve">                    color: '#86efac', cursor: 'pointer', borderRadius: 3,</w:t>
      </w:r>
    </w:p>
    <w:p>
      <w:pPr>
        <w:widowControl w:val="0"/>
        <w:spacing w:before="0" w:after="0" w:line="116" w:lineRule="exact"/>
      </w:pPr>
      <w:r>
        <w:rPr>
          <w:rFonts w:ascii="Consolas" w:hAnsi="Consolas"/>
          <w:color w:val="222724"/>
          <w:sz w:val="10"/>
        </w:rPr>
        <w:t xml:space="preserve">                    fontFamily: "'Oswald', sans-serif", textTransform: 'uppercase',</w:t>
      </w:r>
    </w:p>
    <w:p>
      <w:pPr>
        <w:widowControl w:val="0"/>
        <w:spacing w:before="0" w:after="0" w:line="116" w:lineRule="exact"/>
      </w:pPr>
      <w:r>
        <w:rPr>
          <w:rFonts w:ascii="Consolas" w:hAnsi="Consolas"/>
          <w:color w:val="222724"/>
          <w:sz w:val="10"/>
        </w:rPr>
        <w:t xml:space="preserve">                    letterSpacing: 1.5, fontSize: 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Retake</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type="button"</w:t>
      </w:r>
    </w:p>
    <w:p>
      <w:pPr>
        <w:widowControl w:val="0"/>
        <w:spacing w:before="0" w:after="0" w:line="116" w:lineRule="exact"/>
      </w:pPr>
      <w:r>
        <w:rPr>
          <w:rFonts w:ascii="Consolas" w:hAnsi="Consolas"/>
          <w:color w:val="222724"/>
          <w:sz w:val="10"/>
        </w:rPr>
        <w:t xml:space="preserve">                  onClick={() =&gt; fileRef.current.click()}</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padding: '12px', minHeight: 44,</w:t>
      </w:r>
    </w:p>
    <w:p>
      <w:pPr>
        <w:widowControl w:val="0"/>
        <w:spacing w:before="0" w:after="0" w:line="116" w:lineRule="exact"/>
      </w:pPr>
      <w:r>
        <w:rPr>
          <w:rFonts w:ascii="Consolas" w:hAnsi="Consolas"/>
          <w:color w:val="222724"/>
          <w:sz w:val="10"/>
        </w:rPr>
        <w:t xml:space="preserve">                    background: 'transparent', border: '1px solid #1d3825',</w:t>
      </w:r>
    </w:p>
    <w:p>
      <w:pPr>
        <w:widowControl w:val="0"/>
        <w:spacing w:before="0" w:after="0" w:line="116" w:lineRule="exact"/>
      </w:pPr>
      <w:r>
        <w:rPr>
          <w:rFonts w:ascii="Consolas" w:hAnsi="Consolas"/>
          <w:color w:val="222724"/>
          <w:sz w:val="10"/>
        </w:rPr>
        <w:t xml:space="preserve">                    color: '#86efac', cursor: 'pointer', borderRadius: 3,</w:t>
      </w:r>
    </w:p>
    <w:p>
      <w:pPr>
        <w:widowControl w:val="0"/>
        <w:spacing w:before="0" w:after="0" w:line="116" w:lineRule="exact"/>
      </w:pPr>
      <w:r>
        <w:rPr>
          <w:rFonts w:ascii="Consolas" w:hAnsi="Consolas"/>
          <w:color w:val="222724"/>
          <w:sz w:val="10"/>
        </w:rPr>
        <w:t xml:space="preserve">                    fontFamily: "'Oswald', sans-serif", textTransform: 'uppercase',</w:t>
      </w:r>
    </w:p>
    <w:p>
      <w:pPr>
        <w:widowControl w:val="0"/>
        <w:spacing w:before="0" w:after="0" w:line="116" w:lineRule="exact"/>
      </w:pPr>
      <w:r>
        <w:rPr>
          <w:rFonts w:ascii="Consolas" w:hAnsi="Consolas"/>
          <w:color w:val="222724"/>
          <w:sz w:val="10"/>
        </w:rPr>
        <w:t xml:space="preserve">                    letterSpacing: 1.5, fontSize: 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Upload New</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Optional context - collapsed by default */}</w:t>
      </w:r>
    </w:p>
    <w:p>
      <w:pPr>
        <w:widowControl w:val="0"/>
        <w:spacing w:before="0" w:after="0" w:line="116" w:lineRule="exact"/>
      </w:pPr>
      <w:r>
        <w:rPr>
          <w:rFonts w:ascii="Consolas" w:hAnsi="Consolas"/>
          <w:color w:val="222724"/>
          <w:sz w:val="10"/>
        </w:rPr>
        <w:t xml:space="preserve">        &lt;div style={{ border: '1px solid #112418', borderRadius: 3, background: 'rgba(0,255,102,0.02)' }}&gt;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type="button"</w:t>
      </w:r>
    </w:p>
    <w:p>
      <w:pPr>
        <w:widowControl w:val="0"/>
        <w:spacing w:before="0" w:after="0" w:line="116" w:lineRule="exact"/>
      </w:pPr>
      <w:r>
        <w:rPr>
          <w:rFonts w:ascii="Consolas" w:hAnsi="Consolas"/>
          <w:color w:val="222724"/>
          <w:sz w:val="10"/>
        </w:rPr>
        <w:t xml:space="preserve">            onClick={() =&gt; setShowExtras(!showExtras)}</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width: '100%', padding: '12px 16px', background: 'transparent', border: 'none',</w:t>
      </w:r>
    </w:p>
    <w:p>
      <w:pPr>
        <w:widowControl w:val="0"/>
        <w:spacing w:before="0" w:after="0" w:line="116" w:lineRule="exact"/>
      </w:pPr>
      <w:r>
        <w:rPr>
          <w:rFonts w:ascii="Consolas" w:hAnsi="Consolas"/>
          <w:color w:val="222724"/>
          <w:sz w:val="10"/>
        </w:rPr>
        <w:t xml:space="preserve">              cursor: 'pointer', display: 'flex', justifyContent: 'space-between', alignItems: 'center',</w:t>
      </w:r>
    </w:p>
    <w:p>
      <w:pPr>
        <w:widowControl w:val="0"/>
        <w:spacing w:before="0" w:after="0" w:line="116" w:lineRule="exact"/>
      </w:pPr>
      <w:r>
        <w:rPr>
          <w:rFonts w:ascii="Consolas" w:hAnsi="Consolas"/>
          <w:color w:val="222724"/>
          <w:sz w:val="10"/>
        </w:rPr>
        <w:t xml:space="preserve">              color: '#6dba85', fontFamily: "'Oswald', sans-serif", letterSpacing: 2,</w:t>
      </w:r>
    </w:p>
    <w:p>
      <w:pPr>
        <w:widowControl w:val="0"/>
        <w:spacing w:before="0" w:after="0" w:line="116" w:lineRule="exact"/>
      </w:pPr>
      <w:r>
        <w:rPr>
          <w:rFonts w:ascii="Consolas" w:hAnsi="Consolas"/>
          <w:color w:val="222724"/>
          <w:sz w:val="10"/>
        </w:rPr>
        <w:t xml:space="preserve">              textTransform: 'uppercase', fontSize: 12,</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 Additional Context</w:t>
      </w:r>
    </w:p>
    <w:p>
      <w:pPr>
        <w:widowControl w:val="0"/>
        <w:spacing w:before="0" w:after="0" w:line="116" w:lineRule="exact"/>
      </w:pPr>
      <w:r>
        <w:rPr>
          <w:rFonts w:ascii="Consolas" w:hAnsi="Consolas"/>
          <w:color w:val="222724"/>
          <w:sz w:val="10"/>
        </w:rPr>
        <w:t xml:space="preserve">              &lt;span style={{ fontSize: 10, color: '#ffa040', marginLeft: 8, letterSpacing: 1 }}&gt;RECOMMENDED&lt;/span&gt;</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&lt;span style={{ fontSize: 10, color: '#3f6e4a', letterSpacing: 1 }}&gt;</w:t>
      </w:r>
    </w:p>
    <w:p>
      <w:pPr>
        <w:widowControl w:val="0"/>
        <w:spacing w:before="0" w:after="0" w:line="116" w:lineRule="exact"/>
      </w:pPr>
      <w:r>
        <w:rPr>
          <w:rFonts w:ascii="Consolas" w:hAnsi="Consolas"/>
          <w:color w:val="222724"/>
          <w:sz w:val="10"/>
        </w:rPr>
        <w:t xml:space="preserve">              {showExtras ? '▲ HIDE' : '▼ EXPAND'}</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{showExtras &amp;&amp; (</w:t>
      </w:r>
    </w:p>
    <w:p>
      <w:pPr>
        <w:widowControl w:val="0"/>
        <w:spacing w:before="0" w:after="0" w:line="116" w:lineRule="exact"/>
      </w:pPr>
      <w:r>
        <w:rPr>
          <w:rFonts w:ascii="Consolas" w:hAnsi="Consolas"/>
          <w:color w:val="222724"/>
          <w:sz w:val="10"/>
        </w:rPr>
        <w:t xml:space="preserve">            &lt;div style={{ padding: '0 16px 16px', display: 'grid', gap: 14 }}&gt;</w:t>
      </w:r>
    </w:p>
    <w:p>
      <w:pPr>
        <w:widowControl w:val="0"/>
        <w:spacing w:before="0" w:after="0" w:line="116" w:lineRule="exact"/>
      </w:pPr>
      <w:r>
        <w:rPr>
          <w:rFonts w:ascii="Consolas" w:hAnsi="Consolas"/>
          <w:color w:val="222724"/>
          <w:sz w:val="10"/>
        </w:rPr>
        <w:t xml:space="preserve">              &lt;p style={{ fontSize: 12, color: '#86efac', margin: 0 }}&gt;</w:t>
      </w:r>
    </w:p>
    <w:p>
      <w:pPr>
        <w:widowControl w:val="0"/>
        <w:spacing w:before="0" w:after="0" w:line="116" w:lineRule="exact"/>
      </w:pPr>
      <w:r>
        <w:rPr>
          <w:rFonts w:ascii="Consolas" w:hAnsi="Consolas"/>
          <w:color w:val="222724"/>
          <w:sz w:val="10"/>
        </w:rPr>
        <w:t xml:space="preserve">                Filling in context significantly improves accuracy, especially document type, suspected forgery, and any physical clues you noticed. All fields are optional but the more you provide, the fewer alternative hypotheses the model will need to hedge on.</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&lt;label className="mono" style={{ fontSize: 10, letterSpacing: 2, color: '#6dba85', display: 'block', marginBottom: 6 }}&gt;</w:t>
      </w:r>
    </w:p>
    <w:p>
      <w:pPr>
        <w:widowControl w:val="0"/>
        <w:spacing w:before="0" w:after="0" w:line="116" w:lineRule="exact"/>
      </w:pPr>
      <w:r>
        <w:rPr>
          <w:rFonts w:ascii="Consolas" w:hAnsi="Consolas"/>
          <w:color w:val="222724"/>
          <w:sz w:val="10"/>
        </w:rPr>
        <w:t xml:space="preserve">                  DOCUMENT TYPE</w:t>
      </w:r>
    </w:p>
    <w:p>
      <w:pPr>
        <w:widowControl w:val="0"/>
        <w:spacing w:before="0" w:after="0" w:line="116" w:lineRule="exact"/>
      </w:pPr>
      <w:r>
        <w:rPr>
          <w:rFonts w:ascii="Consolas" w:hAnsi="Consolas"/>
          <w:color w:val="222724"/>
          <w:sz w:val="10"/>
        </w:rPr>
        <w:t xml:space="preserve">                &lt;/label&gt;</w:t>
      </w:r>
    </w:p>
    <w:p>
      <w:pPr>
        <w:widowControl w:val="0"/>
        <w:spacing w:before="0" w:after="0" w:line="116" w:lineRule="exact"/>
      </w:pPr>
      <w:r>
        <w:rPr>
          <w:rFonts w:ascii="Consolas" w:hAnsi="Consolas"/>
          <w:color w:val="222724"/>
          <w:sz w:val="10"/>
        </w:rPr>
        <w:t xml:space="preserve">                &lt;select</w:t>
      </w:r>
    </w:p>
    <w:p>
      <w:pPr>
        <w:widowControl w:val="0"/>
        <w:spacing w:before="0" w:after="0" w:line="116" w:lineRule="exact"/>
      </w:pPr>
      <w:r>
        <w:rPr>
          <w:rFonts w:ascii="Consolas" w:hAnsi="Consolas"/>
          <w:color w:val="222724"/>
          <w:sz w:val="10"/>
        </w:rPr>
        <w:t xml:space="preserve">                  value={documentType}</w:t>
      </w:r>
    </w:p>
    <w:p>
      <w:pPr>
        <w:widowControl w:val="0"/>
        <w:spacing w:before="0" w:after="0" w:line="116" w:lineRule="exact"/>
      </w:pPr>
      <w:r>
        <w:rPr>
          <w:rFonts w:ascii="Consolas" w:hAnsi="Consolas"/>
          <w:color w:val="222724"/>
          <w:sz w:val="10"/>
        </w:rPr>
        <w:t xml:space="preserve">                  onChange={(e) =&gt; setDocumentType(e.target.value)}</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width: '100%', padding: '10px 14px', background: '#0a1605',</w:t>
      </w:r>
    </w:p>
    <w:p>
      <w:pPr>
        <w:widowControl w:val="0"/>
        <w:spacing w:before="0" w:after="0" w:line="116" w:lineRule="exact"/>
      </w:pPr>
      <w:r>
        <w:rPr>
          <w:rFonts w:ascii="Consolas" w:hAnsi="Consolas"/>
          <w:color w:val="222724"/>
          <w:sz w:val="10"/>
        </w:rPr>
        <w:t xml:space="preserve">                    border: '1px solid #1d3825', borderRadius: 3,</w:t>
      </w:r>
    </w:p>
    <w:p>
      <w:pPr>
        <w:widowControl w:val="0"/>
        <w:spacing w:before="0" w:after="0" w:line="116" w:lineRule="exact"/>
      </w:pPr>
      <w:r>
        <w:rPr>
          <w:rFonts w:ascii="Consolas" w:hAnsi="Consolas"/>
          <w:color w:val="222724"/>
          <w:sz w:val="10"/>
        </w:rPr>
        <w:t xml:space="preserve">                    color: '#d8ffe6', fontSize: 13, fontFamily: "'JetBrains Mono', monospace",</w:t>
      </w:r>
    </w:p>
    <w:p>
      <w:pPr>
        <w:widowControl w:val="0"/>
        <w:spacing w:before="0" w:after="0" w:line="116" w:lineRule="exact"/>
      </w:pPr>
      <w:r>
        <w:rPr>
          <w:rFonts w:ascii="Consolas" w:hAnsi="Consolas"/>
          <w:color w:val="222724"/>
          <w:sz w:val="10"/>
        </w:rPr>
        <w:t xml:space="preserve">                    cursor: 'pointer',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&lt;option value=""&gt; Not sure / general document (default) -&lt;/option&gt;</w:t>
      </w:r>
    </w:p>
    <w:p>
      <w:pPr>
        <w:widowControl w:val="0"/>
        <w:spacing w:before="0" w:after="0" w:line="116" w:lineRule="exact"/>
      </w:pPr>
      <w:r>
        <w:rPr>
          <w:rFonts w:ascii="Consolas" w:hAnsi="Consolas"/>
          <w:color w:val="222724"/>
          <w:sz w:val="10"/>
        </w:rPr>
        <w:t xml:space="preserve">                  {documentTypes.map(dt =&gt; (</w:t>
      </w:r>
    </w:p>
    <w:p>
      <w:pPr>
        <w:widowControl w:val="0"/>
        <w:spacing w:before="0" w:after="0" w:line="116" w:lineRule="exact"/>
      </w:pPr>
      <w:r>
        <w:rPr>
          <w:rFonts w:ascii="Consolas" w:hAnsi="Consolas"/>
          <w:color w:val="222724"/>
          <w:sz w:val="10"/>
        </w:rPr>
        <w:t xml:space="preserve">                    &lt;option key={dt.key} value={dt.key} style={{ background: '#0a1605', color: '#d8ffe6' }}&gt;</w:t>
      </w:r>
    </w:p>
    <w:p>
      <w:pPr>
        <w:widowControl w:val="0"/>
        <w:spacing w:before="0" w:after="0" w:line="116" w:lineRule="exact"/>
      </w:pPr>
      <w:r>
        <w:rPr>
          <w:rFonts w:ascii="Consolas" w:hAnsi="Consolas"/>
          <w:color w:val="222724"/>
          <w:sz w:val="10"/>
        </w:rPr>
        <w:t xml:space="preserve">                      {dt.title}</w:t>
      </w:r>
    </w:p>
    <w:p>
      <w:pPr>
        <w:widowControl w:val="0"/>
        <w:spacing w:before="0" w:after="0" w:line="116" w:lineRule="exact"/>
      </w:pPr>
      <w:r>
        <w:rPr>
          <w:rFonts w:ascii="Consolas" w:hAnsi="Consolas"/>
          <w:color w:val="222724"/>
          <w:sz w:val="10"/>
        </w:rPr>
        <w:t xml:space="preserve">                    &lt;/option&gt;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&lt;/select&gt;</w:t>
      </w:r>
    </w:p>
    <w:p>
      <w:pPr>
        <w:widowControl w:val="0"/>
        <w:spacing w:before="0" w:after="0" w:line="116" w:lineRule="exact"/>
      </w:pPr>
      <w:r>
        <w:rPr>
          <w:rFonts w:ascii="Consolas" w:hAnsi="Consolas"/>
          <w:color w:val="222724"/>
          <w:sz w:val="10"/>
        </w:rPr>
        <w:t xml:space="preserve">                {documentType &amp;&amp; documentType !== 'other' &amp;&amp; (</w:t>
      </w:r>
    </w:p>
    <w:p>
      <w:pPr>
        <w:widowControl w:val="0"/>
        <w:spacing w:before="0" w:after="0" w:line="116" w:lineRule="exact"/>
      </w:pPr>
      <w:r>
        <w:rPr>
          <w:rFonts w:ascii="Consolas" w:hAnsi="Consolas"/>
          <w:color w:val="222724"/>
          <w:sz w:val="10"/>
        </w:rPr>
        <w:t xml:space="preserve">                  &lt;p style={{ fontSize: 11, color: '#3f6e4a', marginTop: 5, fontStyle: 'italic' }}&gt;</w:t>
      </w:r>
    </w:p>
    <w:p>
      <w:pPr>
        <w:widowControl w:val="0"/>
        <w:spacing w:before="0" w:after="0" w:line="116" w:lineRule="exact"/>
      </w:pPr>
      <w:r>
        <w:rPr>
          <w:rFonts w:ascii="Consolas" w:hAnsi="Consolas"/>
          <w:color w:val="222724"/>
          <w:sz w:val="10"/>
        </w:rPr>
        <w:t xml:space="preserve">                    {documentTypes.find(dt =&gt; dt.key === documentType)?.description}</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&lt;label className="mono" style={{ fontSize: 10, letterSpacing: 2, color: '#6dba85', display: 'block', marginBottom: 6 }}&gt;</w:t>
      </w:r>
    </w:p>
    <w:p>
      <w:pPr>
        <w:widowControl w:val="0"/>
        <w:spacing w:before="0" w:after="0" w:line="116" w:lineRule="exact"/>
      </w:pPr>
      <w:r>
        <w:rPr>
          <w:rFonts w:ascii="Consolas" w:hAnsi="Consolas"/>
          <w:color w:val="222724"/>
          <w:sz w:val="10"/>
        </w:rPr>
        <w:t xml:space="preserve">                  WHAT MAKES YOU SUSPICIOUS?</w:t>
      </w:r>
    </w:p>
    <w:p>
      <w:pPr>
        <w:widowControl w:val="0"/>
        <w:spacing w:before="0" w:after="0" w:line="116" w:lineRule="exact"/>
      </w:pPr>
      <w:r>
        <w:rPr>
          <w:rFonts w:ascii="Consolas" w:hAnsi="Consolas"/>
          <w:color w:val="222724"/>
          <w:sz w:val="10"/>
        </w:rPr>
        <w:t xml:space="preserve">                &lt;/label&gt;</w:t>
      </w:r>
    </w:p>
    <w:p>
      <w:pPr>
        <w:widowControl w:val="0"/>
        <w:spacing w:before="0" w:after="0" w:line="116" w:lineRule="exact"/>
      </w:pPr>
      <w:r>
        <w:rPr>
          <w:rFonts w:ascii="Consolas" w:hAnsi="Consolas"/>
          <w:color w:val="222724"/>
          <w:sz w:val="10"/>
        </w:rPr>
        <w:t xml:space="preserve">                &lt;textarea</w:t>
      </w:r>
    </w:p>
    <w:p>
      <w:pPr>
        <w:widowControl w:val="0"/>
        <w:spacing w:before="0" w:after="0" w:line="116" w:lineRule="exact"/>
      </w:pPr>
      <w:r>
        <w:rPr>
          <w:rFonts w:ascii="Consolas" w:hAnsi="Consolas"/>
          <w:color w:val="222724"/>
          <w:sz w:val="10"/>
        </w:rPr>
        <w:t xml:space="preserve">                  value={suspicionReason}</w:t>
      </w:r>
    </w:p>
    <w:p>
      <w:pPr>
        <w:widowControl w:val="0"/>
        <w:spacing w:before="0" w:after="0" w:line="116" w:lineRule="exact"/>
      </w:pPr>
      <w:r>
        <w:rPr>
          <w:rFonts w:ascii="Consolas" w:hAnsi="Consolas"/>
          <w:color w:val="222724"/>
          <w:sz w:val="10"/>
        </w:rPr>
        <w:t xml:space="preserve">                  onChange={(e) =&gt; setSuspicionReason(e.target.value)}</w:t>
      </w:r>
    </w:p>
    <w:p>
      <w:pPr>
        <w:widowControl w:val="0"/>
        <w:spacing w:before="0" w:after="0" w:line="116" w:lineRule="exact"/>
      </w:pPr>
      <w:r>
        <w:rPr>
          <w:rFonts w:ascii="Consolas" w:hAnsi="Consolas"/>
          <w:color w:val="222724"/>
          <w:sz w:val="10"/>
        </w:rPr>
        <w:t xml:space="preserve">                  maxLength={300}</w:t>
      </w:r>
    </w:p>
    <w:p>
      <w:pPr>
        <w:widowControl w:val="0"/>
        <w:spacing w:before="0" w:after="0" w:line="116" w:lineRule="exact"/>
      </w:pPr>
      <w:r>
        <w:rPr>
          <w:rFonts w:ascii="Consolas" w:hAnsi="Consolas"/>
          <w:color w:val="222724"/>
          <w:sz w:val="10"/>
        </w:rPr>
        <w:t xml:space="preserve">                  rows={2}</w:t>
      </w:r>
    </w:p>
    <w:p>
      <w:pPr>
        <w:widowControl w:val="0"/>
        <w:spacing w:before="0" w:after="0" w:line="116" w:lineRule="exact"/>
      </w:pPr>
      <w:r>
        <w:rPr>
          <w:rFonts w:ascii="Consolas" w:hAnsi="Consolas"/>
          <w:color w:val="222724"/>
          <w:sz w:val="10"/>
        </w:rPr>
        <w:t xml:space="preserve">                  placeholder="e.g. The signature looks shaky, or the date seems edited..."</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width: '100%', padding: 10, background: '#0a1605',</w:t>
      </w:r>
    </w:p>
    <w:p>
      <w:pPr>
        <w:widowControl w:val="0"/>
        <w:spacing w:before="0" w:after="0" w:line="116" w:lineRule="exact"/>
      </w:pPr>
      <w:r>
        <w:rPr>
          <w:rFonts w:ascii="Consolas" w:hAnsi="Consolas"/>
          <w:color w:val="222724"/>
          <w:sz w:val="10"/>
        </w:rPr>
        <w:t xml:space="preserve">                    border: '1px solid #1d3825', borderRadius: 3,</w:t>
      </w:r>
    </w:p>
    <w:p>
      <w:pPr>
        <w:widowControl w:val="0"/>
        <w:spacing w:before="0" w:after="0" w:line="116" w:lineRule="exact"/>
      </w:pPr>
      <w:r>
        <w:rPr>
          <w:rFonts w:ascii="Consolas" w:hAnsi="Consolas"/>
          <w:color w:val="222724"/>
          <w:sz w:val="10"/>
        </w:rPr>
        <w:t xml:space="preserve">                    color: '#d8ffe6', fontSize: 13, fontFamily: "'JetBrains Mono', monospace",</w:t>
      </w:r>
    </w:p>
    <w:p>
      <w:pPr>
        <w:widowControl w:val="0"/>
        <w:spacing w:before="0" w:after="0" w:line="116" w:lineRule="exact"/>
      </w:pPr>
      <w:r>
        <w:rPr>
          <w:rFonts w:ascii="Consolas" w:hAnsi="Consolas"/>
          <w:color w:val="222724"/>
          <w:sz w:val="10"/>
        </w:rPr>
        <w:t xml:space="preserve">                    resize: 'vertical',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&lt;p style={{ fontSize: 10, color: '#3f6e4a', margin: '4px 0 0', textAlign: 'right' }}&gt;</w:t>
      </w:r>
    </w:p>
    <w:p>
      <w:pPr>
        <w:widowControl w:val="0"/>
        <w:spacing w:before="0" w:after="0" w:line="116" w:lineRule="exact"/>
      </w:pPr>
      <w:r>
        <w:rPr>
          <w:rFonts w:ascii="Consolas" w:hAnsi="Consolas"/>
          <w:color w:val="222724"/>
          <w:sz w:val="10"/>
        </w:rPr>
        <w:t xml:space="preserve">                  {suspicionReason.length}/300</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&lt;label className="mono" style={{ fontSize: 10, letterSpacing: 2, color: '#6dba85', display: 'block', marginBottom: 6 }}&gt;</w:t>
      </w:r>
    </w:p>
    <w:p>
      <w:pPr>
        <w:widowControl w:val="0"/>
        <w:spacing w:before="0" w:after="0" w:line="116" w:lineRule="exact"/>
      </w:pPr>
      <w:r>
        <w:rPr>
          <w:rFonts w:ascii="Consolas" w:hAnsi="Consolas"/>
          <w:color w:val="222724"/>
          <w:sz w:val="10"/>
        </w:rPr>
        <w:t xml:space="preserve">                  AREA TO FOCUS ON</w:t>
      </w:r>
    </w:p>
    <w:p>
      <w:pPr>
        <w:widowControl w:val="0"/>
        <w:spacing w:before="0" w:after="0" w:line="116" w:lineRule="exact"/>
      </w:pPr>
      <w:r>
        <w:rPr>
          <w:rFonts w:ascii="Consolas" w:hAnsi="Consolas"/>
          <w:color w:val="222724"/>
          <w:sz w:val="10"/>
        </w:rPr>
        <w:t xml:space="preserve">                &lt;/label&gt;</w:t>
      </w:r>
    </w:p>
    <w:p>
      <w:pPr>
        <w:widowControl w:val="0"/>
        <w:spacing w:before="0" w:after="0" w:line="116" w:lineRule="exact"/>
      </w:pPr>
      <w:r>
        <w:rPr>
          <w:rFonts w:ascii="Consolas" w:hAnsi="Consolas"/>
          <w:color w:val="222724"/>
          <w:sz w:val="10"/>
        </w:rPr>
        <w:t xml:space="preserve">                &lt;select</w:t>
      </w:r>
    </w:p>
    <w:p>
      <w:pPr>
        <w:widowControl w:val="0"/>
        <w:spacing w:before="0" w:after="0" w:line="116" w:lineRule="exact"/>
      </w:pPr>
      <w:r>
        <w:rPr>
          <w:rFonts w:ascii="Consolas" w:hAnsi="Consolas"/>
          <w:color w:val="222724"/>
          <w:sz w:val="10"/>
        </w:rPr>
        <w:t xml:space="preserve">                  value={areaOfConcern}</w:t>
      </w:r>
    </w:p>
    <w:p>
      <w:pPr>
        <w:widowControl w:val="0"/>
        <w:spacing w:before="0" w:after="0" w:line="116" w:lineRule="exact"/>
      </w:pPr>
      <w:r>
        <w:rPr>
          <w:rFonts w:ascii="Consolas" w:hAnsi="Consolas"/>
          <w:color w:val="222724"/>
          <w:sz w:val="10"/>
        </w:rPr>
        <w:t xml:space="preserve">                  onChange={(e) =&gt; setAreaOfConcern(e.target.value)}</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width: '100%', padding: '10px 14px', background: '#0a1605',</w:t>
      </w:r>
    </w:p>
    <w:p>
      <w:pPr>
        <w:widowControl w:val="0"/>
        <w:spacing w:before="0" w:after="0" w:line="116" w:lineRule="exact"/>
      </w:pPr>
      <w:r>
        <w:rPr>
          <w:rFonts w:ascii="Consolas" w:hAnsi="Consolas"/>
          <w:color w:val="222724"/>
          <w:sz w:val="10"/>
        </w:rPr>
        <w:t xml:space="preserve">                    border: '1px solid #1d3825', borderRadius: 3,</w:t>
      </w:r>
    </w:p>
    <w:p>
      <w:pPr>
        <w:widowControl w:val="0"/>
        <w:spacing w:before="0" w:after="0" w:line="116" w:lineRule="exact"/>
      </w:pPr>
      <w:r>
        <w:rPr>
          <w:rFonts w:ascii="Consolas" w:hAnsi="Consolas"/>
          <w:color w:val="222724"/>
          <w:sz w:val="10"/>
        </w:rPr>
        <w:t xml:space="preserve">                    color: '#d8ffe6', fontSize: 13, fontFamily: "'JetBrains Mono', monospace",</w:t>
      </w:r>
    </w:p>
    <w:p>
      <w:pPr>
        <w:widowControl w:val="0"/>
        <w:spacing w:before="0" w:after="0" w:line="116" w:lineRule="exact"/>
      </w:pPr>
      <w:r>
        <w:rPr>
          <w:rFonts w:ascii="Consolas" w:hAnsi="Consolas"/>
          <w:color w:val="222724"/>
          <w:sz w:val="10"/>
        </w:rPr>
        <w:t xml:space="preserve">                    cursor: 'pointer',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&lt;option value=""&gt;- Anywhere (default) -&lt;/option&gt;</w:t>
      </w:r>
    </w:p>
    <w:p>
      <w:pPr>
        <w:widowControl w:val="0"/>
        <w:spacing w:before="0" w:after="0" w:line="116" w:lineRule="exact"/>
      </w:pPr>
      <w:r>
        <w:rPr>
          <w:rFonts w:ascii="Consolas" w:hAnsi="Consolas"/>
          <w:color w:val="222724"/>
          <w:sz w:val="10"/>
        </w:rPr>
        <w:t xml:space="preserve">                  &lt;option value="signature"&gt;Signature&lt;/option&gt;</w:t>
      </w:r>
    </w:p>
    <w:p>
      <w:pPr>
        <w:widowControl w:val="0"/>
        <w:spacing w:before="0" w:after="0" w:line="116" w:lineRule="exact"/>
      </w:pPr>
      <w:r>
        <w:rPr>
          <w:rFonts w:ascii="Consolas" w:hAnsi="Consolas"/>
          <w:color w:val="222724"/>
          <w:sz w:val="10"/>
        </w:rPr>
        <w:t xml:space="preserve">                  &lt;option value="photo"&gt;Photo / face&lt;/option&gt;</w:t>
      </w:r>
    </w:p>
    <w:p>
      <w:pPr>
        <w:widowControl w:val="0"/>
        <w:spacing w:before="0" w:after="0" w:line="116" w:lineRule="exact"/>
      </w:pPr>
      <w:r>
        <w:rPr>
          <w:rFonts w:ascii="Consolas" w:hAnsi="Consolas"/>
          <w:color w:val="222724"/>
          <w:sz w:val="10"/>
        </w:rPr>
        <w:t xml:space="preserve">                  &lt;option value="dates"&gt;Dates&lt;/option&gt;</w:t>
      </w:r>
    </w:p>
    <w:p>
      <w:pPr>
        <w:widowControl w:val="0"/>
        <w:spacing w:before="0" w:after="0" w:line="116" w:lineRule="exact"/>
      </w:pPr>
      <w:r>
        <w:rPr>
          <w:rFonts w:ascii="Consolas" w:hAnsi="Consolas"/>
          <w:color w:val="222724"/>
          <w:sz w:val="10"/>
        </w:rPr>
        <w:t xml:space="preserve">                  &lt;option value="seals_stamps"&gt;Seals or stamps&lt;/option&gt;</w:t>
      </w:r>
    </w:p>
    <w:p>
      <w:pPr>
        <w:widowControl w:val="0"/>
        <w:spacing w:before="0" w:after="0" w:line="116" w:lineRule="exact"/>
      </w:pPr>
      <w:r>
        <w:rPr>
          <w:rFonts w:ascii="Consolas" w:hAnsi="Consolas"/>
          <w:color w:val="222724"/>
          <w:sz w:val="10"/>
        </w:rPr>
        <w:t xml:space="preserve">                  &lt;option value="watermarks"&gt;Watermarks / security features&lt;/option&gt;</w:t>
      </w:r>
    </w:p>
    <w:p>
      <w:pPr>
        <w:widowControl w:val="0"/>
        <w:spacing w:before="0" w:after="0" w:line="116" w:lineRule="exact"/>
      </w:pPr>
      <w:r>
        <w:rPr>
          <w:rFonts w:ascii="Consolas" w:hAnsi="Consolas"/>
          <w:color w:val="222724"/>
          <w:sz w:val="10"/>
        </w:rPr>
        <w:t xml:space="preserve">                  &lt;option value="text_content"&gt;Text content&lt;/option&gt;</w:t>
      </w:r>
    </w:p>
    <w:p>
      <w:pPr>
        <w:widowControl w:val="0"/>
        <w:spacing w:before="0" w:after="0" w:line="116" w:lineRule="exact"/>
      </w:pPr>
      <w:r>
        <w:rPr>
          <w:rFonts w:ascii="Consolas" w:hAnsi="Consolas"/>
          <w:color w:val="222724"/>
          <w:sz w:val="10"/>
        </w:rPr>
        <w:t xml:space="preserve">                  &lt;option value="numbers"&gt;Numbers / amounts&lt;/option&gt;</w:t>
      </w:r>
    </w:p>
    <w:p>
      <w:pPr>
        <w:widowControl w:val="0"/>
        <w:spacing w:before="0" w:after="0" w:line="116" w:lineRule="exact"/>
      </w:pPr>
      <w:r>
        <w:rPr>
          <w:rFonts w:ascii="Consolas" w:hAnsi="Consolas"/>
          <w:color w:val="222724"/>
          <w:sz w:val="10"/>
        </w:rPr>
        <w:t xml:space="preserve">                &lt;/select&gt;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&lt;label className="mono" style={{ fontSize: 10, letterSpacing: 2, color: '#6dba85', display: 'block', marginBottom: 6 }}&gt;</w:t>
      </w:r>
    </w:p>
    <w:p>
      <w:pPr>
        <w:widowControl w:val="0"/>
        <w:spacing w:before="0" w:after="0" w:line="116" w:lineRule="exact"/>
      </w:pPr>
      <w:r>
        <w:rPr>
          <w:rFonts w:ascii="Consolas" w:hAnsi="Consolas"/>
          <w:color w:val="222724"/>
          <w:sz w:val="10"/>
        </w:rPr>
        <w:t xml:space="preserve">                  HOW WAS THIS CAPTURED?</w:t>
      </w:r>
    </w:p>
    <w:p>
      <w:pPr>
        <w:widowControl w:val="0"/>
        <w:spacing w:before="0" w:after="0" w:line="116" w:lineRule="exact"/>
      </w:pPr>
      <w:r>
        <w:rPr>
          <w:rFonts w:ascii="Consolas" w:hAnsi="Consolas"/>
          <w:color w:val="222724"/>
          <w:sz w:val="10"/>
        </w:rPr>
        <w:t xml:space="preserve">                &lt;/label&gt;</w:t>
      </w:r>
    </w:p>
    <w:p>
      <w:pPr>
        <w:widowControl w:val="0"/>
        <w:spacing w:before="0" w:after="0" w:line="116" w:lineRule="exact"/>
      </w:pPr>
      <w:r>
        <w:rPr>
          <w:rFonts w:ascii="Consolas" w:hAnsi="Consolas"/>
          <w:color w:val="222724"/>
          <w:sz w:val="10"/>
        </w:rPr>
        <w:t xml:space="preserve">                &lt;select</w:t>
      </w:r>
    </w:p>
    <w:p>
      <w:pPr>
        <w:widowControl w:val="0"/>
        <w:spacing w:before="0" w:after="0" w:line="116" w:lineRule="exact"/>
      </w:pPr>
      <w:r>
        <w:rPr>
          <w:rFonts w:ascii="Consolas" w:hAnsi="Consolas"/>
          <w:color w:val="222724"/>
          <w:sz w:val="10"/>
        </w:rPr>
        <w:t xml:space="preserve">                  value={imageSource}</w:t>
      </w:r>
    </w:p>
    <w:p>
      <w:pPr>
        <w:widowControl w:val="0"/>
        <w:spacing w:before="0" w:after="0" w:line="116" w:lineRule="exact"/>
      </w:pPr>
      <w:r>
        <w:rPr>
          <w:rFonts w:ascii="Consolas" w:hAnsi="Consolas"/>
          <w:color w:val="222724"/>
          <w:sz w:val="10"/>
        </w:rPr>
        <w:t xml:space="preserve">                  onChange={(e) =&gt; setImageSource(e.target.value)}</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width: '100%', padding: '10px 14px', background: '#0a1605',</w:t>
      </w:r>
    </w:p>
    <w:p>
      <w:pPr>
        <w:widowControl w:val="0"/>
        <w:spacing w:before="0" w:after="0" w:line="116" w:lineRule="exact"/>
      </w:pPr>
      <w:r>
        <w:rPr>
          <w:rFonts w:ascii="Consolas" w:hAnsi="Consolas"/>
          <w:color w:val="222724"/>
          <w:sz w:val="10"/>
        </w:rPr>
        <w:t xml:space="preserve">                    border: '1px solid #1d3825', borderRadius: 3,</w:t>
      </w:r>
    </w:p>
    <w:p>
      <w:pPr>
        <w:widowControl w:val="0"/>
        <w:spacing w:before="0" w:after="0" w:line="116" w:lineRule="exact"/>
      </w:pPr>
      <w:r>
        <w:rPr>
          <w:rFonts w:ascii="Consolas" w:hAnsi="Consolas"/>
          <w:color w:val="222724"/>
          <w:sz w:val="10"/>
        </w:rPr>
        <w:t xml:space="preserve">                    color: '#d8ffe6', fontSize: 13, fontFamily: "'JetBrains Mono', monospace",</w:t>
      </w:r>
    </w:p>
    <w:p>
      <w:pPr>
        <w:widowControl w:val="0"/>
        <w:spacing w:before="0" w:after="0" w:line="116" w:lineRule="exact"/>
      </w:pPr>
      <w:r>
        <w:rPr>
          <w:rFonts w:ascii="Consolas" w:hAnsi="Consolas"/>
          <w:color w:val="222724"/>
          <w:sz w:val="10"/>
        </w:rPr>
        <w:t xml:space="preserve">                    cursor: 'pointer',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&lt;option value=""&gt;- Not sure (default) -&lt;/option&gt;</w:t>
      </w:r>
    </w:p>
    <w:p>
      <w:pPr>
        <w:widowControl w:val="0"/>
        <w:spacing w:before="0" w:after="0" w:line="116" w:lineRule="exact"/>
      </w:pPr>
      <w:r>
        <w:rPr>
          <w:rFonts w:ascii="Consolas" w:hAnsi="Consolas"/>
          <w:color w:val="222724"/>
          <w:sz w:val="10"/>
        </w:rPr>
        <w:t xml:space="preserve">                  &lt;option value="phone_photo"&gt;Phone photo&lt;/option&gt;</w:t>
      </w:r>
    </w:p>
    <w:p>
      <w:pPr>
        <w:widowControl w:val="0"/>
        <w:spacing w:before="0" w:after="0" w:line="116" w:lineRule="exact"/>
      </w:pPr>
      <w:r>
        <w:rPr>
          <w:rFonts w:ascii="Consolas" w:hAnsi="Consolas"/>
          <w:color w:val="222724"/>
          <w:sz w:val="10"/>
        </w:rPr>
        <w:t xml:space="preserve">                  &lt;option value="scanner"&gt;Scanner&lt;/option&gt;</w:t>
      </w:r>
    </w:p>
    <w:p>
      <w:pPr>
        <w:widowControl w:val="0"/>
        <w:spacing w:before="0" w:after="0" w:line="116" w:lineRule="exact"/>
      </w:pPr>
      <w:r>
        <w:rPr>
          <w:rFonts w:ascii="Consolas" w:hAnsi="Consolas"/>
          <w:color w:val="222724"/>
          <w:sz w:val="10"/>
        </w:rPr>
        <w:t xml:space="preserve">                  &lt;option value="screenshot"&gt;Screenshot&lt;/option&gt;</w:t>
      </w:r>
    </w:p>
    <w:p>
      <w:pPr>
        <w:widowControl w:val="0"/>
        <w:spacing w:before="0" w:after="0" w:line="116" w:lineRule="exact"/>
      </w:pPr>
      <w:r>
        <w:rPr>
          <w:rFonts w:ascii="Consolas" w:hAnsi="Consolas"/>
          <w:color w:val="222724"/>
          <w:sz w:val="10"/>
        </w:rPr>
        <w:t xml:space="preserve">                  &lt;option value="downloaded_pdf"&gt;Downloaded PDF&lt;/option&gt;</w:t>
      </w:r>
    </w:p>
    <w:p>
      <w:pPr>
        <w:widowControl w:val="0"/>
        <w:spacing w:before="0" w:after="0" w:line="116" w:lineRule="exact"/>
      </w:pPr>
      <w:r>
        <w:rPr>
          <w:rFonts w:ascii="Consolas" w:hAnsi="Consolas"/>
          <w:color w:val="222724"/>
          <w:sz w:val="10"/>
        </w:rPr>
        <w:t xml:space="preserve">                &lt;/select&gt;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&lt;label className="mono" style={{ fontSize: 10, letterSpacing: 2, color: '#6dba85', display: 'block', marginBottom: 6 }}&gt;</w:t>
      </w:r>
    </w:p>
    <w:p>
      <w:pPr>
        <w:widowControl w:val="0"/>
        <w:spacing w:before="0" w:after="0" w:line="116" w:lineRule="exact"/>
      </w:pPr>
      <w:r>
        <w:rPr>
          <w:rFonts w:ascii="Consolas" w:hAnsi="Consolas"/>
          <w:color w:val="222724"/>
          <w:sz w:val="10"/>
        </w:rPr>
        <w:t xml:space="preserve">                  ARE YOU SURE THIS IS FORGED?</w:t>
      </w:r>
    </w:p>
    <w:p>
      <w:pPr>
        <w:widowControl w:val="0"/>
        <w:spacing w:before="0" w:after="0" w:line="116" w:lineRule="exact"/>
      </w:pPr>
      <w:r>
        <w:rPr>
          <w:rFonts w:ascii="Consolas" w:hAnsi="Consolas"/>
          <w:color w:val="222724"/>
          <w:sz w:val="10"/>
        </w:rPr>
        <w:t xml:space="preserve">                &lt;/label&gt;</w:t>
      </w:r>
    </w:p>
    <w:p>
      <w:pPr>
        <w:widowControl w:val="0"/>
        <w:spacing w:before="0" w:after="0" w:line="116" w:lineRule="exact"/>
      </w:pPr>
      <w:r>
        <w:rPr>
          <w:rFonts w:ascii="Consolas" w:hAnsi="Consolas"/>
          <w:color w:val="222724"/>
          <w:sz w:val="10"/>
        </w:rPr>
        <w:t xml:space="preserve">                &lt;select</w:t>
      </w:r>
    </w:p>
    <w:p>
      <w:pPr>
        <w:widowControl w:val="0"/>
        <w:spacing w:before="0" w:after="0" w:line="116" w:lineRule="exact"/>
      </w:pPr>
      <w:r>
        <w:rPr>
          <w:rFonts w:ascii="Consolas" w:hAnsi="Consolas"/>
          <w:color w:val="222724"/>
          <w:sz w:val="10"/>
        </w:rPr>
        <w:t xml:space="preserve">                  value={isForgedBelief}</w:t>
      </w:r>
    </w:p>
    <w:p>
      <w:pPr>
        <w:widowControl w:val="0"/>
        <w:spacing w:before="0" w:after="0" w:line="116" w:lineRule="exact"/>
      </w:pPr>
      <w:r>
        <w:rPr>
          <w:rFonts w:ascii="Consolas" w:hAnsi="Consolas"/>
          <w:color w:val="222724"/>
          <w:sz w:val="10"/>
        </w:rPr>
        <w:t xml:space="preserve">                  onChange={(e) =&gt; setIsForgedBelief(e.target.value)}</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width: '100%', padding: '10px 14px', background: '#0a1605',</w:t>
      </w:r>
    </w:p>
    <w:p>
      <w:pPr>
        <w:widowControl w:val="0"/>
        <w:spacing w:before="0" w:after="0" w:line="116" w:lineRule="exact"/>
      </w:pPr>
      <w:r>
        <w:rPr>
          <w:rFonts w:ascii="Consolas" w:hAnsi="Consolas"/>
          <w:color w:val="222724"/>
          <w:sz w:val="10"/>
        </w:rPr>
        <w:t xml:space="preserve">                    border: '1px solid #1d3825', borderRadius: 3,</w:t>
      </w:r>
    </w:p>
    <w:p>
      <w:pPr>
        <w:widowControl w:val="0"/>
        <w:spacing w:before="0" w:after="0" w:line="116" w:lineRule="exact"/>
      </w:pPr>
      <w:r>
        <w:rPr>
          <w:rFonts w:ascii="Consolas" w:hAnsi="Consolas"/>
          <w:color w:val="222724"/>
          <w:sz w:val="10"/>
        </w:rPr>
        <w:t xml:space="preserve">                    color: '#d8ffe6', fontSize: 13, fontFamily: "'JetBrains Mono', monospace",</w:t>
      </w:r>
    </w:p>
    <w:p>
      <w:pPr>
        <w:widowControl w:val="0"/>
        <w:spacing w:before="0" w:after="0" w:line="116" w:lineRule="exact"/>
      </w:pPr>
      <w:r>
        <w:rPr>
          <w:rFonts w:ascii="Consolas" w:hAnsi="Consolas"/>
          <w:color w:val="222724"/>
          <w:sz w:val="10"/>
        </w:rPr>
        <w:t xml:space="preserve">                    cursor: 'pointer',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&lt;option value=""&gt;- Not sure (default) -&lt;/option&gt;</w:t>
      </w:r>
    </w:p>
    <w:p>
      <w:pPr>
        <w:widowControl w:val="0"/>
        <w:spacing w:before="0" w:after="0" w:line="116" w:lineRule="exact"/>
      </w:pPr>
      <w:r>
        <w:rPr>
          <w:rFonts w:ascii="Consolas" w:hAnsi="Consolas"/>
          <w:color w:val="222724"/>
          <w:sz w:val="10"/>
        </w:rPr>
        <w:t xml:space="preserve">                  &lt;option value="yes_confident"&gt;Yes, I'm confident&lt;/option&gt;</w:t>
      </w:r>
    </w:p>
    <w:p>
      <w:pPr>
        <w:widowControl w:val="0"/>
        <w:spacing w:before="0" w:after="0" w:line="116" w:lineRule="exact"/>
      </w:pPr>
      <w:r>
        <w:rPr>
          <w:rFonts w:ascii="Consolas" w:hAnsi="Consolas"/>
          <w:color w:val="222724"/>
          <w:sz w:val="10"/>
        </w:rPr>
        <w:t xml:space="preserve">                  &lt;option value="probably"&gt;Probably&lt;/option&gt;</w:t>
      </w:r>
    </w:p>
    <w:p>
      <w:pPr>
        <w:widowControl w:val="0"/>
        <w:spacing w:before="0" w:after="0" w:line="116" w:lineRule="exact"/>
      </w:pPr>
      <w:r>
        <w:rPr>
          <w:rFonts w:ascii="Consolas" w:hAnsi="Consolas"/>
          <w:color w:val="222724"/>
          <w:sz w:val="10"/>
        </w:rPr>
        <w:t xml:space="preserve">                  &lt;option value="just_checking"&gt;Just checking, could go either way&lt;/option&gt;</w:t>
      </w:r>
    </w:p>
    <w:p>
      <w:pPr>
        <w:widowControl w:val="0"/>
        <w:spacing w:before="0" w:after="0" w:line="116" w:lineRule="exact"/>
      </w:pPr>
      <w:r>
        <w:rPr>
          <w:rFonts w:ascii="Consolas" w:hAnsi="Consolas"/>
          <w:color w:val="222724"/>
          <w:sz w:val="10"/>
        </w:rPr>
        <w:t xml:space="preserve">                  &lt;option value="no_just_curious"&gt;No, just curious / authenticating&lt;/option&gt;</w:t>
      </w:r>
    </w:p>
    <w:p>
      <w:pPr>
        <w:widowControl w:val="0"/>
        <w:spacing w:before="0" w:after="0" w:line="116" w:lineRule="exact"/>
      </w:pPr>
      <w:r>
        <w:rPr>
          <w:rFonts w:ascii="Consolas" w:hAnsi="Consolas"/>
          <w:color w:val="222724"/>
          <w:sz w:val="10"/>
        </w:rPr>
        <w:t xml:space="preserve">                &lt;/select&gt;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&lt;label className="mono" style={{ fontSize: 10, letterSpacing: 2, color: '#6dba85', display: 'block', marginBottom: 6 }}&gt;</w:t>
      </w:r>
    </w:p>
    <w:p>
      <w:pPr>
        <w:widowControl w:val="0"/>
        <w:spacing w:before="0" w:after="0" w:line="116" w:lineRule="exact"/>
      </w:pPr>
      <w:r>
        <w:rPr>
          <w:rFonts w:ascii="Consolas" w:hAnsi="Consolas"/>
          <w:color w:val="222724"/>
          <w:sz w:val="10"/>
        </w:rPr>
        <w:t xml:space="preserve">                  IS THIS ZOOMED IN OR MACRO?</w:t>
      </w:r>
    </w:p>
    <w:p>
      <w:pPr>
        <w:widowControl w:val="0"/>
        <w:spacing w:before="0" w:after="0" w:line="116" w:lineRule="exact"/>
      </w:pPr>
      <w:r>
        <w:rPr>
          <w:rFonts w:ascii="Consolas" w:hAnsi="Consolas"/>
          <w:color w:val="222724"/>
          <w:sz w:val="10"/>
        </w:rPr>
        <w:t xml:space="preserve">                &lt;/label&gt;</w:t>
      </w:r>
    </w:p>
    <w:p>
      <w:pPr>
        <w:widowControl w:val="0"/>
        <w:spacing w:before="0" w:after="0" w:line="116" w:lineRule="exact"/>
      </w:pPr>
      <w:r>
        <w:rPr>
          <w:rFonts w:ascii="Consolas" w:hAnsi="Consolas"/>
          <w:color w:val="222724"/>
          <w:sz w:val="10"/>
        </w:rPr>
        <w:t xml:space="preserve">                &lt;select</w:t>
      </w:r>
    </w:p>
    <w:p>
      <w:pPr>
        <w:widowControl w:val="0"/>
        <w:spacing w:before="0" w:after="0" w:line="116" w:lineRule="exact"/>
      </w:pPr>
      <w:r>
        <w:rPr>
          <w:rFonts w:ascii="Consolas" w:hAnsi="Consolas"/>
          <w:color w:val="222724"/>
          <w:sz w:val="10"/>
        </w:rPr>
        <w:t xml:space="preserve">                  value={shotType}</w:t>
      </w:r>
    </w:p>
    <w:p>
      <w:pPr>
        <w:widowControl w:val="0"/>
        <w:spacing w:before="0" w:after="0" w:line="116" w:lineRule="exact"/>
      </w:pPr>
      <w:r>
        <w:rPr>
          <w:rFonts w:ascii="Consolas" w:hAnsi="Consolas"/>
          <w:color w:val="222724"/>
          <w:sz w:val="10"/>
        </w:rPr>
        <w:t xml:space="preserve">                  onChange={(e) =&gt; setShotType(e.target.value)}</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width: '100%', padding: '10px 14px', background: '#0a1605',</w:t>
      </w:r>
    </w:p>
    <w:p>
      <w:pPr>
        <w:widowControl w:val="0"/>
        <w:spacing w:before="0" w:after="0" w:line="116" w:lineRule="exact"/>
      </w:pPr>
      <w:r>
        <w:rPr>
          <w:rFonts w:ascii="Consolas" w:hAnsi="Consolas"/>
          <w:color w:val="222724"/>
          <w:sz w:val="10"/>
        </w:rPr>
        <w:t xml:space="preserve">                    border: '1px solid #1d3825', borderRadius: 3,</w:t>
      </w:r>
    </w:p>
    <w:p>
      <w:pPr>
        <w:widowControl w:val="0"/>
        <w:spacing w:before="0" w:after="0" w:line="116" w:lineRule="exact"/>
      </w:pPr>
      <w:r>
        <w:rPr>
          <w:rFonts w:ascii="Consolas" w:hAnsi="Consolas"/>
          <w:color w:val="222724"/>
          <w:sz w:val="10"/>
        </w:rPr>
        <w:t xml:space="preserve">                    color: '#d8ffe6', fontSize: 13, fontFamily: "'JetBrains Mono', monospace",</w:t>
      </w:r>
    </w:p>
    <w:p>
      <w:pPr>
        <w:widowControl w:val="0"/>
        <w:spacing w:before="0" w:after="0" w:line="116" w:lineRule="exact"/>
      </w:pPr>
      <w:r>
        <w:rPr>
          <w:rFonts w:ascii="Consolas" w:hAnsi="Consolas"/>
          <w:color w:val="222724"/>
          <w:sz w:val="10"/>
        </w:rPr>
        <w:t xml:space="preserve">                    cursor: 'pointer',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&lt;option value=""&gt;- Not sure (default) -&lt;/option&gt;</w:t>
      </w:r>
    </w:p>
    <w:p>
      <w:pPr>
        <w:widowControl w:val="0"/>
        <w:spacing w:before="0" w:after="0" w:line="116" w:lineRule="exact"/>
      </w:pPr>
      <w:r>
        <w:rPr>
          <w:rFonts w:ascii="Consolas" w:hAnsi="Consolas"/>
          <w:color w:val="222724"/>
          <w:sz w:val="10"/>
        </w:rPr>
        <w:t xml:space="preserve">                  &lt;option value="macro_extreme_close"&gt;Macro / extreme close-up&lt;/option&gt;</w:t>
      </w:r>
    </w:p>
    <w:p>
      <w:pPr>
        <w:widowControl w:val="0"/>
        <w:spacing w:before="0" w:after="0" w:line="116" w:lineRule="exact"/>
      </w:pPr>
      <w:r>
        <w:rPr>
          <w:rFonts w:ascii="Consolas" w:hAnsi="Consolas"/>
          <w:color w:val="222724"/>
          <w:sz w:val="10"/>
        </w:rPr>
        <w:t xml:space="preserve">                  &lt;option value="zoomed_close_up"&gt;Zoomed close-up of one region&lt;/option&gt;</w:t>
      </w:r>
    </w:p>
    <w:p>
      <w:pPr>
        <w:widowControl w:val="0"/>
        <w:spacing w:before="0" w:after="0" w:line="116" w:lineRule="exact"/>
      </w:pPr>
      <w:r>
        <w:rPr>
          <w:rFonts w:ascii="Consolas" w:hAnsi="Consolas"/>
          <w:color w:val="222724"/>
          <w:sz w:val="10"/>
        </w:rPr>
        <w:t xml:space="preserve">                  &lt;option value="normal_full_doc"&gt;Normal,whole document&lt;/option&gt;</w:t>
      </w:r>
    </w:p>
    <w:p>
      <w:pPr>
        <w:widowControl w:val="0"/>
        <w:spacing w:before="0" w:after="0" w:line="116" w:lineRule="exact"/>
      </w:pPr>
      <w:r>
        <w:rPr>
          <w:rFonts w:ascii="Consolas" w:hAnsi="Consolas"/>
          <w:color w:val="222724"/>
          <w:sz w:val="10"/>
        </w:rPr>
        <w:t xml:space="preserve">                  &lt;option value="wide_with_context"&gt;Wide shot with surroundings&lt;/option&gt;</w:t>
      </w:r>
    </w:p>
    <w:p>
      <w:pPr>
        <w:widowControl w:val="0"/>
        <w:spacing w:before="0" w:after="0" w:line="116" w:lineRule="exact"/>
      </w:pPr>
      <w:r>
        <w:rPr>
          <w:rFonts w:ascii="Consolas" w:hAnsi="Consolas"/>
          <w:color w:val="222724"/>
          <w:sz w:val="10"/>
        </w:rPr>
        <w:t xml:space="preserve">                &lt;/select&gt;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&lt;label className="mono" style={{ fontSize: 10, letterSpacing: 2, color: '#6dba85', display: 'block', marginBottom: 6 }}&gt;</w:t>
      </w:r>
    </w:p>
    <w:p>
      <w:pPr>
        <w:widowControl w:val="0"/>
        <w:spacing w:before="0" w:after="0" w:line="116" w:lineRule="exact"/>
      </w:pPr>
      <w:r>
        <w:rPr>
          <w:rFonts w:ascii="Consolas" w:hAnsi="Consolas"/>
          <w:color w:val="222724"/>
          <w:sz w:val="10"/>
        </w:rPr>
        <w:t xml:space="preserve">                  DID YOU USE SPECIAL LIGHTING?</w:t>
      </w:r>
    </w:p>
    <w:p>
      <w:pPr>
        <w:widowControl w:val="0"/>
        <w:spacing w:before="0" w:after="0" w:line="116" w:lineRule="exact"/>
      </w:pPr>
      <w:r>
        <w:rPr>
          <w:rFonts w:ascii="Consolas" w:hAnsi="Consolas"/>
          <w:color w:val="222724"/>
          <w:sz w:val="10"/>
        </w:rPr>
        <w:t xml:space="preserve">                &lt;/label&gt;</w:t>
      </w:r>
    </w:p>
    <w:p>
      <w:pPr>
        <w:widowControl w:val="0"/>
        <w:spacing w:before="0" w:after="0" w:line="116" w:lineRule="exact"/>
      </w:pPr>
      <w:r>
        <w:rPr>
          <w:rFonts w:ascii="Consolas" w:hAnsi="Consolas"/>
          <w:color w:val="222724"/>
          <w:sz w:val="10"/>
        </w:rPr>
        <w:t xml:space="preserve">                &lt;select</w:t>
      </w:r>
    </w:p>
    <w:p>
      <w:pPr>
        <w:widowControl w:val="0"/>
        <w:spacing w:before="0" w:after="0" w:line="116" w:lineRule="exact"/>
      </w:pPr>
      <w:r>
        <w:rPr>
          <w:rFonts w:ascii="Consolas" w:hAnsi="Consolas"/>
          <w:color w:val="222724"/>
          <w:sz w:val="10"/>
        </w:rPr>
        <w:t xml:space="preserve">                  value={lighting}</w:t>
      </w:r>
    </w:p>
    <w:p>
      <w:pPr>
        <w:widowControl w:val="0"/>
        <w:spacing w:before="0" w:after="0" w:line="116" w:lineRule="exact"/>
      </w:pPr>
      <w:r>
        <w:rPr>
          <w:rFonts w:ascii="Consolas" w:hAnsi="Consolas"/>
          <w:color w:val="222724"/>
          <w:sz w:val="10"/>
        </w:rPr>
        <w:t xml:space="preserve">                  onChange={(e) =&gt; setLighting(e.target.value)}</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width: '100%', padding: '10px 14px', background: '#0a1605',</w:t>
      </w:r>
    </w:p>
    <w:p>
      <w:pPr>
        <w:widowControl w:val="0"/>
        <w:spacing w:before="0" w:after="0" w:line="116" w:lineRule="exact"/>
      </w:pPr>
      <w:r>
        <w:rPr>
          <w:rFonts w:ascii="Consolas" w:hAnsi="Consolas"/>
          <w:color w:val="222724"/>
          <w:sz w:val="10"/>
        </w:rPr>
        <w:t xml:space="preserve">                    border: '1px solid #1d3825', borderRadius: 3,</w:t>
      </w:r>
    </w:p>
    <w:p>
      <w:pPr>
        <w:widowControl w:val="0"/>
        <w:spacing w:before="0" w:after="0" w:line="116" w:lineRule="exact"/>
      </w:pPr>
      <w:r>
        <w:rPr>
          <w:rFonts w:ascii="Consolas" w:hAnsi="Consolas"/>
          <w:color w:val="222724"/>
          <w:sz w:val="10"/>
        </w:rPr>
        <w:t xml:space="preserve">                    color: '#d8ffe6', fontSize: 13, fontFamily: "'JetBrains Mono', monospace",</w:t>
      </w:r>
    </w:p>
    <w:p>
      <w:pPr>
        <w:widowControl w:val="0"/>
        <w:spacing w:before="0" w:after="0" w:line="116" w:lineRule="exact"/>
      </w:pPr>
      <w:r>
        <w:rPr>
          <w:rFonts w:ascii="Consolas" w:hAnsi="Consolas"/>
          <w:color w:val="222724"/>
          <w:sz w:val="10"/>
        </w:rPr>
        <w:t xml:space="preserve">                    cursor: 'pointer',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&lt;option value=""&gt;- Not sure / normal light (default) -&lt;/option&gt;</w:t>
      </w:r>
    </w:p>
    <w:p>
      <w:pPr>
        <w:widowControl w:val="0"/>
        <w:spacing w:before="0" w:after="0" w:line="116" w:lineRule="exact"/>
      </w:pPr>
      <w:r>
        <w:rPr>
          <w:rFonts w:ascii="Consolas" w:hAnsi="Consolas"/>
          <w:color w:val="222724"/>
          <w:sz w:val="10"/>
        </w:rPr>
        <w:t xml:space="preserve">                  &lt;option value="ultraviolet"&gt;Ultraviolet (UV) light&lt;/option&gt;</w:t>
      </w:r>
    </w:p>
    <w:p>
      <w:pPr>
        <w:widowControl w:val="0"/>
        <w:spacing w:before="0" w:after="0" w:line="116" w:lineRule="exact"/>
      </w:pPr>
      <w:r>
        <w:rPr>
          <w:rFonts w:ascii="Consolas" w:hAnsi="Consolas"/>
          <w:color w:val="222724"/>
          <w:sz w:val="10"/>
        </w:rPr>
        <w:t xml:space="preserve">                  &lt;option value="raking_light"&gt;Raking / oblique light (for indentations)&lt;/option&gt;</w:t>
      </w:r>
    </w:p>
    <w:p>
      <w:pPr>
        <w:widowControl w:val="0"/>
        <w:spacing w:before="0" w:after="0" w:line="116" w:lineRule="exact"/>
      </w:pPr>
      <w:r>
        <w:rPr>
          <w:rFonts w:ascii="Consolas" w:hAnsi="Consolas"/>
          <w:color w:val="222724"/>
          <w:sz w:val="10"/>
        </w:rPr>
        <w:t xml:space="preserve">                  &lt;option value="backlit"&gt;Backlit (light behind paper)&lt;/option&gt;</w:t>
      </w:r>
    </w:p>
    <w:p>
      <w:pPr>
        <w:widowControl w:val="0"/>
        <w:spacing w:before="0" w:after="0" w:line="116" w:lineRule="exact"/>
      </w:pPr>
      <w:r>
        <w:rPr>
          <w:rFonts w:ascii="Consolas" w:hAnsi="Consolas"/>
          <w:color w:val="222724"/>
          <w:sz w:val="10"/>
        </w:rPr>
        <w:t xml:space="preserve">                  &lt;option value="infrared"&gt;Infrared&lt;/option&gt;</w:t>
      </w:r>
    </w:p>
    <w:p>
      <w:pPr>
        <w:widowControl w:val="0"/>
        <w:spacing w:before="0" w:after="0" w:line="116" w:lineRule="exact"/>
      </w:pPr>
      <w:r>
        <w:rPr>
          <w:rFonts w:ascii="Consolas" w:hAnsi="Consolas"/>
          <w:color w:val="222724"/>
          <w:sz w:val="10"/>
        </w:rPr>
        <w:t xml:space="preserve">                  &lt;option value="normal_daylight"&gt;Normal daylight only&lt;/option&gt;</w:t>
      </w:r>
    </w:p>
    <w:p>
      <w:pPr>
        <w:widowControl w:val="0"/>
        <w:spacing w:before="0" w:after="0" w:line="116" w:lineRule="exact"/>
      </w:pPr>
      <w:r>
        <w:rPr>
          <w:rFonts w:ascii="Consolas" w:hAnsi="Consolas"/>
          <w:color w:val="222724"/>
          <w:sz w:val="10"/>
        </w:rPr>
        <w:t xml:space="preserve">                &lt;/select&gt;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&lt;label className="mono" style={{ fontSize: 10, letterSpacing: 2, color: '#6dba85', display: 'block', marginBottom: 6 }}&gt;</w:t>
      </w:r>
    </w:p>
    <w:p>
      <w:pPr>
        <w:widowControl w:val="0"/>
        <w:spacing w:before="0" w:after="0" w:line="116" w:lineRule="exact"/>
      </w:pPr>
      <w:r>
        <w:rPr>
          <w:rFonts w:ascii="Consolas" w:hAnsi="Consolas"/>
          <w:color w:val="222724"/>
          <w:sz w:val="10"/>
        </w:rPr>
        <w:t xml:space="preserve">                  PHYSICAL CLUE YOU NOTICED</w:t>
      </w:r>
    </w:p>
    <w:p>
      <w:pPr>
        <w:widowControl w:val="0"/>
        <w:spacing w:before="0" w:after="0" w:line="116" w:lineRule="exact"/>
      </w:pPr>
      <w:r>
        <w:rPr>
          <w:rFonts w:ascii="Consolas" w:hAnsi="Consolas"/>
          <w:color w:val="222724"/>
          <w:sz w:val="10"/>
        </w:rPr>
        <w:t xml:space="preserve">                &lt;/label&gt;</w:t>
      </w:r>
    </w:p>
    <w:p>
      <w:pPr>
        <w:widowControl w:val="0"/>
        <w:spacing w:before="0" w:after="0" w:line="116" w:lineRule="exact"/>
      </w:pPr>
      <w:r>
        <w:rPr>
          <w:rFonts w:ascii="Consolas" w:hAnsi="Consolas"/>
          <w:color w:val="222724"/>
          <w:sz w:val="10"/>
        </w:rPr>
        <w:t xml:space="preserve">                &lt;select</w:t>
      </w:r>
    </w:p>
    <w:p>
      <w:pPr>
        <w:widowControl w:val="0"/>
        <w:spacing w:before="0" w:after="0" w:line="116" w:lineRule="exact"/>
      </w:pPr>
      <w:r>
        <w:rPr>
          <w:rFonts w:ascii="Consolas" w:hAnsi="Consolas"/>
          <w:color w:val="222724"/>
          <w:sz w:val="10"/>
        </w:rPr>
        <w:t xml:space="preserve">                  value={physicalClues}</w:t>
      </w:r>
    </w:p>
    <w:p>
      <w:pPr>
        <w:widowControl w:val="0"/>
        <w:spacing w:before="0" w:after="0" w:line="116" w:lineRule="exact"/>
      </w:pPr>
      <w:r>
        <w:rPr>
          <w:rFonts w:ascii="Consolas" w:hAnsi="Consolas"/>
          <w:color w:val="222724"/>
          <w:sz w:val="10"/>
        </w:rPr>
        <w:t xml:space="preserve">                  onChange={(e) =&gt; setPhysicalClues(e.target.value)}</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width: '100%', padding: '10px 14px', background: '#0a1605',</w:t>
      </w:r>
    </w:p>
    <w:p>
      <w:pPr>
        <w:widowControl w:val="0"/>
        <w:spacing w:before="0" w:after="0" w:line="116" w:lineRule="exact"/>
      </w:pPr>
      <w:r>
        <w:rPr>
          <w:rFonts w:ascii="Consolas" w:hAnsi="Consolas"/>
          <w:color w:val="222724"/>
          <w:sz w:val="10"/>
        </w:rPr>
        <w:t xml:space="preserve">                    border: '1px solid #1d3825', borderRadius: 3,</w:t>
      </w:r>
    </w:p>
    <w:p>
      <w:pPr>
        <w:widowControl w:val="0"/>
        <w:spacing w:before="0" w:after="0" w:line="116" w:lineRule="exact"/>
      </w:pPr>
      <w:r>
        <w:rPr>
          <w:rFonts w:ascii="Consolas" w:hAnsi="Consolas"/>
          <w:color w:val="222724"/>
          <w:sz w:val="10"/>
        </w:rPr>
        <w:t xml:space="preserve">                    color: '#d8ffe6', fontSize: 13, fontFamily: "'JetBrains Mono', monospace",</w:t>
      </w:r>
    </w:p>
    <w:p>
      <w:pPr>
        <w:widowControl w:val="0"/>
        <w:spacing w:before="0" w:after="0" w:line="116" w:lineRule="exact"/>
      </w:pPr>
      <w:r>
        <w:rPr>
          <w:rFonts w:ascii="Consolas" w:hAnsi="Consolas"/>
          <w:color w:val="222724"/>
          <w:sz w:val="10"/>
        </w:rPr>
        <w:t xml:space="preserve">                    cursor: 'pointer',</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&lt;option value=""&gt;- None / not sure (default) -&lt;/option&gt;</w:t>
      </w:r>
    </w:p>
    <w:p>
      <w:pPr>
        <w:widowControl w:val="0"/>
        <w:spacing w:before="0" w:after="0" w:line="116" w:lineRule="exact"/>
      </w:pPr>
      <w:r>
        <w:rPr>
          <w:rFonts w:ascii="Consolas" w:hAnsi="Consolas"/>
          <w:color w:val="222724"/>
          <w:sz w:val="10"/>
        </w:rPr>
        <w:t xml:space="preserve">                  &lt;option value="indentation_grooves"&gt;Indentation grooves / canal marks behind writing&lt;/option&gt;</w:t>
      </w:r>
    </w:p>
    <w:p>
      <w:pPr>
        <w:widowControl w:val="0"/>
        <w:spacing w:before="0" w:after="0" w:line="116" w:lineRule="exact"/>
      </w:pPr>
      <w:r>
        <w:rPr>
          <w:rFonts w:ascii="Consolas" w:hAnsi="Consolas"/>
          <w:color w:val="222724"/>
          <w:sz w:val="10"/>
        </w:rPr>
        <w:t xml:space="preserve">                  &lt;option value="carbon_streaks"&gt;Faint carbon residue along strokes&lt;/option&gt;</w:t>
      </w:r>
    </w:p>
    <w:p>
      <w:pPr>
        <w:widowControl w:val="0"/>
        <w:spacing w:before="0" w:after="0" w:line="116" w:lineRule="exact"/>
      </w:pPr>
      <w:r>
        <w:rPr>
          <w:rFonts w:ascii="Consolas" w:hAnsi="Consolas"/>
          <w:color w:val="222724"/>
          <w:sz w:val="10"/>
        </w:rPr>
        <w:t xml:space="preserve">                  &lt;option value="uniform_traced_lines"&gt;Uniform line weight (looks traced)&lt;/option&gt;</w:t>
      </w:r>
    </w:p>
    <w:p>
      <w:pPr>
        <w:widowControl w:val="0"/>
        <w:spacing w:before="0" w:after="0" w:line="116" w:lineRule="exact"/>
      </w:pPr>
      <w:r>
        <w:rPr>
          <w:rFonts w:ascii="Consolas" w:hAnsi="Consolas"/>
          <w:color w:val="222724"/>
          <w:sz w:val="10"/>
        </w:rPr>
        <w:t xml:space="preserve">                  &lt;option value="ink_halo"&gt;Halo or discoloration around erased area&lt;/option&gt;</w:t>
      </w:r>
    </w:p>
    <w:p>
      <w:pPr>
        <w:widowControl w:val="0"/>
        <w:spacing w:before="0" w:after="0" w:line="116" w:lineRule="exact"/>
      </w:pPr>
      <w:r>
        <w:rPr>
          <w:rFonts w:ascii="Consolas" w:hAnsi="Consolas"/>
          <w:color w:val="222724"/>
          <w:sz w:val="10"/>
        </w:rPr>
        <w:t xml:space="preserve">                  &lt;option value="paper_thinning"&gt;Thinned or abraded paper surface&lt;/option&gt;</w:t>
      </w:r>
    </w:p>
    <w:p>
      <w:pPr>
        <w:widowControl w:val="0"/>
        <w:spacing w:before="0" w:after="0" w:line="116" w:lineRule="exact"/>
      </w:pPr>
      <w:r>
        <w:rPr>
          <w:rFonts w:ascii="Consolas" w:hAnsi="Consolas"/>
          <w:color w:val="222724"/>
          <w:sz w:val="10"/>
        </w:rPr>
        <w:t xml:space="preserve">                  &lt;option value="characters_inserted"&gt;Extra characters squeezed inside words/numbers&lt;/option&gt;</w:t>
      </w:r>
    </w:p>
    <w:p>
      <w:pPr>
        <w:widowControl w:val="0"/>
        <w:spacing w:before="0" w:after="0" w:line="116" w:lineRule="exact"/>
      </w:pPr>
      <w:r>
        <w:rPr>
          <w:rFonts w:ascii="Consolas" w:hAnsi="Consolas"/>
          <w:color w:val="222724"/>
          <w:sz w:val="10"/>
        </w:rPr>
        <w:t xml:space="preserve">                  &lt;option value="text_between_lines"&gt;Writing squeezed between existing lines&lt;/option&gt;</w:t>
      </w:r>
    </w:p>
    <w:p>
      <w:pPr>
        <w:widowControl w:val="0"/>
        <w:spacing w:before="0" w:after="0" w:line="116" w:lineRule="exact"/>
      </w:pPr>
      <w:r>
        <w:rPr>
          <w:rFonts w:ascii="Consolas" w:hAnsi="Consolas"/>
          <w:color w:val="222724"/>
          <w:sz w:val="10"/>
        </w:rPr>
        <w:t xml:space="preserve">                  &lt;option value="cut_paste_edges"&gt;Visible cut/paste edges or texture mismatch&lt;/option&gt;</w:t>
      </w:r>
    </w:p>
    <w:p>
      <w:pPr>
        <w:widowControl w:val="0"/>
        <w:spacing w:before="0" w:after="0" w:line="116" w:lineRule="exact"/>
      </w:pPr>
      <w:r>
        <w:rPr>
          <w:rFonts w:ascii="Consolas" w:hAnsi="Consolas"/>
          <w:color w:val="222724"/>
          <w:sz w:val="10"/>
        </w:rPr>
        <w:t xml:space="preserve">                  &lt;option value="whiteout_correction"&gt;Correction fluid covering text&lt;/option&gt;</w:t>
      </w:r>
    </w:p>
    <w:p>
      <w:pPr>
        <w:widowControl w:val="0"/>
        <w:spacing w:before="0" w:after="0" w:line="116" w:lineRule="exact"/>
      </w:pPr>
      <w:r>
        <w:rPr>
          <w:rFonts w:ascii="Consolas" w:hAnsi="Consolas"/>
          <w:color w:val="222724"/>
          <w:sz w:val="10"/>
        </w:rPr>
        <w:t xml:space="preserve">                  &lt;option value="ink_scribbles"&gt;Ink scribbled over original text&lt;/option&gt;</w:t>
      </w:r>
    </w:p>
    <w:p>
      <w:pPr>
        <w:widowControl w:val="0"/>
        <w:spacing w:before="0" w:after="0" w:line="116" w:lineRule="exact"/>
      </w:pPr>
      <w:r>
        <w:rPr>
          <w:rFonts w:ascii="Consolas" w:hAnsi="Consolas"/>
          <w:color w:val="222724"/>
          <w:sz w:val="10"/>
        </w:rPr>
        <w:t xml:space="preserve">                  &lt;option value="counterfeit_currency"&gt;Suspect counterfeit banknote&lt;/option&gt;</w:t>
      </w:r>
    </w:p>
    <w:p>
      <w:pPr>
        <w:widowControl w:val="0"/>
        <w:spacing w:before="0" w:after="0" w:line="116" w:lineRule="exact"/>
      </w:pPr>
      <w:r>
        <w:rPr>
          <w:rFonts w:ascii="Consolas" w:hAnsi="Consolas"/>
          <w:color w:val="222724"/>
          <w:sz w:val="10"/>
        </w:rPr>
        <w:t xml:space="preserve">                  &lt;option value="computer_generated"&gt;Looks computer-generated / desktop-published&lt;/option&gt;</w:t>
      </w:r>
    </w:p>
    <w:p>
      <w:pPr>
        <w:widowControl w:val="0"/>
        <w:spacing w:before="0" w:after="0" w:line="116" w:lineRule="exact"/>
      </w:pPr>
      <w:r>
        <w:rPr>
          <w:rFonts w:ascii="Consolas" w:hAnsi="Consolas"/>
          <w:color w:val="222724"/>
          <w:sz w:val="10"/>
        </w:rPr>
        <w:t xml:space="preserve">                  &lt;option value="scan_tampering_artifacts"&gt;Scanned document with visible digital edits on top&lt;/option&gt;</w:t>
      </w:r>
    </w:p>
    <w:p>
      <w:pPr>
        <w:widowControl w:val="0"/>
        <w:spacing w:before="0" w:after="0" w:line="116" w:lineRule="exact"/>
      </w:pPr>
      <w:r>
        <w:rPr>
          <w:rFonts w:ascii="Consolas" w:hAnsi="Consolas"/>
          <w:color w:val="222724"/>
          <w:sz w:val="10"/>
        </w:rPr>
        <w:t xml:space="preserve">                  &lt;option value="sympathetic_hidden_writing"&gt;Hidden writing only visible under special lighting (UV, raking, backlight)&lt;/option&gt;</w:t>
      </w:r>
    </w:p>
    <w:p>
      <w:pPr>
        <w:widowControl w:val="0"/>
        <w:spacing w:before="0" w:after="0" w:line="116" w:lineRule="exact"/>
      </w:pPr>
      <w:r>
        <w:rPr>
          <w:rFonts w:ascii="Consolas" w:hAnsi="Consolas"/>
          <w:color w:val="222724"/>
          <w:sz w:val="10"/>
        </w:rPr>
        <w:t xml:space="preserve">                  &lt;option value="uv_reactive_ink_glow"&gt;Ink glows or reacts under UV light&lt;/option&gt;</w:t>
      </w:r>
    </w:p>
    <w:p>
      <w:pPr>
        <w:widowControl w:val="0"/>
        <w:spacing w:before="0" w:after="0" w:line="116" w:lineRule="exact"/>
      </w:pPr>
      <w:r>
        <w:rPr>
          <w:rFonts w:ascii="Consolas" w:hAnsi="Consolas"/>
          <w:color w:val="222724"/>
          <w:sz w:val="10"/>
        </w:rPr>
        <w:t xml:space="preserve">                &lt;/select&gt;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 display: 'flex', gap: 8 }}&gt;</w:t>
      </w:r>
    </w:p>
    <w:p>
      <w:pPr>
        <w:widowControl w:val="0"/>
        <w:spacing w:before="0" w:after="0" w:line="116" w:lineRule="exact"/>
      </w:pPr>
      <w:r>
        <w:rPr>
          <w:rFonts w:ascii="Consolas" w:hAnsi="Consolas"/>
          <w:color w:val="222724"/>
          <w:sz w:val="10"/>
        </w:rPr>
        <w:t xml:space="preserve">          &lt;button className="btn btn-primary" onClick={handleAnalyze} disabled={!file || loading} style={{ fontSize: 16, padding: '18px 0', flex: 1 }}&gt;</w:t>
      </w:r>
    </w:p>
    <w:p>
      <w:pPr>
        <w:widowControl w:val="0"/>
        <w:spacing w:before="0" w:after="0" w:line="116" w:lineRule="exact"/>
      </w:pPr>
      <w:r>
        <w:rPr>
          <w:rFonts w:ascii="Consolas" w:hAnsi="Consolas"/>
          <w:color w:val="222724"/>
          <w:sz w:val="10"/>
        </w:rPr>
        <w:t xml:space="preserve">            {loading ? (</w:t>
      </w:r>
    </w:p>
    <w:p>
      <w:pPr>
        <w:widowControl w:val="0"/>
        <w:spacing w:before="0" w:after="0" w:line="116" w:lineRule="exact"/>
      </w:pPr>
      <w:r>
        <w:rPr>
          <w:rFonts w:ascii="Consolas" w:hAnsi="Consolas"/>
          <w:color w:val="222724"/>
          <w:sz w:val="10"/>
        </w:rPr>
        <w:t xml:space="preserve">              &lt;span style={{ display: 'inline-flex', alignItems: 'center', justifyContent: 'center', gap: 10 }}&gt;</w:t>
      </w:r>
    </w:p>
    <w:p>
      <w:pPr>
        <w:widowControl w:val="0"/>
        <w:spacing w:before="0" w:after="0" w:line="116" w:lineRule="exact"/>
      </w:pPr>
      <w:r>
        <w:rPr>
          <w:rFonts w:ascii="Consolas" w:hAnsi="Consolas"/>
          <w:color w:val="222724"/>
          <w:sz w:val="10"/>
        </w:rPr>
        <w:t xml:space="preserve">                &lt;span className="scan-spinner" aria-hidden="true" /&gt;</w:t>
      </w:r>
    </w:p>
    <w:p>
      <w:pPr>
        <w:widowControl w:val="0"/>
        <w:spacing w:before="0" w:after="0" w:line="116" w:lineRule="exact"/>
      </w:pPr>
      <w:r>
        <w:rPr>
          <w:rFonts w:ascii="Consolas" w:hAnsi="Consolas"/>
          <w:color w:val="222724"/>
          <w:sz w:val="10"/>
        </w:rPr>
        <w:t xml:space="preserve">                Running detection...</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 : '▶ Scan Forgery'}</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{loading &amp;&amp; (</w:t>
      </w:r>
    </w:p>
    <w:p>
      <w:pPr>
        <w:widowControl w:val="0"/>
        <w:spacing w:before="0" w:after="0" w:line="116" w:lineRule="exact"/>
      </w:pPr>
      <w:r>
        <w:rPr>
          <w:rFonts w:ascii="Consolas" w:hAnsi="Consolas"/>
          <w:color w:val="222724"/>
          <w:sz w:val="10"/>
        </w:rPr>
        <w:t xml:space="preserve">            &lt;div style={{ display: 'flex', flexDirection: 'column', gap: 6, flexShrink: 0 }}&gt;</w:t>
      </w:r>
    </w:p>
    <w:p>
      <w:pPr>
        <w:widowControl w:val="0"/>
        <w:spacing w:before="0" w:after="0" w:line="116" w:lineRule="exact"/>
      </w:pPr>
      <w:r>
        <w:rPr>
          <w:rFonts w:ascii="Consolas" w:hAnsi="Consolas"/>
          <w:color w:val="222724"/>
          <w:sz w:val="10"/>
        </w:rPr>
        <w:t xml:space="preserve">              &lt;div className="scan-progress" role="progressbar" aria-label="Scan in progress"&gt;</w:t>
      </w:r>
    </w:p>
    <w:p>
      <w:pPr>
        <w:widowControl w:val="0"/>
        <w:spacing w:before="0" w:after="0" w:line="116" w:lineRule="exact"/>
      </w:pPr>
      <w:r>
        <w:rPr>
          <w:rFonts w:ascii="Consolas" w:hAnsi="Consolas"/>
          <w:color w:val="222724"/>
          <w:sz w:val="10"/>
        </w:rPr>
        <w:t xml:space="preserve">                &lt;span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onClick={stopScan}</w:t>
      </w:r>
    </w:p>
    <w:p>
      <w:pPr>
        <w:widowControl w:val="0"/>
        <w:spacing w:before="0" w:after="0" w:line="116" w:lineRule="exact"/>
      </w:pPr>
      <w:r>
        <w:rPr>
          <w:rFonts w:ascii="Consolas" w:hAnsi="Consolas"/>
          <w:color w:val="222724"/>
          <w:sz w:val="10"/>
        </w:rPr>
        <w:t xml:space="preserve">                title="Stop scan"</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flex: 1, background: 'rgba(255,51,68,0.08)', border: '1px solid rgba(255,51,68,0.5)',</w:t>
      </w:r>
    </w:p>
    <w:p>
      <w:pPr>
        <w:widowControl w:val="0"/>
        <w:spacing w:before="0" w:after="0" w:line="116" w:lineRule="exact"/>
      </w:pPr>
      <w:r>
        <w:rPr>
          <w:rFonts w:ascii="Consolas" w:hAnsi="Consolas"/>
          <w:color w:val="222724"/>
          <w:sz w:val="10"/>
        </w:rPr>
        <w:t xml:space="preserve">                  color: '#ff8a99', borderRadius: 3, padding: '0 16px',</w:t>
      </w:r>
    </w:p>
    <w:p>
      <w:pPr>
        <w:widowControl w:val="0"/>
        <w:spacing w:before="0" w:after="0" w:line="116" w:lineRule="exact"/>
      </w:pPr>
      <w:r>
        <w:rPr>
          <w:rFonts w:ascii="Consolas" w:hAnsi="Consolas"/>
          <w:color w:val="222724"/>
          <w:sz w:val="10"/>
        </w:rPr>
        <w:t xml:space="preserve">                  cursor: 'pointer', fontSize: 13,</w:t>
      </w:r>
    </w:p>
    <w:p>
      <w:pPr>
        <w:widowControl w:val="0"/>
        <w:spacing w:before="0" w:after="0" w:line="116" w:lineRule="exact"/>
      </w:pPr>
      <w:r>
        <w:rPr>
          <w:rFonts w:ascii="Consolas" w:hAnsi="Consolas"/>
          <w:color w:val="222724"/>
          <w:sz w:val="10"/>
        </w:rPr>
        <w:t xml:space="preserve">                  fontFamily: "'Oswald', sans-serif", textTransform: 'uppercase', letterSpacing: 1,</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Stop</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type="button"</w:t>
      </w:r>
    </w:p>
    <w:p>
      <w:pPr>
        <w:widowControl w:val="0"/>
        <w:spacing w:before="0" w:after="0" w:line="116" w:lineRule="exact"/>
      </w:pPr>
      <w:r>
        <w:rPr>
          <w:rFonts w:ascii="Consolas" w:hAnsi="Consolas"/>
          <w:color w:val="222724"/>
          <w:sz w:val="10"/>
        </w:rPr>
        <w:t xml:space="preserve">          className="btn btn-secondary"</w:t>
      </w:r>
    </w:p>
    <w:p>
      <w:pPr>
        <w:widowControl w:val="0"/>
        <w:spacing w:before="0" w:after="0" w:line="116" w:lineRule="exact"/>
      </w:pPr>
      <w:r>
        <w:rPr>
          <w:rFonts w:ascii="Consolas" w:hAnsi="Consolas"/>
          <w:color w:val="222724"/>
          <w:sz w:val="10"/>
        </w:rPr>
        <w:t xml:space="preserve">          onClick={openApiKeyTutorial}</w:t>
      </w:r>
    </w:p>
    <w:p>
      <w:pPr>
        <w:widowControl w:val="0"/>
        <w:spacing w:before="0" w:after="0" w:line="116" w:lineRule="exact"/>
      </w:pPr>
      <w:r>
        <w:rPr>
          <w:rFonts w:ascii="Consolas" w:hAnsi="Consolas"/>
          <w:color w:val="222724"/>
          <w:sz w:val="10"/>
        </w:rPr>
        <w:t xml:space="preserve">          style={{ width: '100%', padding: '12px', fontSize: 12, letterSpacing: 1.5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How to Get API Key</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border: '1px solid #1d3825', borderRadius: 3, padding: '10px 14px',</w:t>
      </w:r>
    </w:p>
    <w:p>
      <w:pPr>
        <w:widowControl w:val="0"/>
        <w:spacing w:before="0" w:after="0" w:line="116" w:lineRule="exact"/>
      </w:pPr>
      <w:r>
        <w:rPr>
          <w:rFonts w:ascii="Consolas" w:hAnsi="Consolas"/>
          <w:color w:val="222724"/>
          <w:sz w:val="10"/>
        </w:rPr>
        <w:t xml:space="preserve">          background: 'rgba(109,186,133,0.06)', fontSize: 12, color: '#86efac',</w:t>
      </w:r>
    </w:p>
    <w:p>
      <w:pPr>
        <w:widowControl w:val="0"/>
        <w:spacing w:before="0" w:after="0" w:line="116" w:lineRule="exact"/>
      </w:pPr>
      <w:r>
        <w:rPr>
          <w:rFonts w:ascii="Consolas" w:hAnsi="Consolas"/>
          <w:color w:val="222724"/>
          <w:sz w:val="10"/>
        </w:rPr>
        <w:t xml:space="preserve">          lineHeight: 1.6,</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&lt;span style={{ color: '#6dba85', fontWeight: 600 }}&gt;Note:&lt;/span&gt; It is highly recommended you use multiple API keys from different Google accounts so that when you hit your quota for your current API key (it resets every 12 hours), you can just activate another one and keep scanning documents.</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{error &amp;&amp;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'rgba(255,51,68,0.1)', border: '1px solid #ff3344', padding: 14, borderRadius: 2,</w:t>
      </w:r>
    </w:p>
    <w:p>
      <w:pPr>
        <w:widowControl w:val="0"/>
        <w:spacing w:before="0" w:after="0" w:line="116" w:lineRule="exact"/>
      </w:pPr>
      <w:r>
        <w:rPr>
          <w:rFonts w:ascii="Consolas" w:hAnsi="Consolas"/>
          <w:color w:val="222724"/>
          <w:sz w:val="10"/>
        </w:rPr>
        <w:t xml:space="preserve">            fontSize: 13, color: '#ff8a99', fontFamily: "'JetBrains Mono', monospace", letterSpacing: 0.5,</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{error}</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{quotaExhausted &amp;&amp; (() =&gt; {</w:t>
      </w:r>
    </w:p>
    <w:p>
      <w:pPr>
        <w:widowControl w:val="0"/>
        <w:spacing w:before="0" w:after="0" w:line="116" w:lineRule="exact"/>
      </w:pPr>
      <w:r>
        <w:rPr>
          <w:rFonts w:ascii="Consolas" w:hAnsi="Consolas"/>
          <w:color w:val="222724"/>
          <w:sz w:val="10"/>
        </w:rPr>
        <w:t xml:space="preserve">          const isNoKey = localStorage.getItem('fg_no_api_key') === 'true';</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'rgba(255,160,64,0.08)', border: '1px solid #ffa040', padding: 16, borderRadius: 3,</w:t>
      </w:r>
    </w:p>
    <w:p>
      <w:pPr>
        <w:widowControl w:val="0"/>
        <w:spacing w:before="0" w:after="0" w:line="116" w:lineRule="exact"/>
      </w:pPr>
      <w:r>
        <w:rPr>
          <w:rFonts w:ascii="Consolas" w:hAnsi="Consolas"/>
          <w:color w:val="222724"/>
          <w:sz w:val="10"/>
        </w:rPr>
        <w:t xml:space="preserve">              fontFamily: "'JetBrains Mono', monospace",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fontSize: 14, color: '#ffa040', fontWeight: 700, marginBottom: 10 }}&gt;</w:t>
      </w:r>
    </w:p>
    <w:p>
      <w:pPr>
        <w:widowControl w:val="0"/>
        <w:spacing w:before="0" w:after="0" w:line="116" w:lineRule="exact"/>
      </w:pPr>
      <w:r>
        <w:rPr>
          <w:rFonts w:ascii="Consolas" w:hAnsi="Consolas"/>
          <w:color w:val="222724"/>
          <w:sz w:val="10"/>
        </w:rPr>
        <w:t xml:space="preserve">                {isNoKey ? '⚠ API Key Not Set Up' : '⚠ API Quota Exhausted'}</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&lt;p style={{ fontSize: 12, color: '#d8ffe6', lineHeight: 1.7, margin: '0 0 14px 0' }}&gt;</w:t>
      </w:r>
    </w:p>
    <w:p>
      <w:pPr>
        <w:widowControl w:val="0"/>
        <w:spacing w:before="0" w:after="0" w:line="116" w:lineRule="exact"/>
      </w:pPr>
      <w:r>
        <w:rPr>
          <w:rFonts w:ascii="Consolas" w:hAnsi="Consolas"/>
          <w:color w:val="222724"/>
          <w:sz w:val="10"/>
        </w:rPr>
        <w:t xml:space="preserve">                {isNoKey</w:t>
      </w:r>
    </w:p>
    <w:p>
      <w:pPr>
        <w:widowControl w:val="0"/>
        <w:spacing w:before="0" w:after="0" w:line="116" w:lineRule="exact"/>
      </w:pPr>
      <w:r>
        <w:rPr>
          <w:rFonts w:ascii="Consolas" w:hAnsi="Consolas"/>
          <w:color w:val="222724"/>
          <w:sz w:val="10"/>
        </w:rPr>
        <w:t xml:space="preserve">                  ? "It seems your API key isn't set up yet. Head to the Account tab to paste in your Gemini API key - it's free from Google AI Studio."</w:t>
      </w:r>
    </w:p>
    <w:p>
      <w:pPr>
        <w:widowControl w:val="0"/>
        <w:spacing w:before="0" w:after="0" w:line="116" w:lineRule="exact"/>
      </w:pPr>
      <w:r>
        <w:rPr>
          <w:rFonts w:ascii="Consolas" w:hAnsi="Consolas"/>
          <w:color w:val="222724"/>
          <w:sz w:val="10"/>
        </w:rPr>
        <w:t xml:space="preserve">                  : &lt;&gt;Your current API key has used up its free daily quota (1,500 requests/day). It will &lt;strong style={{ color: '#ffa040' }}&gt;reset automatically in ~24 hours&lt;/strong&gt;, or add a key from a different Google account to keep scanning now.&lt;/&gt;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&lt;a</w:t>
      </w:r>
    </w:p>
    <w:p>
      <w:pPr>
        <w:widowControl w:val="0"/>
        <w:spacing w:before="0" w:after="0" w:line="116" w:lineRule="exact"/>
      </w:pPr>
      <w:r>
        <w:rPr>
          <w:rFonts w:ascii="Consolas" w:hAnsi="Consolas"/>
          <w:color w:val="222724"/>
          <w:sz w:val="10"/>
        </w:rPr>
        <w:t xml:space="preserve">                href="/account"</w:t>
      </w:r>
    </w:p>
    <w:p>
      <w:pPr>
        <w:widowControl w:val="0"/>
        <w:spacing w:before="0" w:after="0" w:line="116" w:lineRule="exact"/>
      </w:pPr>
      <w:r>
        <w:rPr>
          <w:rFonts w:ascii="Consolas" w:hAnsi="Consolas"/>
          <w:color w:val="222724"/>
          <w:sz w:val="10"/>
        </w:rPr>
        <w:t xml:space="preserve">                style={{</w:t>
      </w:r>
    </w:p>
    <w:p>
      <w:pPr>
        <w:widowControl w:val="0"/>
        <w:spacing w:before="0" w:after="0" w:line="116" w:lineRule="exact"/>
      </w:pPr>
      <w:r>
        <w:rPr>
          <w:rFonts w:ascii="Consolas" w:hAnsi="Consolas"/>
          <w:color w:val="222724"/>
          <w:sz w:val="10"/>
        </w:rPr>
        <w:t xml:space="preserve">                  display: 'inline-block', padding: '10px 20px',</w:t>
      </w:r>
    </w:p>
    <w:p>
      <w:pPr>
        <w:widowControl w:val="0"/>
        <w:spacing w:before="0" w:after="0" w:line="116" w:lineRule="exact"/>
      </w:pPr>
      <w:r>
        <w:rPr>
          <w:rFonts w:ascii="Consolas" w:hAnsi="Consolas"/>
          <w:color w:val="222724"/>
          <w:sz w:val="10"/>
        </w:rPr>
        <w:t xml:space="preserve">                  background: 'rgba(0,255,102,0.1)', border: '1px solid #00ff66',</w:t>
      </w:r>
    </w:p>
    <w:p>
      <w:pPr>
        <w:widowControl w:val="0"/>
        <w:spacing w:before="0" w:after="0" w:line="116" w:lineRule="exact"/>
      </w:pPr>
      <w:r>
        <w:rPr>
          <w:rFonts w:ascii="Consolas" w:hAnsi="Consolas"/>
          <w:color w:val="222724"/>
          <w:sz w:val="10"/>
        </w:rPr>
        <w:t xml:space="preserve">                  borderRadius: 3, color: '#00ff66', textDecoration: 'none', fontSize: 12,</w:t>
      </w:r>
    </w:p>
    <w:p>
      <w:pPr>
        <w:widowControl w:val="0"/>
        <w:spacing w:before="0" w:after="0" w:line="116" w:lineRule="exact"/>
      </w:pPr>
      <w:r>
        <w:rPr>
          <w:rFonts w:ascii="Consolas" w:hAnsi="Consolas"/>
          <w:color w:val="222724"/>
          <w:sz w:val="10"/>
        </w:rPr>
        <w:t xml:space="preserve">                  fontFamily: "'Oswald', sans-serif", textTransform: 'uppercase', letterSpacing: 1.5,</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 Go to Account Tab</w:t>
      </w:r>
    </w:p>
    <w:p>
      <w:pPr>
        <w:widowControl w:val="0"/>
        <w:spacing w:before="0" w:after="0" w:line="116" w:lineRule="exact"/>
      </w:pPr>
      <w:r>
        <w:rPr>
          <w:rFonts w:ascii="Consolas" w:hAnsi="Consolas"/>
          <w:color w:val="222724"/>
          <w:sz w:val="10"/>
        </w:rPr>
        <w:t xml:space="preserve">              &lt;/a&gt;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{result &amp;&amp; (</w:t>
      </w:r>
    </w:p>
    <w:p>
      <w:pPr>
        <w:widowControl w:val="0"/>
        <w:spacing w:before="0" w:after="0" w:line="116" w:lineRule="exact"/>
      </w:pPr>
      <w:r>
        <w:rPr>
          <w:rFonts w:ascii="Consolas" w:hAnsi="Consolas"/>
          <w:color w:val="222724"/>
          <w:sz w:val="10"/>
        </w:rPr>
        <w:t xml:space="preserve">          &lt;ForensicResultCard</w:t>
      </w:r>
    </w:p>
    <w:p>
      <w:pPr>
        <w:widowControl w:val="0"/>
        <w:spacing w:before="0" w:after="0" w:line="116" w:lineRule="exact"/>
      </w:pPr>
      <w:r>
        <w:rPr>
          <w:rFonts w:ascii="Consolas" w:hAnsi="Consolas"/>
          <w:color w:val="222724"/>
          <w:sz w:val="10"/>
        </w:rPr>
        <w:t xml:space="preserve">            result={result}</w:t>
      </w:r>
    </w:p>
    <w:p>
      <w:pPr>
        <w:widowControl w:val="0"/>
        <w:spacing w:before="0" w:after="0" w:line="116" w:lineRule="exact"/>
      </w:pPr>
      <w:r>
        <w:rPr>
          <w:rFonts w:ascii="Consolas" w:hAnsi="Consolas"/>
          <w:color w:val="222724"/>
          <w:sz w:val="10"/>
        </w:rPr>
        <w:t xml:space="preserve">            canvasRef={canvasRef}</w:t>
      </w:r>
    </w:p>
    <w:p>
      <w:pPr>
        <w:widowControl w:val="0"/>
        <w:spacing w:before="0" w:after="0" w:line="116" w:lineRule="exact"/>
      </w:pPr>
      <w:r>
        <w:rPr>
          <w:rFonts w:ascii="Consolas" w:hAnsi="Consolas"/>
          <w:color w:val="222724"/>
          <w:sz w:val="10"/>
        </w:rPr>
        <w:t xml:space="preserve">            verdictColors={verdictColors}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documentTypeLabel={documentTypes.find(dt =&gt; dt.key === documentType)?.title}</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{result &amp;&amp; result.scan_id &amp;&amp; (</w:t>
      </w:r>
    </w:p>
    <w:p>
      <w:pPr>
        <w:widowControl w:val="0"/>
        <w:spacing w:before="0" w:after="0" w:line="116" w:lineRule="exact"/>
      </w:pPr>
      <w:r>
        <w:rPr>
          <w:rFonts w:ascii="Consolas" w:hAnsi="Consolas"/>
          <w:color w:val="222724"/>
          <w:sz w:val="10"/>
        </w:rPr>
        <w:t xml:space="preserve">          &lt;ScanNotes scanId={result.scan_id}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{result &amp;&amp; (</w:t>
      </w:r>
    </w:p>
    <w:p>
      <w:pPr>
        <w:widowControl w:val="0"/>
        <w:spacing w:before="0" w:after="0" w:line="116" w:lineRule="exact"/>
      </w:pPr>
      <w:r>
        <w:rPr>
          <w:rFonts w:ascii="Consolas" w:hAnsi="Consolas"/>
          <w:color w:val="222724"/>
          <w:sz w:val="10"/>
        </w:rPr>
        <w:t xml:space="preserve">          &lt;button className="btn" onClick={resetScan} style={{ fontSize: 13 }}&gt;</w:t>
      </w:r>
    </w:p>
    <w:p>
      <w:pPr>
        <w:widowControl w:val="0"/>
        <w:spacing w:before="0" w:after="0" w:line="116" w:lineRule="exact"/>
      </w:pPr>
      <w:r>
        <w:rPr>
          <w:rFonts w:ascii="Consolas" w:hAnsi="Consolas"/>
          <w:color w:val="222724"/>
          <w:sz w:val="10"/>
        </w:rPr>
        <w:t xml:space="preserve">            ← New Scan</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LlmUpgradePrompt({ requiredPlan = 'premium' })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'linear-gradient(135deg, rgba(139,92,246,0.1) 0%, rgba(139,92,246,0.02) 100%)',</w:t>
      </w:r>
    </w:p>
    <w:p>
      <w:pPr>
        <w:widowControl w:val="0"/>
        <w:spacing w:before="0" w:after="0" w:line="116" w:lineRule="exact"/>
      </w:pPr>
      <w:r>
        <w:rPr>
          <w:rFonts w:ascii="Consolas" w:hAnsi="Consolas"/>
          <w:color w:val="222724"/>
          <w:sz w:val="10"/>
        </w:rPr>
        <w:t xml:space="preserve">      border: '1px solid rgba(139,92,246,0.4)', borderRadius: 3, padding: 14,</w:t>
      </w:r>
    </w:p>
    <w:p>
      <w:pPr>
        <w:widowControl w:val="0"/>
        <w:spacing w:before="0" w:after="0" w:line="116" w:lineRule="exact"/>
      </w:pPr>
      <w:r>
        <w:rPr>
          <w:rFonts w:ascii="Consolas" w:hAnsi="Consolas"/>
          <w:color w:val="222724"/>
          <w:sz w:val="10"/>
        </w:rPr>
        <w:t xml:space="preserve">      display: 'flex', gap: 12, alignItems: 'flex-start',</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&lt;span style={{ fontSize: 22, lineHeight: 1 }}&gt;✨&lt;/span&gt;</w:t>
      </w:r>
    </w:p>
    <w:p>
      <w:pPr>
        <w:widowControl w:val="0"/>
        <w:spacing w:before="0" w:after="0" w:line="116" w:lineRule="exact"/>
      </w:pPr>
      <w:r>
        <w:rPr>
          <w:rFonts w:ascii="Consolas" w:hAnsi="Consolas"/>
          <w:color w:val="222724"/>
          <w:sz w:val="10"/>
        </w:rPr>
        <w:t xml:space="preserve">      &lt;div style={{ flex: 1 }}&gt;</w:t>
      </w:r>
    </w:p>
    <w:p>
      <w:pPr>
        <w:widowControl w:val="0"/>
        <w:spacing w:before="0" w:after="0" w:line="116" w:lineRule="exact"/>
      </w:pPr>
      <w:r>
        <w:rPr>
          <w:rFonts w:ascii="Consolas" w:hAnsi="Consolas"/>
          <w:color w:val="222724"/>
          <w:sz w:val="10"/>
        </w:rPr>
        <w:t xml:space="preserve">        &lt;div className="oswald" style={{ fontSize: 13, color: '#c4b5fd', textTransform: 'uppercase', letterSpacing: 1.5, marginBottom: 4 }}&gt;</w:t>
      </w:r>
    </w:p>
    <w:p>
      <w:pPr>
        <w:widowControl w:val="0"/>
        <w:spacing w:before="0" w:after="0" w:line="116" w:lineRule="exact"/>
      </w:pPr>
      <w:r>
        <w:rPr>
          <w:rFonts w:ascii="Consolas" w:hAnsi="Consolas"/>
          <w:color w:val="222724"/>
          <w:sz w:val="10"/>
        </w:rPr>
        <w:t xml:space="preserve">          AI Forensic Explanation</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&lt;p style={{ fontSize: 13, color: '#86efac', lineHeight: 1.6, margin: 0, marginBottom: 10 }}&gt;</w:t>
      </w:r>
    </w:p>
    <w:p>
      <w:pPr>
        <w:widowControl w:val="0"/>
        <w:spacing w:before="0" w:after="0" w:line="116" w:lineRule="exact"/>
      </w:pPr>
      <w:r>
        <w:rPr>
          <w:rFonts w:ascii="Consolas" w:hAnsi="Consolas"/>
          <w:color w:val="222724"/>
          <w:sz w:val="10"/>
        </w:rPr>
        <w:t xml:space="preserve">          Upgrade to &lt;strong style={{ color: '#a78bfa', textTransform: 'capitalize' }}&gt;{requiredPlan}&lt;/strong&gt; to</w:t>
      </w:r>
    </w:p>
    <w:p>
      <w:pPr>
        <w:widowControl w:val="0"/>
        <w:spacing w:before="0" w:after="0" w:line="116" w:lineRule="exact"/>
      </w:pPr>
      <w:r>
        <w:rPr>
          <w:rFonts w:ascii="Consolas" w:hAnsi="Consolas"/>
          <w:color w:val="222724"/>
          <w:sz w:val="10"/>
        </w:rPr>
        <w:t xml:space="preserve">          get a plain-language breakdown of every detectio,what was flagged, where, and why it matters.</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&lt;Link to="/account" style={{</w:t>
      </w:r>
    </w:p>
    <w:p>
      <w:pPr>
        <w:widowControl w:val="0"/>
        <w:spacing w:before="0" w:after="0" w:line="116" w:lineRule="exact"/>
      </w:pPr>
      <w:r>
        <w:rPr>
          <w:rFonts w:ascii="Consolas" w:hAnsi="Consolas"/>
          <w:color w:val="222724"/>
          <w:sz w:val="10"/>
        </w:rPr>
        <w:t xml:space="preserve">          display: 'inline-block', padding: '6px 14px', borderRadius: 2,</w:t>
      </w:r>
    </w:p>
    <w:p>
      <w:pPr>
        <w:widowControl w:val="0"/>
        <w:spacing w:before="0" w:after="0" w:line="116" w:lineRule="exact"/>
      </w:pPr>
      <w:r>
        <w:rPr>
          <w:rFonts w:ascii="Consolas" w:hAnsi="Consolas"/>
          <w:color w:val="222724"/>
          <w:sz w:val="10"/>
        </w:rPr>
        <w:t xml:space="preserve">          background: '#8b5cf6', color: '#fff', textDecoration: 'none',</w:t>
      </w:r>
    </w:p>
    <w:p>
      <w:pPr>
        <w:widowControl w:val="0"/>
        <w:spacing w:before="0" w:after="0" w:line="116" w:lineRule="exact"/>
      </w:pPr>
      <w:r>
        <w:rPr>
          <w:rFonts w:ascii="Consolas" w:hAnsi="Consolas"/>
          <w:color w:val="222724"/>
          <w:sz w:val="10"/>
        </w:rPr>
        <w:t xml:space="preserve">          fontSize: 12, fontFamily: "'Oswald', sans-serif", textTransform: 'uppercase', letterSpacing: 1.5,</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See plans →</w:t>
      </w:r>
    </w:p>
    <w:p>
      <w:pPr>
        <w:widowControl w:val="0"/>
        <w:spacing w:before="0" w:after="0" w:line="116" w:lineRule="exact"/>
      </w:pPr>
      <w:r>
        <w:rPr>
          <w:rFonts w:ascii="Consolas" w:hAnsi="Consolas"/>
          <w:color w:val="222724"/>
          <w:sz w:val="10"/>
        </w:rPr>
        <w:t xml:space="preserve">        &lt;/Link&gt;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ForensicResultCard({ result, canvasRef, verdictColors, documentTypeLabel }) {</w:t>
      </w:r>
    </w:p>
    <w:p>
      <w:pPr>
        <w:widowControl w:val="0"/>
        <w:spacing w:before="0" w:after="0" w:line="116" w:lineRule="exact"/>
      </w:pPr>
      <w:r>
        <w:rPr>
          <w:rFonts w:ascii="Consolas" w:hAnsi="Consolas"/>
          <w:color w:val="222724"/>
          <w:sz w:val="10"/>
        </w:rPr>
        <w:t xml:space="preserve">  const cat = result.detected_category;</w:t>
      </w:r>
    </w:p>
    <w:p>
      <w:pPr>
        <w:widowControl w:val="0"/>
        <w:spacing w:before="0" w:after="0" w:line="116" w:lineRule="exact"/>
      </w:pPr>
      <w:r>
        <w:rPr>
          <w:rFonts w:ascii="Consolas" w:hAnsi="Consolas"/>
          <w:color w:val="222724"/>
          <w:sz w:val="10"/>
        </w:rPr>
        <w:t xml:space="preserve">  const mainCategoryCode = MAIN_CATEGORY_CODE_BY_KEY[cat];</w:t>
      </w:r>
    </w:p>
    <w:p>
      <w:pPr>
        <w:widowControl w:val="0"/>
        <w:spacing w:before="0" w:after="0" w:line="116" w:lineRule="exact"/>
      </w:pPr>
      <w:r>
        <w:rPr>
          <w:rFonts w:ascii="Consolas" w:hAnsi="Consolas"/>
          <w:color w:val="222724"/>
          <w:sz w:val="10"/>
        </w:rPr>
        <w:t xml:space="preserve">  const categoryLabel = result.detected_category_label || cat || '-';</w:t>
      </w:r>
    </w:p>
    <w:p>
      <w:pPr>
        <w:widowControl w:val="0"/>
        <w:spacing w:before="0" w:after="0" w:line="116" w:lineRule="exact"/>
      </w:pPr>
      <w:r>
        <w:rPr>
          <w:rFonts w:ascii="Consolas" w:hAnsi="Consolas"/>
          <w:color w:val="222724"/>
          <w:sz w:val="10"/>
        </w:rPr>
        <w:t xml:space="preserve">  const leafLabel = categoryLabel.replace(/^[^-]+\s+-\s+/,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Gemini succeeded only when confidence &gt; 0 (0 = fallback/error/unavailable)</w:t>
      </w:r>
    </w:p>
    <w:p>
      <w:pPr>
        <w:widowControl w:val="0"/>
        <w:spacing w:before="0" w:after="0" w:line="116" w:lineRule="exact"/>
      </w:pPr>
      <w:r>
        <w:rPr>
          <w:rFonts w:ascii="Consolas" w:hAnsi="Consolas"/>
          <w:color w:val="222724"/>
          <w:sz w:val="10"/>
        </w:rPr>
        <w:t xml:space="preserve">  const geminiOk = typeof result.category_confidence === 'number' &amp;&amp; result.category_confidence &gt; 0;</w:t>
      </w:r>
    </w:p>
    <w:p>
      <w:pPr>
        <w:widowControl w:val="0"/>
        <w:spacing w:before="0" w:after="0" w:line="116" w:lineRule="exact"/>
      </w:pPr>
      <w:r>
        <w:rPr>
          <w:rFonts w:ascii="Consolas" w:hAnsi="Consolas"/>
          <w:color w:val="222724"/>
          <w:sz w:val="10"/>
        </w:rPr>
        <w:t xml:space="preserve">  const geminiForgery = geminiOk &amp;&amp; cat !== 'no_forgery_detected' &amp;&amp; cat !== 'not_a_document';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geminiAccent = !cat || !geminiOk ? '#737373'</w:t>
      </w:r>
    </w:p>
    <w:p>
      <w:pPr>
        <w:widowControl w:val="0"/>
        <w:spacing w:before="0" w:after="0" w:line="116" w:lineRule="exact"/>
      </w:pPr>
      <w:r>
        <w:rPr>
          <w:rFonts w:ascii="Consolas" w:hAnsi="Consolas"/>
          <w:color w:val="222724"/>
          <w:sz w:val="10"/>
        </w:rPr>
        <w:t xml:space="preserve">    : cat === 'no_forgery_detected' ? '#00ff66'</w:t>
      </w:r>
    </w:p>
    <w:p>
      <w:pPr>
        <w:widowControl w:val="0"/>
        <w:spacing w:before="0" w:after="0" w:line="116" w:lineRule="exact"/>
      </w:pPr>
      <w:r>
        <w:rPr>
          <w:rFonts w:ascii="Consolas" w:hAnsi="Consolas"/>
          <w:color w:val="222724"/>
          <w:sz w:val="10"/>
        </w:rPr>
        <w:t xml:space="preserve">    : cat === 'not_a_document' ? '#737373'</w:t>
      </w:r>
    </w:p>
    <w:p>
      <w:pPr>
        <w:widowControl w:val="0"/>
        <w:spacing w:before="0" w:after="0" w:line="116" w:lineRule="exact"/>
      </w:pPr>
      <w:r>
        <w:rPr>
          <w:rFonts w:ascii="Consolas" w:hAnsi="Consolas"/>
          <w:color w:val="222724"/>
          <w:sz w:val="10"/>
        </w:rPr>
        <w:t xml:space="preserve">    : cat === 'other' ? '#ffa040'</w:t>
      </w:r>
    </w:p>
    <w:p>
      <w:pPr>
        <w:widowControl w:val="0"/>
        <w:spacing w:before="0" w:after="0" w:line="116" w:lineRule="exact"/>
      </w:pPr>
      <w:r>
        <w:rPr>
          <w:rFonts w:ascii="Consolas" w:hAnsi="Consolas"/>
          <w:color w:val="222724"/>
          <w:sz w:val="10"/>
        </w:rPr>
        <w:t xml:space="preserve">    : (CATEGORY_BY_KEY[cat]?.color || '#a78bfa');</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vc = geminiOk ? (CATEGORY_BY_KEY[cat]?.color || (cat === 'no_forgery_detected' ? '#00ff66' : cat === 'not_a_document' ? '#737373' : cat === 'other' ? '#ffa040' : '#a78bfa')) : (verdictColors[result.verdict] || '#1d3825');</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Show YOLO only when Gemini confirms a forgery AND (if a specific category was</w:t>
      </w:r>
    </w:p>
    <w:p>
      <w:pPr>
        <w:widowControl w:val="0"/>
        <w:spacing w:before="0" w:after="0" w:line="116" w:lineRule="exact"/>
      </w:pPr>
      <w:r>
        <w:rPr>
          <w:rFonts w:ascii="Consolas" w:hAnsi="Consolas"/>
          <w:color w:val="222724"/>
          <w:sz w:val="10"/>
        </w:rPr>
        <w:t xml:space="preserve">  // scanned) the Gemini category matches what YOLO was analyzing.</w:t>
      </w:r>
    </w:p>
    <w:p>
      <w:pPr>
        <w:widowControl w:val="0"/>
        <w:spacing w:before="0" w:after="0" w:line="116" w:lineRule="exact"/>
      </w:pPr>
      <w:r>
        <w:rPr>
          <w:rFonts w:ascii="Consolas" w:hAnsi="Consolas"/>
          <w:color w:val="222724"/>
          <w:sz w:val="10"/>
        </w:rPr>
        <w:t xml:space="preserve">  const categoryMatch = !result.category_analyzed || result.detected_category === result.category_analyzed;</w:t>
      </w:r>
    </w:p>
    <w:p>
      <w:pPr>
        <w:widowControl w:val="0"/>
        <w:spacing w:before="0" w:after="0" w:line="116" w:lineRule="exact"/>
      </w:pPr>
      <w:r>
        <w:rPr>
          <w:rFonts w:ascii="Consolas" w:hAnsi="Consolas"/>
          <w:color w:val="222724"/>
          <w:sz w:val="10"/>
        </w:rPr>
        <w:t xml:space="preserve">  const hasYolo = result.annotations?.length &gt; 0 &amp;&amp; geminiForgery &amp;&amp; categoryMatch;</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className="card" style={{ borderColor: vc, boxShadow: `0 0 24px ${vc}30`, padding: 0, overflow: 'hidden' }}&gt;</w:t>
      </w:r>
    </w:p>
    <w:p>
      <w:pPr>
        <w:widowControl w:val="0"/>
        <w:spacing w:before="0" w:after="0" w:line="116" w:lineRule="exact"/>
      </w:pPr>
      <w:r>
        <w:rPr>
          <w:rFonts w:ascii="Consolas" w:hAnsi="Consolas"/>
          <w:color w:val="222724"/>
          <w:sz w:val="10"/>
        </w:rPr>
        <w:t xml:space="preserve">      {/* ── Verdict ── */}</w:t>
      </w:r>
    </w:p>
    <w:p>
      <w:pPr>
        <w:widowControl w:val="0"/>
        <w:spacing w:before="0" w:after="0" w:line="116" w:lineRule="exact"/>
      </w:pPr>
      <w:r>
        <w:rPr>
          <w:rFonts w:ascii="Consolas" w:hAnsi="Consolas"/>
          <w:color w:val="222724"/>
          <w:sz w:val="10"/>
        </w:rPr>
        <w:t xml:space="preserve">      &lt;div style={{ display: 'flex', justifyContent: 'space-between', alignItems: 'center', gap: 12, padding: 'clamp(10px, 3vw, 14px) clamp(12px, 3.5vw, 20px)', borderBottom: `1px solid ${vc}33` }}&gt;</w:t>
      </w:r>
    </w:p>
    <w:p>
      <w:pPr>
        <w:widowControl w:val="0"/>
        <w:spacing w:before="0" w:after="0" w:line="116" w:lineRule="exact"/>
      </w:pPr>
      <w:r>
        <w:rPr>
          <w:rFonts w:ascii="Consolas" w:hAnsi="Consolas"/>
          <w:color w:val="222724"/>
          <w:sz w:val="10"/>
        </w:rPr>
        <w:t xml:space="preserve">        &lt;h3 className="oswald" style={{ fontSize: 13, textTransform: 'uppercase', letterSpacing: 2, color: '#d8ffe6', margin: 0, whiteSpace: 'nowrap' }}&gt;◆ Forensic Report&lt;/h3&gt;</w:t>
      </w:r>
    </w:p>
    <w:p>
      <w:pPr>
        <w:widowControl w:val="0"/>
        <w:spacing w:before="0" w:after="0" w:line="116" w:lineRule="exact"/>
      </w:pPr>
      <w:r>
        <w:rPr>
          <w:rFonts w:ascii="Consolas" w:hAnsi="Consolas"/>
          <w:color w:val="222724"/>
          <w:sz w:val="10"/>
        </w:rPr>
        <w:t xml:space="preserve">        &lt;div style={{ display: 'flex', flexDirection: 'column', alignItems: 'flex-end', gap: 2, minWidth: 0 }}&gt;</w:t>
      </w:r>
    </w:p>
    <w:p>
      <w:pPr>
        <w:widowControl w:val="0"/>
        <w:spacing w:before="0" w:after="0" w:line="116" w:lineRule="exact"/>
      </w:pPr>
      <w:r>
        <w:rPr>
          <w:rFonts w:ascii="Consolas" w:hAnsi="Consolas"/>
          <w:color w:val="222724"/>
          <w:sz w:val="10"/>
        </w:rPr>
        <w:t xml:space="preserve">          {documentTypeLabel &amp;&amp; documentTypeLabel !== 'Other Document' &amp;&amp; (</w:t>
      </w:r>
    </w:p>
    <w:p>
      <w:pPr>
        <w:widowControl w:val="0"/>
        <w:spacing w:before="0" w:after="0" w:line="116" w:lineRule="exact"/>
      </w:pPr>
      <w:r>
        <w:rPr>
          <w:rFonts w:ascii="Consolas" w:hAnsi="Consolas"/>
          <w:color w:val="222724"/>
          <w:sz w:val="10"/>
        </w:rPr>
        <w:t xml:space="preserve">            &lt;span className="mono" style={{ fontSize: 9, color: '#6dba85', letterSpacing: 1.2, overflow: 'hidden', textOverflow: 'ellipsis', whiteSpace: 'nowrap', maxWidth: '100%' }}&gt;</w:t>
      </w:r>
    </w:p>
    <w:p>
      <w:pPr>
        <w:widowControl w:val="0"/>
        <w:spacing w:before="0" w:after="0" w:line="116" w:lineRule="exact"/>
      </w:pPr>
      <w:r>
        <w:rPr>
          <w:rFonts w:ascii="Consolas" w:hAnsi="Consolas"/>
          <w:color w:val="222724"/>
          <w:sz w:val="10"/>
        </w:rPr>
        <w:t xml:space="preserve">              📄 {documentTypeLabel.toUpperCase()}</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&lt;span className="mono" style={{ fontSize: 10, color: '#3f6e4a' }}&gt;{result.scan_id}&lt;/span&gt;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 textAlign: 'center', padding: 'clamp(20px, 5vw, 28px) clamp(14px, 4vw, 20px) clamp(18px, 4vw, 24px)', background: '#000', borderBottom: `1px solid ${geminiAccent}33`, boxShadow: `inset 0 0 32px ${geminiAccent}18` }}&gt;</w:t>
      </w:r>
    </w:p>
    <w:p>
      <w:pPr>
        <w:widowControl w:val="0"/>
        <w:spacing w:before="0" w:after="0" w:line="116" w:lineRule="exact"/>
      </w:pPr>
      <w:r>
        <w:rPr>
          <w:rFonts w:ascii="Consolas" w:hAnsi="Consolas"/>
          <w:color w:val="222724"/>
          <w:sz w:val="10"/>
        </w:rPr>
        <w:t xml:space="preserve">        &lt;div className="oswald" style={{</w:t>
      </w:r>
    </w:p>
    <w:p>
      <w:pPr>
        <w:widowControl w:val="0"/>
        <w:spacing w:before="0" w:after="0" w:line="116" w:lineRule="exact"/>
      </w:pPr>
      <w:r>
        <w:rPr>
          <w:rFonts w:ascii="Consolas" w:hAnsi="Consolas"/>
          <w:color w:val="222724"/>
          <w:sz w:val="10"/>
        </w:rPr>
        <w:t xml:space="preserve">          fontSize: 'clamp(18px, 5.5vw, 32px)',</w:t>
      </w:r>
    </w:p>
    <w:p>
      <w:pPr>
        <w:widowControl w:val="0"/>
        <w:spacing w:before="0" w:after="0" w:line="116" w:lineRule="exact"/>
      </w:pPr>
      <w:r>
        <w:rPr>
          <w:rFonts w:ascii="Consolas" w:hAnsi="Consolas"/>
          <w:color w:val="222724"/>
          <w:sz w:val="10"/>
        </w:rPr>
        <w:t xml:space="preserve">          fontWeight: 700, color: geminiAccent,</w:t>
      </w:r>
    </w:p>
    <w:p>
      <w:pPr>
        <w:widowControl w:val="0"/>
        <w:spacing w:before="0" w:after="0" w:line="116" w:lineRule="exact"/>
      </w:pPr>
      <w:r>
        <w:rPr>
          <w:rFonts w:ascii="Consolas" w:hAnsi="Consolas"/>
          <w:color w:val="222724"/>
          <w:sz w:val="10"/>
        </w:rPr>
        <w:t xml:space="preserve">          textTransform: 'uppercase',</w:t>
      </w:r>
    </w:p>
    <w:p>
      <w:pPr>
        <w:widowControl w:val="0"/>
        <w:spacing w:before="0" w:after="0" w:line="116" w:lineRule="exact"/>
      </w:pPr>
      <w:r>
        <w:rPr>
          <w:rFonts w:ascii="Consolas" w:hAnsi="Consolas"/>
          <w:color w:val="222724"/>
          <w:sz w:val="10"/>
        </w:rPr>
        <w:t xml:space="preserve">          letterSpacing: 'clamp(2px, 0.6vw, 5px)',</w:t>
      </w:r>
    </w:p>
    <w:p>
      <w:pPr>
        <w:widowControl w:val="0"/>
        <w:spacing w:before="0" w:after="0" w:line="116" w:lineRule="exact"/>
      </w:pPr>
      <w:r>
        <w:rPr>
          <w:rFonts w:ascii="Consolas" w:hAnsi="Consolas"/>
          <w:color w:val="222724"/>
          <w:sz w:val="10"/>
        </w:rPr>
        <w:t xml:space="preserve">          textShadow: `0 0 18px ${geminiAccent}99`,</w:t>
      </w:r>
    </w:p>
    <w:p>
      <w:pPr>
        <w:widowControl w:val="0"/>
        <w:spacing w:before="0" w:after="0" w:line="116" w:lineRule="exact"/>
      </w:pPr>
      <w:r>
        <w:rPr>
          <w:rFonts w:ascii="Consolas" w:hAnsi="Consolas"/>
          <w:color w:val="222724"/>
          <w:sz w:val="10"/>
        </w:rPr>
        <w:t xml:space="preserve">          lineHeight: 1.15,</w:t>
      </w:r>
    </w:p>
    <w:p>
      <w:pPr>
        <w:widowControl w:val="0"/>
        <w:spacing w:before="0" w:after="0" w:line="116" w:lineRule="exact"/>
      </w:pPr>
      <w:r>
        <w:rPr>
          <w:rFonts w:ascii="Consolas" w:hAnsi="Consolas"/>
          <w:color w:val="222724"/>
          <w:sz w:val="10"/>
        </w:rPr>
        <w:t xml:space="preserve">          wordBreak: 'break-word',</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{geminiOk ? leafLabel :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{geminiOk &amp;&amp; mainCategoryCode &amp;&amp; (</w:t>
      </w:r>
    </w:p>
    <w:p>
      <w:pPr>
        <w:widowControl w:val="0"/>
        <w:spacing w:before="0" w:after="0" w:line="116" w:lineRule="exact"/>
      </w:pPr>
      <w:r>
        <w:rPr>
          <w:rFonts w:ascii="Consolas" w:hAnsi="Consolas"/>
          <w:color w:val="222724"/>
          <w:sz w:val="10"/>
        </w:rPr>
        <w:t xml:space="preserve">          &lt;div className="oswald" style={{ color: geminiAccent, marginTop: 8, fontSize: 'clamp(12px, 3.3vw, 19px)', fontWeight: 600, letterSpacing: 'clamp(1.5px, 0.35vw, 3px)', textTransform: 'uppercase', textShadow: `0 0 8px ${geminiAccent}66` }}&gt;</w:t>
      </w:r>
    </w:p>
    <w:p>
      <w:pPr>
        <w:widowControl w:val="0"/>
        <w:spacing w:before="0" w:after="0" w:line="116" w:lineRule="exact"/>
      </w:pPr>
      <w:r>
        <w:rPr>
          <w:rFonts w:ascii="Consolas" w:hAnsi="Consolas"/>
          <w:color w:val="222724"/>
          <w:sz w:val="10"/>
        </w:rPr>
        <w:t xml:space="preserve">            ({mainCategoryCode})</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{geminiOk &amp;&amp; (</w:t>
      </w:r>
    </w:p>
    <w:p>
      <w:pPr>
        <w:widowControl w:val="0"/>
        <w:spacing w:before="0" w:after="0" w:line="116" w:lineRule="exact"/>
      </w:pPr>
      <w:r>
        <w:rPr>
          <w:rFonts w:ascii="Consolas" w:hAnsi="Consolas"/>
          <w:color w:val="222724"/>
          <w:sz w:val="10"/>
        </w:rPr>
        <w:t xml:space="preserve">          &lt;div className="mono" style={{ color: '#6dba85', marginTop: 10, fontSize: 12, letterSpacing: 1.5 }}&gt;</w:t>
      </w:r>
    </w:p>
    <w:p>
      <w:pPr>
        <w:widowControl w:val="0"/>
        <w:spacing w:before="0" w:after="0" w:line="116" w:lineRule="exact"/>
      </w:pPr>
      <w:r>
        <w:rPr>
          <w:rFonts w:ascii="Consolas" w:hAnsi="Consolas"/>
          <w:color w:val="222724"/>
          <w:sz w:val="10"/>
        </w:rPr>
        <w:t xml:space="preserve">            {(result.category_confidence * 100).toFixed(1)}% CONF</w:t>
      </w:r>
    </w:p>
    <w:p>
      <w:pPr>
        <w:widowControl w:val="0"/>
        <w:spacing w:before="0" w:after="0" w:line="116" w:lineRule="exact"/>
      </w:pPr>
      <w:r>
        <w:rPr>
          <w:rFonts w:ascii="Consolas" w:hAnsi="Consolas"/>
          <w:color w:val="222724"/>
          <w:sz w:val="10"/>
        </w:rPr>
        <w:t xml:space="preserve">            {result.certainty_level &amp;&amp; (</w:t>
      </w:r>
    </w:p>
    <w:p>
      <w:pPr>
        <w:widowControl w:val="0"/>
        <w:spacing w:before="0" w:after="0" w:line="116" w:lineRule="exact"/>
      </w:pPr>
      <w:r>
        <w:rPr>
          <w:rFonts w:ascii="Consolas" w:hAnsi="Consolas"/>
          <w:color w:val="222724"/>
          <w:sz w:val="10"/>
        </w:rPr>
        <w:t xml:space="preserve">              &lt;span style={{ marginLeft: 10, color: result.certainty_level === 'HIGH' ? '#00ff66' : result.certainty_level === 'MEDIUM' ? '#ffa040' : '#ff5555' }}&gt;</w:t>
      </w:r>
    </w:p>
    <w:p>
      <w:pPr>
        <w:widowControl w:val="0"/>
        <w:spacing w:before="0" w:after="0" w:line="116" w:lineRule="exact"/>
      </w:pPr>
      <w:r>
        <w:rPr>
          <w:rFonts w:ascii="Consolas" w:hAnsi="Consolas"/>
          <w:color w:val="222724"/>
          <w:sz w:val="10"/>
        </w:rPr>
        <w:t xml:space="preserve">                · {result.certainty_level}</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{hasYolo &amp;&amp; (</w:t>
      </w:r>
    </w:p>
    <w:p>
      <w:pPr>
        <w:widowControl w:val="0"/>
        <w:spacing w:before="0" w:after="0" w:line="116" w:lineRule="exact"/>
      </w:pPr>
      <w:r>
        <w:rPr>
          <w:rFonts w:ascii="Consolas" w:hAnsi="Consolas"/>
          <w:color w:val="222724"/>
          <w:sz w:val="10"/>
        </w:rPr>
        <w:t xml:space="preserve">          &lt;div className="mono" style={{ color: '#3f6e4a', marginTop: 6, fontSize: 10, letterSpacing: 1.5 }}&gt;</w:t>
      </w:r>
    </w:p>
    <w:p>
      <w:pPr>
        <w:widowControl w:val="0"/>
        <w:spacing w:before="0" w:after="0" w:line="116" w:lineRule="exact"/>
      </w:pPr>
      <w:r>
        <w:rPr>
          <w:rFonts w:ascii="Consolas" w:hAnsi="Consolas"/>
          <w:color w:val="222724"/>
          <w:sz w:val="10"/>
        </w:rPr>
        <w:t xml:space="preserve">            YOLO {(result.confidence_score * 100).toFixed(1)}%</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{result.training_warning &amp;&amp; (</w:t>
      </w:r>
    </w:p>
    <w:p>
      <w:pPr>
        <w:widowControl w:val="0"/>
        <w:spacing w:before="0" w:after="0" w:line="116" w:lineRule="exact"/>
      </w:pPr>
      <w:r>
        <w:rPr>
          <w:rFonts w:ascii="Consolas" w:hAnsi="Consolas"/>
          <w:color w:val="222724"/>
          <w:sz w:val="10"/>
        </w:rPr>
        <w:t xml:space="preserve">        &lt;div style={{ background: 'rgba(255,160,64,0.08)', borderBottom: '1px solid #ffa040', padding: '10px 20px', fontSize: 12, color: '#ffc888', fontFamily: "'JetBrains Mono', monospace" }}&gt;</w:t>
      </w:r>
    </w:p>
    <w:p>
      <w:pPr>
        <w:widowControl w:val="0"/>
        <w:spacing w:before="0" w:after="0" w:line="116" w:lineRule="exact"/>
      </w:pPr>
      <w:r>
        <w:rPr>
          <w:rFonts w:ascii="Consolas" w:hAnsi="Consolas"/>
          <w:color w:val="222724"/>
          <w:sz w:val="10"/>
        </w:rPr>
        <w:t xml:space="preserve">          ⚠ {result.training_warning}</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 padding: 'clamp(14px, 4vw, 20px) clamp(12px, 3.5vw, 20px) 4px' }}&gt;</w:t>
      </w:r>
    </w:p>
    <w:p>
      <w:pPr>
        <w:widowControl w:val="0"/>
        <w:spacing w:before="0" w:after="0" w:line="116" w:lineRule="exact"/>
      </w:pPr>
      <w:r>
        <w:rPr>
          <w:rFonts w:ascii="Consolas" w:hAnsi="Consolas"/>
          <w:color w:val="222724"/>
          <w:sz w:val="10"/>
        </w:rPr>
        <w:t xml:space="preserve">        {/* ── Gemini Vision ── */}</w:t>
      </w:r>
    </w:p>
    <w:p>
      <w:pPr>
        <w:widowControl w:val="0"/>
        <w:spacing w:before="0" w:after="0" w:line="116" w:lineRule="exact"/>
      </w:pPr>
      <w:r>
        <w:rPr>
          <w:rFonts w:ascii="Consolas" w:hAnsi="Consolas"/>
          <w:color w:val="222724"/>
          <w:sz w:val="10"/>
        </w:rPr>
        <w:t xml:space="preserve">        {geminiOk ? (</w:t>
      </w:r>
    </w:p>
    <w:p>
      <w:pPr>
        <w:widowControl w:val="0"/>
        <w:spacing w:before="0" w:after="0" w:line="116" w:lineRule="exact"/>
      </w:pPr>
      <w:r>
        <w:rPr>
          <w:rFonts w:ascii="Consolas" w:hAnsi="Consolas"/>
          <w:color w:val="222724"/>
          <w:sz w:val="10"/>
        </w:rPr>
        <w:t xml:space="preserve">          &lt;div style={{ marginBottom: 20 }}&gt;</w:t>
      </w:r>
    </w:p>
    <w:p>
      <w:pPr>
        <w:widowControl w:val="0"/>
        <w:spacing w:before="0" w:after="0" w:line="116" w:lineRule="exact"/>
      </w:pPr>
      <w:r>
        <w:rPr>
          <w:rFonts w:ascii="Consolas" w:hAnsi="Consolas"/>
          <w:color w:val="222724"/>
          <w:sz w:val="10"/>
        </w:rPr>
        <w:t xml:space="preserve">            &lt;p className="mono" style={{ fontSize: 9, letterSpacing: 3, color: geminiAccent, margin: '0 0 8px', textShadow: `0 0 6px ${geminiAccent}99` }}&gt;</w:t>
      </w:r>
    </w:p>
    <w:p>
      <w:pPr>
        <w:widowControl w:val="0"/>
        <w:spacing w:before="0" w:after="0" w:line="116" w:lineRule="exact"/>
      </w:pPr>
      <w:r>
        <w:rPr>
          <w:rFonts w:ascii="Consolas" w:hAnsi="Consolas"/>
          <w:color w:val="222724"/>
          <w:sz w:val="10"/>
        </w:rPr>
        <w:t xml:space="preserve">              ▣ GEMINI VISION · CLASSIFICATION</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 style={{ background: `${geminiAccent}08`, border: `1px solid ${geminiAccent}44`, borderLeft: `3px solid ${geminiAccent}`, borderRadius: 3, padding: 'clamp(10px, 3vw, 14px)' }}&gt;</w:t>
      </w:r>
    </w:p>
    <w:p>
      <w:pPr>
        <w:widowControl w:val="0"/>
        <w:spacing w:before="0" w:after="0" w:line="116" w:lineRule="exact"/>
      </w:pPr>
      <w:r>
        <w:rPr>
          <w:rFonts w:ascii="Consolas" w:hAnsi="Consolas"/>
          <w:color w:val="222724"/>
          <w:sz w:val="10"/>
        </w:rPr>
        <w:t xml:space="preserve">              {(() =&gt; {</w:t>
      </w:r>
    </w:p>
    <w:p>
      <w:pPr>
        <w:widowControl w:val="0"/>
        <w:spacing w:before="0" w:after="0" w:line="116" w:lineRule="exact"/>
      </w:pPr>
      <w:r>
        <w:rPr>
          <w:rFonts w:ascii="Consolas" w:hAnsi="Consolas"/>
          <w:color w:val="222724"/>
          <w:sz w:val="10"/>
        </w:rPr>
        <w:t xml:space="preserve">                const conf = result.category_confidence || 0;</w:t>
      </w:r>
    </w:p>
    <w:p>
      <w:pPr>
        <w:widowControl w:val="0"/>
        <w:spacing w:before="0" w:after="0" w:line="116" w:lineRule="exact"/>
      </w:pPr>
      <w:r>
        <w:rPr>
          <w:rFonts w:ascii="Consolas" w:hAnsi="Consolas"/>
          <w:color w:val="222724"/>
          <w:sz w:val="10"/>
        </w:rPr>
        <w:t xml:space="preserve">                const altCount = result.alternatives?.length || 0;</w:t>
      </w:r>
    </w:p>
    <w:p>
      <w:pPr>
        <w:widowControl w:val="0"/>
        <w:spacing w:before="0" w:after="0" w:line="116" w:lineRule="exact"/>
      </w:pPr>
      <w:r>
        <w:rPr>
          <w:rFonts w:ascii="Consolas" w:hAnsi="Consolas"/>
          <w:color w:val="222724"/>
          <w:sz w:val="10"/>
        </w:rPr>
        <w:t xml:space="preserve">                if (conf &gt;= 0.90) return 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isInconclusive = conf &lt; 0.50;</w:t>
      </w:r>
    </w:p>
    <w:p>
      <w:pPr>
        <w:widowControl w:val="0"/>
        <w:spacing w:before="0" w:after="0" w:line="116" w:lineRule="exact"/>
      </w:pPr>
      <w:r>
        <w:rPr>
          <w:rFonts w:ascii="Consolas" w:hAnsi="Consolas"/>
          <w:color w:val="222724"/>
          <w:sz w:val="10"/>
        </w:rPr>
        <w:t xml:space="preserve">                const isUncertain = conf &lt; 0.85;</w:t>
      </w:r>
    </w:p>
    <w:p>
      <w:pPr>
        <w:widowControl w:val="0"/>
        <w:spacing w:before="0" w:after="0" w:line="116" w:lineRule="exact"/>
      </w:pPr>
      <w:r>
        <w:rPr>
          <w:rFonts w:ascii="Consolas" w:hAnsi="Consolas"/>
          <w:color w:val="222724"/>
          <w:sz w:val="10"/>
        </w:rPr>
        <w:t xml:space="preserve">                const color = isInconclusive ? '#ff5555' : '#ffa040';</w:t>
      </w:r>
    </w:p>
    <w:p>
      <w:pPr>
        <w:widowControl w:val="0"/>
        <w:spacing w:before="0" w:after="0" w:line="116" w:lineRule="exact"/>
      </w:pPr>
      <w:r>
        <w:rPr>
          <w:rFonts w:ascii="Consolas" w:hAnsi="Consolas"/>
          <w:color w:val="222724"/>
          <w:sz w:val="10"/>
        </w:rPr>
        <w:t xml:space="preserve">                const label = isInconclusive ? 'INCONCLUSIVE,NOT A DEFINITIVE ANSWER'</w:t>
      </w:r>
    </w:p>
    <w:p>
      <w:pPr>
        <w:widowControl w:val="0"/>
        <w:spacing w:before="0" w:after="0" w:line="116" w:lineRule="exact"/>
      </w:pPr>
      <w:r>
        <w:rPr>
          <w:rFonts w:ascii="Consolas" w:hAnsi="Consolas"/>
          <w:color w:val="222724"/>
          <w:sz w:val="10"/>
        </w:rPr>
        <w:t xml:space="preserve">                              : isUncertain ? 'UNCERTAIN,TREAT AS A LEAD, NOT A VERDICT'</w:t>
      </w:r>
    </w:p>
    <w:p>
      <w:pPr>
        <w:widowControl w:val="0"/>
        <w:spacing w:before="0" w:after="0" w:line="116" w:lineRule="exact"/>
      </w:pPr>
      <w:r>
        <w:rPr>
          <w:rFonts w:ascii="Consolas" w:hAnsi="Consolas"/>
          <w:color w:val="222724"/>
          <w:sz w:val="10"/>
        </w:rPr>
        <w:t xml:space="preserve">                              : 'BORDERLINE CONFIDENCE';</w:t>
      </w:r>
    </w:p>
    <w:p>
      <w:pPr>
        <w:widowControl w:val="0"/>
        <w:spacing w:before="0" w:after="0" w:line="116" w:lineRule="exact"/>
      </w:pPr>
      <w:r>
        <w:rPr>
          <w:rFonts w:ascii="Consolas" w:hAnsi="Consolas"/>
          <w:color w:val="222724"/>
          <w:sz w:val="10"/>
        </w:rPr>
        <w:t xml:space="preserve">                const message = isInconclusive</w:t>
      </w:r>
    </w:p>
    <w:p>
      <w:pPr>
        <w:widowControl w:val="0"/>
        <w:spacing w:before="0" w:after="0" w:line="116" w:lineRule="exact"/>
      </w:pPr>
      <w:r>
        <w:rPr>
          <w:rFonts w:ascii="Consolas" w:hAnsi="Consolas"/>
          <w:color w:val="222724"/>
          <w:sz w:val="10"/>
        </w:rPr>
        <w:t xml:space="preserve">                  ? `The model could not determine a definitive forgery type. It guessed "${result.detected_category_label}" but only at ${(conf * 100).toFixed(0)}% confidence. ${altCount &gt; 0 ? `The result could realistically be one of ${altCount} other types listed below.` : 'Manual review by a forensic examiner is recommended.'}`</w:t>
      </w:r>
    </w:p>
    <w:p>
      <w:pPr>
        <w:widowControl w:val="0"/>
        <w:spacing w:before="0" w:after="0" w:line="116" w:lineRule="exact"/>
      </w:pPr>
      <w:r>
        <w:rPr>
          <w:rFonts w:ascii="Consolas" w:hAnsi="Consolas"/>
          <w:color w:val="222724"/>
          <w:sz w:val="10"/>
        </w:rPr>
        <w:t xml:space="preserve">                  : isUncertain</w:t>
      </w:r>
    </w:p>
    <w:p>
      <w:pPr>
        <w:widowControl w:val="0"/>
        <w:spacing w:before="0" w:after="0" w:line="116" w:lineRule="exact"/>
      </w:pPr>
      <w:r>
        <w:rPr>
          <w:rFonts w:ascii="Consolas" w:hAnsi="Consolas"/>
          <w:color w:val="222724"/>
          <w:sz w:val="10"/>
        </w:rPr>
        <w:t xml:space="preserve">                  ? `The model picked "${result.detected_category_label}" as its best guess at ${(conf * 100).toFixed(0)}% confidence - below the 85% threshold for a definitive call. ${altCount &gt; 0 ? `It also seriously considered ${altCount} other forgery type${altCount &gt; 1 ? 's' : ''} (see "Could Also Be" below). The image evidence is not strong enough to rule them out.` : 'Consider re-scanning with a higher-resolution image or adding context.'}`</w:t>
      </w:r>
    </w:p>
    <w:p>
      <w:pPr>
        <w:widowControl w:val="0"/>
        <w:spacing w:before="0" w:after="0" w:line="116" w:lineRule="exact"/>
      </w:pPr>
      <w:r>
        <w:rPr>
          <w:rFonts w:ascii="Consolas" w:hAnsi="Consolas"/>
          <w:color w:val="222724"/>
          <w:sz w:val="10"/>
        </w:rPr>
        <w:t xml:space="preserve">                  : `Confidence is ${(conf * 100).toFixed(0)}% - close to definitive but not quite. Review the alternatives before acting on this result.`;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w:t>
      </w:r>
    </w:p>
    <w:p>
      <w:pPr>
        <w:widowControl w:val="0"/>
        <w:spacing w:before="0" w:after="0" w:line="116" w:lineRule="exact"/>
      </w:pPr>
      <w:r>
        <w:rPr>
          <w:rFonts w:ascii="Consolas" w:hAnsi="Consolas"/>
          <w:color w:val="222724"/>
          <w:sz w:val="10"/>
        </w:rPr>
        <w:t xml:space="preserve">                    background: `${color}12`,</w:t>
      </w:r>
    </w:p>
    <w:p>
      <w:pPr>
        <w:widowControl w:val="0"/>
        <w:spacing w:before="0" w:after="0" w:line="116" w:lineRule="exact"/>
      </w:pPr>
      <w:r>
        <w:rPr>
          <w:rFonts w:ascii="Consolas" w:hAnsi="Consolas"/>
          <w:color w:val="222724"/>
          <w:sz w:val="10"/>
        </w:rPr>
        <w:t xml:space="preserve">                    border: `1px solid ${color}55`,</w:t>
      </w:r>
    </w:p>
    <w:p>
      <w:pPr>
        <w:widowControl w:val="0"/>
        <w:spacing w:before="0" w:after="0" w:line="116" w:lineRule="exact"/>
      </w:pPr>
      <w:r>
        <w:rPr>
          <w:rFonts w:ascii="Consolas" w:hAnsi="Consolas"/>
          <w:color w:val="222724"/>
          <w:sz w:val="10"/>
        </w:rPr>
        <w:t xml:space="preserve">                    borderLeft: `3px solid ${color}`,</w:t>
      </w:r>
    </w:p>
    <w:p>
      <w:pPr>
        <w:widowControl w:val="0"/>
        <w:spacing w:before="0" w:after="0" w:line="116" w:lineRule="exact"/>
      </w:pPr>
      <w:r>
        <w:rPr>
          <w:rFonts w:ascii="Consolas" w:hAnsi="Consolas"/>
          <w:color w:val="222724"/>
          <w:sz w:val="10"/>
        </w:rPr>
        <w:t xml:space="preserve">                    borderRadius: 2,</w:t>
      </w:r>
    </w:p>
    <w:p>
      <w:pPr>
        <w:widowControl w:val="0"/>
        <w:spacing w:before="0" w:after="0" w:line="116" w:lineRule="exact"/>
      </w:pPr>
      <w:r>
        <w:rPr>
          <w:rFonts w:ascii="Consolas" w:hAnsi="Consolas"/>
          <w:color w:val="222724"/>
          <w:sz w:val="10"/>
        </w:rPr>
        <w:t xml:space="preserve">                    padding: '10px 12px',</w:t>
      </w:r>
    </w:p>
    <w:p>
      <w:pPr>
        <w:widowControl w:val="0"/>
        <w:spacing w:before="0" w:after="0" w:line="116" w:lineRule="exact"/>
      </w:pPr>
      <w:r>
        <w:rPr>
          <w:rFonts w:ascii="Consolas" w:hAnsi="Consolas"/>
          <w:color w:val="222724"/>
          <w:sz w:val="10"/>
        </w:rPr>
        <w:t xml:space="preserve">                    marginBottom: 12,</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&lt;p className="mono" style={{ fontSize: 9, letterSpacing: 2, color, margin: '0 0 6px', fontWeight: 700 }}&gt;</w:t>
      </w:r>
    </w:p>
    <w:p>
      <w:pPr>
        <w:widowControl w:val="0"/>
        <w:spacing w:before="0" w:after="0" w:line="116" w:lineRule="exact"/>
      </w:pPr>
      <w:r>
        <w:rPr>
          <w:rFonts w:ascii="Consolas" w:hAnsi="Consolas"/>
          <w:color w:val="222724"/>
          <w:sz w:val="10"/>
        </w:rPr>
        <w:t xml:space="preserve">                      ⚠ {label}</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&lt;p style={{ fontSize: 12, color: '#ffd680', margin: 0, lineHeight: 1.6 }}&gt;</w:t>
      </w:r>
    </w:p>
    <w:p>
      <w:pPr>
        <w:widowControl w:val="0"/>
        <w:spacing w:before="0" w:after="0" w:line="116" w:lineRule="exact"/>
      </w:pPr>
      <w:r>
        <w:rPr>
          <w:rFonts w:ascii="Consolas" w:hAnsi="Consolas"/>
          <w:color w:val="222724"/>
          <w:sz w:val="10"/>
        </w:rPr>
        <w:t xml:space="preserve">                      {message}</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 display: 'flex', justifyContent: 'space-between', alignItems: 'baseline', flexWrap: 'wrap', gap: 8, marginBottom: 8 }}&gt;</w:t>
      </w:r>
    </w:p>
    <w:p>
      <w:pPr>
        <w:widowControl w:val="0"/>
        <w:spacing w:before="0" w:after="0" w:line="116" w:lineRule="exact"/>
      </w:pPr>
      <w:r>
        <w:rPr>
          <w:rFonts w:ascii="Consolas" w:hAnsi="Consolas"/>
          <w:color w:val="222724"/>
          <w:sz w:val="10"/>
        </w:rPr>
        <w:t xml:space="preserve">                &lt;div style={{ minWidth: 0, flex: '1 1 auto' }}&gt;</w:t>
      </w:r>
    </w:p>
    <w:p>
      <w:pPr>
        <w:widowControl w:val="0"/>
        <w:spacing w:before="0" w:after="0" w:line="116" w:lineRule="exact"/>
      </w:pPr>
      <w:r>
        <w:rPr>
          <w:rFonts w:ascii="Consolas" w:hAnsi="Consolas"/>
          <w:color w:val="222724"/>
          <w:sz w:val="10"/>
        </w:rPr>
        <w:t xml:space="preserve">                  {(() =&gt; {</w:t>
      </w:r>
    </w:p>
    <w:p>
      <w:pPr>
        <w:widowControl w:val="0"/>
        <w:spacing w:before="0" w:after="0" w:line="116" w:lineRule="exact"/>
      </w:pPr>
      <w:r>
        <w:rPr>
          <w:rFonts w:ascii="Consolas" w:hAnsi="Consolas"/>
          <w:color w:val="222724"/>
          <w:sz w:val="10"/>
        </w:rPr>
        <w:t xml:space="preserve">                    const conf = result.category_confidence || 0;</w:t>
      </w:r>
    </w:p>
    <w:p>
      <w:pPr>
        <w:widowControl w:val="0"/>
        <w:spacing w:before="0" w:after="0" w:line="116" w:lineRule="exact"/>
      </w:pPr>
      <w:r>
        <w:rPr>
          <w:rFonts w:ascii="Consolas" w:hAnsi="Consolas"/>
          <w:color w:val="222724"/>
          <w:sz w:val="10"/>
        </w:rPr>
        <w:t xml:space="preserve">                    if (conf &gt;= 0.90) return null;</w:t>
      </w:r>
    </w:p>
    <w:p>
      <w:pPr>
        <w:widowControl w:val="0"/>
        <w:spacing w:before="0" w:after="0" w:line="116" w:lineRule="exact"/>
      </w:pPr>
      <w:r>
        <w:rPr>
          <w:rFonts w:ascii="Consolas" w:hAnsi="Consolas"/>
          <w:color w:val="222724"/>
          <w:sz w:val="10"/>
        </w:rPr>
        <w:t xml:space="preserve">                    const prefix = conf &lt; 0.50 ? 'STRONGEST GUESS' : 'MOST LIKELY';</w:t>
      </w:r>
    </w:p>
    <w:p>
      <w:pPr>
        <w:widowControl w:val="0"/>
        <w:spacing w:before="0" w:after="0" w:line="116" w:lineRule="exact"/>
      </w:pPr>
      <w:r>
        <w:rPr>
          <w:rFonts w:ascii="Consolas" w:hAnsi="Consolas"/>
          <w:color w:val="222724"/>
          <w:sz w:val="10"/>
        </w:rPr>
        <w:t xml:space="preserve">                    const color = conf &lt; 0.50 ? '#ff5555' : '#ffa040';</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&lt;p className="mono" style={{ fontSize: 9, letterSpacing: 2, color, margin: '0 0 4px' }}&gt;</w:t>
      </w:r>
    </w:p>
    <w:p>
      <w:pPr>
        <w:widowControl w:val="0"/>
        <w:spacing w:before="0" w:after="0" w:line="116" w:lineRule="exact"/>
      </w:pPr>
      <w:r>
        <w:rPr>
          <w:rFonts w:ascii="Consolas" w:hAnsi="Consolas"/>
          <w:color w:val="222724"/>
          <w:sz w:val="10"/>
        </w:rPr>
        <w:t xml:space="preserve">                        {prefix}:</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&lt;h4 className="oswald" style={{ fontSize: 'clamp(14px, 4vw, 17px)', color: '#d8ffe6', textTransform: 'uppercase', letterSpacing: 1.8, margin: 0, lineHeight: 1.25, wordBreak: 'break-word' }}&gt;</w:t>
      </w:r>
    </w:p>
    <w:p>
      <w:pPr>
        <w:widowControl w:val="0"/>
        <w:spacing w:before="0" w:after="0" w:line="116" w:lineRule="exact"/>
      </w:pPr>
      <w:r>
        <w:rPr>
          <w:rFonts w:ascii="Consolas" w:hAnsi="Consolas"/>
          <w:color w:val="222724"/>
          <w:sz w:val="10"/>
        </w:rPr>
        <w:t xml:space="preserve">                    {result.detected_category_label || cat}</w:t>
      </w:r>
    </w:p>
    <w:p>
      <w:pPr>
        <w:widowControl w:val="0"/>
        <w:spacing w:before="0" w:after="0" w:line="116" w:lineRule="exact"/>
      </w:pPr>
      <w:r>
        <w:rPr>
          <w:rFonts w:ascii="Consolas" w:hAnsi="Consolas"/>
          <w:color w:val="222724"/>
          <w:sz w:val="10"/>
        </w:rPr>
        <w:t xml:space="preserve">                  &lt;/h4&gt;</w:t>
      </w:r>
    </w:p>
    <w:p>
      <w:pPr>
        <w:widowControl w:val="0"/>
        <w:spacing w:before="0" w:after="0" w:line="116" w:lineRule="exact"/>
      </w:pPr>
      <w:r>
        <w:rPr>
          <w:rFonts w:ascii="Consolas" w:hAnsi="Consolas"/>
          <w:color w:val="222724"/>
          <w:sz w:val="10"/>
        </w:rPr>
        <w:t xml:space="preserve">                  {result.detected_subtype &amp;&amp; (</w:t>
      </w:r>
    </w:p>
    <w:p>
      <w:pPr>
        <w:widowControl w:val="0"/>
        <w:spacing w:before="0" w:after="0" w:line="116" w:lineRule="exact"/>
      </w:pPr>
      <w:r>
        <w:rPr>
          <w:rFonts w:ascii="Consolas" w:hAnsi="Consolas"/>
          <w:color w:val="222724"/>
          <w:sz w:val="10"/>
        </w:rPr>
        <w:t xml:space="preserve">                    &lt;p style={{ fontSize: 12, color: geminiAccent, margin: '3px 0 0', fontStyle: 'italic' }}&gt;Subtype: {result.detected_subtype}&lt;/p&gt;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&lt;span className="mono" style={{ fontSize: 11, color: geminiAccent, letterSpacing: 1.5 }}&gt;</w:t>
      </w:r>
    </w:p>
    <w:p>
      <w:pPr>
        <w:widowControl w:val="0"/>
        <w:spacing w:before="0" w:after="0" w:line="116" w:lineRule="exact"/>
      </w:pPr>
      <w:r>
        <w:rPr>
          <w:rFonts w:ascii="Consolas" w:hAnsi="Consolas"/>
          <w:color w:val="222724"/>
          <w:sz w:val="10"/>
        </w:rPr>
        <w:t xml:space="preserve">                  {(result.category_confidence * 100).toFixed(0)}% CONF</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{result.category_explanation &amp;&amp; (</w:t>
      </w:r>
    </w:p>
    <w:p>
      <w:pPr>
        <w:widowControl w:val="0"/>
        <w:spacing w:before="0" w:after="0" w:line="116" w:lineRule="exact"/>
      </w:pPr>
      <w:r>
        <w:rPr>
          <w:rFonts w:ascii="Consolas" w:hAnsi="Consolas"/>
          <w:color w:val="222724"/>
          <w:sz w:val="10"/>
        </w:rPr>
        <w:t xml:space="preserve">                &lt;p style={{ lineHeight: 1.7, fontSize: 14, color: '#d8ffe6', margin: '0 0 10px' }}&gt;{result.category_explanation}&lt;/p&gt;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{result.category_evidence?.length &gt; 0 &amp;&amp; (</w:t>
      </w:r>
    </w:p>
    <w:p>
      <w:pPr>
        <w:widowControl w:val="0"/>
        <w:spacing w:before="0" w:after="0" w:line="116" w:lineRule="exact"/>
      </w:pPr>
      <w:r>
        <w:rPr>
          <w:rFonts w:ascii="Consolas" w:hAnsi="Consolas"/>
          <w:color w:val="222724"/>
          <w:sz w:val="10"/>
        </w:rPr>
        <w:t xml:space="preserve">                &lt;ul style={{ margin: '0 0 10px', paddingLeft: 18, color: '#86efac', fontSize: 13, lineHeight: 1.6 }}&gt;</w:t>
      </w:r>
    </w:p>
    <w:p>
      <w:pPr>
        <w:widowControl w:val="0"/>
        <w:spacing w:before="0" w:after="0" w:line="116" w:lineRule="exact"/>
      </w:pPr>
      <w:r>
        <w:rPr>
          <w:rFonts w:ascii="Consolas" w:hAnsi="Consolas"/>
          <w:color w:val="222724"/>
          <w:sz w:val="10"/>
        </w:rPr>
        <w:t xml:space="preserve">                  {result.category_evidence.map((e, i) =&gt; &lt;li key={i}&gt;{e}&lt;/li&gt;)}</w:t>
      </w:r>
    </w:p>
    <w:p>
      <w:pPr>
        <w:widowControl w:val="0"/>
        <w:spacing w:before="0" w:after="0" w:line="116" w:lineRule="exact"/>
      </w:pPr>
      <w:r>
        <w:rPr>
          <w:rFonts w:ascii="Consolas" w:hAnsi="Consolas"/>
          <w:color w:val="222724"/>
          <w:sz w:val="10"/>
        </w:rPr>
        <w:t xml:space="preserve">                &lt;/ul&gt;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{result.anomaly_location &amp;&amp; (</w:t>
      </w:r>
    </w:p>
    <w:p>
      <w:pPr>
        <w:widowControl w:val="0"/>
        <w:spacing w:before="0" w:after="0" w:line="116" w:lineRule="exact"/>
      </w:pPr>
      <w:r>
        <w:rPr>
          <w:rFonts w:ascii="Consolas" w:hAnsi="Consolas"/>
          <w:color w:val="222724"/>
          <w:sz w:val="10"/>
        </w:rPr>
        <w:t xml:space="preserve">                &lt;p style={{ fontSize: 12, color: '#ffc888', margin: '0 0 8px', borderTop: '1px solid #112418', paddingTop: 8 }}&gt;</w:t>
      </w:r>
    </w:p>
    <w:p>
      <w:pPr>
        <w:widowControl w:val="0"/>
        <w:spacing w:before="0" w:after="0" w:line="116" w:lineRule="exact"/>
      </w:pPr>
      <w:r>
        <w:rPr>
          <w:rFonts w:ascii="Consolas" w:hAnsi="Consolas"/>
          <w:color w:val="222724"/>
          <w:sz w:val="10"/>
        </w:rPr>
        <w:t xml:space="preserve">                  &lt;span className="mono" style={{ color: '#ffa040', letterSpacing: 1.5, marginRight: 6 }}&gt;LOCATION:&lt;/span&gt;</w:t>
      </w:r>
    </w:p>
    <w:p>
      <w:pPr>
        <w:widowControl w:val="0"/>
        <w:spacing w:before="0" w:after="0" w:line="116" w:lineRule="exact"/>
      </w:pPr>
      <w:r>
        <w:rPr>
          <w:rFonts w:ascii="Consolas" w:hAnsi="Consolas"/>
          <w:color w:val="222724"/>
          <w:sz w:val="10"/>
        </w:rPr>
        <w:t xml:space="preserve">                  {result.anomaly_location}</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{result.tools_likely_used &amp;&amp; (</w:t>
      </w:r>
    </w:p>
    <w:p>
      <w:pPr>
        <w:widowControl w:val="0"/>
        <w:spacing w:before="0" w:after="0" w:line="116" w:lineRule="exact"/>
      </w:pPr>
      <w:r>
        <w:rPr>
          <w:rFonts w:ascii="Consolas" w:hAnsi="Consolas"/>
          <w:color w:val="222724"/>
          <w:sz w:val="10"/>
        </w:rPr>
        <w:t xml:space="preserve">                &lt;p style={{ fontSize: 12, color: '#86efac', margin: 0, borderTop: '1px solid #112418', paddingTop: 8 }}&gt;</w:t>
      </w:r>
    </w:p>
    <w:p>
      <w:pPr>
        <w:widowControl w:val="0"/>
        <w:spacing w:before="0" w:after="0" w:line="116" w:lineRule="exact"/>
      </w:pPr>
      <w:r>
        <w:rPr>
          <w:rFonts w:ascii="Consolas" w:hAnsi="Consolas"/>
          <w:color w:val="222724"/>
          <w:sz w:val="10"/>
        </w:rPr>
        <w:t xml:space="preserve">                  &lt;span className="mono" style={{ color: geminiAccent, letterSpacing: 1.5, marginRight: 6 }}&gt;TOOLS USED:&lt;/span&gt;</w:t>
      </w:r>
    </w:p>
    <w:p>
      <w:pPr>
        <w:widowControl w:val="0"/>
        <w:spacing w:before="0" w:after="0" w:line="116" w:lineRule="exact"/>
      </w:pPr>
      <w:r>
        <w:rPr>
          <w:rFonts w:ascii="Consolas" w:hAnsi="Consolas"/>
          <w:color w:val="222724"/>
          <w:sz w:val="10"/>
        </w:rPr>
        <w:t xml:space="preserve">                  {result.tools_likely_used}</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{result.reasoning_steps?.length &gt; 0 &amp;&amp; (</w:t>
      </w:r>
    </w:p>
    <w:p>
      <w:pPr>
        <w:widowControl w:val="0"/>
        <w:spacing w:before="0" w:after="0" w:line="116" w:lineRule="exact"/>
      </w:pPr>
      <w:r>
        <w:rPr>
          <w:rFonts w:ascii="Consolas" w:hAnsi="Consolas"/>
          <w:color w:val="222724"/>
          <w:sz w:val="10"/>
        </w:rPr>
        <w:t xml:space="preserve">                &lt;details style={{ marginTop: 10, borderTop: '1px solid #112418', paddingTop: 8 }}&gt;</w:t>
      </w:r>
    </w:p>
    <w:p>
      <w:pPr>
        <w:widowControl w:val="0"/>
        <w:spacing w:before="0" w:after="0" w:line="116" w:lineRule="exact"/>
      </w:pPr>
      <w:r>
        <w:rPr>
          <w:rFonts w:ascii="Consolas" w:hAnsi="Consolas"/>
          <w:color w:val="222724"/>
          <w:sz w:val="10"/>
        </w:rPr>
        <w:t xml:space="preserve">                  &lt;summary className="mono" style={{ fontSize: 10, color: '#3f6e4a', letterSpacing: 1.5, cursor: 'pointer' }}&gt;</w:t>
      </w:r>
    </w:p>
    <w:p>
      <w:pPr>
        <w:widowControl w:val="0"/>
        <w:spacing w:before="0" w:after="0" w:line="116" w:lineRule="exact"/>
      </w:pPr>
      <w:r>
        <w:rPr>
          <w:rFonts w:ascii="Consolas" w:hAnsi="Consolas"/>
          <w:color w:val="222724"/>
          <w:sz w:val="10"/>
        </w:rPr>
        <w:t xml:space="preserve">                    ▸ REASONING STEPS ({result.reasoning_steps.length})</w:t>
      </w:r>
    </w:p>
    <w:p>
      <w:pPr>
        <w:widowControl w:val="0"/>
        <w:spacing w:before="0" w:after="0" w:line="116" w:lineRule="exact"/>
      </w:pPr>
      <w:r>
        <w:rPr>
          <w:rFonts w:ascii="Consolas" w:hAnsi="Consolas"/>
          <w:color w:val="222724"/>
          <w:sz w:val="10"/>
        </w:rPr>
        <w:t xml:space="preserve">                  &lt;/summary&gt;</w:t>
      </w:r>
    </w:p>
    <w:p>
      <w:pPr>
        <w:widowControl w:val="0"/>
        <w:spacing w:before="0" w:after="0" w:line="116" w:lineRule="exact"/>
      </w:pPr>
      <w:r>
        <w:rPr>
          <w:rFonts w:ascii="Consolas" w:hAnsi="Consolas"/>
          <w:color w:val="222724"/>
          <w:sz w:val="10"/>
        </w:rPr>
        <w:t xml:space="preserve">                  &lt;ol style={{ margin: '8px 0 0', paddingLeft: 20, fontSize: 12, color: '#86efac', lineHeight: 1.7 }}&gt;</w:t>
      </w:r>
    </w:p>
    <w:p>
      <w:pPr>
        <w:widowControl w:val="0"/>
        <w:spacing w:before="0" w:after="0" w:line="116" w:lineRule="exact"/>
      </w:pPr>
      <w:r>
        <w:rPr>
          <w:rFonts w:ascii="Consolas" w:hAnsi="Consolas"/>
          <w:color w:val="222724"/>
          <w:sz w:val="10"/>
        </w:rPr>
        <w:t xml:space="preserve">                    {result.reasoning_steps.map((s, i) =&gt; &lt;li key={i}&gt;{s}&lt;/li&gt;)}</w:t>
      </w:r>
    </w:p>
    <w:p>
      <w:pPr>
        <w:widowControl w:val="0"/>
        <w:spacing w:before="0" w:after="0" w:line="116" w:lineRule="exact"/>
      </w:pPr>
      <w:r>
        <w:rPr>
          <w:rFonts w:ascii="Consolas" w:hAnsi="Consolas"/>
          <w:color w:val="222724"/>
          <w:sz w:val="10"/>
        </w:rPr>
        <w:t xml:space="preserve">                  &lt;/ol&gt;</w:t>
      </w:r>
    </w:p>
    <w:p>
      <w:pPr>
        <w:widowControl w:val="0"/>
        <w:spacing w:before="0" w:after="0" w:line="116" w:lineRule="exact"/>
      </w:pPr>
      <w:r>
        <w:rPr>
          <w:rFonts w:ascii="Consolas" w:hAnsi="Consolas"/>
          <w:color w:val="222724"/>
          <w:sz w:val="10"/>
        </w:rPr>
        <w:t xml:space="preserve">                &lt;/details&gt;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Ambiguity + Confidence + Capture Tips */}</w:t>
      </w:r>
    </w:p>
    <w:p>
      <w:pPr>
        <w:widowControl w:val="0"/>
        <w:spacing w:before="0" w:after="0" w:line="116" w:lineRule="exact"/>
      </w:pPr>
      <w:r>
        <w:rPr>
          <w:rFonts w:ascii="Consolas" w:hAnsi="Consolas"/>
          <w:color w:val="222724"/>
          <w:sz w:val="10"/>
        </w:rPr>
        <w:t xml:space="preserve">              {(() =&gt; {</w:t>
      </w:r>
    </w:p>
    <w:p>
      <w:pPr>
        <w:widowControl w:val="0"/>
        <w:spacing w:before="0" w:after="0" w:line="116" w:lineRule="exact"/>
      </w:pPr>
      <w:r>
        <w:rPr>
          <w:rFonts w:ascii="Consolas" w:hAnsi="Consolas"/>
          <w:color w:val="222724"/>
          <w:sz w:val="10"/>
        </w:rPr>
        <w:t xml:space="preserve">                const conf = result.category_confidence || 0;</w:t>
      </w:r>
    </w:p>
    <w:p>
      <w:pPr>
        <w:widowControl w:val="0"/>
        <w:spacing w:before="0" w:after="0" w:line="116" w:lineRule="exact"/>
      </w:pPr>
      <w:r>
        <w:rPr>
          <w:rFonts w:ascii="Consolas" w:hAnsi="Consolas"/>
          <w:color w:val="222724"/>
          <w:sz w:val="10"/>
        </w:rPr>
        <w:t xml:space="preserve">                const dims = result.original_image_dimensions;</w:t>
      </w:r>
    </w:p>
    <w:p>
      <w:pPr>
        <w:widowControl w:val="0"/>
        <w:spacing w:before="0" w:after="0" w:line="116" w:lineRule="exact"/>
      </w:pPr>
      <w:r>
        <w:rPr>
          <w:rFonts w:ascii="Consolas" w:hAnsi="Consolas"/>
          <w:color w:val="222724"/>
          <w:sz w:val="10"/>
        </w:rPr>
        <w:t xml:space="preserve">                const w = dims?.width || result.image_width || 0;</w:t>
      </w:r>
    </w:p>
    <w:p>
      <w:pPr>
        <w:widowControl w:val="0"/>
        <w:spacing w:before="0" w:after="0" w:line="116" w:lineRule="exact"/>
      </w:pPr>
      <w:r>
        <w:rPr>
          <w:rFonts w:ascii="Consolas" w:hAnsi="Consolas"/>
          <w:color w:val="222724"/>
          <w:sz w:val="10"/>
        </w:rPr>
        <w:t xml:space="preserve">                const h = dims?.height || result.image_height || 0;</w:t>
      </w:r>
    </w:p>
    <w:p>
      <w:pPr>
        <w:widowControl w:val="0"/>
        <w:spacing w:before="0" w:after="0" w:line="116" w:lineRule="exact"/>
      </w:pPr>
      <w:r>
        <w:rPr>
          <w:rFonts w:ascii="Consolas" w:hAnsi="Consolas"/>
          <w:color w:val="222724"/>
          <w:sz w:val="10"/>
        </w:rPr>
        <w:t xml:space="preserve">                const minDim = Math.min(w, h);</w:t>
      </w:r>
    </w:p>
    <w:p>
      <w:pPr>
        <w:widowControl w:val="0"/>
        <w:spacing w:before="0" w:after="0" w:line="116" w:lineRule="exact"/>
      </w:pPr>
      <w:r>
        <w:rPr>
          <w:rFonts w:ascii="Consolas" w:hAnsi="Consolas"/>
          <w:color w:val="222724"/>
          <w:sz w:val="10"/>
        </w:rPr>
        <w:t xml:space="preserve">                const alts = result.alternatives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Build confidence reasons</w:t>
      </w:r>
    </w:p>
    <w:p>
      <w:pPr>
        <w:widowControl w:val="0"/>
        <w:spacing w:before="0" w:after="0" w:line="116" w:lineRule="exact"/>
      </w:pPr>
      <w:r>
        <w:rPr>
          <w:rFonts w:ascii="Consolas" w:hAnsi="Consolas"/>
          <w:color w:val="222724"/>
          <w:sz w:val="10"/>
        </w:rPr>
        <w:t xml:space="preserve">                const confReasons = [];</w:t>
      </w:r>
    </w:p>
    <w:p>
      <w:pPr>
        <w:widowControl w:val="0"/>
        <w:spacing w:before="0" w:after="0" w:line="116" w:lineRule="exact"/>
      </w:pPr>
      <w:r>
        <w:rPr>
          <w:rFonts w:ascii="Consolas" w:hAnsi="Consolas"/>
          <w:color w:val="222724"/>
          <w:sz w:val="10"/>
        </w:rPr>
        <w:t xml:space="preserve">                if (minDim &gt; 0 &amp;&amp; minDim &lt; 600) {</w:t>
      </w:r>
    </w:p>
    <w:p>
      <w:pPr>
        <w:widowControl w:val="0"/>
        <w:spacing w:before="0" w:after="0" w:line="116" w:lineRule="exact"/>
      </w:pPr>
      <w:r>
        <w:rPr>
          <w:rFonts w:ascii="Consolas" w:hAnsi="Consolas"/>
          <w:color w:val="222724"/>
          <w:sz w:val="10"/>
        </w:rPr>
        <w:t xml:space="preserve">                  confReasons.push(`Image resolution is very low (${w}×${h}px) - forensic artifacts like halos, fiber texture, and compression noise are difficult to distinguish below 600px on the shortest side.`);</w:t>
      </w:r>
    </w:p>
    <w:p>
      <w:pPr>
        <w:widowControl w:val="0"/>
        <w:spacing w:before="0" w:after="0" w:line="116" w:lineRule="exact"/>
      </w:pPr>
      <w:r>
        <w:rPr>
          <w:rFonts w:ascii="Consolas" w:hAnsi="Consolas"/>
          <w:color w:val="222724"/>
          <w:sz w:val="10"/>
        </w:rPr>
        <w:t xml:space="preserve">                } else if (minDim &gt; 0 &amp;&amp; minDim &lt; 1000) {</w:t>
      </w:r>
    </w:p>
    <w:p>
      <w:pPr>
        <w:widowControl w:val="0"/>
        <w:spacing w:before="0" w:after="0" w:line="116" w:lineRule="exact"/>
      </w:pPr>
      <w:r>
        <w:rPr>
          <w:rFonts w:ascii="Consolas" w:hAnsi="Consolas"/>
          <w:color w:val="222724"/>
          <w:sz w:val="10"/>
        </w:rPr>
        <w:t xml:space="preserve">                  confReasons.push(`Image resolution is moderate (${w}×${h}px) - some fine forensic details may be lost. Recommended minimum: 1000px on shortest side.`);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(alts.length &gt; 0) {</w:t>
      </w:r>
    </w:p>
    <w:p>
      <w:pPr>
        <w:widowControl w:val="0"/>
        <w:spacing w:before="0" w:after="0" w:line="116" w:lineRule="exact"/>
      </w:pPr>
      <w:r>
        <w:rPr>
          <w:rFonts w:ascii="Consolas" w:hAnsi="Consolas"/>
          <w:color w:val="222724"/>
          <w:sz w:val="10"/>
        </w:rPr>
        <w:t xml:space="preserve">                  const altNames = alts.slice(0, 2).map(a =&gt; a.category_label).join(' and ');</w:t>
      </w:r>
    </w:p>
    <w:p>
      <w:pPr>
        <w:widowControl w:val="0"/>
        <w:spacing w:before="0" w:after="0" w:line="116" w:lineRule="exact"/>
      </w:pPr>
      <w:r>
        <w:rPr>
          <w:rFonts w:ascii="Consolas" w:hAnsi="Consolas"/>
          <w:color w:val="222724"/>
          <w:sz w:val="10"/>
        </w:rPr>
        <w:t xml:space="preserve">                  confReasons.push(`Visual indicators overlap with ${altNames} - these categories share similar surface characteristics that are hard to separate without higher image quality or context.`);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if (!result.anomaly_location) {</w:t>
      </w:r>
    </w:p>
    <w:p>
      <w:pPr>
        <w:widowControl w:val="0"/>
        <w:spacing w:before="0" w:after="0" w:line="116" w:lineRule="exact"/>
      </w:pPr>
      <w:r>
        <w:rPr>
          <w:rFonts w:ascii="Consolas" w:hAnsi="Consolas"/>
          <w:color w:val="222724"/>
          <w:sz w:val="10"/>
        </w:rPr>
        <w:t xml:space="preserve">                  confReasons.push('No specific anomaly location was identified, which limits certainty.');</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hasContext = result.document_type &amp;&amp; result.document_type !== 'other';</w:t>
      </w:r>
    </w:p>
    <w:p>
      <w:pPr>
        <w:widowControl w:val="0"/>
        <w:spacing w:before="0" w:after="0" w:line="116" w:lineRule="exact"/>
      </w:pPr>
      <w:r>
        <w:rPr>
          <w:rFonts w:ascii="Consolas" w:hAnsi="Consolas"/>
          <w:color w:val="222724"/>
          <w:sz w:val="10"/>
        </w:rPr>
        <w:t xml:space="preserve">                if (!hasContext) {</w:t>
      </w:r>
    </w:p>
    <w:p>
      <w:pPr>
        <w:widowControl w:val="0"/>
        <w:spacing w:before="0" w:after="0" w:line="116" w:lineRule="exact"/>
      </w:pPr>
      <w:r>
        <w:rPr>
          <w:rFonts w:ascii="Consolas" w:hAnsi="Consolas"/>
          <w:color w:val="222724"/>
          <w:sz w:val="10"/>
        </w:rPr>
        <w:t xml:space="preserve">                  confReasons.push('No document type was provided. Adding context (bank check, ID, certificate, etc.) helps the model focus on the right forgery patterns.');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Capture tips</w:t>
      </w:r>
    </w:p>
    <w:p>
      <w:pPr>
        <w:widowControl w:val="0"/>
        <w:spacing w:before="0" w:after="0" w:line="116" w:lineRule="exact"/>
      </w:pPr>
      <w:r>
        <w:rPr>
          <w:rFonts w:ascii="Consolas" w:hAnsi="Consolas"/>
          <w:color w:val="222724"/>
          <w:sz w:val="10"/>
        </w:rPr>
        <w:t xml:space="preserve">                const captureTips = [];</w:t>
      </w:r>
    </w:p>
    <w:p>
      <w:pPr>
        <w:widowControl w:val="0"/>
        <w:spacing w:before="0" w:after="0" w:line="116" w:lineRule="exact"/>
      </w:pPr>
      <w:r>
        <w:rPr>
          <w:rFonts w:ascii="Consolas" w:hAnsi="Consolas"/>
          <w:color w:val="222724"/>
          <w:sz w:val="10"/>
        </w:rPr>
        <w:t xml:space="preserve">                if (minDim &lt; 1000) {</w:t>
      </w:r>
    </w:p>
    <w:p>
      <w:pPr>
        <w:widowControl w:val="0"/>
        <w:spacing w:before="0" w:after="0" w:line="116" w:lineRule="exact"/>
      </w:pPr>
      <w:r>
        <w:rPr>
          <w:rFonts w:ascii="Consolas" w:hAnsi="Consolas"/>
          <w:color w:val="222724"/>
          <w:sz w:val="10"/>
        </w:rPr>
        <w:t xml:space="preserve">                  captureTips.push('Shoot closer or use higher camera resolution. Target at least 1000×1000px - phone cameras at close range easily achieve this.');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captureTips.push('Use even, diffuse lighting. Avoid harsh shadows or glare- tilt the document slightly if a flash is washing out surface texture.');</w:t>
      </w:r>
    </w:p>
    <w:p>
      <w:pPr>
        <w:widowControl w:val="0"/>
        <w:spacing w:before="0" w:after="0" w:line="116" w:lineRule="exact"/>
      </w:pPr>
      <w:r>
        <w:rPr>
          <w:rFonts w:ascii="Consolas" w:hAnsi="Consolas"/>
          <w:color w:val="222724"/>
          <w:sz w:val="10"/>
        </w:rPr>
        <w:t xml:space="preserve">                captureTips.push('Lay the document flat on a plain surface. Creases and perspective distortion make edge artifacts harder to detect.');</w:t>
      </w:r>
    </w:p>
    <w:p>
      <w:pPr>
        <w:widowControl w:val="0"/>
        <w:spacing w:before="0" w:after="0" w:line="116" w:lineRule="exact"/>
      </w:pPr>
      <w:r>
        <w:rPr>
          <w:rFonts w:ascii="Consolas" w:hAnsi="Consolas"/>
          <w:color w:val="222724"/>
          <w:sz w:val="10"/>
        </w:rPr>
        <w:t xml:space="preserve">                captureTips.push('Keep the original full-resolution image. Take the photo directly in Revelator when possible. If transferring an image from another device, use Gmail or Google Drive instead of Messenger or apps that compress and pixelate images.');</w:t>
      </w:r>
    </w:p>
    <w:p>
      <w:pPr>
        <w:widowControl w:val="0"/>
        <w:spacing w:before="0" w:after="0" w:line="116" w:lineRule="exact"/>
      </w:pPr>
      <w:r>
        <w:rPr>
          <w:rFonts w:ascii="Consolas" w:hAnsi="Consolas"/>
          <w:color w:val="222724"/>
          <w:sz w:val="10"/>
        </w:rPr>
        <w:t xml:space="preserve">                captureTips.push('If examining a signature or stamp, zoom in on just that area for a second scan - localized detail is more useful than the whole page at low resolution.');</w:t>
      </w:r>
    </w:p>
    <w:p>
      <w:pPr>
        <w:widowControl w:val="0"/>
        <w:spacing w:before="0" w:after="0" w:line="116" w:lineRule="exact"/>
      </w:pPr>
      <w:r>
        <w:rPr>
          <w:rFonts w:ascii="Consolas" w:hAnsi="Consolas"/>
          <w:color w:val="222724"/>
          <w:sz w:val="10"/>
        </w:rPr>
        <w:t xml:space="preserve">                if (!hasContext) {</w:t>
      </w:r>
    </w:p>
    <w:p>
      <w:pPr>
        <w:widowControl w:val="0"/>
        <w:spacing w:before="0" w:after="0" w:line="116" w:lineRule="exact"/>
      </w:pPr>
      <w:r>
        <w:rPr>
          <w:rFonts w:ascii="Consolas" w:hAnsi="Consolas"/>
          <w:color w:val="222724"/>
          <w:sz w:val="10"/>
        </w:rPr>
        <w:t xml:space="preserve">                  captureTips.push('Fill in the Additional Context section before scanning - document type and your suspicion reason significantly narrow the analysis.');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const showSection = alts.length &gt; 0 || confReasons.length &gt; 0;</w:t>
      </w:r>
    </w:p>
    <w:p>
      <w:pPr>
        <w:widowControl w:val="0"/>
        <w:spacing w:before="0" w:after="0" w:line="116" w:lineRule="exact"/>
      </w:pPr>
      <w:r>
        <w:rPr>
          <w:rFonts w:ascii="Consolas" w:hAnsi="Consolas"/>
          <w:color w:val="222724"/>
          <w:sz w:val="10"/>
        </w:rPr>
        <w:t xml:space="preserve">                if (!showSection) return null;</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 marginTop: 12, borderTop: '1px solid #1d3825', paddingTop: 10, display: 'flex', flexDirection: 'column', gap: 12 }}&gt;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Could it be something else? */}</w:t>
      </w:r>
    </w:p>
    <w:p>
      <w:pPr>
        <w:widowControl w:val="0"/>
        <w:spacing w:before="0" w:after="0" w:line="116" w:lineRule="exact"/>
      </w:pPr>
      <w:r>
        <w:rPr>
          <w:rFonts w:ascii="Consolas" w:hAnsi="Consolas"/>
          <w:color w:val="222724"/>
          <w:sz w:val="10"/>
        </w:rPr>
        <w:t xml:space="preserve">                    {alts.length &gt; 0 &amp;&amp;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&lt;p className="mono" style={{ fontSize: 9, letterSpacing: 2, color: '#ffa040', margin: '0 0 8px' }}&gt;</w:t>
      </w:r>
    </w:p>
    <w:p>
      <w:pPr>
        <w:widowControl w:val="0"/>
        <w:spacing w:before="0" w:after="0" w:line="116" w:lineRule="exact"/>
      </w:pPr>
      <w:r>
        <w:rPr>
          <w:rFonts w:ascii="Consolas" w:hAnsi="Consolas"/>
          <w:color w:val="222724"/>
          <w:sz w:val="10"/>
        </w:rPr>
        <w:t xml:space="preserve">                          ⚠ COULD ALSO BE ({alts.length})</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 style={{ display: 'flex', flexDirection: 'column', gap: 6 }}&gt;</w:t>
      </w:r>
    </w:p>
    <w:p>
      <w:pPr>
        <w:widowControl w:val="0"/>
        <w:spacing w:before="0" w:after="0" w:line="116" w:lineRule="exact"/>
      </w:pPr>
      <w:r>
        <w:rPr>
          <w:rFonts w:ascii="Consolas" w:hAnsi="Consolas"/>
          <w:color w:val="222724"/>
          <w:sz w:val="10"/>
        </w:rPr>
        <w:t xml:space="preserve">                          {alts.map((alt, i) =&gt; (</w:t>
      </w:r>
    </w:p>
    <w:p>
      <w:pPr>
        <w:widowControl w:val="0"/>
        <w:spacing w:before="0" w:after="0" w:line="116" w:lineRule="exact"/>
      </w:pPr>
      <w:r>
        <w:rPr>
          <w:rFonts w:ascii="Consolas" w:hAnsi="Consolas"/>
          <w:color w:val="222724"/>
          <w:sz w:val="10"/>
        </w:rPr>
        <w:t xml:space="preserve">                            &lt;div key={i} style={{ background: 'rgba(255,160,64,0.04)', borderRadius: 2, padding: '8px 12px', border: '1px solid rgba(255,160,64,0.18)' }}&gt;</w:t>
      </w:r>
    </w:p>
    <w:p>
      <w:pPr>
        <w:widowControl w:val="0"/>
        <w:spacing w:before="0" w:after="0" w:line="116" w:lineRule="exact"/>
      </w:pPr>
      <w:r>
        <w:rPr>
          <w:rFonts w:ascii="Consolas" w:hAnsi="Consolas"/>
          <w:color w:val="222724"/>
          <w:sz w:val="10"/>
        </w:rPr>
        <w:t xml:space="preserve">                              &lt;p style={{ fontSize: 12, color: '#ffd680', margin: '0 0 3px', fontFamily: "'Oswald', sans-serif", textTransform: 'uppercase', letterSpacing: 1 }}&gt;</w:t>
      </w:r>
    </w:p>
    <w:p>
      <w:pPr>
        <w:widowControl w:val="0"/>
        <w:spacing w:before="0" w:after="0" w:line="116" w:lineRule="exact"/>
      </w:pPr>
      <w:r>
        <w:rPr>
          <w:rFonts w:ascii="Consolas" w:hAnsi="Consolas"/>
          <w:color w:val="222724"/>
          <w:sz w:val="10"/>
        </w:rPr>
        <w:t xml:space="preserve">                                {alt.category_label}</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{alt.reasoning &amp;&amp; (</w:t>
      </w:r>
    </w:p>
    <w:p>
      <w:pPr>
        <w:widowControl w:val="0"/>
        <w:spacing w:before="0" w:after="0" w:line="116" w:lineRule="exact"/>
      </w:pPr>
      <w:r>
        <w:rPr>
          <w:rFonts w:ascii="Consolas" w:hAnsi="Consolas"/>
          <w:color w:val="222724"/>
          <w:sz w:val="10"/>
        </w:rPr>
        <w:t xml:space="preserve">                                &lt;p style={{ fontSize: 12, color: '#c4a45a', margin: 0, lineHeight: 1.6 }}&gt;{alt.reasoning}&lt;/p&gt;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Why this confidence? */}</w:t>
      </w:r>
    </w:p>
    <w:p>
      <w:pPr>
        <w:widowControl w:val="0"/>
        <w:spacing w:before="0" w:after="0" w:line="116" w:lineRule="exact"/>
      </w:pPr>
      <w:r>
        <w:rPr>
          <w:rFonts w:ascii="Consolas" w:hAnsi="Consolas"/>
          <w:color w:val="222724"/>
          <w:sz w:val="10"/>
        </w:rPr>
        <w:t xml:space="preserve">                    {confReasons.length &gt; 0 &amp;&amp; (</w:t>
      </w:r>
    </w:p>
    <w:p>
      <w:pPr>
        <w:widowControl w:val="0"/>
        <w:spacing w:before="0" w:after="0" w:line="116" w:lineRule="exact"/>
      </w:pPr>
      <w:r>
        <w:rPr>
          <w:rFonts w:ascii="Consolas" w:hAnsi="Consolas"/>
          <w:color w:val="222724"/>
          <w:sz w:val="10"/>
        </w:rPr>
        <w:t xml:space="preserve">                      &lt;details style={{ borderTop: '1px solid #1d3825', paddingTop: 10 }}&gt;</w:t>
      </w:r>
    </w:p>
    <w:p>
      <w:pPr>
        <w:widowControl w:val="0"/>
        <w:spacing w:before="0" w:after="0" w:line="116" w:lineRule="exact"/>
      </w:pPr>
      <w:r>
        <w:rPr>
          <w:rFonts w:ascii="Consolas" w:hAnsi="Consolas"/>
          <w:color w:val="222724"/>
          <w:sz w:val="10"/>
        </w:rPr>
        <w:t xml:space="preserve">                        &lt;summary className="mono" style={{ fontSize: 9, letterSpacing: 2, color: '#6dba85', cursor: 'pointer', marginBottom: 0 }}&gt;</w:t>
      </w:r>
    </w:p>
    <w:p>
      <w:pPr>
        <w:widowControl w:val="0"/>
        <w:spacing w:before="0" w:after="0" w:line="116" w:lineRule="exact"/>
      </w:pPr>
      <w:r>
        <w:rPr>
          <w:rFonts w:ascii="Consolas" w:hAnsi="Consolas"/>
          <w:color w:val="222724"/>
          <w:sz w:val="10"/>
        </w:rPr>
        <w:t xml:space="preserve">                          ▸ WHY {(conf * 100).toFixed(0)}% CONFIDENCE?</w:t>
      </w:r>
    </w:p>
    <w:p>
      <w:pPr>
        <w:widowControl w:val="0"/>
        <w:spacing w:before="0" w:after="0" w:line="116" w:lineRule="exact"/>
      </w:pPr>
      <w:r>
        <w:rPr>
          <w:rFonts w:ascii="Consolas" w:hAnsi="Consolas"/>
          <w:color w:val="222724"/>
          <w:sz w:val="10"/>
        </w:rPr>
        <w:t xml:space="preserve">                        &lt;/summary&gt;</w:t>
      </w:r>
    </w:p>
    <w:p>
      <w:pPr>
        <w:widowControl w:val="0"/>
        <w:spacing w:before="0" w:after="0" w:line="116" w:lineRule="exact"/>
      </w:pPr>
      <w:r>
        <w:rPr>
          <w:rFonts w:ascii="Consolas" w:hAnsi="Consolas"/>
          <w:color w:val="222724"/>
          <w:sz w:val="10"/>
        </w:rPr>
        <w:t xml:space="preserve">                        &lt;ul style={{ margin: '8px 0 0', paddingLeft: 18, fontSize: 12, color: '#86efac', lineHeight: 1.7 }}&gt;</w:t>
      </w:r>
    </w:p>
    <w:p>
      <w:pPr>
        <w:widowControl w:val="0"/>
        <w:spacing w:before="0" w:after="0" w:line="116" w:lineRule="exact"/>
      </w:pPr>
      <w:r>
        <w:rPr>
          <w:rFonts w:ascii="Consolas" w:hAnsi="Consolas"/>
          <w:color w:val="222724"/>
          <w:sz w:val="10"/>
        </w:rPr>
        <w:t xml:space="preserve">                          {confReasons.map((r, i) =&gt; &lt;li key={i}&gt;{r}&lt;/li&gt;)}</w:t>
      </w:r>
    </w:p>
    <w:p>
      <w:pPr>
        <w:widowControl w:val="0"/>
        <w:spacing w:before="0" w:after="0" w:line="116" w:lineRule="exact"/>
      </w:pPr>
      <w:r>
        <w:rPr>
          <w:rFonts w:ascii="Consolas" w:hAnsi="Consolas"/>
          <w:color w:val="222724"/>
          <w:sz w:val="10"/>
        </w:rPr>
        <w:t xml:space="preserve">                        &lt;/ul&gt;</w:t>
      </w:r>
    </w:p>
    <w:p>
      <w:pPr>
        <w:widowControl w:val="0"/>
        <w:spacing w:before="0" w:after="0" w:line="116" w:lineRule="exact"/>
      </w:pPr>
      <w:r>
        <w:rPr>
          <w:rFonts w:ascii="Consolas" w:hAnsi="Consolas"/>
          <w:color w:val="222724"/>
          <w:sz w:val="10"/>
        </w:rPr>
        <w:t xml:space="preserve">                      &lt;/details&gt;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How to improve */}</w:t>
      </w:r>
    </w:p>
    <w:p>
      <w:pPr>
        <w:widowControl w:val="0"/>
        <w:spacing w:before="0" w:after="0" w:line="116" w:lineRule="exact"/>
      </w:pPr>
      <w:r>
        <w:rPr>
          <w:rFonts w:ascii="Consolas" w:hAnsi="Consolas"/>
          <w:color w:val="222724"/>
          <w:sz w:val="10"/>
        </w:rPr>
        <w:t xml:space="preserve">                    &lt;details style={{ borderTop: '1px solid #1d3825', paddingTop: 10 }}&gt;</w:t>
      </w:r>
    </w:p>
    <w:p>
      <w:pPr>
        <w:widowControl w:val="0"/>
        <w:spacing w:before="0" w:after="0" w:line="116" w:lineRule="exact"/>
      </w:pPr>
      <w:r>
        <w:rPr>
          <w:rFonts w:ascii="Consolas" w:hAnsi="Consolas"/>
          <w:color w:val="222724"/>
          <w:sz w:val="10"/>
        </w:rPr>
        <w:t xml:space="preserve">                      &lt;summary className="mono" style={{ fontSize: 9, letterSpacing: 2, color: '#6dba85', cursor: 'pointer' }}&gt;</w:t>
      </w:r>
    </w:p>
    <w:p>
      <w:pPr>
        <w:widowControl w:val="0"/>
        <w:spacing w:before="0" w:after="0" w:line="116" w:lineRule="exact"/>
      </w:pPr>
      <w:r>
        <w:rPr>
          <w:rFonts w:ascii="Consolas" w:hAnsi="Consolas"/>
          <w:color w:val="222724"/>
          <w:sz w:val="10"/>
        </w:rPr>
        <w:t xml:space="preserve">                        ▸ HOW TO GET A BETTER RESULT</w:t>
      </w:r>
    </w:p>
    <w:p>
      <w:pPr>
        <w:widowControl w:val="0"/>
        <w:spacing w:before="0" w:after="0" w:line="116" w:lineRule="exact"/>
      </w:pPr>
      <w:r>
        <w:rPr>
          <w:rFonts w:ascii="Consolas" w:hAnsi="Consolas"/>
          <w:color w:val="222724"/>
          <w:sz w:val="10"/>
        </w:rPr>
        <w:t xml:space="preserve">                      &lt;/summary&gt;</w:t>
      </w:r>
    </w:p>
    <w:p>
      <w:pPr>
        <w:widowControl w:val="0"/>
        <w:spacing w:before="0" w:after="0" w:line="116" w:lineRule="exact"/>
      </w:pPr>
      <w:r>
        <w:rPr>
          <w:rFonts w:ascii="Consolas" w:hAnsi="Consolas"/>
          <w:color w:val="222724"/>
          <w:sz w:val="10"/>
        </w:rPr>
        <w:t xml:space="preserve">                      &lt;ul style={{ margin: '8px 0 0', paddingLeft: 18, fontSize: 12, color: '#86efac', lineHeight: 1.7 }}&gt;</w:t>
      </w:r>
    </w:p>
    <w:p>
      <w:pPr>
        <w:widowControl w:val="0"/>
        <w:spacing w:before="0" w:after="0" w:line="116" w:lineRule="exact"/>
      </w:pPr>
      <w:r>
        <w:rPr>
          <w:rFonts w:ascii="Consolas" w:hAnsi="Consolas"/>
          <w:color w:val="222724"/>
          <w:sz w:val="10"/>
        </w:rPr>
        <w:t xml:space="preserve">                        {captureTips.map((t, i) =&gt; &lt;li key={i}&gt;{t}&lt;/li&gt;)}</w:t>
      </w:r>
    </w:p>
    <w:p>
      <w:pPr>
        <w:widowControl w:val="0"/>
        <w:spacing w:before="0" w:after="0" w:line="116" w:lineRule="exact"/>
      </w:pPr>
      <w:r>
        <w:rPr>
          <w:rFonts w:ascii="Consolas" w:hAnsi="Consolas"/>
          <w:color w:val="222724"/>
          <w:sz w:val="10"/>
        </w:rPr>
        <w:t xml:space="preserve">                      &lt;/ul&gt;</w:t>
      </w:r>
    </w:p>
    <w:p>
      <w:pPr>
        <w:widowControl w:val="0"/>
        <w:spacing w:before="0" w:after="0" w:line="116" w:lineRule="exact"/>
      </w:pPr>
      <w:r>
        <w:rPr>
          <w:rFonts w:ascii="Consolas" w:hAnsi="Consolas"/>
          <w:color w:val="222724"/>
          <w:sz w:val="10"/>
        </w:rPr>
        <w:t xml:space="preserve">                    &lt;/details&gt;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 : (</w:t>
      </w:r>
    </w:p>
    <w:p>
      <w:pPr>
        <w:widowControl w:val="0"/>
        <w:spacing w:before="0" w:after="0" w:line="116" w:lineRule="exact"/>
      </w:pPr>
      <w:r>
        <w:rPr>
          <w:rFonts w:ascii="Consolas" w:hAnsi="Consolas"/>
          <w:color w:val="222724"/>
          <w:sz w:val="10"/>
        </w:rPr>
        <w:t xml:space="preserve">          &lt;div style={{ marginBottom: 20, display: 'flex', alignItems: 'center', gap: 8 }}&gt;</w:t>
      </w:r>
    </w:p>
    <w:p>
      <w:pPr>
        <w:widowControl w:val="0"/>
        <w:spacing w:before="0" w:after="0" w:line="116" w:lineRule="exact"/>
      </w:pPr>
      <w:r>
        <w:rPr>
          <w:rFonts w:ascii="Consolas" w:hAnsi="Consolas"/>
          <w:color w:val="222724"/>
          <w:sz w:val="10"/>
        </w:rPr>
        <w:t xml:space="preserve">            &lt;span className="mono" style={{ fontSize: 9, letterSpacing: 2, color: '#3f6e4a', padding: '4px 10px', border: '1px solid #1d3825', borderRadius: 2 }}&gt;</w:t>
      </w:r>
    </w:p>
    <w:p>
      <w:pPr>
        <w:widowControl w:val="0"/>
        <w:spacing w:before="0" w:after="0" w:line="116" w:lineRule="exact"/>
      </w:pPr>
      <w:r>
        <w:rPr>
          <w:rFonts w:ascii="Consolas" w:hAnsi="Consolas"/>
          <w:color w:val="222724"/>
          <w:sz w:val="10"/>
        </w:rPr>
        <w:t xml:space="preserve">              ▣ GEMINI VISION · TEMPORARILY UNAVAILABLE</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 LLM Explanation ── */}</w:t>
      </w:r>
    </w:p>
    <w:p>
      <w:pPr>
        <w:widowControl w:val="0"/>
        <w:spacing w:before="0" w:after="0" w:line="116" w:lineRule="exact"/>
      </w:pPr>
      <w:r>
        <w:rPr>
          <w:rFonts w:ascii="Consolas" w:hAnsi="Consolas"/>
          <w:color w:val="222724"/>
          <w:sz w:val="10"/>
        </w:rPr>
        <w:t xml:space="preserve">        {result.llm_explanation &amp;&amp; (</w:t>
      </w:r>
    </w:p>
    <w:p>
      <w:pPr>
        <w:widowControl w:val="0"/>
        <w:spacing w:before="0" w:after="0" w:line="116" w:lineRule="exact"/>
      </w:pPr>
      <w:r>
        <w:rPr>
          <w:rFonts w:ascii="Consolas" w:hAnsi="Consolas"/>
          <w:color w:val="222724"/>
          <w:sz w:val="10"/>
        </w:rPr>
        <w:t xml:space="preserve">          &lt;div style={{ marginBottom: 20 }}&gt;</w:t>
      </w:r>
    </w:p>
    <w:p>
      <w:pPr>
        <w:widowControl w:val="0"/>
        <w:spacing w:before="0" w:after="0" w:line="116" w:lineRule="exact"/>
      </w:pPr>
      <w:r>
        <w:rPr>
          <w:rFonts w:ascii="Consolas" w:hAnsi="Consolas"/>
          <w:color w:val="222724"/>
          <w:sz w:val="10"/>
        </w:rPr>
        <w:t xml:space="preserve">            &lt;p className="mono" style={{ fontSize: 9, letterSpacing: 3, color: '#6dba85', margin: '0 0 8px' }}&gt;▸ AI FORENSIC EXPLANATION&lt;/p&gt;</w:t>
      </w:r>
    </w:p>
    <w:p>
      <w:pPr>
        <w:widowControl w:val="0"/>
        <w:spacing w:before="0" w:after="0" w:line="116" w:lineRule="exact"/>
      </w:pPr>
      <w:r>
        <w:rPr>
          <w:rFonts w:ascii="Consolas" w:hAnsi="Consolas"/>
          <w:color w:val="222724"/>
          <w:sz w:val="10"/>
        </w:rPr>
        <w:t xml:space="preserve">            &lt;p style={{ lineHeight: 1.7, fontSize: 14, color: '#d8ffe6', margin: 0 }}&gt;{result.llm_explanation}&lt;/p&gt;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{!result.llm_explanation &amp;&amp; result.llm_locked &amp;&amp; (</w:t>
      </w:r>
    </w:p>
    <w:p>
      <w:pPr>
        <w:widowControl w:val="0"/>
        <w:spacing w:before="0" w:after="0" w:line="116" w:lineRule="exact"/>
      </w:pPr>
      <w:r>
        <w:rPr>
          <w:rFonts w:ascii="Consolas" w:hAnsi="Consolas"/>
          <w:color w:val="222724"/>
          <w:sz w:val="10"/>
        </w:rPr>
        <w:t xml:space="preserve">          &lt;div style={{ marginBottom: 20 }}&gt;</w:t>
      </w:r>
    </w:p>
    <w:p>
      <w:pPr>
        <w:widowControl w:val="0"/>
        <w:spacing w:before="0" w:after="0" w:line="116" w:lineRule="exact"/>
      </w:pPr>
      <w:r>
        <w:rPr>
          <w:rFonts w:ascii="Consolas" w:hAnsi="Consolas"/>
          <w:color w:val="222724"/>
          <w:sz w:val="10"/>
        </w:rPr>
        <w:t xml:space="preserve">            &lt;LlmUpgradePrompt requiredPlan={result.llm_required_plan}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 YOLO Detections - only when bounding boxes exist ── */}</w:t>
      </w:r>
    </w:p>
    <w:p>
      <w:pPr>
        <w:widowControl w:val="0"/>
        <w:spacing w:before="0" w:after="0" w:line="116" w:lineRule="exact"/>
      </w:pPr>
      <w:r>
        <w:rPr>
          <w:rFonts w:ascii="Consolas" w:hAnsi="Consolas"/>
          <w:color w:val="222724"/>
          <w:sz w:val="10"/>
        </w:rPr>
        <w:t xml:space="preserve">        {hasYolo &amp;&amp; (</w:t>
      </w:r>
    </w:p>
    <w:p>
      <w:pPr>
        <w:widowControl w:val="0"/>
        <w:spacing w:before="0" w:after="0" w:line="116" w:lineRule="exact"/>
      </w:pPr>
      <w:r>
        <w:rPr>
          <w:rFonts w:ascii="Consolas" w:hAnsi="Consolas"/>
          <w:color w:val="222724"/>
          <w:sz w:val="10"/>
        </w:rPr>
        <w:t xml:space="preserve">          &lt;div style={{ marginBottom: 16 }}&gt;</w:t>
      </w:r>
    </w:p>
    <w:p>
      <w:pPr>
        <w:widowControl w:val="0"/>
        <w:spacing w:before="0" w:after="0" w:line="116" w:lineRule="exact"/>
      </w:pPr>
      <w:r>
        <w:rPr>
          <w:rFonts w:ascii="Consolas" w:hAnsi="Consolas"/>
          <w:color w:val="222724"/>
          <w:sz w:val="10"/>
        </w:rPr>
        <w:t xml:space="preserve">            &lt;p className="mono" style={{ fontSize: 9, letterSpacing: 3, color: '#6dba85', margin: '0 0 8px' }}&gt;▸ YOLO · DETECTED REGIONS&lt;/p&gt;</w:t>
      </w:r>
    </w:p>
    <w:p>
      <w:pPr>
        <w:widowControl w:val="0"/>
        <w:spacing w:before="0" w:after="0" w:line="116" w:lineRule="exact"/>
      </w:pPr>
      <w:r>
        <w:rPr>
          <w:rFonts w:ascii="Consolas" w:hAnsi="Consolas"/>
          <w:color w:val="222724"/>
          <w:sz w:val="10"/>
        </w:rPr>
        <w:t xml:space="preserve">            &lt;canvas ref={canvasRef} style={{ maxWidth: '100%', borderRadius: 2, border: '1px solid #1d3825', marginBottom: 12 }} /&gt;</w:t>
      </w:r>
    </w:p>
    <w:p>
      <w:pPr>
        <w:widowControl w:val="0"/>
        <w:spacing w:before="0" w:after="0" w:line="116" w:lineRule="exact"/>
      </w:pPr>
      <w:r>
        <w:rPr>
          <w:rFonts w:ascii="Consolas" w:hAnsi="Consolas"/>
          <w:color w:val="222724"/>
          <w:sz w:val="10"/>
        </w:rPr>
        <w:t xml:space="preserve">            {result.annotations.map((ann, i) =&gt; (</w:t>
      </w:r>
    </w:p>
    <w:p>
      <w:pPr>
        <w:widowControl w:val="0"/>
        <w:spacing w:before="0" w:after="0" w:line="116" w:lineRule="exact"/>
      </w:pPr>
      <w:r>
        <w:rPr>
          <w:rFonts w:ascii="Consolas" w:hAnsi="Consolas"/>
          <w:color w:val="222724"/>
          <w:sz w:val="10"/>
        </w:rPr>
        <w:t xml:space="preserve">              &lt;div key={i} style={{ display: 'flex', alignItems: 'center', gap: 12, padding: '10px 0', borderBottom: '1px solid #112418' }}&gt;</w:t>
      </w:r>
    </w:p>
    <w:p>
      <w:pPr>
        <w:widowControl w:val="0"/>
        <w:spacing w:before="0" w:after="0" w:line="116" w:lineRule="exact"/>
      </w:pPr>
      <w:r>
        <w:rPr>
          <w:rFonts w:ascii="Consolas" w:hAnsi="Consolas"/>
          <w:color w:val="222724"/>
          <w:sz w:val="10"/>
        </w:rPr>
        <w:t xml:space="preserve">                &lt;span style={{ width: 26, height: 26, borderRadius: 2, display: 'flex', alignItems: 'center', justifyContent: 'center', background: ann.color, color: '#000', fontSize: 11, fontWeight: 800, boxShadow: `0 0 8px ${ann.color}80`, fontFamily: "'JetBrains Mono', monospace" }}&gt;</w:t>
      </w:r>
    </w:p>
    <w:p>
      <w:pPr>
        <w:widowControl w:val="0"/>
        <w:spacing w:before="0" w:after="0" w:line="116" w:lineRule="exact"/>
      </w:pPr>
      <w:r>
        <w:rPr>
          <w:rFonts w:ascii="Consolas" w:hAnsi="Consolas"/>
          <w:color w:val="222724"/>
          <w:sz w:val="10"/>
        </w:rPr>
        <w:t xml:space="preserve">                  {String(i + 1).padStart(2, '0')}</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&lt;span style={{ flex: 1, fontSize: 14, color: '#d8ffe6' }}&gt;{ann.title}&lt;/span&gt;</w:t>
      </w:r>
    </w:p>
    <w:p>
      <w:pPr>
        <w:widowControl w:val="0"/>
        <w:spacing w:before="0" w:after="0" w:line="116" w:lineRule="exact"/>
      </w:pPr>
      <w:r>
        <w:rPr>
          <w:rFonts w:ascii="Consolas" w:hAnsi="Consolas"/>
          <w:color w:val="222724"/>
          <w:sz w:val="10"/>
        </w:rPr>
        <w:t xml:space="preserve">                &lt;span className="mono" style={{ fontSize: 12, color: ann.color }}&gt;{(ann.confidence * 100).toFixed(0)}%&lt;/span&gt;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ScanNotes({ scanId }) {</w:t>
      </w:r>
    </w:p>
    <w:p>
      <w:pPr>
        <w:widowControl w:val="0"/>
        <w:spacing w:before="0" w:after="0" w:line="116" w:lineRule="exact"/>
      </w:pPr>
      <w:r>
        <w:rPr>
          <w:rFonts w:ascii="Consolas" w:hAnsi="Consolas"/>
          <w:color w:val="222724"/>
          <w:sz w:val="10"/>
        </w:rPr>
        <w:t xml:space="preserve">  const [notes, setNotes] = useState('');</w:t>
      </w:r>
    </w:p>
    <w:p>
      <w:pPr>
        <w:widowControl w:val="0"/>
        <w:spacing w:before="0" w:after="0" w:line="116" w:lineRule="exact"/>
      </w:pPr>
      <w:r>
        <w:rPr>
          <w:rFonts w:ascii="Consolas" w:hAnsi="Consolas"/>
          <w:color w:val="222724"/>
          <w:sz w:val="10"/>
        </w:rPr>
        <w:t xml:space="preserve">  const [saving, setSaving] = useState(false);</w:t>
      </w:r>
    </w:p>
    <w:p>
      <w:pPr>
        <w:widowControl w:val="0"/>
        <w:spacing w:before="0" w:after="0" w:line="116" w:lineRule="exact"/>
      </w:pPr>
      <w:r>
        <w:rPr>
          <w:rFonts w:ascii="Consolas" w:hAnsi="Consolas"/>
          <w:color w:val="222724"/>
          <w:sz w:val="10"/>
        </w:rPr>
        <w:t xml:space="preserve">  const [status, setStatus] = useState(null); // 'saved' | 'error' | null</w:t>
      </w:r>
    </w:p>
    <w:p>
      <w:pPr>
        <w:widowControl w:val="0"/>
        <w:spacing w:before="0" w:after="0" w:line="116" w:lineRule="exact"/>
      </w:pPr>
      <w:r>
        <w:rPr>
          <w:rFonts w:ascii="Consolas" w:hAnsi="Consolas"/>
          <w:color w:val="222724"/>
          <w:sz w:val="10"/>
        </w:rPr>
        <w:t xml:space="preserve">  const [errorMsg, setErrorMsg] = useState('');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async function handleSave() {</w:t>
      </w:r>
    </w:p>
    <w:p>
      <w:pPr>
        <w:widowControl w:val="0"/>
        <w:spacing w:before="0" w:after="0" w:line="116" w:lineRule="exact"/>
      </w:pPr>
      <w:r>
        <w:rPr>
          <w:rFonts w:ascii="Consolas" w:hAnsi="Consolas"/>
          <w:color w:val="222724"/>
          <w:sz w:val="10"/>
        </w:rPr>
        <w:t xml:space="preserve">    setSaving(true);</w:t>
      </w:r>
    </w:p>
    <w:p>
      <w:pPr>
        <w:widowControl w:val="0"/>
        <w:spacing w:before="0" w:after="0" w:line="116" w:lineRule="exact"/>
      </w:pPr>
      <w:r>
        <w:rPr>
          <w:rFonts w:ascii="Consolas" w:hAnsi="Consolas"/>
          <w:color w:val="222724"/>
          <w:sz w:val="10"/>
        </w:rPr>
        <w:t xml:space="preserve">    setStatus(null);</w:t>
      </w:r>
    </w:p>
    <w:p>
      <w:pPr>
        <w:widowControl w:val="0"/>
        <w:spacing w:before="0" w:after="0" w:line="116" w:lineRule="exact"/>
      </w:pPr>
      <w:r>
        <w:rPr>
          <w:rFonts w:ascii="Consolas" w:hAnsi="Consolas"/>
          <w:color w:val="222724"/>
          <w:sz w:val="10"/>
        </w:rPr>
        <w:t xml:space="preserve">    setErrorMsg('');</w:t>
      </w:r>
    </w:p>
    <w:p>
      <w:pPr>
        <w:widowControl w:val="0"/>
        <w:spacing w:before="0" w:after="0" w:line="116" w:lineRule="exact"/>
      </w:pPr>
      <w:r>
        <w:rPr>
          <w:rFonts w:ascii="Consolas" w:hAnsi="Consolas"/>
          <w:color w:val="222724"/>
          <w:sz w:val="10"/>
        </w:rPr>
        <w:t xml:space="preserve">    try {</w:t>
      </w:r>
    </w:p>
    <w:p>
      <w:pPr>
        <w:widowControl w:val="0"/>
        <w:spacing w:before="0" w:after="0" w:line="116" w:lineRule="exact"/>
      </w:pPr>
      <w:r>
        <w:rPr>
          <w:rFonts w:ascii="Consolas" w:hAnsi="Consolas"/>
          <w:color w:val="222724"/>
          <w:sz w:val="10"/>
        </w:rPr>
        <w:t xml:space="preserve">      await api.updateScanNotes(scanId, notes);</w:t>
      </w:r>
    </w:p>
    <w:p>
      <w:pPr>
        <w:widowControl w:val="0"/>
        <w:spacing w:before="0" w:after="0" w:line="116" w:lineRule="exact"/>
      </w:pPr>
      <w:r>
        <w:rPr>
          <w:rFonts w:ascii="Consolas" w:hAnsi="Consolas"/>
          <w:color w:val="222724"/>
          <w:sz w:val="10"/>
        </w:rPr>
        <w:t xml:space="preserve">      setStatus('saved');</w:t>
      </w:r>
    </w:p>
    <w:p>
      <w:pPr>
        <w:widowControl w:val="0"/>
        <w:spacing w:before="0" w:after="0" w:line="116" w:lineRule="exact"/>
      </w:pPr>
      <w:r>
        <w:rPr>
          <w:rFonts w:ascii="Consolas" w:hAnsi="Consolas"/>
          <w:color w:val="222724"/>
          <w:sz w:val="10"/>
        </w:rPr>
        <w:t xml:space="preserve">    } catch (err) {</w:t>
      </w:r>
    </w:p>
    <w:p>
      <w:pPr>
        <w:widowControl w:val="0"/>
        <w:spacing w:before="0" w:after="0" w:line="116" w:lineRule="exact"/>
      </w:pPr>
      <w:r>
        <w:rPr>
          <w:rFonts w:ascii="Consolas" w:hAnsi="Consolas"/>
          <w:color w:val="222724"/>
          <w:sz w:val="10"/>
        </w:rPr>
        <w:t xml:space="preserve">      setStatus('error');</w:t>
      </w:r>
    </w:p>
    <w:p>
      <w:pPr>
        <w:widowControl w:val="0"/>
        <w:spacing w:before="0" w:after="0" w:line="116" w:lineRule="exact"/>
      </w:pPr>
      <w:r>
        <w:rPr>
          <w:rFonts w:ascii="Consolas" w:hAnsi="Consolas"/>
          <w:color w:val="222724"/>
          <w:sz w:val="10"/>
        </w:rPr>
        <w:t xml:space="preserve">      setErrorMsg(err.message || 'Could not save notes');</w:t>
      </w:r>
    </w:p>
    <w:p>
      <w:pPr>
        <w:widowControl w:val="0"/>
        <w:spacing w:before="0" w:after="0" w:line="116" w:lineRule="exact"/>
      </w:pPr>
      <w:r>
        <w:rPr>
          <w:rFonts w:ascii="Consolas" w:hAnsi="Consolas"/>
          <w:color w:val="222724"/>
          <w:sz w:val="10"/>
        </w:rPr>
        <w:t xml:space="preserve">    } finally {</w:t>
      </w:r>
    </w:p>
    <w:p>
      <w:pPr>
        <w:widowControl w:val="0"/>
        <w:spacing w:before="0" w:after="0" w:line="116" w:lineRule="exact"/>
      </w:pPr>
      <w:r>
        <w:rPr>
          <w:rFonts w:ascii="Consolas" w:hAnsi="Consolas"/>
          <w:color w:val="222724"/>
          <w:sz w:val="10"/>
        </w:rPr>
        <w:t xml:space="preserve">      setSaving(false);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className="card" style={{ marginTop: 16, padding: 16 }}&gt;</w:t>
      </w:r>
    </w:p>
    <w:p>
      <w:pPr>
        <w:widowControl w:val="0"/>
        <w:spacing w:before="0" w:after="0" w:line="116" w:lineRule="exact"/>
      </w:pPr>
      <w:r>
        <w:rPr>
          <w:rFonts w:ascii="Consolas" w:hAnsi="Consolas"/>
          <w:color w:val="222724"/>
          <w:sz w:val="10"/>
        </w:rPr>
        <w:t xml:space="preserve">      &lt;div style={{ display: 'flex', alignItems: 'center', gap: 8, marginBottom: 10 }}&gt;</w:t>
      </w:r>
    </w:p>
    <w:p>
      <w:pPr>
        <w:widowControl w:val="0"/>
        <w:spacing w:before="0" w:after="0" w:line="116" w:lineRule="exact"/>
      </w:pPr>
      <w:r>
        <w:rPr>
          <w:rFonts w:ascii="Consolas" w:hAnsi="Consolas"/>
          <w:color w:val="222724"/>
          <w:sz w:val="10"/>
        </w:rPr>
        <w:t xml:space="preserve">        &lt;StickyNote size={16} strokeWidth={2} style={{ color: '#00ff66' }} /&gt;</w:t>
      </w:r>
    </w:p>
    <w:p>
      <w:pPr>
        <w:widowControl w:val="0"/>
        <w:spacing w:before="0" w:after="0" w:line="116" w:lineRule="exact"/>
      </w:pPr>
      <w:r>
        <w:rPr>
          <w:rFonts w:ascii="Consolas" w:hAnsi="Consolas"/>
          <w:color w:val="222724"/>
          <w:sz w:val="10"/>
        </w:rPr>
        <w:t xml:space="preserve">        &lt;h3 className="oswald" style={{</w:t>
      </w:r>
    </w:p>
    <w:p>
      <w:pPr>
        <w:widowControl w:val="0"/>
        <w:spacing w:before="0" w:after="0" w:line="116" w:lineRule="exact"/>
      </w:pPr>
      <w:r>
        <w:rPr>
          <w:rFonts w:ascii="Consolas" w:hAnsi="Consolas"/>
          <w:color w:val="222724"/>
          <w:sz w:val="10"/>
        </w:rPr>
        <w:t xml:space="preserve">          fontSize: 14, color: '#d8ffe6', letterSpacing: 2,</w:t>
      </w:r>
    </w:p>
    <w:p>
      <w:pPr>
        <w:widowControl w:val="0"/>
        <w:spacing w:before="0" w:after="0" w:line="116" w:lineRule="exact"/>
      </w:pPr>
      <w:r>
        <w:rPr>
          <w:rFonts w:ascii="Consolas" w:hAnsi="Consolas"/>
          <w:color w:val="222724"/>
          <w:sz w:val="10"/>
        </w:rPr>
        <w:t xml:space="preserve">          textTransform: 'uppercase', margin: 0, fontWeight: 600,</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Your Notes</w:t>
      </w:r>
    </w:p>
    <w:p>
      <w:pPr>
        <w:widowControl w:val="0"/>
        <w:spacing w:before="0" w:after="0" w:line="116" w:lineRule="exact"/>
      </w:pPr>
      <w:r>
        <w:rPr>
          <w:rFonts w:ascii="Consolas" w:hAnsi="Consolas"/>
          <w:color w:val="222724"/>
          <w:sz w:val="10"/>
        </w:rPr>
        <w:t xml:space="preserve">        &lt;/h3&gt;</w:t>
      </w:r>
    </w:p>
    <w:p>
      <w:pPr>
        <w:widowControl w:val="0"/>
        <w:spacing w:before="0" w:after="0" w:line="116" w:lineRule="exact"/>
      </w:pPr>
      <w:r>
        <w:rPr>
          <w:rFonts w:ascii="Consolas" w:hAnsi="Consolas"/>
          <w:color w:val="222724"/>
          <w:sz w:val="10"/>
        </w:rPr>
        <w:t xml:space="preserve">        &lt;span className="mono" style={{ fontSize: 10, color: '#3f6e4a', letterSpacing: 1, marginLeft: 'auto' }}&gt;</w:t>
      </w:r>
    </w:p>
    <w:p>
      <w:pPr>
        <w:widowControl w:val="0"/>
        <w:spacing w:before="0" w:after="0" w:line="116" w:lineRule="exact"/>
      </w:pPr>
      <w:r>
        <w:rPr>
          <w:rFonts w:ascii="Consolas" w:hAnsi="Consolas"/>
          <w:color w:val="222724"/>
          <w:sz w:val="10"/>
        </w:rPr>
        <w:t xml:space="preserve">          OPTIONAL · SAVED TO THIS SCAN</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&lt;p style={{ fontSize: 13, color: '#86efac', lineHeight: 1.6, margin: '0 0 12px' }}&gt;</w:t>
      </w:r>
    </w:p>
    <w:p>
      <w:pPr>
        <w:widowControl w:val="0"/>
        <w:spacing w:before="0" w:after="0" w:line="116" w:lineRule="exact"/>
      </w:pPr>
      <w:r>
        <w:rPr>
          <w:rFonts w:ascii="Consolas" w:hAnsi="Consolas"/>
          <w:color w:val="222724"/>
          <w:sz w:val="10"/>
        </w:rPr>
        <w:t xml:space="preserve">        Notes appear in your scan history.</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&lt;textarea</w:t>
      </w:r>
    </w:p>
    <w:p>
      <w:pPr>
        <w:widowControl w:val="0"/>
        <w:spacing w:before="0" w:after="0" w:line="116" w:lineRule="exact"/>
      </w:pPr>
      <w:r>
        <w:rPr>
          <w:rFonts w:ascii="Consolas" w:hAnsi="Consolas"/>
          <w:color w:val="222724"/>
          <w:sz w:val="10"/>
        </w:rPr>
        <w:t xml:space="preserve">        className="input"</w:t>
      </w:r>
    </w:p>
    <w:p>
      <w:pPr>
        <w:widowControl w:val="0"/>
        <w:spacing w:before="0" w:after="0" w:line="116" w:lineRule="exact"/>
      </w:pPr>
      <w:r>
        <w:rPr>
          <w:rFonts w:ascii="Consolas" w:hAnsi="Consolas"/>
          <w:color w:val="222724"/>
          <w:sz w:val="10"/>
        </w:rPr>
        <w:t xml:space="preserve">        value={notes}</w:t>
      </w:r>
    </w:p>
    <w:p>
      <w:pPr>
        <w:widowControl w:val="0"/>
        <w:spacing w:before="0" w:after="0" w:line="116" w:lineRule="exact"/>
      </w:pPr>
      <w:r>
        <w:rPr>
          <w:rFonts w:ascii="Consolas" w:hAnsi="Consolas"/>
          <w:color w:val="222724"/>
          <w:sz w:val="10"/>
        </w:rPr>
        <w:t xml:space="preserve">        onChange={e =&gt; { setNotes(e.target.value); if (status) setStatus(null); }}</w:t>
      </w:r>
    </w:p>
    <w:p>
      <w:pPr>
        <w:widowControl w:val="0"/>
        <w:spacing w:before="0" w:after="0" w:line="116" w:lineRule="exact"/>
      </w:pPr>
      <w:r>
        <w:rPr>
          <w:rFonts w:ascii="Consolas" w:hAnsi="Consolas"/>
          <w:color w:val="222724"/>
          <w:sz w:val="10"/>
        </w:rPr>
        <w:t xml:space="preserve">        placeholder="e.g. Comparison sample for the Cruz signature case - verify with original on file."</w:t>
      </w:r>
    </w:p>
    <w:p>
      <w:pPr>
        <w:widowControl w:val="0"/>
        <w:spacing w:before="0" w:after="0" w:line="116" w:lineRule="exact"/>
      </w:pPr>
      <w:r>
        <w:rPr>
          <w:rFonts w:ascii="Consolas" w:hAnsi="Consolas"/>
          <w:color w:val="222724"/>
          <w:sz w:val="10"/>
        </w:rPr>
        <w:t xml:space="preserve">        rows={4}</w:t>
      </w:r>
    </w:p>
    <w:p>
      <w:pPr>
        <w:widowControl w:val="0"/>
        <w:spacing w:before="0" w:after="0" w:line="116" w:lineRule="exact"/>
      </w:pPr>
      <w:r>
        <w:rPr>
          <w:rFonts w:ascii="Consolas" w:hAnsi="Consolas"/>
          <w:color w:val="222724"/>
          <w:sz w:val="10"/>
        </w:rPr>
        <w:t xml:space="preserve">        maxLength={5000}</w:t>
      </w:r>
    </w:p>
    <w:p>
      <w:pPr>
        <w:widowControl w:val="0"/>
        <w:spacing w:before="0" w:after="0" w:line="116" w:lineRule="exact"/>
      </w:pPr>
      <w:r>
        <w:rPr>
          <w:rFonts w:ascii="Consolas" w:hAnsi="Consolas"/>
          <w:color w:val="222724"/>
          <w:sz w:val="10"/>
        </w:rPr>
        <w:t xml:space="preserve">        style={{ resize: 'vertical', minHeight: 90, fontFamily: "'Source Sans Pro', sans-serif"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&lt;div style={{ display: 'flex', alignItems: 'center', gap: 12, marginTop: 12, flexWrap: 'wrap' }}&gt;</w:t>
      </w:r>
    </w:p>
    <w:p>
      <w:pPr>
        <w:widowControl w:val="0"/>
        <w:spacing w:before="0" w:after="0" w:line="116" w:lineRule="exact"/>
      </w:pPr>
      <w:r>
        <w:rPr>
          <w:rFonts w:ascii="Consolas" w:hAnsi="Consolas"/>
          <w:color w:val="222724"/>
          <w:sz w:val="10"/>
        </w:rPr>
        <w:t xml:space="preserve">        &lt;button</w:t>
      </w:r>
    </w:p>
    <w:p>
      <w:pPr>
        <w:widowControl w:val="0"/>
        <w:spacing w:before="0" w:after="0" w:line="116" w:lineRule="exact"/>
      </w:pPr>
      <w:r>
        <w:rPr>
          <w:rFonts w:ascii="Consolas" w:hAnsi="Consolas"/>
          <w:color w:val="222724"/>
          <w:sz w:val="10"/>
        </w:rPr>
        <w:t xml:space="preserve">          className="btn btn-primary"</w:t>
      </w:r>
    </w:p>
    <w:p>
      <w:pPr>
        <w:widowControl w:val="0"/>
        <w:spacing w:before="0" w:after="0" w:line="116" w:lineRule="exact"/>
      </w:pPr>
      <w:r>
        <w:rPr>
          <w:rFonts w:ascii="Consolas" w:hAnsi="Consolas"/>
          <w:color w:val="222724"/>
          <w:sz w:val="10"/>
        </w:rPr>
        <w:t xml:space="preserve">          onClick={handleSave}</w:t>
      </w:r>
    </w:p>
    <w:p>
      <w:pPr>
        <w:widowControl w:val="0"/>
        <w:spacing w:before="0" w:after="0" w:line="116" w:lineRule="exact"/>
      </w:pPr>
      <w:r>
        <w:rPr>
          <w:rFonts w:ascii="Consolas" w:hAnsi="Consolas"/>
          <w:color w:val="222724"/>
          <w:sz w:val="10"/>
        </w:rPr>
        <w:t xml:space="preserve">          disabled={saving || !notes.trim()}</w:t>
      </w:r>
    </w:p>
    <w:p>
      <w:pPr>
        <w:widowControl w:val="0"/>
        <w:spacing w:before="0" w:after="0" w:line="116" w:lineRule="exact"/>
      </w:pPr>
      <w:r>
        <w:rPr>
          <w:rFonts w:ascii="Consolas" w:hAnsi="Consolas"/>
          <w:color w:val="222724"/>
          <w:sz w:val="10"/>
        </w:rPr>
        <w:t xml:space="preserve">          style={{ fontSize: 12, padding: '8px 18px', minHeight: 'unset' }}</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{saving ? '◌ Saving…' : status === 'saved' ? '✓ Saved' : 'Save Note'}</w:t>
      </w:r>
    </w:p>
    <w:p>
      <w:pPr>
        <w:widowControl w:val="0"/>
        <w:spacing w:before="0" w:after="0" w:line="116" w:lineRule="exact"/>
      </w:pPr>
      <w:r>
        <w:rPr>
          <w:rFonts w:ascii="Consolas" w:hAnsi="Consolas"/>
          <w:color w:val="222724"/>
          <w:sz w:val="10"/>
        </w:rPr>
        <w:t xml:space="preserve">        &lt;/button&gt;</w:t>
      </w:r>
    </w:p>
    <w:p>
      <w:pPr>
        <w:widowControl w:val="0"/>
        <w:spacing w:before="0" w:after="0" w:line="116" w:lineRule="exact"/>
      </w:pPr>
      <w:r>
        <w:rPr>
          <w:rFonts w:ascii="Consolas" w:hAnsi="Consolas"/>
          <w:color w:val="222724"/>
          <w:sz w:val="10"/>
        </w:rPr>
        <w:t xml:space="preserve">        {status === 'saved' &amp;&amp; (</w:t>
      </w:r>
    </w:p>
    <w:p>
      <w:pPr>
        <w:widowControl w:val="0"/>
        <w:spacing w:before="0" w:after="0" w:line="116" w:lineRule="exact"/>
      </w:pPr>
      <w:r>
        <w:rPr>
          <w:rFonts w:ascii="Consolas" w:hAnsi="Consolas"/>
          <w:color w:val="222724"/>
          <w:sz w:val="10"/>
        </w:rPr>
        <w:t xml:space="preserve">          &lt;span className="mono" style={{</w:t>
      </w:r>
    </w:p>
    <w:p>
      <w:pPr>
        <w:widowControl w:val="0"/>
        <w:spacing w:before="0" w:after="0" w:line="116" w:lineRule="exact"/>
      </w:pPr>
      <w:r>
        <w:rPr>
          <w:rFonts w:ascii="Consolas" w:hAnsi="Consolas"/>
          <w:color w:val="222724"/>
          <w:sz w:val="10"/>
        </w:rPr>
        <w:t xml:space="preserve">            fontSize: 11, color: '#00ff66', letterSpacing: 1,</w:t>
      </w:r>
    </w:p>
    <w:p>
      <w:pPr>
        <w:widowControl w:val="0"/>
        <w:spacing w:before="0" w:after="0" w:line="116" w:lineRule="exact"/>
      </w:pPr>
      <w:r>
        <w:rPr>
          <w:rFonts w:ascii="Consolas" w:hAnsi="Consolas"/>
          <w:color w:val="222724"/>
          <w:sz w:val="10"/>
        </w:rPr>
        <w:t xml:space="preserve">            display: 'inline-flex', alignItems: 'center', gap: 4,</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&lt;Check size={12} strokeWidth={2.5} /&gt;</w:t>
      </w:r>
    </w:p>
    <w:p>
      <w:pPr>
        <w:widowControl w:val="0"/>
        <w:spacing w:before="0" w:after="0" w:line="116" w:lineRule="exact"/>
      </w:pPr>
      <w:r>
        <w:rPr>
          <w:rFonts w:ascii="Consolas" w:hAnsi="Consolas"/>
          <w:color w:val="222724"/>
          <w:sz w:val="10"/>
        </w:rPr>
        <w:t xml:space="preserve">            Saved to history</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{status === 'error' &amp;&amp; (</w:t>
      </w:r>
    </w:p>
    <w:p>
      <w:pPr>
        <w:widowControl w:val="0"/>
        <w:spacing w:before="0" w:after="0" w:line="116" w:lineRule="exact"/>
      </w:pPr>
      <w:r>
        <w:rPr>
          <w:rFonts w:ascii="Consolas" w:hAnsi="Consolas"/>
          <w:color w:val="222724"/>
          <w:sz w:val="10"/>
        </w:rPr>
        <w:t xml:space="preserve">          &lt;span className="mono" style={{</w:t>
      </w:r>
    </w:p>
    <w:p>
      <w:pPr>
        <w:widowControl w:val="0"/>
        <w:spacing w:before="0" w:after="0" w:line="116" w:lineRule="exact"/>
      </w:pPr>
      <w:r>
        <w:rPr>
          <w:rFonts w:ascii="Consolas" w:hAnsi="Consolas"/>
          <w:color w:val="222724"/>
          <w:sz w:val="10"/>
        </w:rPr>
        <w:t xml:space="preserve">            fontSize: 11, color: '#ff8a99', letterSpacing: 1,</w:t>
      </w:r>
    </w:p>
    <w:p>
      <w:pPr>
        <w:widowControl w:val="0"/>
        <w:spacing w:before="0" w:after="0" w:line="116" w:lineRule="exact"/>
      </w:pPr>
      <w:r>
        <w:rPr>
          <w:rFonts w:ascii="Consolas" w:hAnsi="Consolas"/>
          <w:color w:val="222724"/>
          <w:sz w:val="10"/>
        </w:rPr>
        <w:t xml:space="preserve">            display: 'inline-flex', alignItems: 'center', gap: 4,</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&lt;AlertTriangle size={12} strokeWidth={2.5} /&gt;</w:t>
      </w:r>
    </w:p>
    <w:p>
      <w:pPr>
        <w:widowControl w:val="0"/>
        <w:spacing w:before="0" w:after="0" w:line="116" w:lineRule="exact"/>
      </w:pPr>
      <w:r>
        <w:rPr>
          <w:rFonts w:ascii="Consolas" w:hAnsi="Consolas"/>
          <w:color w:val="222724"/>
          <w:sz w:val="10"/>
        </w:rPr>
        <w:t xml:space="preserve">            {errorMsg}</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&lt;span className="mono" style={{</w:t>
      </w:r>
    </w:p>
    <w:p>
      <w:pPr>
        <w:widowControl w:val="0"/>
        <w:spacing w:before="0" w:after="0" w:line="116" w:lineRule="exact"/>
      </w:pPr>
      <w:r>
        <w:rPr>
          <w:rFonts w:ascii="Consolas" w:hAnsi="Consolas"/>
          <w:color w:val="222724"/>
          <w:sz w:val="10"/>
        </w:rPr>
        <w:t xml:space="preserve">          fontSize: 10, color: '#3f6e4a', letterSpacing: 1, marginLeft: 'auto',</w:t>
      </w:r>
    </w:p>
    <w:p>
      <w:pPr>
        <w:widowControl w:val="0"/>
        <w:spacing w:before="0" w:after="0" w:line="116" w:lineRule="exact"/>
      </w:pPr>
      <w:r>
        <w:rPr>
          <w:rFonts w:ascii="Consolas" w:hAnsi="Consolas"/>
          <w:color w:val="222724"/>
          <w:sz w:val="10"/>
        </w:rPr>
        <w:t xml:space="preserve">        }}&gt;</w:t>
      </w:r>
    </w:p>
    <w:p>
      <w:pPr>
        <w:widowControl w:val="0"/>
        <w:spacing w:before="0" w:after="0" w:line="116" w:lineRule="exact"/>
      </w:pPr>
      <w:r>
        <w:rPr>
          <w:rFonts w:ascii="Consolas" w:hAnsi="Consolas"/>
          <w:color w:val="222724"/>
          <w:sz w:val="10"/>
        </w:rPr>
        <w:t xml:space="preserve">          {notes.length}/5000</w:t>
      </w:r>
    </w:p>
    <w:p>
      <w:pPr>
        <w:widowControl w:val="0"/>
        <w:spacing w:before="0" w:after="0" w:line="116" w:lineRule="exact"/>
      </w:pPr>
      <w:r>
        <w:rPr>
          <w:rFonts w:ascii="Consolas" w:hAnsi="Consolas"/>
          <w:color w:val="222724"/>
          <w:sz w:val="10"/>
        </w:rPr>
        <w:t xml:space="preserve">        &lt;/span&gt;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frontend/src/pages/Terms.jsx</w:t>
      </w:r>
    </w:p>
    <w:p>
      <w:pPr>
        <w:widowControl w:val="0"/>
        <w:spacing w:before="0" w:after="0" w:line="116" w:lineRule="exact"/>
      </w:pPr>
      <w:r>
        <w:rPr>
          <w:rFonts w:ascii="Consolas" w:hAnsi="Consolas"/>
          <w:color w:val="222724"/>
          <w:sz w:val="10"/>
        </w:rPr>
        <w:t>import React from 'react';</w:t>
      </w:r>
    </w:p>
    <w:p>
      <w:pPr>
        <w:widowControl w:val="0"/>
        <w:spacing w:before="0" w:after="0" w:line="116" w:lineRule="exact"/>
      </w:pPr>
      <w:r>
        <w:rPr>
          <w:rFonts w:ascii="Consolas" w:hAnsi="Consolas"/>
          <w:color w:val="222724"/>
          <w:sz w:val="10"/>
        </w:rPr>
        <w:t>import { Link } from 'react-router-dom';</w:t>
      </w:r>
    </w:p>
    <w:p>
      <w:pPr>
        <w:widowControl w:val="0"/>
        <w:spacing w:before="0" w:after="0" w:line="116" w:lineRule="exact"/>
      </w:pPr>
      <w:r>
        <w:rPr>
          <w:rFonts w:ascii="Consolas" w:hAnsi="Consolas"/>
          <w:color w:val="222724"/>
          <w:sz w:val="10"/>
        </w:rPr>
        <w:t>import Logo from '../components/Logo';</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default function Terms() {</w:t>
      </w:r>
    </w:p>
    <w:p>
      <w:pPr>
        <w:widowControl w:val="0"/>
        <w:spacing w:before="0" w:after="0" w:line="116" w:lineRule="exact"/>
      </w:pPr>
      <w:r>
        <w:rPr>
          <w:rFonts w:ascii="Consolas" w:hAnsi="Consolas"/>
          <w:color w:val="222724"/>
          <w:sz w:val="10"/>
        </w:rPr>
        <w:t xml:space="preserve">  const h2 = { fontSize: 16, letterSpacing: 2, color: '#00ff66', marginTop: 28, marginBottom: 10, textTransform: 'uppercase' };</w:t>
      </w:r>
    </w:p>
    <w:p>
      <w:pPr>
        <w:widowControl w:val="0"/>
        <w:spacing w:before="0" w:after="0" w:line="116" w:lineRule="exact"/>
      </w:pPr>
      <w:r>
        <w:rPr>
          <w:rFonts w:ascii="Consolas" w:hAnsi="Consolas"/>
          <w:color w:val="222724"/>
          <w:sz w:val="10"/>
        </w:rPr>
        <w:t xml:space="preserve">  const p = { fontSize: 14, color: '#cfe9d8', lineHeight: 1.7, marginBottom: 12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return (</w:t>
      </w:r>
    </w:p>
    <w:p>
      <w:pPr>
        <w:widowControl w:val="0"/>
        <w:spacing w:before="0" w:after="0" w:line="116" w:lineRule="exact"/>
      </w:pPr>
      <w:r>
        <w:rPr>
          <w:rFonts w:ascii="Consolas" w:hAnsi="Consolas"/>
          <w:color w:val="222724"/>
          <w:sz w:val="10"/>
        </w:rPr>
        <w:t xml:space="preserve">    &lt;div style={{ maxWidth: 760, margin: 'clamp(20px, 5vw, 48px) auto', padding: '0 16px' }}&gt;</w:t>
      </w:r>
    </w:p>
    <w:p>
      <w:pPr>
        <w:widowControl w:val="0"/>
        <w:spacing w:before="0" w:after="0" w:line="116" w:lineRule="exact"/>
      </w:pPr>
      <w:r>
        <w:rPr>
          <w:rFonts w:ascii="Consolas" w:hAnsi="Consolas"/>
          <w:color w:val="222724"/>
          <w:sz w:val="10"/>
        </w:rPr>
        <w:t xml:space="preserve">      &lt;div style={{ textAlign: 'center', marginBottom: 28 }}&gt;</w:t>
      </w:r>
    </w:p>
    <w:p>
      <w:pPr>
        <w:widowControl w:val="0"/>
        <w:spacing w:before="0" w:after="0" w:line="116" w:lineRule="exact"/>
      </w:pPr>
      <w:r>
        <w:rPr>
          <w:rFonts w:ascii="Consolas" w:hAnsi="Consolas"/>
          <w:color w:val="222724"/>
          <w:sz w:val="10"/>
        </w:rPr>
        <w:t xml:space="preserve">        &lt;div style={{ display: 'flex', justifyContent: 'center', marginBottom: 12 }}&gt;</w:t>
      </w:r>
    </w:p>
    <w:p>
      <w:pPr>
        <w:widowControl w:val="0"/>
        <w:spacing w:before="0" w:after="0" w:line="116" w:lineRule="exact"/>
      </w:pPr>
      <w:r>
        <w:rPr>
          <w:rFonts w:ascii="Consolas" w:hAnsi="Consolas"/>
          <w:color w:val="222724"/>
          <w:sz w:val="10"/>
        </w:rPr>
        <w:t xml:space="preserve">          &lt;Logo size={64} glow /&gt;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&lt;h1 className="oswald glow-strong" style={{ fontSize: 26, color: '#00ff66', letterSpacing: 5 }}&gt;</w:t>
      </w:r>
    </w:p>
    <w:p>
      <w:pPr>
        <w:widowControl w:val="0"/>
        <w:spacing w:before="0" w:after="0" w:line="116" w:lineRule="exact"/>
      </w:pPr>
      <w:r>
        <w:rPr>
          <w:rFonts w:ascii="Consolas" w:hAnsi="Consolas"/>
          <w:color w:val="222724"/>
          <w:sz w:val="10"/>
        </w:rPr>
        <w:t xml:space="preserve">          TERMS OF SERVICE &amp;amp; PRIVACY POLICY</w:t>
      </w:r>
    </w:p>
    <w:p>
      <w:pPr>
        <w:widowControl w:val="0"/>
        <w:spacing w:before="0" w:after="0" w:line="116" w:lineRule="exact"/>
      </w:pPr>
      <w:r>
        <w:rPr>
          <w:rFonts w:ascii="Consolas" w:hAnsi="Consolas"/>
          <w:color w:val="222724"/>
          <w:sz w:val="10"/>
        </w:rPr>
        <w:t xml:space="preserve">        &lt;/h1&gt;</w:t>
      </w:r>
    </w:p>
    <w:p>
      <w:pPr>
        <w:widowControl w:val="0"/>
        <w:spacing w:before="0" w:after="0" w:line="116" w:lineRule="exact"/>
      </w:pPr>
      <w:r>
        <w:rPr>
          <w:rFonts w:ascii="Consolas" w:hAnsi="Consolas"/>
          <w:color w:val="222724"/>
          <w:sz w:val="10"/>
        </w:rPr>
        <w:t xml:space="preserve">        &lt;p className="mono" style={{ color: '#6dba85', marginTop: 8, fontSize: 11, letterSpacing: 2 }}&gt;</w:t>
      </w:r>
    </w:p>
    <w:p>
      <w:pPr>
        <w:widowControl w:val="0"/>
        <w:spacing w:before="0" w:after="0" w:line="116" w:lineRule="exact"/>
      </w:pPr>
      <w:r>
        <w:rPr>
          <w:rFonts w:ascii="Consolas" w:hAnsi="Consolas"/>
          <w:color w:val="222724"/>
          <w:sz w:val="10"/>
        </w:rPr>
        <w:t xml:space="preserve">          [ LAST UPDATED: 2026-05-16 ]</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className="card"&gt;</w:t>
      </w:r>
    </w:p>
    <w:p>
      <w:pPr>
        <w:widowControl w:val="0"/>
        <w:spacing w:before="0" w:after="0" w:line="116" w:lineRule="exact"/>
      </w:pPr>
      <w:r>
        <w:rPr>
          <w:rFonts w:ascii="Consolas" w:hAnsi="Consolas"/>
          <w:color w:val="222724"/>
          <w:sz w:val="10"/>
        </w:rPr>
        <w:t xml:space="preserve">        &lt;p style={p}&gt;</w:t>
      </w:r>
    </w:p>
    <w:p>
      <w:pPr>
        <w:widowControl w:val="0"/>
        <w:spacing w:before="0" w:after="0" w:line="116" w:lineRule="exact"/>
      </w:pPr>
      <w:r>
        <w:rPr>
          <w:rFonts w:ascii="Consolas" w:hAnsi="Consolas"/>
          <w:color w:val="222724"/>
          <w:sz w:val="10"/>
        </w:rPr>
        <w:t xml:space="preserve">          Welcome to Revelator (the “Service”), an AI-assisted document forgery</w:t>
      </w:r>
    </w:p>
    <w:p>
      <w:pPr>
        <w:widowControl w:val="0"/>
        <w:spacing w:before="0" w:after="0" w:line="116" w:lineRule="exact"/>
      </w:pPr>
      <w:r>
        <w:rPr>
          <w:rFonts w:ascii="Consolas" w:hAnsi="Consolas"/>
          <w:color w:val="222724"/>
          <w:sz w:val="10"/>
        </w:rPr>
        <w:t xml:space="preserve">          analysis tool. By creating an account or using the Service, you agree to</w:t>
      </w:r>
    </w:p>
    <w:p>
      <w:pPr>
        <w:widowControl w:val="0"/>
        <w:spacing w:before="0" w:after="0" w:line="116" w:lineRule="exact"/>
      </w:pPr>
      <w:r>
        <w:rPr>
          <w:rFonts w:ascii="Consolas" w:hAnsi="Consolas"/>
          <w:color w:val="222724"/>
          <w:sz w:val="10"/>
        </w:rPr>
        <w:t xml:space="preserve">          these Terms of Service and Privacy Policy. If you do not agree, do not use</w:t>
      </w:r>
    </w:p>
    <w:p>
      <w:pPr>
        <w:widowControl w:val="0"/>
        <w:spacing w:before="0" w:after="0" w:line="116" w:lineRule="exact"/>
      </w:pPr>
      <w:r>
        <w:rPr>
          <w:rFonts w:ascii="Consolas" w:hAnsi="Consolas"/>
          <w:color w:val="222724"/>
          <w:sz w:val="10"/>
        </w:rPr>
        <w:t xml:space="preserve">          the Service.</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&lt;h2 style={h2}&gt;1. Use of the Service&lt;/h2&gt;</w:t>
      </w:r>
    </w:p>
    <w:p>
      <w:pPr>
        <w:widowControl w:val="0"/>
        <w:spacing w:before="0" w:after="0" w:line="116" w:lineRule="exact"/>
      </w:pPr>
      <w:r>
        <w:rPr>
          <w:rFonts w:ascii="Consolas" w:hAnsi="Consolas"/>
          <w:color w:val="222724"/>
          <w:sz w:val="10"/>
        </w:rPr>
        <w:t xml:space="preserve">        &lt;p style={p}&gt;</w:t>
      </w:r>
    </w:p>
    <w:p>
      <w:pPr>
        <w:widowControl w:val="0"/>
        <w:spacing w:before="0" w:after="0" w:line="116" w:lineRule="exact"/>
      </w:pPr>
      <w:r>
        <w:rPr>
          <w:rFonts w:ascii="Consolas" w:hAnsi="Consolas"/>
          <w:color w:val="222724"/>
          <w:sz w:val="10"/>
        </w:rPr>
        <w:t xml:space="preserve">          Revelator provides automated, probabilistic assessments of document images.</w:t>
      </w:r>
    </w:p>
    <w:p>
      <w:pPr>
        <w:widowControl w:val="0"/>
        <w:spacing w:before="0" w:after="0" w:line="116" w:lineRule="exact"/>
      </w:pPr>
      <w:r>
        <w:rPr>
          <w:rFonts w:ascii="Consolas" w:hAnsi="Consolas"/>
          <w:color w:val="222724"/>
          <w:sz w:val="10"/>
        </w:rPr>
        <w:t xml:space="preserve">          Results are advisory only and are not a substitute for professional forensic</w:t>
      </w:r>
    </w:p>
    <w:p>
      <w:pPr>
        <w:widowControl w:val="0"/>
        <w:spacing w:before="0" w:after="0" w:line="116" w:lineRule="exact"/>
      </w:pPr>
      <w:r>
        <w:rPr>
          <w:rFonts w:ascii="Consolas" w:hAnsi="Consolas"/>
          <w:color w:val="222724"/>
          <w:sz w:val="10"/>
        </w:rPr>
        <w:t xml:space="preserve">          examination or legal advice. You are responsible for how you interpret and</w:t>
      </w:r>
    </w:p>
    <w:p>
      <w:pPr>
        <w:widowControl w:val="0"/>
        <w:spacing w:before="0" w:after="0" w:line="116" w:lineRule="exact"/>
      </w:pPr>
      <w:r>
        <w:rPr>
          <w:rFonts w:ascii="Consolas" w:hAnsi="Consolas"/>
          <w:color w:val="222724"/>
          <w:sz w:val="10"/>
        </w:rPr>
        <w:t xml:space="preserve">          act on any verdict the Service produces.</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&lt;h2 style={h2}&gt;2. Accounts &amp;amp; Eligibility&lt;/h2&gt;</w:t>
      </w:r>
    </w:p>
    <w:p>
      <w:pPr>
        <w:widowControl w:val="0"/>
        <w:spacing w:before="0" w:after="0" w:line="116" w:lineRule="exact"/>
      </w:pPr>
      <w:r>
        <w:rPr>
          <w:rFonts w:ascii="Consolas" w:hAnsi="Consolas"/>
          <w:color w:val="222724"/>
          <w:sz w:val="10"/>
        </w:rPr>
        <w:t xml:space="preserve">        &lt;p style={p}&gt;</w:t>
      </w:r>
    </w:p>
    <w:p>
      <w:pPr>
        <w:widowControl w:val="0"/>
        <w:spacing w:before="0" w:after="0" w:line="116" w:lineRule="exact"/>
      </w:pPr>
      <w:r>
        <w:rPr>
          <w:rFonts w:ascii="Consolas" w:hAnsi="Consolas"/>
          <w:color w:val="222724"/>
          <w:sz w:val="10"/>
        </w:rPr>
        <w:t xml:space="preserve">          You must provide a valid email address and confirm it before using the</w:t>
      </w:r>
    </w:p>
    <w:p>
      <w:pPr>
        <w:widowControl w:val="0"/>
        <w:spacing w:before="0" w:after="0" w:line="116" w:lineRule="exact"/>
      </w:pPr>
      <w:r>
        <w:rPr>
          <w:rFonts w:ascii="Consolas" w:hAnsi="Consolas"/>
          <w:color w:val="222724"/>
          <w:sz w:val="10"/>
        </w:rPr>
        <w:t xml:space="preserve">          Service. You are responsible for keeping your credentials secure and for all</w:t>
      </w:r>
    </w:p>
    <w:p>
      <w:pPr>
        <w:widowControl w:val="0"/>
        <w:spacing w:before="0" w:after="0" w:line="116" w:lineRule="exact"/>
      </w:pPr>
      <w:r>
        <w:rPr>
          <w:rFonts w:ascii="Consolas" w:hAnsi="Consolas"/>
          <w:color w:val="222724"/>
          <w:sz w:val="10"/>
        </w:rPr>
        <w:t xml:space="preserve">          activity under your account. You must not share your account or impersonate</w:t>
      </w:r>
    </w:p>
    <w:p>
      <w:pPr>
        <w:widowControl w:val="0"/>
        <w:spacing w:before="0" w:after="0" w:line="116" w:lineRule="exact"/>
      </w:pPr>
      <w:r>
        <w:rPr>
          <w:rFonts w:ascii="Consolas" w:hAnsi="Consolas"/>
          <w:color w:val="222724"/>
          <w:sz w:val="10"/>
        </w:rPr>
        <w:t xml:space="preserve">          others.</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&lt;h2 style={h2}&gt;3. Acceptable Use&lt;/h2&gt;</w:t>
      </w:r>
    </w:p>
    <w:p>
      <w:pPr>
        <w:widowControl w:val="0"/>
        <w:spacing w:before="0" w:after="0" w:line="116" w:lineRule="exact"/>
      </w:pPr>
      <w:r>
        <w:rPr>
          <w:rFonts w:ascii="Consolas" w:hAnsi="Consolas"/>
          <w:color w:val="222724"/>
          <w:sz w:val="10"/>
        </w:rPr>
        <w:t xml:space="preserve">        &lt;p style={p}&gt;</w:t>
      </w:r>
    </w:p>
    <w:p>
      <w:pPr>
        <w:widowControl w:val="0"/>
        <w:spacing w:before="0" w:after="0" w:line="116" w:lineRule="exact"/>
      </w:pPr>
      <w:r>
        <w:rPr>
          <w:rFonts w:ascii="Consolas" w:hAnsi="Consolas"/>
          <w:color w:val="222724"/>
          <w:sz w:val="10"/>
        </w:rPr>
        <w:t xml:space="preserve">          You agree not to upload content you have no right to analyze, not to use the</w:t>
      </w:r>
    </w:p>
    <w:p>
      <w:pPr>
        <w:widowControl w:val="0"/>
        <w:spacing w:before="0" w:after="0" w:line="116" w:lineRule="exact"/>
      </w:pPr>
      <w:r>
        <w:rPr>
          <w:rFonts w:ascii="Consolas" w:hAnsi="Consolas"/>
          <w:color w:val="222724"/>
          <w:sz w:val="10"/>
        </w:rPr>
        <w:t xml:space="preserve">          Service to create or refine forgeries, and not to attempt to disrupt,</w:t>
      </w:r>
    </w:p>
    <w:p>
      <w:pPr>
        <w:widowControl w:val="0"/>
        <w:spacing w:before="0" w:after="0" w:line="116" w:lineRule="exact"/>
      </w:pPr>
      <w:r>
        <w:rPr>
          <w:rFonts w:ascii="Consolas" w:hAnsi="Consolas"/>
          <w:color w:val="222724"/>
          <w:sz w:val="10"/>
        </w:rPr>
        <w:t xml:space="preserve">          reverse-engineer, or gain unauthorized access to the Service or other users’</w:t>
      </w:r>
    </w:p>
    <w:p>
      <w:pPr>
        <w:widowControl w:val="0"/>
        <w:spacing w:before="0" w:after="0" w:line="116" w:lineRule="exact"/>
      </w:pPr>
      <w:r>
        <w:rPr>
          <w:rFonts w:ascii="Consolas" w:hAnsi="Consolas"/>
          <w:color w:val="222724"/>
          <w:sz w:val="10"/>
        </w:rPr>
        <w:t xml:space="preserve">          data.</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&lt;h2 style={h2}&gt;4. Documents You Upload&lt;/h2&gt;</w:t>
      </w:r>
    </w:p>
    <w:p>
      <w:pPr>
        <w:widowControl w:val="0"/>
        <w:spacing w:before="0" w:after="0" w:line="116" w:lineRule="exact"/>
      </w:pPr>
      <w:r>
        <w:rPr>
          <w:rFonts w:ascii="Consolas" w:hAnsi="Consolas"/>
          <w:color w:val="222724"/>
          <w:sz w:val="10"/>
        </w:rPr>
        <w:t xml:space="preserve">        &lt;p style={p}&gt;</w:t>
      </w:r>
    </w:p>
    <w:p>
      <w:pPr>
        <w:widowControl w:val="0"/>
        <w:spacing w:before="0" w:after="0" w:line="116" w:lineRule="exact"/>
      </w:pPr>
      <w:r>
        <w:rPr>
          <w:rFonts w:ascii="Consolas" w:hAnsi="Consolas"/>
          <w:color w:val="222724"/>
          <w:sz w:val="10"/>
        </w:rPr>
        <w:t xml:space="preserve">          Images you submit are processed to generate an analysis and are stored as part</w:t>
      </w:r>
    </w:p>
    <w:p>
      <w:pPr>
        <w:widowControl w:val="0"/>
        <w:spacing w:before="0" w:after="0" w:line="116" w:lineRule="exact"/>
      </w:pPr>
      <w:r>
        <w:rPr>
          <w:rFonts w:ascii="Consolas" w:hAnsi="Consolas"/>
          <w:color w:val="222724"/>
          <w:sz w:val="10"/>
        </w:rPr>
        <w:t xml:space="preserve">          of your scan history so you can review past results. Do not upload documents</w:t>
      </w:r>
    </w:p>
    <w:p>
      <w:pPr>
        <w:widowControl w:val="0"/>
        <w:spacing w:before="0" w:after="0" w:line="116" w:lineRule="exact"/>
      </w:pPr>
      <w:r>
        <w:rPr>
          <w:rFonts w:ascii="Consolas" w:hAnsi="Consolas"/>
          <w:color w:val="222724"/>
          <w:sz w:val="10"/>
        </w:rPr>
        <w:t xml:space="preserve">          containing information you are not authorized to process. You retain ownership</w:t>
      </w:r>
    </w:p>
    <w:p>
      <w:pPr>
        <w:widowControl w:val="0"/>
        <w:spacing w:before="0" w:after="0" w:line="116" w:lineRule="exact"/>
      </w:pPr>
      <w:r>
        <w:rPr>
          <w:rFonts w:ascii="Consolas" w:hAnsi="Consolas"/>
          <w:color w:val="222724"/>
          <w:sz w:val="10"/>
        </w:rPr>
        <w:t xml:space="preserve">          of your uploaded content.</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&lt;h2 style={h2}&gt;5. Privacy &amp;amp; Data We Store&lt;/h2&gt;</w:t>
      </w:r>
    </w:p>
    <w:p>
      <w:pPr>
        <w:widowControl w:val="0"/>
        <w:spacing w:before="0" w:after="0" w:line="116" w:lineRule="exact"/>
      </w:pPr>
      <w:r>
        <w:rPr>
          <w:rFonts w:ascii="Consolas" w:hAnsi="Consolas"/>
          <w:color w:val="222724"/>
          <w:sz w:val="10"/>
        </w:rPr>
        <w:t xml:space="preserve">        &lt;p style={p}&gt;</w:t>
      </w:r>
    </w:p>
    <w:p>
      <w:pPr>
        <w:widowControl w:val="0"/>
        <w:spacing w:before="0" w:after="0" w:line="116" w:lineRule="exact"/>
      </w:pPr>
      <w:r>
        <w:rPr>
          <w:rFonts w:ascii="Consolas" w:hAnsi="Consolas"/>
          <w:color w:val="222724"/>
          <w:sz w:val="10"/>
        </w:rPr>
        <w:t xml:space="preserve">          We store your account details (email, username, name), your scan history and</w:t>
      </w:r>
    </w:p>
    <w:p>
      <w:pPr>
        <w:widowControl w:val="0"/>
        <w:spacing w:before="0" w:after="0" w:line="116" w:lineRule="exact"/>
      </w:pPr>
      <w:r>
        <w:rPr>
          <w:rFonts w:ascii="Consolas" w:hAnsi="Consolas"/>
          <w:color w:val="222724"/>
          <w:sz w:val="10"/>
        </w:rPr>
        <w:t xml:space="preserve">          uploaded images, and, if you provide them, your own AI API keys, which are used</w:t>
      </w:r>
    </w:p>
    <w:p>
      <w:pPr>
        <w:widowControl w:val="0"/>
        <w:spacing w:before="0" w:after="0" w:line="116" w:lineRule="exact"/>
      </w:pPr>
      <w:r>
        <w:rPr>
          <w:rFonts w:ascii="Consolas" w:hAnsi="Consolas"/>
          <w:color w:val="222724"/>
          <w:sz w:val="10"/>
        </w:rPr>
        <w:t xml:space="preserve">          solely to run your analyses. We do not sell your personal data. Analysis may be</w:t>
      </w:r>
    </w:p>
    <w:p>
      <w:pPr>
        <w:widowControl w:val="0"/>
        <w:spacing w:before="0" w:after="0" w:line="116" w:lineRule="exact"/>
      </w:pPr>
      <w:r>
        <w:rPr>
          <w:rFonts w:ascii="Consolas" w:hAnsi="Consolas"/>
          <w:color w:val="222724"/>
          <w:sz w:val="10"/>
        </w:rPr>
        <w:t xml:space="preserve">          performed using third-party AI providers; by using the Service you consent to</w:t>
      </w:r>
    </w:p>
    <w:p>
      <w:pPr>
        <w:widowControl w:val="0"/>
        <w:spacing w:before="0" w:after="0" w:line="116" w:lineRule="exact"/>
      </w:pPr>
      <w:r>
        <w:rPr>
          <w:rFonts w:ascii="Consolas" w:hAnsi="Consolas"/>
          <w:color w:val="222724"/>
          <w:sz w:val="10"/>
        </w:rPr>
        <w:t xml:space="preserve">          your uploaded images being transmitted to those providers for processing.</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&lt;h2 style={h2}&gt;6. Email Communications&lt;/h2&gt;</w:t>
      </w:r>
    </w:p>
    <w:p>
      <w:pPr>
        <w:widowControl w:val="0"/>
        <w:spacing w:before="0" w:after="0" w:line="116" w:lineRule="exact"/>
      </w:pPr>
      <w:r>
        <w:rPr>
          <w:rFonts w:ascii="Consolas" w:hAnsi="Consolas"/>
          <w:color w:val="222724"/>
          <w:sz w:val="10"/>
        </w:rPr>
        <w:t xml:space="preserve">        &lt;p style={p}&gt;</w:t>
      </w:r>
    </w:p>
    <w:p>
      <w:pPr>
        <w:widowControl w:val="0"/>
        <w:spacing w:before="0" w:after="0" w:line="116" w:lineRule="exact"/>
      </w:pPr>
      <w:r>
        <w:rPr>
          <w:rFonts w:ascii="Consolas" w:hAnsi="Consolas"/>
          <w:color w:val="222724"/>
          <w:sz w:val="10"/>
        </w:rPr>
        <w:t xml:space="preserve">          We send transactional emails such as account verification and security notices.</w:t>
      </w:r>
    </w:p>
    <w:p>
      <w:pPr>
        <w:widowControl w:val="0"/>
        <w:spacing w:before="0" w:after="0" w:line="116" w:lineRule="exact"/>
      </w:pPr>
      <w:r>
        <w:rPr>
          <w:rFonts w:ascii="Consolas" w:hAnsi="Consolas"/>
          <w:color w:val="222724"/>
          <w:sz w:val="10"/>
        </w:rPr>
        <w:t xml:space="preserve">          These are required for the Service to function and are not marketing messages.</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&lt;h2 style={h2}&gt;7. Data Retention &amp;amp; Deletion&lt;/h2&gt;</w:t>
      </w:r>
    </w:p>
    <w:p>
      <w:pPr>
        <w:widowControl w:val="0"/>
        <w:spacing w:before="0" w:after="0" w:line="116" w:lineRule="exact"/>
      </w:pPr>
      <w:r>
        <w:rPr>
          <w:rFonts w:ascii="Consolas" w:hAnsi="Consolas"/>
          <w:color w:val="222724"/>
          <w:sz w:val="10"/>
        </w:rPr>
        <w:t xml:space="preserve">        &lt;p style={p}&gt;</w:t>
      </w:r>
    </w:p>
    <w:p>
      <w:pPr>
        <w:widowControl w:val="0"/>
        <w:spacing w:before="0" w:after="0" w:line="116" w:lineRule="exact"/>
      </w:pPr>
      <w:r>
        <w:rPr>
          <w:rFonts w:ascii="Consolas" w:hAnsi="Consolas"/>
          <w:color w:val="222724"/>
          <w:sz w:val="10"/>
        </w:rPr>
        <w:t xml:space="preserve">          Your data is retained while your account is active. You may request deletion of</w:t>
      </w:r>
    </w:p>
    <w:p>
      <w:pPr>
        <w:widowControl w:val="0"/>
        <w:spacing w:before="0" w:after="0" w:line="116" w:lineRule="exact"/>
      </w:pPr>
      <w:r>
        <w:rPr>
          <w:rFonts w:ascii="Consolas" w:hAnsi="Consolas"/>
          <w:color w:val="222724"/>
          <w:sz w:val="10"/>
        </w:rPr>
        <w:t xml:space="preserve">          your account and associated scan history; once deleted, this information cannot</w:t>
      </w:r>
    </w:p>
    <w:p>
      <w:pPr>
        <w:widowControl w:val="0"/>
        <w:spacing w:before="0" w:after="0" w:line="116" w:lineRule="exact"/>
      </w:pPr>
      <w:r>
        <w:rPr>
          <w:rFonts w:ascii="Consolas" w:hAnsi="Consolas"/>
          <w:color w:val="222724"/>
          <w:sz w:val="10"/>
        </w:rPr>
        <w:t xml:space="preserve">          be recovered.</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&lt;h2 style={h2}&gt;8. Disclaimer of Warranties&lt;/h2&gt;</w:t>
      </w:r>
    </w:p>
    <w:p>
      <w:pPr>
        <w:widowControl w:val="0"/>
        <w:spacing w:before="0" w:after="0" w:line="116" w:lineRule="exact"/>
      </w:pPr>
      <w:r>
        <w:rPr>
          <w:rFonts w:ascii="Consolas" w:hAnsi="Consolas"/>
          <w:color w:val="222724"/>
          <w:sz w:val="10"/>
        </w:rPr>
        <w:t xml:space="preserve">        &lt;p style={p}&gt;</w:t>
      </w:r>
    </w:p>
    <w:p>
      <w:pPr>
        <w:widowControl w:val="0"/>
        <w:spacing w:before="0" w:after="0" w:line="116" w:lineRule="exact"/>
      </w:pPr>
      <w:r>
        <w:rPr>
          <w:rFonts w:ascii="Consolas" w:hAnsi="Consolas"/>
          <w:color w:val="222724"/>
          <w:sz w:val="10"/>
        </w:rPr>
        <w:t xml:space="preserve">          The Service is provided “as is” without warranties of any kind. We do not</w:t>
      </w:r>
    </w:p>
    <w:p>
      <w:pPr>
        <w:widowControl w:val="0"/>
        <w:spacing w:before="0" w:after="0" w:line="116" w:lineRule="exact"/>
      </w:pPr>
      <w:r>
        <w:rPr>
          <w:rFonts w:ascii="Consolas" w:hAnsi="Consolas"/>
          <w:color w:val="222724"/>
          <w:sz w:val="10"/>
        </w:rPr>
        <w:t xml:space="preserve">          guarantee that any verdict is accurate, complete, or fit for a particular</w:t>
      </w:r>
    </w:p>
    <w:p>
      <w:pPr>
        <w:widowControl w:val="0"/>
        <w:spacing w:before="0" w:after="0" w:line="116" w:lineRule="exact"/>
      </w:pPr>
      <w:r>
        <w:rPr>
          <w:rFonts w:ascii="Consolas" w:hAnsi="Consolas"/>
          <w:color w:val="222724"/>
          <w:sz w:val="10"/>
        </w:rPr>
        <w:t xml:space="preserve">          purpose. Absence of detected forgery is not proof of authenticity.</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&lt;h2 style={h2}&gt;9. Limitation of Liability&lt;/h2&gt;</w:t>
      </w:r>
    </w:p>
    <w:p>
      <w:pPr>
        <w:widowControl w:val="0"/>
        <w:spacing w:before="0" w:after="0" w:line="116" w:lineRule="exact"/>
      </w:pPr>
      <w:r>
        <w:rPr>
          <w:rFonts w:ascii="Consolas" w:hAnsi="Consolas"/>
          <w:color w:val="222724"/>
          <w:sz w:val="10"/>
        </w:rPr>
        <w:t xml:space="preserve">        &lt;p style={p}&gt;</w:t>
      </w:r>
    </w:p>
    <w:p>
      <w:pPr>
        <w:widowControl w:val="0"/>
        <w:spacing w:before="0" w:after="0" w:line="116" w:lineRule="exact"/>
      </w:pPr>
      <w:r>
        <w:rPr>
          <w:rFonts w:ascii="Consolas" w:hAnsi="Consolas"/>
          <w:color w:val="222724"/>
          <w:sz w:val="10"/>
        </w:rPr>
        <w:t xml:space="preserve">          To the maximum extent permitted by law, Revelator and its operators are not</w:t>
      </w:r>
    </w:p>
    <w:p>
      <w:pPr>
        <w:widowControl w:val="0"/>
        <w:spacing w:before="0" w:after="0" w:line="116" w:lineRule="exact"/>
      </w:pPr>
      <w:r>
        <w:rPr>
          <w:rFonts w:ascii="Consolas" w:hAnsi="Consolas"/>
          <w:color w:val="222724"/>
          <w:sz w:val="10"/>
        </w:rPr>
        <w:t xml:space="preserve">          liable for any indirect, incidental, or consequential damages arising from your</w:t>
      </w:r>
    </w:p>
    <w:p>
      <w:pPr>
        <w:widowControl w:val="0"/>
        <w:spacing w:before="0" w:after="0" w:line="116" w:lineRule="exact"/>
      </w:pPr>
      <w:r>
        <w:rPr>
          <w:rFonts w:ascii="Consolas" w:hAnsi="Consolas"/>
          <w:color w:val="222724"/>
          <w:sz w:val="10"/>
        </w:rPr>
        <w:t xml:space="preserve">          use of, or reliance on, the Service.</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&lt;h2 style={h2}&gt;10. Changes to These Terms&lt;/h2&gt;</w:t>
      </w:r>
    </w:p>
    <w:p>
      <w:pPr>
        <w:widowControl w:val="0"/>
        <w:spacing w:before="0" w:after="0" w:line="116" w:lineRule="exact"/>
      </w:pPr>
      <w:r>
        <w:rPr>
          <w:rFonts w:ascii="Consolas" w:hAnsi="Consolas"/>
          <w:color w:val="222724"/>
          <w:sz w:val="10"/>
        </w:rPr>
        <w:t xml:space="preserve">        &lt;p style={p}&gt;</w:t>
      </w:r>
    </w:p>
    <w:p>
      <w:pPr>
        <w:widowControl w:val="0"/>
        <w:spacing w:before="0" w:after="0" w:line="116" w:lineRule="exact"/>
      </w:pPr>
      <w:r>
        <w:rPr>
          <w:rFonts w:ascii="Consolas" w:hAnsi="Consolas"/>
          <w:color w:val="222724"/>
          <w:sz w:val="10"/>
        </w:rPr>
        <w:t xml:space="preserve">          We may update these Terms from time to time. Continued use of the Service after</w:t>
      </w:r>
    </w:p>
    <w:p>
      <w:pPr>
        <w:widowControl w:val="0"/>
        <w:spacing w:before="0" w:after="0" w:line="116" w:lineRule="exact"/>
      </w:pPr>
      <w:r>
        <w:rPr>
          <w:rFonts w:ascii="Consolas" w:hAnsi="Consolas"/>
          <w:color w:val="222724"/>
          <w:sz w:val="10"/>
        </w:rPr>
        <w:t xml:space="preserve">          changes take effect constitutes acceptance of the revised Terms.</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&lt;h2 style={h2}&gt;11. Contact&lt;/h2&gt;</w:t>
      </w:r>
    </w:p>
    <w:p>
      <w:pPr>
        <w:widowControl w:val="0"/>
        <w:spacing w:before="0" w:after="0" w:line="116" w:lineRule="exact"/>
      </w:pPr>
      <w:r>
        <w:rPr>
          <w:rFonts w:ascii="Consolas" w:hAnsi="Consolas"/>
          <w:color w:val="222724"/>
          <w:sz w:val="10"/>
        </w:rPr>
        <w:t xml:space="preserve">        &lt;p style={p}&gt;</w:t>
      </w:r>
    </w:p>
    <w:p>
      <w:pPr>
        <w:widowControl w:val="0"/>
        <w:spacing w:before="0" w:after="0" w:line="116" w:lineRule="exact"/>
      </w:pPr>
      <w:r>
        <w:rPr>
          <w:rFonts w:ascii="Consolas" w:hAnsi="Consolas"/>
          <w:color w:val="222724"/>
          <w:sz w:val="10"/>
        </w:rPr>
        <w:t xml:space="preserve">          Questions about these Terms or your data can be directed to the Service</w:t>
      </w:r>
    </w:p>
    <w:p>
      <w:pPr>
        <w:widowControl w:val="0"/>
        <w:spacing w:before="0" w:after="0" w:line="116" w:lineRule="exact"/>
      </w:pPr>
      <w:r>
        <w:rPr>
          <w:rFonts w:ascii="Consolas" w:hAnsi="Consolas"/>
          <w:color w:val="222724"/>
          <w:sz w:val="10"/>
        </w:rPr>
        <w:t xml:space="preserve">          operator.</w:t>
      </w:r>
    </w:p>
    <w:p>
      <w:pPr>
        <w:widowControl w:val="0"/>
        <w:spacing w:before="0" w:after="0" w:line="116" w:lineRule="exact"/>
      </w:pPr>
      <w:r>
        <w:rPr>
          <w:rFonts w:ascii="Consolas" w:hAnsi="Consolas"/>
          <w:color w:val="222724"/>
          <w:sz w:val="10"/>
        </w:rPr>
        <w:t xml:space="preserve">        &lt;/p&gt;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&lt;div style={{ marginTop: 28, paddingTop: 20, borderTop: '1px solid #112418', textAlign: 'center' }}&gt;</w:t>
      </w:r>
    </w:p>
    <w:p>
      <w:pPr>
        <w:widowControl w:val="0"/>
        <w:spacing w:before="0" w:after="0" w:line="116" w:lineRule="exact"/>
      </w:pPr>
      <w:r>
        <w:rPr>
          <w:rFonts w:ascii="Consolas" w:hAnsi="Consolas"/>
          <w:color w:val="222724"/>
          <w:sz w:val="10"/>
        </w:rPr>
        <w:t xml:space="preserve">          &lt;Link to="/login" style={{ color: '#00ff66' }}&gt;← Back to sign in&lt;/Link&gt;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&lt;/div&gt;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frontend/src/pwa.js</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 PWA glue: service-worker registration and the "Install app" prompt.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Two guards matter here:</w:t>
      </w:r>
    </w:p>
    <w:p>
      <w:pPr>
        <w:widowControl w:val="0"/>
        <w:spacing w:before="0" w:after="0" w:line="116" w:lineRule="exact"/>
      </w:pPr>
      <w:r>
        <w:rPr>
          <w:rFonts w:ascii="Consolas" w:hAnsi="Consolas"/>
          <w:color w:val="222724"/>
          <w:sz w:val="10"/>
        </w:rPr>
        <w:t xml:space="preserve"> *  - Only in a production build. A service worker in front of the Vite dev</w:t>
      </w:r>
    </w:p>
    <w:p>
      <w:pPr>
        <w:widowControl w:val="0"/>
        <w:spacing w:before="0" w:after="0" w:line="116" w:lineRule="exact"/>
      </w:pPr>
      <w:r>
        <w:rPr>
          <w:rFonts w:ascii="Consolas" w:hAnsi="Consolas"/>
          <w:color w:val="222724"/>
          <w:sz w:val="10"/>
        </w:rPr>
        <w:t xml:space="preserve"> *    server serves stale modules and makes HMR look broken.</w:t>
      </w:r>
    </w:p>
    <w:p>
      <w:pPr>
        <w:widowControl w:val="0"/>
        <w:spacing w:before="0" w:after="0" w:line="116" w:lineRule="exact"/>
      </w:pPr>
      <w:r>
        <w:rPr>
          <w:rFonts w:ascii="Consolas" w:hAnsi="Consolas"/>
          <w:color w:val="222724"/>
          <w:sz w:val="10"/>
        </w:rPr>
        <w:t xml:space="preserve"> *  - Only on the web. Inside the Capacitor Android shell the page is served</w:t>
      </w:r>
    </w:p>
    <w:p>
      <w:pPr>
        <w:widowControl w:val="0"/>
        <w:spacing w:before="0" w:after="0" w:line="116" w:lineRule="exact"/>
      </w:pPr>
      <w:r>
        <w:rPr>
          <w:rFonts w:ascii="Consolas" w:hAnsi="Consolas"/>
          <w:color w:val="222724"/>
          <w:sz w:val="10"/>
        </w:rPr>
        <w:t xml:space="preserve"> *    from a local scheme, where a service worker is pointless and can shadow</w:t>
      </w:r>
    </w:p>
    <w:p>
      <w:pPr>
        <w:widowControl w:val="0"/>
        <w:spacing w:before="0" w:after="0" w:line="116" w:lineRule="exact"/>
      </w:pPr>
      <w:r>
        <w:rPr>
          <w:rFonts w:ascii="Consolas" w:hAnsi="Consolas"/>
          <w:color w:val="222724"/>
          <w:sz w:val="10"/>
        </w:rPr>
        <w:t xml:space="preserve"> *    the app's own assets.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import { Capacitor } from '@capacitor/core';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const isWeb = !Capacitor.isNativePlatform();</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Chrome fires beforeinstallprompt before React has mounted, so the listener is</w:t>
      </w:r>
    </w:p>
    <w:p>
      <w:pPr>
        <w:widowControl w:val="0"/>
        <w:spacing w:before="0" w:after="0" w:line="116" w:lineRule="exact"/>
      </w:pPr>
      <w:r>
        <w:rPr>
          <w:rFonts w:ascii="Consolas" w:hAnsi="Consolas"/>
          <w:color w:val="222724"/>
          <w:sz w:val="10"/>
        </w:rPr>
        <w:t>// attached at module load and the event is parked here for the UI to pick up.</w:t>
      </w:r>
    </w:p>
    <w:p>
      <w:pPr>
        <w:widowControl w:val="0"/>
        <w:spacing w:before="0" w:after="0" w:line="116" w:lineRule="exact"/>
      </w:pPr>
      <w:r>
        <w:rPr>
          <w:rFonts w:ascii="Consolas" w:hAnsi="Consolas"/>
          <w:color w:val="222724"/>
          <w:sz w:val="10"/>
        </w:rPr>
        <w:t>let deferredPrompt = null;</w:t>
      </w:r>
    </w:p>
    <w:p>
      <w:pPr>
        <w:widowControl w:val="0"/>
        <w:spacing w:before="0" w:after="0" w:line="116" w:lineRule="exact"/>
      </w:pPr>
      <w:r>
        <w:rPr>
          <w:rFonts w:ascii="Consolas" w:hAnsi="Consolas"/>
          <w:color w:val="222724"/>
          <w:sz w:val="10"/>
        </w:rPr>
        <w:t>const listeners = new Set();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function emit() {</w:t>
      </w:r>
    </w:p>
    <w:p>
      <w:pPr>
        <w:widowControl w:val="0"/>
        <w:spacing w:before="0" w:after="0" w:line="116" w:lineRule="exact"/>
      </w:pPr>
      <w:r>
        <w:rPr>
          <w:rFonts w:ascii="Consolas" w:hAnsi="Consolas"/>
          <w:color w:val="222724"/>
          <w:sz w:val="10"/>
        </w:rPr>
        <w:t xml:space="preserve">  listeners.forEach(fn =&gt; {</w:t>
      </w:r>
    </w:p>
    <w:p>
      <w:pPr>
        <w:widowControl w:val="0"/>
        <w:spacing w:before="0" w:after="0" w:line="116" w:lineRule="exact"/>
      </w:pPr>
      <w:r>
        <w:rPr>
          <w:rFonts w:ascii="Consolas" w:hAnsi="Consolas"/>
          <w:color w:val="222724"/>
          <w:sz w:val="10"/>
        </w:rPr>
        <w:t xml:space="preserve">    try { fn(!!deferredPrompt); } catch { /* a bad subscriber must not break the rest */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if (isWeb &amp;&amp; typeof window !== 'undefined') {</w:t>
      </w:r>
    </w:p>
    <w:p>
      <w:pPr>
        <w:widowControl w:val="0"/>
        <w:spacing w:before="0" w:after="0" w:line="116" w:lineRule="exact"/>
      </w:pPr>
      <w:r>
        <w:rPr>
          <w:rFonts w:ascii="Consolas" w:hAnsi="Consolas"/>
          <w:color w:val="222724"/>
          <w:sz w:val="10"/>
        </w:rPr>
        <w:t xml:space="preserve">  window.addEventListener('beforeinstallprompt', e =&gt; {</w:t>
      </w:r>
    </w:p>
    <w:p>
      <w:pPr>
        <w:widowControl w:val="0"/>
        <w:spacing w:before="0" w:after="0" w:line="116" w:lineRule="exact"/>
      </w:pPr>
      <w:r>
        <w:rPr>
          <w:rFonts w:ascii="Consolas" w:hAnsi="Consolas"/>
          <w:color w:val="222724"/>
          <w:sz w:val="10"/>
        </w:rPr>
        <w:t xml:space="preserve">    // Suppress Chrome's own mini-infobar so the in-app button is the one path.</w:t>
      </w:r>
    </w:p>
    <w:p>
      <w:pPr>
        <w:widowControl w:val="0"/>
        <w:spacing w:before="0" w:after="0" w:line="116" w:lineRule="exact"/>
      </w:pPr>
      <w:r>
        <w:rPr>
          <w:rFonts w:ascii="Consolas" w:hAnsi="Consolas"/>
          <w:color w:val="222724"/>
          <w:sz w:val="10"/>
        </w:rPr>
        <w:t xml:space="preserve">    e.preventDefault();</w:t>
      </w:r>
    </w:p>
    <w:p>
      <w:pPr>
        <w:widowControl w:val="0"/>
        <w:spacing w:before="0" w:after="0" w:line="116" w:lineRule="exact"/>
      </w:pPr>
      <w:r>
        <w:rPr>
          <w:rFonts w:ascii="Consolas" w:hAnsi="Consolas"/>
          <w:color w:val="222724"/>
          <w:sz w:val="10"/>
        </w:rPr>
        <w:t xml:space="preserve">    deferredPrompt = e;</w:t>
      </w:r>
    </w:p>
    <w:p>
      <w:pPr>
        <w:widowControl w:val="0"/>
        <w:spacing w:before="0" w:after="0" w:line="116" w:lineRule="exact"/>
      </w:pPr>
      <w:r>
        <w:rPr>
          <w:rFonts w:ascii="Consolas" w:hAnsi="Consolas"/>
          <w:color w:val="222724"/>
          <w:sz w:val="10"/>
        </w:rPr>
        <w:t xml:space="preserve">    emit();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window.addEventListener('appinstalled', () =&gt; {</w:t>
      </w:r>
    </w:p>
    <w:p>
      <w:pPr>
        <w:widowControl w:val="0"/>
        <w:spacing w:before="0" w:after="0" w:line="116" w:lineRule="exact"/>
      </w:pPr>
      <w:r>
        <w:rPr>
          <w:rFonts w:ascii="Consolas" w:hAnsi="Consolas"/>
          <w:color w:val="222724"/>
          <w:sz w:val="10"/>
        </w:rPr>
        <w:t xml:space="preserve">    deferredPrompt = null;</w:t>
      </w:r>
    </w:p>
    <w:p>
      <w:pPr>
        <w:widowControl w:val="0"/>
        <w:spacing w:before="0" w:after="0" w:line="116" w:lineRule="exact"/>
      </w:pPr>
      <w:r>
        <w:rPr>
          <w:rFonts w:ascii="Consolas" w:hAnsi="Consolas"/>
          <w:color w:val="222724"/>
          <w:sz w:val="10"/>
        </w:rPr>
        <w:t xml:space="preserve">    emit();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True once the app is running from the home screen rather than a browser tab. */</w:t>
      </w:r>
    </w:p>
    <w:p>
      <w:pPr>
        <w:widowControl w:val="0"/>
        <w:spacing w:before="0" w:after="0" w:line="116" w:lineRule="exact"/>
      </w:pPr>
      <w:r>
        <w:rPr>
          <w:rFonts w:ascii="Consolas" w:hAnsi="Consolas"/>
          <w:color w:val="222724"/>
          <w:sz w:val="10"/>
        </w:rPr>
        <w:t>export function isStandalone() {</w:t>
      </w:r>
    </w:p>
    <w:p>
      <w:pPr>
        <w:widowControl w:val="0"/>
        <w:spacing w:before="0" w:after="0" w:line="116" w:lineRule="exact"/>
      </w:pPr>
      <w:r>
        <w:rPr>
          <w:rFonts w:ascii="Consolas" w:hAnsi="Consolas"/>
          <w:color w:val="222724"/>
          <w:sz w:val="10"/>
        </w:rPr>
        <w:t xml:space="preserve">  if (typeof window === 'undefined') return false;</w:t>
      </w:r>
    </w:p>
    <w:p>
      <w:pPr>
        <w:widowControl w:val="0"/>
        <w:spacing w:before="0" w:after="0" w:line="116" w:lineRule="exact"/>
      </w:pPr>
      <w:r>
        <w:rPr>
          <w:rFonts w:ascii="Consolas" w:hAnsi="Consolas"/>
          <w:color w:val="222724"/>
          <w:sz w:val="10"/>
        </w:rPr>
        <w:t xml:space="preserve">  return window.matchMedia('(display-mode: standalone)').matches</w:t>
      </w:r>
    </w:p>
    <w:p>
      <w:pPr>
        <w:widowControl w:val="0"/>
        <w:spacing w:before="0" w:after="0" w:line="116" w:lineRule="exact"/>
      </w:pPr>
      <w:r>
        <w:rPr>
          <w:rFonts w:ascii="Consolas" w:hAnsi="Consolas"/>
          <w:color w:val="222724"/>
          <w:sz w:val="10"/>
        </w:rPr>
        <w:t xml:space="preserve">      || window.navigator.standalone === true;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iOS has no install prompt API: Safari requires Share -&gt; Add to Home Screen. */</w:t>
      </w:r>
    </w:p>
    <w:p>
      <w:pPr>
        <w:widowControl w:val="0"/>
        <w:spacing w:before="0" w:after="0" w:line="116" w:lineRule="exact"/>
      </w:pPr>
      <w:r>
        <w:rPr>
          <w:rFonts w:ascii="Consolas" w:hAnsi="Consolas"/>
          <w:color w:val="222724"/>
          <w:sz w:val="10"/>
        </w:rPr>
        <w:t>export function isIos() {</w:t>
      </w:r>
    </w:p>
    <w:p>
      <w:pPr>
        <w:widowControl w:val="0"/>
        <w:spacing w:before="0" w:after="0" w:line="116" w:lineRule="exact"/>
      </w:pPr>
      <w:r>
        <w:rPr>
          <w:rFonts w:ascii="Consolas" w:hAnsi="Consolas"/>
          <w:color w:val="222724"/>
          <w:sz w:val="10"/>
        </w:rPr>
        <w:t xml:space="preserve">  if (typeof navigator === 'undefined') return false;</w:t>
      </w:r>
    </w:p>
    <w:p>
      <w:pPr>
        <w:widowControl w:val="0"/>
        <w:spacing w:before="0" w:after="0" w:line="116" w:lineRule="exact"/>
      </w:pPr>
      <w:r>
        <w:rPr>
          <w:rFonts w:ascii="Consolas" w:hAnsi="Consolas"/>
          <w:color w:val="222724"/>
          <w:sz w:val="10"/>
        </w:rPr>
        <w:t xml:space="preserve">  return /iphone|ipad|ipod/i.test(navigator.userAgent)</w:t>
      </w:r>
    </w:p>
    <w:p>
      <w:pPr>
        <w:widowControl w:val="0"/>
        <w:spacing w:before="0" w:after="0" w:line="116" w:lineRule="exact"/>
      </w:pPr>
      <w:r>
        <w:rPr>
          <w:rFonts w:ascii="Consolas" w:hAnsi="Consolas"/>
          <w:color w:val="222724"/>
          <w:sz w:val="10"/>
        </w:rPr>
        <w:t xml:space="preserve">      || (navigator.platform === 'MacIntel' &amp;&amp; navigator.maxTouchPoints &gt; 1);</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function canInstall() {</w:t>
      </w:r>
    </w:p>
    <w:p>
      <w:pPr>
        <w:widowControl w:val="0"/>
        <w:spacing w:before="0" w:after="0" w:line="116" w:lineRule="exact"/>
      </w:pPr>
      <w:r>
        <w:rPr>
          <w:rFonts w:ascii="Consolas" w:hAnsi="Consolas"/>
          <w:color w:val="222724"/>
          <w:sz w:val="10"/>
        </w:rPr>
        <w:t xml:space="preserve">  return !!deferredPrompt;</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Subscribe to install-availability changes. Returns an unsubscribe function. */</w:t>
      </w:r>
    </w:p>
    <w:p>
      <w:pPr>
        <w:widowControl w:val="0"/>
        <w:spacing w:before="0" w:after="0" w:line="116" w:lineRule="exact"/>
      </w:pPr>
      <w:r>
        <w:rPr>
          <w:rFonts w:ascii="Consolas" w:hAnsi="Consolas"/>
          <w:color w:val="222724"/>
          <w:sz w:val="10"/>
        </w:rPr>
        <w:t>export function onInstallAvailable(fn) {</w:t>
      </w:r>
    </w:p>
    <w:p>
      <w:pPr>
        <w:widowControl w:val="0"/>
        <w:spacing w:before="0" w:after="0" w:line="116" w:lineRule="exact"/>
      </w:pPr>
      <w:r>
        <w:rPr>
          <w:rFonts w:ascii="Consolas" w:hAnsi="Consolas"/>
          <w:color w:val="222724"/>
          <w:sz w:val="10"/>
        </w:rPr>
        <w:t xml:space="preserve">  listeners.add(fn);</w:t>
      </w:r>
    </w:p>
    <w:p>
      <w:pPr>
        <w:widowControl w:val="0"/>
        <w:spacing w:before="0" w:after="0" w:line="116" w:lineRule="exact"/>
      </w:pPr>
      <w:r>
        <w:rPr>
          <w:rFonts w:ascii="Consolas" w:hAnsi="Consolas"/>
          <w:color w:val="222724"/>
          <w:sz w:val="10"/>
        </w:rPr>
        <w:t xml:space="preserve">  fn(!!deferredPrompt);</w:t>
      </w:r>
    </w:p>
    <w:p>
      <w:pPr>
        <w:widowControl w:val="0"/>
        <w:spacing w:before="0" w:after="0" w:line="116" w:lineRule="exact"/>
      </w:pPr>
      <w:r>
        <w:rPr>
          <w:rFonts w:ascii="Consolas" w:hAnsi="Consolas"/>
          <w:color w:val="222724"/>
          <w:sz w:val="10"/>
        </w:rPr>
        <w:t xml:space="preserve">  return () =&gt; listeners.delete(fn);</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Show the native install dialog. Resolves to 'accepted' | 'dismissed' | 'unavailable'. */</w:t>
      </w:r>
    </w:p>
    <w:p>
      <w:pPr>
        <w:widowControl w:val="0"/>
        <w:spacing w:before="0" w:after="0" w:line="116" w:lineRule="exact"/>
      </w:pPr>
      <w:r>
        <w:rPr>
          <w:rFonts w:ascii="Consolas" w:hAnsi="Consolas"/>
          <w:color w:val="222724"/>
          <w:sz w:val="10"/>
        </w:rPr>
        <w:t>export async function promptInstall() {</w:t>
      </w:r>
    </w:p>
    <w:p>
      <w:pPr>
        <w:widowControl w:val="0"/>
        <w:spacing w:before="0" w:after="0" w:line="116" w:lineRule="exact"/>
      </w:pPr>
      <w:r>
        <w:rPr>
          <w:rFonts w:ascii="Consolas" w:hAnsi="Consolas"/>
          <w:color w:val="222724"/>
          <w:sz w:val="10"/>
        </w:rPr>
        <w:t xml:space="preserve">  if (!deferredPrompt) return 'unavailable';</w:t>
      </w:r>
    </w:p>
    <w:p>
      <w:pPr>
        <w:widowControl w:val="0"/>
        <w:spacing w:before="0" w:after="0" w:line="116" w:lineRule="exact"/>
      </w:pPr>
      <w:r>
        <w:rPr>
          <w:rFonts w:ascii="Consolas" w:hAnsi="Consolas"/>
          <w:color w:val="222724"/>
          <w:sz w:val="10"/>
        </w:rPr>
        <w:t xml:space="preserve">  const evt = deferredPrompt;</w:t>
      </w:r>
    </w:p>
    <w:p>
      <w:pPr>
        <w:widowControl w:val="0"/>
        <w:spacing w:before="0" w:after="0" w:line="116" w:lineRule="exact"/>
      </w:pPr>
      <w:r>
        <w:rPr>
          <w:rFonts w:ascii="Consolas" w:hAnsi="Consolas"/>
          <w:color w:val="222724"/>
          <w:sz w:val="10"/>
        </w:rPr>
        <w:t xml:space="preserve">  // The event is single-use: clear it up front so a double tap cannot reuse it.</w:t>
      </w:r>
    </w:p>
    <w:p>
      <w:pPr>
        <w:widowControl w:val="0"/>
        <w:spacing w:before="0" w:after="0" w:line="116" w:lineRule="exact"/>
      </w:pPr>
      <w:r>
        <w:rPr>
          <w:rFonts w:ascii="Consolas" w:hAnsi="Consolas"/>
          <w:color w:val="222724"/>
          <w:sz w:val="10"/>
        </w:rPr>
        <w:t xml:space="preserve">  deferredPrompt = null;</w:t>
      </w:r>
    </w:p>
    <w:p>
      <w:pPr>
        <w:widowControl w:val="0"/>
        <w:spacing w:before="0" w:after="0" w:line="116" w:lineRule="exact"/>
      </w:pPr>
      <w:r>
        <w:rPr>
          <w:rFonts w:ascii="Consolas" w:hAnsi="Consolas"/>
          <w:color w:val="222724"/>
          <w:sz w:val="10"/>
        </w:rPr>
        <w:t xml:space="preserve">  emit();</w:t>
      </w:r>
    </w:p>
    <w:p>
      <w:pPr>
        <w:widowControl w:val="0"/>
        <w:spacing w:before="0" w:after="0" w:line="116" w:lineRule="exact"/>
      </w:pPr>
      <w:r>
        <w:rPr>
          <w:rFonts w:ascii="Consolas" w:hAnsi="Consolas"/>
          <w:color w:val="222724"/>
          <w:sz w:val="10"/>
        </w:rPr>
        <w:t xml:space="preserve">  evt.prompt();</w:t>
      </w:r>
    </w:p>
    <w:p>
      <w:pPr>
        <w:widowControl w:val="0"/>
        <w:spacing w:before="0" w:after="0" w:line="116" w:lineRule="exact"/>
      </w:pPr>
      <w:r>
        <w:rPr>
          <w:rFonts w:ascii="Consolas" w:hAnsi="Consolas"/>
          <w:color w:val="222724"/>
          <w:sz w:val="10"/>
        </w:rPr>
        <w:t xml:space="preserve">  const { outcome } = await evt.userChoice;</w:t>
      </w:r>
    </w:p>
    <w:p>
      <w:pPr>
        <w:widowControl w:val="0"/>
        <w:spacing w:before="0" w:after="0" w:line="116" w:lineRule="exact"/>
      </w:pPr>
      <w:r>
        <w:rPr>
          <w:rFonts w:ascii="Consolas" w:hAnsi="Consolas"/>
          <w:color w:val="222724"/>
          <w:sz w:val="10"/>
        </w:rPr>
        <w:t xml:space="preserve">  return outcome;</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function registerServiceWorker() {</w:t>
      </w:r>
    </w:p>
    <w:p>
      <w:pPr>
        <w:widowControl w:val="0"/>
        <w:spacing w:before="0" w:after="0" w:line="116" w:lineRule="exact"/>
      </w:pPr>
      <w:r>
        <w:rPr>
          <w:rFonts w:ascii="Consolas" w:hAnsi="Consolas"/>
          <w:color w:val="222724"/>
          <w:sz w:val="10"/>
        </w:rPr>
        <w:t xml:space="preserve">  if (!isWeb) return;</w:t>
      </w:r>
    </w:p>
    <w:p>
      <w:pPr>
        <w:widowControl w:val="0"/>
        <w:spacing w:before="0" w:after="0" w:line="116" w:lineRule="exact"/>
      </w:pPr>
      <w:r>
        <w:rPr>
          <w:rFonts w:ascii="Consolas" w:hAnsi="Consolas"/>
          <w:color w:val="222724"/>
          <w:sz w:val="10"/>
        </w:rPr>
        <w:t xml:space="preserve">  if (!import.meta.env.PROD) return;</w:t>
      </w:r>
    </w:p>
    <w:p>
      <w:pPr>
        <w:widowControl w:val="0"/>
        <w:spacing w:before="0" w:after="0" w:line="116" w:lineRule="exact"/>
      </w:pPr>
      <w:r>
        <w:rPr>
          <w:rFonts w:ascii="Consolas" w:hAnsi="Consolas"/>
          <w:color w:val="222724"/>
          <w:sz w:val="10"/>
        </w:rPr>
        <w:t xml:space="preserve">  if (!('serviceWorker' in navigator)) return;</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Captured before registering: on a first-ever install there is no controller</w:t>
      </w:r>
    </w:p>
    <w:p>
      <w:pPr>
        <w:widowControl w:val="0"/>
        <w:spacing w:before="0" w:after="0" w:line="116" w:lineRule="exact"/>
      </w:pPr>
      <w:r>
        <w:rPr>
          <w:rFonts w:ascii="Consolas" w:hAnsi="Consolas"/>
          <w:color w:val="222724"/>
          <w:sz w:val="10"/>
        </w:rPr>
        <w:t xml:space="preserve">  // and reloading would be pointless churn. Only an UPDATE should refresh.</w:t>
      </w:r>
    </w:p>
    <w:p>
      <w:pPr>
        <w:widowControl w:val="0"/>
        <w:spacing w:before="0" w:after="0" w:line="116" w:lineRule="exact"/>
      </w:pPr>
      <w:r>
        <w:rPr>
          <w:rFonts w:ascii="Consolas" w:hAnsi="Consolas"/>
          <w:color w:val="222724"/>
          <w:sz w:val="10"/>
        </w:rPr>
        <w:t xml:space="preserve">  const hadController = !!navigator.serviceWorker.controller;</w:t>
      </w:r>
    </w:p>
    <w:p>
      <w:pPr>
        <w:widowControl w:val="0"/>
        <w:spacing w:before="0" w:after="0" w:line="116" w:lineRule="exact"/>
      </w:pPr>
      <w:r>
        <w:rPr>
          <w:rFonts w:ascii="Consolas" w:hAnsi="Consolas"/>
          <w:color w:val="222724"/>
          <w:sz w:val="10"/>
        </w:rPr>
        <w:t xml:space="preserve">  let reloading = false;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navigator.serviceWorker.addEventListener('controllerchange', () =&gt; {</w:t>
      </w:r>
    </w:p>
    <w:p>
      <w:pPr>
        <w:widowControl w:val="0"/>
        <w:spacing w:before="0" w:after="0" w:line="116" w:lineRule="exact"/>
      </w:pPr>
      <w:r>
        <w:rPr>
          <w:rFonts w:ascii="Consolas" w:hAnsi="Consolas"/>
          <w:color w:val="222724"/>
          <w:sz w:val="10"/>
        </w:rPr>
        <w:t xml:space="preserve">    if (!hadController || reloading) return;</w:t>
      </w:r>
    </w:p>
    <w:p>
      <w:pPr>
        <w:widowControl w:val="0"/>
        <w:spacing w:before="0" w:after="0" w:line="116" w:lineRule="exact"/>
      </w:pPr>
      <w:r>
        <w:rPr>
          <w:rFonts w:ascii="Consolas" w:hAnsi="Consolas"/>
          <w:color w:val="222724"/>
          <w:sz w:val="10"/>
        </w:rPr>
        <w:t xml:space="preserve">    reloading = true;</w:t>
      </w:r>
    </w:p>
    <w:p>
      <w:pPr>
        <w:widowControl w:val="0"/>
        <w:spacing w:before="0" w:after="0" w:line="116" w:lineRule="exact"/>
      </w:pPr>
      <w:r>
        <w:rPr>
          <w:rFonts w:ascii="Consolas" w:hAnsi="Consolas"/>
          <w:color w:val="222724"/>
          <w:sz w:val="10"/>
        </w:rPr>
        <w:t xml:space="preserve">    window.location.reload();</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window.addEventListener('load', () =&gt; {</w:t>
      </w:r>
    </w:p>
    <w:p>
      <w:pPr>
        <w:widowControl w:val="0"/>
        <w:spacing w:before="0" w:after="0" w:line="116" w:lineRule="exact"/>
      </w:pPr>
      <w:r>
        <w:rPr>
          <w:rFonts w:ascii="Consolas" w:hAnsi="Consolas"/>
          <w:color w:val="222724"/>
          <w:sz w:val="10"/>
        </w:rPr>
        <w:t xml:space="preserve">    navigator.serviceWorker.register('/sw.js').catch(() =&gt; {</w:t>
      </w:r>
    </w:p>
    <w:p>
      <w:pPr>
        <w:widowControl w:val="0"/>
        <w:spacing w:before="0" w:after="0" w:line="116" w:lineRule="exact"/>
      </w:pPr>
      <w:r>
        <w:rPr>
          <w:rFonts w:ascii="Consolas" w:hAnsi="Consolas"/>
          <w:color w:val="222724"/>
          <w:sz w:val="10"/>
        </w:rPr>
        <w:t xml:space="preserve">      // Registration failing (private mode, unsupported browser, http origin)</w:t>
      </w:r>
    </w:p>
    <w:p>
      <w:pPr>
        <w:widowControl w:val="0"/>
        <w:spacing w:before="0" w:after="0" w:line="116" w:lineRule="exact"/>
      </w:pPr>
      <w:r>
        <w:rPr>
          <w:rFonts w:ascii="Consolas" w:hAnsi="Consolas"/>
          <w:color w:val="222724"/>
          <w:sz w:val="10"/>
        </w:rPr>
        <w:t xml:space="preserve">      // must never take the app down: it just means no install/offline support.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frontend/src/themeColors.js</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 Theme-aware color helpers.</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Many components use bright accent colors (category pastels, forensic-group</w:t>
      </w:r>
    </w:p>
    <w:p>
      <w:pPr>
        <w:widowControl w:val="0"/>
        <w:spacing w:before="0" w:after="0" w:line="116" w:lineRule="exact"/>
      </w:pPr>
      <w:r>
        <w:rPr>
          <w:rFonts w:ascii="Consolas" w:hAnsi="Consolas"/>
          <w:color w:val="222724"/>
          <w:sz w:val="10"/>
        </w:rPr>
        <w:t xml:space="preserve"> * tints) that look great on the dark Matrix background but turn unreadable</w:t>
      </w:r>
    </w:p>
    <w:p>
      <w:pPr>
        <w:widowControl w:val="0"/>
        <w:spacing w:before="0" w:after="0" w:line="116" w:lineRule="exact"/>
      </w:pPr>
      <w:r>
        <w:rPr>
          <w:rFonts w:ascii="Consolas" w:hAnsi="Consolas"/>
          <w:color w:val="222724"/>
          <w:sz w:val="10"/>
        </w:rPr>
        <w:t xml:space="preserve"> * on the off-white light-mode surface. The CSS attribute selectors in</w:t>
      </w:r>
    </w:p>
    <w:p>
      <w:pPr>
        <w:widowControl w:val="0"/>
        <w:spacing w:before="0" w:after="0" w:line="116" w:lineRule="exact"/>
      </w:pPr>
      <w:r>
        <w:rPr>
          <w:rFonts w:ascii="Consolas" w:hAnsi="Consolas"/>
          <w:color w:val="222724"/>
          <w:sz w:val="10"/>
        </w:rPr>
        <w:t xml:space="preserve"> * index.css handle most of these globally, but where a component composes</w:t>
      </w:r>
    </w:p>
    <w:p>
      <w:pPr>
        <w:widowControl w:val="0"/>
        <w:spacing w:before="0" w:after="0" w:line="116" w:lineRule="exact"/>
      </w:pPr>
      <w:r>
        <w:rPr>
          <w:rFonts w:ascii="Consolas" w:hAnsi="Consolas"/>
          <w:color w:val="222724"/>
          <w:sz w:val="10"/>
        </w:rPr>
        <w:t xml:space="preserve"> * a color into something more complex (alpha tints, computed gradients,</w:t>
      </w:r>
    </w:p>
    <w:p>
      <w:pPr>
        <w:widowControl w:val="0"/>
        <w:spacing w:before="0" w:after="0" w:line="116" w:lineRule="exact"/>
      </w:pPr>
      <w:r>
        <w:rPr>
          <w:rFonts w:ascii="Consolas" w:hAnsi="Consolas"/>
          <w:color w:val="222724"/>
          <w:sz w:val="10"/>
        </w:rPr>
        <w:t xml:space="preserve"> * canvas drawing), the JS needs to know which color to use.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Usage:</w:t>
      </w:r>
    </w:p>
    <w:p>
      <w:pPr>
        <w:widowControl w:val="0"/>
        <w:spacing w:before="0" w:after="0" w:line="116" w:lineRule="exact"/>
      </w:pPr>
      <w:r>
        <w:rPr>
          <w:rFonts w:ascii="Consolas" w:hAnsi="Consolas"/>
          <w:color w:val="222724"/>
          <w:sz w:val="10"/>
        </w:rPr>
        <w:t xml:space="preserve"> *   import { themed } from '../themeColors';</w:t>
      </w:r>
    </w:p>
    <w:p>
      <w:pPr>
        <w:widowControl w:val="0"/>
        <w:spacing w:before="0" w:after="0" w:line="116" w:lineRule="exact"/>
      </w:pPr>
      <w:r>
        <w:rPr>
          <w:rFonts w:ascii="Consolas" w:hAnsi="Consolas"/>
          <w:color w:val="222724"/>
          <w:sz w:val="10"/>
        </w:rPr>
        <w:t xml:space="preserve"> *   import { useTheme } from '../App';</w:t>
      </w:r>
    </w:p>
    <w:p>
      <w:pPr>
        <w:widowControl w:val="0"/>
        <w:spacing w:before="0" w:after="0" w:line="116" w:lineRule="exact"/>
      </w:pPr>
      <w:r>
        <w:rPr>
          <w:rFonts w:ascii="Consolas" w:hAnsi="Consolas"/>
          <w:color w:val="222724"/>
          <w:sz w:val="10"/>
        </w:rPr>
        <w:t xml:space="preserve"> *   const { theme } = useTheme();</w:t>
      </w:r>
    </w:p>
    <w:p>
      <w:pPr>
        <w:widowControl w:val="0"/>
        <w:spacing w:before="0" w:after="0" w:line="116" w:lineRule="exact"/>
      </w:pPr>
      <w:r>
        <w:rPr>
          <w:rFonts w:ascii="Consolas" w:hAnsi="Consolas"/>
          <w:color w:val="222724"/>
          <w:sz w:val="10"/>
        </w:rPr>
        <w:t xml:space="preserve"> *   const color = themed('#c4b5fd', theme);   // → '#4a2a92' in light, original in dark</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const LIGHT_MAP = {</w:t>
      </w:r>
    </w:p>
    <w:p>
      <w:pPr>
        <w:widowControl w:val="0"/>
        <w:spacing w:before="0" w:after="0" w:line="116" w:lineRule="exact"/>
      </w:pPr>
      <w:r>
        <w:rPr>
          <w:rFonts w:ascii="Consolas" w:hAnsi="Consolas"/>
          <w:color w:val="222724"/>
          <w:sz w:val="10"/>
        </w:rPr>
        <w:t xml:space="preserve">  // ForensicsGuide group accents</w:t>
      </w:r>
    </w:p>
    <w:p>
      <w:pPr>
        <w:widowControl w:val="0"/>
        <w:spacing w:before="0" w:after="0" w:line="116" w:lineRule="exact"/>
      </w:pPr>
      <w:r>
        <w:rPr>
          <w:rFonts w:ascii="Consolas" w:hAnsi="Consolas"/>
          <w:color w:val="222724"/>
          <w:sz w:val="10"/>
        </w:rPr>
        <w:t xml:space="preserve">  '#c4b5fd': '#4a2a92', // violet - traced signatures</w:t>
      </w:r>
    </w:p>
    <w:p>
      <w:pPr>
        <w:widowControl w:val="0"/>
        <w:spacing w:before="0" w:after="0" w:line="116" w:lineRule="exact"/>
      </w:pPr>
      <w:r>
        <w:rPr>
          <w:rFonts w:ascii="Consolas" w:hAnsi="Consolas"/>
          <w:color w:val="222724"/>
          <w:sz w:val="10"/>
        </w:rPr>
        <w:t xml:space="preserve">  '#fbbf24': '#8c5a00', // amber  - document alteration</w:t>
      </w:r>
    </w:p>
    <w:p>
      <w:pPr>
        <w:widowControl w:val="0"/>
        <w:spacing w:before="0" w:after="0" w:line="116" w:lineRule="exact"/>
      </w:pPr>
      <w:r>
        <w:rPr>
          <w:rFonts w:ascii="Consolas" w:hAnsi="Consolas"/>
          <w:color w:val="222724"/>
          <w:sz w:val="10"/>
        </w:rPr>
        <w:t xml:space="preserve">  '#38bdf8': '#0d4a72', // sky    - digital fabrication</w:t>
      </w:r>
    </w:p>
    <w:p>
      <w:pPr>
        <w:widowControl w:val="0"/>
        <w:spacing w:before="0" w:after="0" w:line="116" w:lineRule="exact"/>
      </w:pPr>
      <w:r>
        <w:rPr>
          <w:rFonts w:ascii="Consolas" w:hAnsi="Consolas"/>
          <w:color w:val="222724"/>
          <w:sz w:val="10"/>
        </w:rPr>
        <w:t xml:space="preserve">  '#f87171': '#9b2030', // red    - obliteration</w:t>
      </w:r>
    </w:p>
    <w:p>
      <w:pPr>
        <w:widowControl w:val="0"/>
        <w:spacing w:before="0" w:after="0" w:line="116" w:lineRule="exact"/>
      </w:pPr>
      <w:r>
        <w:rPr>
          <w:rFonts w:ascii="Consolas" w:hAnsi="Consolas"/>
          <w:color w:val="222724"/>
          <w:sz w:val="10"/>
        </w:rPr>
        <w:t xml:space="preserve">  '#34d399': '#0a6a4a', // mint   - sympathetic ink</w:t>
      </w:r>
    </w:p>
    <w:p>
      <w:pPr>
        <w:widowControl w:val="0"/>
        <w:spacing w:before="0" w:after="0" w:line="116" w:lineRule="exact"/>
      </w:pPr>
      <w:r>
        <w:rPr>
          <w:rFonts w:ascii="Consolas" w:hAnsi="Consolas"/>
          <w:color w:val="222724"/>
          <w:sz w:val="10"/>
        </w:rPr>
        <w:t xml:space="preserve">  '#a78bfa': '#4a2a92', // violet (alt)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Category greens from categories.js</w:t>
      </w:r>
    </w:p>
    <w:p>
      <w:pPr>
        <w:widowControl w:val="0"/>
        <w:spacing w:before="0" w:after="0" w:line="116" w:lineRule="exact"/>
      </w:pPr>
      <w:r>
        <w:rPr>
          <w:rFonts w:ascii="Consolas" w:hAnsi="Consolas"/>
          <w:color w:val="222724"/>
          <w:sz w:val="10"/>
        </w:rPr>
        <w:t xml:space="preserve">  '#00ff66': '#005a22',</w:t>
      </w:r>
    </w:p>
    <w:p>
      <w:pPr>
        <w:widowControl w:val="0"/>
        <w:spacing w:before="0" w:after="0" w:line="116" w:lineRule="exact"/>
      </w:pPr>
      <w:r>
        <w:rPr>
          <w:rFonts w:ascii="Consolas" w:hAnsi="Consolas"/>
          <w:color w:val="222724"/>
          <w:sz w:val="10"/>
        </w:rPr>
        <w:t xml:space="preserve">  '#3df58a': '#006a30',</w:t>
      </w:r>
    </w:p>
    <w:p>
      <w:pPr>
        <w:widowControl w:val="0"/>
        <w:spacing w:before="0" w:after="0" w:line="116" w:lineRule="exact"/>
      </w:pPr>
      <w:r>
        <w:rPr>
          <w:rFonts w:ascii="Consolas" w:hAnsi="Consolas"/>
          <w:color w:val="222724"/>
          <w:sz w:val="10"/>
        </w:rPr>
        <w:t xml:space="preserve">  '#56ff8a': '#006a35',</w:t>
      </w:r>
    </w:p>
    <w:p>
      <w:pPr>
        <w:widowControl w:val="0"/>
        <w:spacing w:before="0" w:after="0" w:line="116" w:lineRule="exact"/>
      </w:pPr>
      <w:r>
        <w:rPr>
          <w:rFonts w:ascii="Consolas" w:hAnsi="Consolas"/>
          <w:color w:val="222724"/>
          <w:sz w:val="10"/>
        </w:rPr>
        <w:t xml:space="preserve">  '#7cffaf': '#006a3c',</w:t>
      </w:r>
    </w:p>
    <w:p>
      <w:pPr>
        <w:widowControl w:val="0"/>
        <w:spacing w:before="0" w:after="0" w:line="116" w:lineRule="exact"/>
      </w:pPr>
      <w:r>
        <w:rPr>
          <w:rFonts w:ascii="Consolas" w:hAnsi="Consolas"/>
          <w:color w:val="222724"/>
          <w:sz w:val="10"/>
        </w:rPr>
        <w:t xml:space="preserve">  '#9bffba': '#006a48',</w:t>
      </w:r>
    </w:p>
    <w:p>
      <w:pPr>
        <w:widowControl w:val="0"/>
        <w:spacing w:before="0" w:after="0" w:line="116" w:lineRule="exact"/>
      </w:pPr>
      <w:r>
        <w:rPr>
          <w:rFonts w:ascii="Consolas" w:hAnsi="Consolas"/>
          <w:color w:val="222724"/>
          <w:sz w:val="10"/>
        </w:rPr>
        <w:t xml:space="preserve">  '#00ffaa': '#005a3a',</w:t>
      </w:r>
    </w:p>
    <w:p>
      <w:pPr>
        <w:widowControl w:val="0"/>
        <w:spacing w:before="0" w:after="0" w:line="116" w:lineRule="exact"/>
      </w:pPr>
      <w:r>
        <w:rPr>
          <w:rFonts w:ascii="Consolas" w:hAnsi="Consolas"/>
          <w:color w:val="222724"/>
          <w:sz w:val="10"/>
        </w:rPr>
        <w:t xml:space="preserve">  '#a3e635': '#3a5a14',</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 Common UI accents</w:t>
      </w:r>
    </w:p>
    <w:p>
      <w:pPr>
        <w:widowControl w:val="0"/>
        <w:spacing w:before="0" w:after="0" w:line="116" w:lineRule="exact"/>
      </w:pPr>
      <w:r>
        <w:rPr>
          <w:rFonts w:ascii="Consolas" w:hAnsi="Consolas"/>
          <w:color w:val="222724"/>
          <w:sz w:val="10"/>
        </w:rPr>
        <w:t xml:space="preserve">  '#ff3344': '#9b2030',</w:t>
      </w:r>
    </w:p>
    <w:p>
      <w:pPr>
        <w:widowControl w:val="0"/>
        <w:spacing w:before="0" w:after="0" w:line="116" w:lineRule="exact"/>
      </w:pPr>
      <w:r>
        <w:rPr>
          <w:rFonts w:ascii="Consolas" w:hAnsi="Consolas"/>
          <w:color w:val="222724"/>
          <w:sz w:val="10"/>
        </w:rPr>
        <w:t xml:space="preserve">  '#ffa040': '#8c5a00',</w:t>
      </w:r>
    </w:p>
    <w:p>
      <w:pPr>
        <w:widowControl w:val="0"/>
        <w:spacing w:before="0" w:after="0" w:line="116" w:lineRule="exact"/>
      </w:pPr>
      <w:r>
        <w:rPr>
          <w:rFonts w:ascii="Consolas" w:hAnsi="Consolas"/>
          <w:color w:val="222724"/>
          <w:sz w:val="10"/>
        </w:rPr>
        <w:t xml:space="preserve">  '#737373': '#4a4a4a',</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function themed(color, theme) {</w:t>
      </w:r>
    </w:p>
    <w:p>
      <w:pPr>
        <w:widowControl w:val="0"/>
        <w:spacing w:before="0" w:after="0" w:line="116" w:lineRule="exact"/>
      </w:pPr>
      <w:r>
        <w:rPr>
          <w:rFonts w:ascii="Consolas" w:hAnsi="Consolas"/>
          <w:color w:val="222724"/>
          <w:sz w:val="10"/>
        </w:rPr>
        <w:t xml:space="preserve">  if (!color || theme !== 'light') return color;</w:t>
      </w:r>
    </w:p>
    <w:p>
      <w:pPr>
        <w:widowControl w:val="0"/>
        <w:spacing w:before="0" w:after="0" w:line="116" w:lineRule="exact"/>
      </w:pPr>
      <w:r>
        <w:rPr>
          <w:rFonts w:ascii="Consolas" w:hAnsi="Consolas"/>
          <w:color w:val="222724"/>
          <w:sz w:val="10"/>
        </w:rPr>
        <w:t xml:space="preserve">  return LIGHT_MAP[String(color).toLowerCase()] || color;</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widowControl w:val="0"/>
        <w:spacing w:before="0" w:after="0" w:line="116" w:lineRule="exact"/>
      </w:pPr>
      <w:r>
        <w:rPr>
          <w:rFonts w:ascii="Consolas" w:hAnsi="Consolas"/>
          <w:color w:val="222724"/>
          <w:sz w:val="10"/>
        </w:rPr>
        <w:t xml:space="preserve"> * Returns a CSS-string with a tinted background suitable for a light-on-dark</w:t>
      </w:r>
    </w:p>
    <w:p>
      <w:pPr>
        <w:widowControl w:val="0"/>
        <w:spacing w:before="0" w:after="0" w:line="116" w:lineRule="exact"/>
      </w:pPr>
      <w:r>
        <w:rPr>
          <w:rFonts w:ascii="Consolas" w:hAnsi="Consolas"/>
          <w:color w:val="222724"/>
          <w:sz w:val="10"/>
        </w:rPr>
        <w:t xml:space="preserve"> * pill in dark mode or a dark-on-light pill in light mode.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function tintedBg(color, theme, alpha = 0.12) {</w:t>
      </w:r>
    </w:p>
    <w:p>
      <w:pPr>
        <w:widowControl w:val="0"/>
        <w:spacing w:before="0" w:after="0" w:line="116" w:lineRule="exact"/>
      </w:pPr>
      <w:r>
        <w:rPr>
          <w:rFonts w:ascii="Consolas" w:hAnsi="Consolas"/>
          <w:color w:val="222724"/>
          <w:sz w:val="10"/>
        </w:rPr>
        <w:t xml:space="preserve">  const base = themed(color, theme);</w:t>
      </w:r>
    </w:p>
    <w:p>
      <w:pPr>
        <w:widowControl w:val="0"/>
        <w:spacing w:before="0" w:after="0" w:line="116" w:lineRule="exact"/>
      </w:pPr>
      <w:r>
        <w:rPr>
          <w:rFonts w:ascii="Consolas" w:hAnsi="Consolas"/>
          <w:color w:val="222724"/>
          <w:sz w:val="10"/>
        </w:rPr>
        <w:t xml:space="preserve">  // Convert hex → rgb</w:t>
      </w:r>
    </w:p>
    <w:p>
      <w:pPr>
        <w:widowControl w:val="0"/>
        <w:spacing w:before="0" w:after="0" w:line="116" w:lineRule="exact"/>
      </w:pPr>
      <w:r>
        <w:rPr>
          <w:rFonts w:ascii="Consolas" w:hAnsi="Consolas"/>
          <w:color w:val="222724"/>
          <w:sz w:val="10"/>
        </w:rPr>
        <w:t xml:space="preserve">  const hex = base.replace('#', '');</w:t>
      </w:r>
    </w:p>
    <w:p>
      <w:pPr>
        <w:widowControl w:val="0"/>
        <w:spacing w:before="0" w:after="0" w:line="116" w:lineRule="exact"/>
      </w:pPr>
      <w:r>
        <w:rPr>
          <w:rFonts w:ascii="Consolas" w:hAnsi="Consolas"/>
          <w:color w:val="222724"/>
          <w:sz w:val="10"/>
        </w:rPr>
        <w:t xml:space="preserve">  const r = parseInt(hex.slice(0, 2), 16);</w:t>
      </w:r>
    </w:p>
    <w:p>
      <w:pPr>
        <w:widowControl w:val="0"/>
        <w:spacing w:before="0" w:after="0" w:line="116" w:lineRule="exact"/>
      </w:pPr>
      <w:r>
        <w:rPr>
          <w:rFonts w:ascii="Consolas" w:hAnsi="Consolas"/>
          <w:color w:val="222724"/>
          <w:sz w:val="10"/>
        </w:rPr>
        <w:t xml:space="preserve">  const g = parseInt(hex.slice(2, 4), 16);</w:t>
      </w:r>
    </w:p>
    <w:p>
      <w:pPr>
        <w:widowControl w:val="0"/>
        <w:spacing w:before="0" w:after="0" w:line="116" w:lineRule="exact"/>
      </w:pPr>
      <w:r>
        <w:rPr>
          <w:rFonts w:ascii="Consolas" w:hAnsi="Consolas"/>
          <w:color w:val="222724"/>
          <w:sz w:val="10"/>
        </w:rPr>
        <w:t xml:space="preserve">  const b = parseInt(hex.slice(4, 6), 16);</w:t>
      </w:r>
    </w:p>
    <w:p>
      <w:pPr>
        <w:widowControl w:val="0"/>
        <w:spacing w:before="0" w:after="0" w:line="116" w:lineRule="exact"/>
      </w:pPr>
      <w:r>
        <w:rPr>
          <w:rFonts w:ascii="Consolas" w:hAnsi="Consolas"/>
          <w:color w:val="222724"/>
          <w:sz w:val="10"/>
        </w:rPr>
        <w:t xml:space="preserve">  return `rgba(${r}, ${g}, ${b}, ${alpha})`;</w:t>
      </w:r>
    </w:p>
    <w:p>
      <w:pPr>
        <w:widowControl w:val="0"/>
        <w:spacing w:before="0" w:after="0" w:line="116" w:lineRule="exact"/>
      </w:pPr>
      <w:r>
        <w:rPr>
          <w:rFonts w:ascii="Consolas" w:hAnsi="Consolas"/>
          <w:color w:val="222724"/>
          <w:sz w:val="10"/>
        </w:rPr>
        <w:t>}</w:t>
      </w:r>
    </w:p>
    <w:p>
      <w:pPr>
        <w:keepNext/>
        <w:spacing w:before="40" w:after="10" w:line="130" w:lineRule="exact"/>
      </w:pPr>
      <w:r>
        <w:rPr>
          <w:rFonts w:ascii="Arial" w:hAnsi="Arial"/>
          <w:b/>
          <w:color w:val="14693E"/>
          <w:sz w:val="12"/>
        </w:rPr>
        <w:t>FILE: frontend/vite.config.js</w:t>
      </w:r>
    </w:p>
    <w:p>
      <w:pPr>
        <w:widowControl w:val="0"/>
        <w:spacing w:before="0" w:after="0" w:line="116" w:lineRule="exact"/>
      </w:pPr>
      <w:r>
        <w:rPr>
          <w:rFonts w:ascii="Consolas" w:hAnsi="Consolas"/>
          <w:color w:val="222724"/>
          <w:sz w:val="10"/>
        </w:rPr>
        <w:t>import { defineConfig } from 'vite'</w:t>
      </w:r>
    </w:p>
    <w:p>
      <w:pPr>
        <w:widowControl w:val="0"/>
        <w:spacing w:before="0" w:after="0" w:line="116" w:lineRule="exact"/>
      </w:pPr>
      <w:r>
        <w:rPr>
          <w:rFonts w:ascii="Consolas" w:hAnsi="Consolas"/>
          <w:color w:val="222724"/>
          <w:sz w:val="10"/>
        </w:rPr>
        <w:t>import react from '@vitejs/plugin-react'</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export default defineConfig({</w:t>
      </w:r>
    </w:p>
    <w:p>
      <w:pPr>
        <w:widowControl w:val="0"/>
        <w:spacing w:before="0" w:after="0" w:line="116" w:lineRule="exact"/>
      </w:pPr>
      <w:r>
        <w:rPr>
          <w:rFonts w:ascii="Consolas" w:hAnsi="Consolas"/>
          <w:color w:val="222724"/>
          <w:sz w:val="10"/>
        </w:rPr>
        <w:t xml:space="preserve">  plugins: [react()],</w:t>
      </w:r>
    </w:p>
    <w:p>
      <w:pPr>
        <w:widowControl w:val="0"/>
        <w:spacing w:before="0" w:after="0" w:line="116" w:lineRule="exact"/>
      </w:pPr>
      <w:r>
        <w:rPr>
          <w:rFonts w:ascii="Consolas" w:hAnsi="Consolas"/>
          <w:color w:val="222724"/>
          <w:sz w:val="10"/>
        </w:rPr>
        <w:t xml:space="preserve">  server: {</w:t>
      </w:r>
    </w:p>
    <w:p>
      <w:pPr>
        <w:widowControl w:val="0"/>
        <w:spacing w:before="0" w:after="0" w:line="116" w:lineRule="exact"/>
      </w:pPr>
      <w:r>
        <w:rPr>
          <w:rFonts w:ascii="Consolas" w:hAnsi="Consolas"/>
          <w:color w:val="222724"/>
          <w:sz w:val="10"/>
        </w:rPr>
        <w:t xml:space="preserve">    port: 5173,</w:t>
      </w:r>
    </w:p>
    <w:p>
      <w:pPr>
        <w:widowControl w:val="0"/>
        <w:spacing w:before="0" w:after="0" w:line="116" w:lineRule="exact"/>
      </w:pPr>
      <w:r>
        <w:rPr>
          <w:rFonts w:ascii="Consolas" w:hAnsi="Consolas"/>
          <w:color w:val="222724"/>
          <w:sz w:val="10"/>
        </w:rPr>
        <w:t xml:space="preserve">    proxy: {</w:t>
      </w:r>
    </w:p>
    <w:p>
      <w:pPr>
        <w:widowControl w:val="0"/>
        <w:spacing w:before="0" w:after="0" w:line="116" w:lineRule="exact"/>
      </w:pPr>
      <w:r>
        <w:rPr>
          <w:rFonts w:ascii="Consolas" w:hAnsi="Consolas"/>
          <w:color w:val="222724"/>
          <w:sz w:val="10"/>
        </w:rPr>
        <w:t xml:space="preserve">      '/api': {</w:t>
      </w:r>
    </w:p>
    <w:p>
      <w:pPr>
        <w:widowControl w:val="0"/>
        <w:spacing w:before="0" w:after="0" w:line="116" w:lineRule="exact"/>
      </w:pPr>
      <w:r>
        <w:rPr>
          <w:rFonts w:ascii="Consolas" w:hAnsi="Consolas"/>
          <w:color w:val="222724"/>
          <w:sz w:val="10"/>
        </w:rPr>
        <w:t xml:space="preserve">        target: 'http://localhost:8000',</w:t>
      </w:r>
    </w:p>
    <w:p>
      <w:pPr>
        <w:widowControl w:val="0"/>
        <w:spacing w:before="0" w:after="0" w:line="116" w:lineRule="exact"/>
      </w:pPr>
      <w:r>
        <w:rPr>
          <w:rFonts w:ascii="Consolas" w:hAnsi="Consolas"/>
          <w:color w:val="222724"/>
          <w:sz w:val="10"/>
        </w:rPr>
        <w:t xml:space="preserve">        changeOrigin: true,</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 xml:space="preserve">  },</w:t>
      </w:r>
    </w:p>
    <w:p>
      <w:pPr>
        <w:widowControl w:val="0"/>
        <w:spacing w:before="0" w:after="0" w:line="116" w:lineRule="exact"/>
      </w:pPr>
      <w:r>
        <w:rPr>
          <w:rFonts w:ascii="Consolas" w:hAnsi="Consolas"/>
          <w:color w:val="222724"/>
          <w:sz w:val="10"/>
        </w:rPr>
        <w:t>})</w:t>
      </w:r>
    </w:p>
    <w:p>
      <w:pPr>
        <w:keepNext/>
        <w:spacing w:before="60"/>
      </w:pPr>
      <w:r>
        <w:rPr>
          <w:rFonts w:ascii="Arial" w:hAnsi="Arial"/>
          <w:b/>
          <w:color w:val="14693E"/>
          <w:sz w:val="12"/>
        </w:rPr>
        <w:t>BINARY ASSETS  /  INCLUDED IN COMPANION ZIP</w:t>
      </w:r>
    </w:p>
    <w:p>
      <w:pPr>
        <w:spacing w:after="0" w:line="116" w:lineRule="exact"/>
      </w:pPr>
      <w:r>
        <w:rPr>
          <w:rFonts w:ascii="Consolas" w:hAnsi="Consolas"/>
          <w:sz w:val="10"/>
        </w:rPr>
        <w:t>frontend/public/apple-touch-icon.png</w:t>
      </w:r>
    </w:p>
    <w:p>
      <w:pPr>
        <w:spacing w:after="0" w:line="116" w:lineRule="exact"/>
      </w:pPr>
      <w:r>
        <w:rPr>
          <w:rFonts w:ascii="Consolas" w:hAnsi="Consolas"/>
          <w:sz w:val="10"/>
        </w:rPr>
        <w:t>frontend/public/guide-specimens/addition_insertion.jpg</w:t>
      </w:r>
    </w:p>
    <w:p>
      <w:pPr>
        <w:spacing w:after="0" w:line="116" w:lineRule="exact"/>
      </w:pPr>
      <w:r>
        <w:rPr>
          <w:rFonts w:ascii="Consolas" w:hAnsi="Consolas"/>
          <w:sz w:val="10"/>
        </w:rPr>
        <w:t>frontend/public/guide-specimens/addition_interlineation.jpg</w:t>
      </w:r>
    </w:p>
    <w:p>
      <w:pPr>
        <w:spacing w:after="0" w:line="116" w:lineRule="exact"/>
      </w:pPr>
      <w:r>
        <w:rPr>
          <w:rFonts w:ascii="Consolas" w:hAnsi="Consolas"/>
          <w:sz w:val="10"/>
        </w:rPr>
        <w:t>frontend/public/guide-specimens/currency_analysis.jpg</w:t>
      </w:r>
    </w:p>
    <w:p>
      <w:pPr>
        <w:spacing w:after="0" w:line="116" w:lineRule="exact"/>
      </w:pPr>
      <w:r>
        <w:rPr>
          <w:rFonts w:ascii="Consolas" w:hAnsi="Consolas"/>
          <w:sz w:val="10"/>
        </w:rPr>
        <w:t>frontend/public/guide-specimens/digital_cut_paste.jpg</w:t>
      </w:r>
    </w:p>
    <w:p>
      <w:pPr>
        <w:spacing w:after="0" w:line="116" w:lineRule="exact"/>
      </w:pPr>
      <w:r>
        <w:rPr>
          <w:rFonts w:ascii="Consolas" w:hAnsi="Consolas"/>
          <w:sz w:val="10"/>
        </w:rPr>
        <w:t>frontend/public/guide-specimens/digital_desktop.jpg</w:t>
      </w:r>
    </w:p>
    <w:p>
      <w:pPr>
        <w:spacing w:after="0" w:line="116" w:lineRule="exact"/>
      </w:pPr>
      <w:r>
        <w:rPr>
          <w:rFonts w:ascii="Consolas" w:hAnsi="Consolas"/>
          <w:sz w:val="10"/>
        </w:rPr>
        <w:t>frontend/public/guide-specimens/digital_scanned.jpg</w:t>
      </w:r>
    </w:p>
    <w:p>
      <w:pPr>
        <w:spacing w:after="0" w:line="116" w:lineRule="exact"/>
      </w:pPr>
      <w:r>
        <w:rPr>
          <w:rFonts w:ascii="Consolas" w:hAnsi="Consolas"/>
          <w:sz w:val="10"/>
        </w:rPr>
        <w:t>frontend/public/guide-specimens/erasure_chemical.jpg</w:t>
      </w:r>
    </w:p>
    <w:p>
      <w:pPr>
        <w:spacing w:after="0" w:line="116" w:lineRule="exact"/>
      </w:pPr>
      <w:r>
        <w:rPr>
          <w:rFonts w:ascii="Consolas" w:hAnsi="Consolas"/>
          <w:sz w:val="10"/>
        </w:rPr>
        <w:t>frontend/public/guide-specimens/erasure_mechanical.jpg</w:t>
      </w:r>
    </w:p>
    <w:p>
      <w:pPr>
        <w:spacing w:after="0" w:line="116" w:lineRule="exact"/>
      </w:pPr>
      <w:r>
        <w:rPr>
          <w:rFonts w:ascii="Consolas" w:hAnsi="Consolas"/>
          <w:sz w:val="10"/>
        </w:rPr>
        <w:t>frontend/public/guide-specimens/obliteration_ink.jpeg</w:t>
      </w:r>
    </w:p>
    <w:p>
      <w:pPr>
        <w:spacing w:after="0" w:line="116" w:lineRule="exact"/>
      </w:pPr>
      <w:r>
        <w:rPr>
          <w:rFonts w:ascii="Consolas" w:hAnsi="Consolas"/>
          <w:sz w:val="10"/>
        </w:rPr>
        <w:t>frontend/public/guide-specimens/obliteration_whiteout.jpeg</w:t>
      </w:r>
    </w:p>
    <w:p>
      <w:pPr>
        <w:spacing w:after="0" w:line="116" w:lineRule="exact"/>
      </w:pPr>
      <w:r>
        <w:rPr>
          <w:rFonts w:ascii="Consolas" w:hAnsi="Consolas"/>
          <w:sz w:val="10"/>
        </w:rPr>
        <w:t>frontend/public/guide-specimens/sympathetic_indented.jpg</w:t>
      </w:r>
    </w:p>
    <w:p>
      <w:pPr>
        <w:spacing w:after="0" w:line="116" w:lineRule="exact"/>
      </w:pPr>
      <w:r>
        <w:rPr>
          <w:rFonts w:ascii="Consolas" w:hAnsi="Consolas"/>
          <w:sz w:val="10"/>
        </w:rPr>
        <w:t>frontend/public/guide-specimens/sympathetic_special.jpg</w:t>
      </w:r>
    </w:p>
    <w:p>
      <w:pPr>
        <w:spacing w:after="0" w:line="116" w:lineRule="exact"/>
      </w:pPr>
      <w:r>
        <w:rPr>
          <w:rFonts w:ascii="Consolas" w:hAnsi="Consolas"/>
          <w:sz w:val="10"/>
        </w:rPr>
        <w:t>frontend/public/guide-specimens/traced_carbon.jpeg</w:t>
      </w:r>
    </w:p>
    <w:p>
      <w:pPr>
        <w:spacing w:after="0" w:line="116" w:lineRule="exact"/>
      </w:pPr>
      <w:r>
        <w:rPr>
          <w:rFonts w:ascii="Consolas" w:hAnsi="Consolas"/>
          <w:sz w:val="10"/>
        </w:rPr>
        <w:t>frontend/public/guide-specimens/traced_indentation.jpeg</w:t>
      </w:r>
    </w:p>
    <w:p>
      <w:pPr>
        <w:spacing w:after="0" w:line="116" w:lineRule="exact"/>
      </w:pPr>
      <w:r>
        <w:rPr>
          <w:rFonts w:ascii="Consolas" w:hAnsi="Consolas"/>
          <w:sz w:val="10"/>
        </w:rPr>
        <w:t>frontend/public/guide-specimens/traced_projection.jpg</w:t>
      </w:r>
    </w:p>
    <w:p>
      <w:pPr>
        <w:spacing w:after="0" w:line="116" w:lineRule="exact"/>
      </w:pPr>
      <w:r>
        <w:rPr>
          <w:rFonts w:ascii="Consolas" w:hAnsi="Consolas"/>
          <w:sz w:val="10"/>
        </w:rPr>
        <w:t>frontend/public/icon-192.png</w:t>
      </w:r>
    </w:p>
    <w:p>
      <w:pPr>
        <w:spacing w:after="0" w:line="116" w:lineRule="exact"/>
      </w:pPr>
      <w:r>
        <w:rPr>
          <w:rFonts w:ascii="Consolas" w:hAnsi="Consolas"/>
          <w:sz w:val="10"/>
        </w:rPr>
        <w:t>frontend/public/icon-512.png</w:t>
      </w:r>
    </w:p>
    <w:p>
      <w:pPr>
        <w:spacing w:after="0" w:line="116" w:lineRule="exact"/>
      </w:pPr>
      <w:r>
        <w:rPr>
          <w:rFonts w:ascii="Consolas" w:hAnsi="Consolas"/>
          <w:sz w:val="10"/>
        </w:rPr>
        <w:t>frontend/public/icon-maskable-512.png</w:t>
      </w:r>
    </w:p>
    <w:p>
      <w:pPr>
        <w:spacing w:after="0" w:line="116" w:lineRule="exact"/>
      </w:pPr>
      <w:r>
        <w:rPr>
          <w:rFonts w:ascii="Consolas" w:hAnsi="Consolas"/>
          <w:sz w:val="10"/>
        </w:rPr>
        <w:t>frontend/public/tutorial-1.jpg</w:t>
      </w:r>
    </w:p>
    <w:p>
      <w:pPr>
        <w:spacing w:after="0" w:line="116" w:lineRule="exact"/>
      </w:pPr>
      <w:r>
        <w:rPr>
          <w:rFonts w:ascii="Consolas" w:hAnsi="Consolas"/>
          <w:sz w:val="10"/>
        </w:rPr>
        <w:t>frontend/public/tutorial-2.jpg</w:t>
      </w:r>
    </w:p>
    <w:p>
      <w:pPr>
        <w:spacing w:after="0" w:line="116" w:lineRule="exact"/>
      </w:pPr>
      <w:r>
        <w:rPr>
          <w:rFonts w:ascii="Consolas" w:hAnsi="Consolas"/>
          <w:sz w:val="10"/>
        </w:rPr>
        <w:t>frontend/public/tutorial-3.jpg</w:t>
      </w:r>
    </w:p>
    <w:p>
      <w:pPr>
        <w:spacing w:after="0" w:line="116" w:lineRule="exact"/>
      </w:pPr>
      <w:r>
        <w:rPr>
          <w:rFonts w:ascii="Consolas" w:hAnsi="Consolas"/>
          <w:sz w:val="10"/>
        </w:rPr>
        <w:t>frontend/public/tutorial-4.jpg</w:t>
      </w:r>
    </w:p>
    <w:sectPr w:rsidR="00FC693F" w:rsidRPr="0006063C" w:rsidSect="00034616">
      <w:headerReference w:type="default" r:id="rId9"/>
      <w:footerReference w:type="default" r:id="rId10"/>
      <w:pgSz w:w="12240" w:h="15840"/>
      <w:pgMar w:top="605" w:right="605" w:bottom="605" w:left="605" w:header="259" w:footer="259" w:gutter="0"/>
      <w:cols w:space="360" w:num="3"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662"/>
        <w:sz w:val="11"/>
      </w:rPr>
      <w:t xml:space="preserve">Complete source listing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B5F3A"/>
        <w:sz w:val="12"/>
      </w:rPr>
      <w:t>REVELATOR  /  COMPLETE SOURCE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before="0" w:after="0" w:line="116" w:lineRule="exact"/>
    </w:pPr>
    <w:rPr>
      <w:rFonts w:ascii="Consolas" w:hAnsi="Consolas"/>
      <w:color w:val="222724"/>
      <w:sz w:val="1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Revelator Complete Source Code</dc:title>
  <dc:subject>Full copyable source listings in portrait three-column format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